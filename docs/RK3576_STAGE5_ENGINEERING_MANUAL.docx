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57AD" w14:textId="77777777" w:rsidR="0018482A" w:rsidRDefault="00C97C84">
      <w:pPr>
        <w:pStyle w:val="aa"/>
      </w:pPr>
      <w:r>
        <w:t xml:space="preserve">RK3576 </w:t>
      </w:r>
      <w:r>
        <w:t>端侧多模态系统集成与性能优化工程手册</w:t>
      </w:r>
    </w:p>
    <w:p w14:paraId="51B13375" w14:textId="77777777" w:rsidR="0018482A" w:rsidRDefault="00C97C84">
      <w:r>
        <w:t>本手册面向</w:t>
      </w:r>
      <w:r>
        <w:t>Linux C++</w:t>
      </w:r>
      <w:r>
        <w:t>与嵌入式</w:t>
      </w:r>
      <w:r>
        <w:t>AI</w:t>
      </w:r>
      <w:r>
        <w:t>工程学习、复现和项目验收，覆盖</w:t>
      </w:r>
      <w:r>
        <w:t>RK3576</w:t>
      </w:r>
      <w:r>
        <w:t>上的</w:t>
      </w:r>
      <w:r>
        <w:t>Camera</w:t>
      </w:r>
      <w:r>
        <w:t>、</w:t>
      </w:r>
      <w:r>
        <w:t>ASR</w:t>
      </w:r>
      <w:r>
        <w:t>、</w:t>
      </w:r>
      <w:r>
        <w:t>Qwen</w:t>
      </w:r>
      <w:r>
        <w:t>、</w:t>
      </w:r>
      <w:r>
        <w:t>SmolVLM2</w:t>
      </w:r>
      <w:r>
        <w:t>、</w:t>
      </w:r>
      <w:r>
        <w:t>Kokoro</w:t>
      </w:r>
      <w:r>
        <w:t>、异步任务、性能测量、</w:t>
      </w:r>
      <w:r>
        <w:t>Qt</w:t>
      </w:r>
      <w:r>
        <w:t>与稳定性。</w:t>
      </w:r>
      <w:r>
        <w:t>5.1</w:t>
      </w:r>
      <w:r>
        <w:t>～</w:t>
      </w:r>
      <w:r>
        <w:t>5.4</w:t>
      </w:r>
      <w:r>
        <w:t>已经用户验收；</w:t>
      </w:r>
      <w:r>
        <w:t>5.5</w:t>
      </w:r>
      <w:r>
        <w:t>的最终审核以本节验收清单及真实日志为准。隔离版本没有覆盖主工程。</w:t>
      </w:r>
    </w:p>
    <w:p w14:paraId="160FDE68" w14:textId="77777777" w:rsidR="0018482A" w:rsidRDefault="00C97C84">
      <w:r>
        <w:t>本版已完成记录场景内的工程验证，等待用户对最终项目审核。未独立测量的声学延迟、精确首</w:t>
      </w:r>
      <w:r>
        <w:t>Token</w:t>
      </w:r>
      <w:r>
        <w:t>与可靠</w:t>
      </w:r>
      <w:r>
        <w:t>NPU</w:t>
      </w:r>
      <w:r>
        <w:t>利用率继续保留为空；有限长测不等于任意工况的永久稳定保证。</w:t>
      </w:r>
    </w:p>
    <w:p w14:paraId="5017FCEF" w14:textId="186F9C7C" w:rsidR="00AB0682" w:rsidRDefault="00C97C84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186036" w:history="1">
        <w:r w:rsidR="00AB0682" w:rsidRPr="008300D2">
          <w:rPr>
            <w:rStyle w:val="aff9"/>
            <w:noProof/>
          </w:rPr>
          <w:t xml:space="preserve">1 </w:t>
        </w:r>
        <w:r w:rsidR="00AB0682" w:rsidRPr="008300D2">
          <w:rPr>
            <w:rStyle w:val="aff9"/>
            <w:noProof/>
          </w:rPr>
          <w:t>工程环境与证据规则</w:t>
        </w:r>
        <w:r w:rsidR="00AB0682">
          <w:rPr>
            <w:noProof/>
            <w:webHidden/>
          </w:rPr>
          <w:tab/>
        </w:r>
        <w:r w:rsidR="00AB0682">
          <w:rPr>
            <w:noProof/>
            <w:webHidden/>
          </w:rPr>
          <w:fldChar w:fldCharType="begin"/>
        </w:r>
        <w:r w:rsidR="00AB0682">
          <w:rPr>
            <w:noProof/>
            <w:webHidden/>
          </w:rPr>
          <w:instrText xml:space="preserve"> PAGEREF _Toc243186036 \h </w:instrText>
        </w:r>
        <w:r w:rsidR="00AB0682">
          <w:rPr>
            <w:noProof/>
            <w:webHidden/>
          </w:rPr>
        </w:r>
        <w:r w:rsidR="00AB0682">
          <w:rPr>
            <w:noProof/>
            <w:webHidden/>
          </w:rPr>
          <w:fldChar w:fldCharType="separate"/>
        </w:r>
        <w:r w:rsidR="00AB0682">
          <w:rPr>
            <w:noProof/>
            <w:webHidden/>
          </w:rPr>
          <w:t>10</w:t>
        </w:r>
        <w:r w:rsidR="00AB0682">
          <w:rPr>
            <w:noProof/>
            <w:webHidden/>
          </w:rPr>
          <w:fldChar w:fldCharType="end"/>
        </w:r>
      </w:hyperlink>
    </w:p>
    <w:p w14:paraId="434F4B7E" w14:textId="16CFE9C4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37" w:history="1">
        <w:r w:rsidRPr="008300D2">
          <w:rPr>
            <w:rStyle w:val="aff9"/>
            <w:noProof/>
          </w:rPr>
          <w:t xml:space="preserve">2 </w:t>
        </w:r>
        <w:r w:rsidRPr="008300D2">
          <w:rPr>
            <w:rStyle w:val="aff9"/>
            <w:noProof/>
          </w:rPr>
          <w:t>开发时间线与最终系统关系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10057A" w14:textId="76E5A550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38" w:history="1">
        <w:r w:rsidRPr="008300D2">
          <w:rPr>
            <w:rStyle w:val="aff9"/>
            <w:noProof/>
          </w:rPr>
          <w:t xml:space="preserve">3 </w:t>
        </w:r>
        <w:r w:rsidRPr="008300D2">
          <w:rPr>
            <w:rStyle w:val="aff9"/>
            <w:noProof/>
          </w:rPr>
          <w:t>第五阶段</w:t>
        </w:r>
        <w:r w:rsidRPr="008300D2">
          <w:rPr>
            <w:rStyle w:val="aff9"/>
            <w:noProof/>
          </w:rPr>
          <w:t xml:space="preserve"> 5.1 </w:t>
        </w:r>
        <w:r w:rsidRPr="008300D2">
          <w:rPr>
            <w:rStyle w:val="aff9"/>
            <w:noProof/>
          </w:rPr>
          <w:t>生命周期审计和安全退出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AEF7F5" w14:textId="25F8998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39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include/app/stop_signals.h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6B354B" w14:textId="0B6838EA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40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src/ai/rkllm_backend.cpp struct RunContext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E83611" w14:textId="418F694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41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src/ai/rkllm_backend.cpp int onRKLLMResult(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6F1061" w14:textId="213188D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42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src/ai/rkllm_backend.cpp struct RKLLMBackend::Impl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D429CA" w14:textId="2CFE77F9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43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src/ai/rk3576_vlm_backend.cpp struct RknnOutputOwner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53E7F9" w14:textId="67C116F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44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src/audio/asr_service.cpp bool ASRService::recognize(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F72123" w14:textId="50032BE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45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src/audio/asr_pipeline.cpp void ASRWorker::run()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BF01D9" w14:textId="6A89B54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46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src/audio/asr_pipeline.cpp void ASRWorker::runImpl()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B6BC45" w14:textId="71F21DC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47" w:history="1">
        <w:r w:rsidRPr="008300D2">
          <w:rPr>
            <w:rStyle w:val="aff9"/>
            <w:noProof/>
          </w:rPr>
          <w:t>本节面试题与完整答案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E61861F" w14:textId="12F62471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48" w:history="1">
        <w:r w:rsidRPr="008300D2">
          <w:rPr>
            <w:rStyle w:val="aff9"/>
            <w:noProof/>
          </w:rPr>
          <w:t xml:space="preserve">1. </w:t>
        </w:r>
        <w:r w:rsidRPr="008300D2">
          <w:rPr>
            <w:rStyle w:val="aff9"/>
            <w:noProof/>
          </w:rPr>
          <w:t>为什么只使用智能指针还会出现生命周期错误？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E63320C" w14:textId="5465181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49" w:history="1">
        <w:r w:rsidRPr="008300D2">
          <w:rPr>
            <w:rStyle w:val="aff9"/>
            <w:noProof/>
          </w:rPr>
          <w:t xml:space="preserve">2. </w:t>
        </w:r>
        <w:r w:rsidRPr="008300D2">
          <w:rPr>
            <w:rStyle w:val="aff9"/>
            <w:noProof/>
          </w:rPr>
          <w:t>为什么析构里的</w:t>
        </w:r>
        <w:r w:rsidRPr="008300D2">
          <w:rPr>
            <w:rStyle w:val="aff9"/>
            <w:noProof/>
          </w:rPr>
          <w:t xml:space="preserve"> join </w:t>
        </w:r>
        <w:r w:rsidRPr="008300D2">
          <w:rPr>
            <w:rStyle w:val="aff9"/>
            <w:noProof/>
          </w:rPr>
          <w:t>可能一直等待？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E83C794" w14:textId="2C5C6170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50" w:history="1">
        <w:r w:rsidRPr="008300D2">
          <w:rPr>
            <w:rStyle w:val="aff9"/>
            <w:noProof/>
          </w:rPr>
          <w:t xml:space="preserve">3. </w:t>
        </w:r>
        <w:r w:rsidRPr="008300D2">
          <w:rPr>
            <w:rStyle w:val="aff9"/>
            <w:noProof/>
          </w:rPr>
          <w:t>为什么不把</w:t>
        </w:r>
        <w:r w:rsidRPr="008300D2">
          <w:rPr>
            <w:rStyle w:val="aff9"/>
            <w:noProof/>
          </w:rPr>
          <w:t xml:space="preserve"> ASR</w:t>
        </w:r>
        <w:r w:rsidRPr="008300D2">
          <w:rPr>
            <w:rStyle w:val="aff9"/>
            <w:noProof/>
          </w:rPr>
          <w:t>、</w:t>
        </w:r>
        <w:r w:rsidRPr="008300D2">
          <w:rPr>
            <w:rStyle w:val="aff9"/>
            <w:noProof/>
          </w:rPr>
          <w:t>LLM</w:t>
        </w:r>
        <w:r w:rsidRPr="008300D2">
          <w:rPr>
            <w:rStyle w:val="aff9"/>
            <w:noProof/>
          </w:rPr>
          <w:t>、</w:t>
        </w:r>
        <w:r w:rsidRPr="008300D2">
          <w:rPr>
            <w:rStyle w:val="aff9"/>
            <w:noProof/>
          </w:rPr>
          <w:t xml:space="preserve">TTS </w:t>
        </w:r>
        <w:r w:rsidRPr="008300D2">
          <w:rPr>
            <w:rStyle w:val="aff9"/>
            <w:noProof/>
          </w:rPr>
          <w:t>一起</w:t>
        </w:r>
        <w:r w:rsidRPr="008300D2">
          <w:rPr>
            <w:rStyle w:val="aff9"/>
            <w:noProof/>
          </w:rPr>
          <w:t xml:space="preserve"> requestStop</w:t>
        </w:r>
        <w:r w:rsidRPr="008300D2">
          <w:rPr>
            <w:rStyle w:val="aff9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8C7513" w14:textId="3EB7B68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51" w:history="1">
        <w:r w:rsidRPr="008300D2">
          <w:rPr>
            <w:rStyle w:val="aff9"/>
            <w:noProof/>
          </w:rPr>
          <w:t xml:space="preserve">4. shared_ptr&lt;const ImageFrame&gt; </w:t>
        </w:r>
        <w:r w:rsidRPr="008300D2">
          <w:rPr>
            <w:rStyle w:val="aff9"/>
            <w:noProof/>
          </w:rPr>
          <w:t>是否是零拷贝？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741A91" w14:textId="7309D425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52" w:history="1">
        <w:r w:rsidRPr="008300D2">
          <w:rPr>
            <w:rStyle w:val="aff9"/>
            <w:noProof/>
          </w:rPr>
          <w:t xml:space="preserve">5. </w:t>
        </w:r>
        <w:r w:rsidRPr="008300D2">
          <w:rPr>
            <w:rStyle w:val="aff9"/>
            <w:noProof/>
          </w:rPr>
          <w:t>两个</w:t>
        </w:r>
        <w:r w:rsidRPr="008300D2">
          <w:rPr>
            <w:rStyle w:val="aff9"/>
            <w:noProof/>
          </w:rPr>
          <w:t xml:space="preserve"> Engine </w:t>
        </w:r>
        <w:r w:rsidRPr="008300D2">
          <w:rPr>
            <w:rStyle w:val="aff9"/>
            <w:noProof/>
          </w:rPr>
          <w:t>都有</w:t>
        </w:r>
        <w:r w:rsidRPr="008300D2">
          <w:rPr>
            <w:rStyle w:val="aff9"/>
            <w:noProof/>
          </w:rPr>
          <w:t xml:space="preserve"> mutex</w:t>
        </w:r>
        <w:r w:rsidRPr="008300D2">
          <w:rPr>
            <w:rStyle w:val="aff9"/>
            <w:noProof/>
          </w:rPr>
          <w:t>，能否证明</w:t>
        </w:r>
        <w:r w:rsidRPr="008300D2">
          <w:rPr>
            <w:rStyle w:val="aff9"/>
            <w:noProof/>
          </w:rPr>
          <w:t xml:space="preserve"> NPU </w:t>
        </w:r>
        <w:r w:rsidRPr="008300D2">
          <w:rPr>
            <w:rStyle w:val="aff9"/>
            <w:noProof/>
          </w:rPr>
          <w:t>没有资源冲突？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2BFD26" w14:textId="71804188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53" w:history="1">
        <w:r w:rsidRPr="008300D2">
          <w:rPr>
            <w:rStyle w:val="aff9"/>
            <w:noProof/>
          </w:rPr>
          <w:t xml:space="preserve">6. </w:t>
        </w:r>
        <w:r w:rsidRPr="008300D2">
          <w:rPr>
            <w:rStyle w:val="aff9"/>
            <w:noProof/>
          </w:rPr>
          <w:t>有界队列容量</w:t>
        </w:r>
        <w:r w:rsidRPr="008300D2">
          <w:rPr>
            <w:rStyle w:val="aff9"/>
            <w:noProof/>
          </w:rPr>
          <w:t>2</w:t>
        </w:r>
        <w:r w:rsidRPr="008300D2">
          <w:rPr>
            <w:rStyle w:val="aff9"/>
            <w:noProof/>
          </w:rPr>
          <w:t>为什么可能存在</w:t>
        </w:r>
        <w:r w:rsidRPr="008300D2">
          <w:rPr>
            <w:rStyle w:val="aff9"/>
            <w:noProof/>
          </w:rPr>
          <w:t>3</w:t>
        </w:r>
        <w:r w:rsidRPr="008300D2">
          <w:rPr>
            <w:rStyle w:val="aff9"/>
            <w:noProof/>
          </w:rPr>
          <w:t>个任务？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E9B77CA" w14:textId="34AB7741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54" w:history="1">
        <w:r w:rsidRPr="008300D2">
          <w:rPr>
            <w:rStyle w:val="aff9"/>
            <w:noProof/>
          </w:rPr>
          <w:t xml:space="preserve">7. </w:t>
        </w:r>
        <w:r w:rsidRPr="008300D2">
          <w:rPr>
            <w:rStyle w:val="aff9"/>
            <w:noProof/>
          </w:rPr>
          <w:t>如何避免</w:t>
        </w:r>
        <w:r w:rsidRPr="008300D2">
          <w:rPr>
            <w:rStyle w:val="aff9"/>
            <w:noProof/>
          </w:rPr>
          <w:t xml:space="preserve"> C SDK buffer </w:t>
        </w:r>
        <w:r w:rsidRPr="008300D2">
          <w:rPr>
            <w:rStyle w:val="aff9"/>
            <w:noProof/>
          </w:rPr>
          <w:t>在</w:t>
        </w:r>
        <w:r w:rsidRPr="008300D2">
          <w:rPr>
            <w:rStyle w:val="aff9"/>
            <w:noProof/>
          </w:rPr>
          <w:t xml:space="preserve"> C++ </w:t>
        </w:r>
        <w:r w:rsidRPr="008300D2">
          <w:rPr>
            <w:rStyle w:val="aff9"/>
            <w:noProof/>
          </w:rPr>
          <w:t>异常时泄漏？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D4F6A2F" w14:textId="05473431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55" w:history="1">
        <w:r w:rsidRPr="008300D2">
          <w:rPr>
            <w:rStyle w:val="aff9"/>
            <w:noProof/>
          </w:rPr>
          <w:t xml:space="preserve">8. Windows 6/6 CTest </w:t>
        </w:r>
        <w:r w:rsidRPr="008300D2">
          <w:rPr>
            <w:rStyle w:val="aff9"/>
            <w:noProof/>
          </w:rPr>
          <w:t>能证明什么？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A952D6" w14:textId="6AD7C4C9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56" w:history="1">
        <w:r w:rsidRPr="008300D2">
          <w:rPr>
            <w:rStyle w:val="aff9"/>
            <w:noProof/>
          </w:rPr>
          <w:t xml:space="preserve">9 </w:t>
        </w:r>
        <w:r w:rsidRPr="008300D2">
          <w:rPr>
            <w:rStyle w:val="aff9"/>
            <w:noProof/>
          </w:rPr>
          <w:t>为什么不能在</w:t>
        </w:r>
        <w:r w:rsidRPr="008300D2">
          <w:rPr>
            <w:rStyle w:val="aff9"/>
            <w:noProof/>
          </w:rPr>
          <w:t>signal handler</w:t>
        </w:r>
        <w:r w:rsidRPr="008300D2">
          <w:rPr>
            <w:rStyle w:val="aff9"/>
            <w:noProof/>
          </w:rPr>
          <w:t>中调用条件变量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CDB9357" w14:textId="48AAC3B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57" w:history="1">
        <w:r w:rsidRPr="008300D2">
          <w:rPr>
            <w:rStyle w:val="aff9"/>
            <w:noProof/>
          </w:rPr>
          <w:t xml:space="preserve">10 </w:t>
        </w:r>
        <w:r w:rsidRPr="008300D2">
          <w:rPr>
            <w:rStyle w:val="aff9"/>
            <w:noProof/>
          </w:rPr>
          <w:t>析构顺序为什么是并发接口的一部分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B041E7" w14:textId="27BD14E1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58" w:history="1">
        <w:r w:rsidRPr="008300D2">
          <w:rPr>
            <w:rStyle w:val="aff9"/>
            <w:noProof/>
          </w:rPr>
          <w:t xml:space="preserve">4 </w:t>
        </w:r>
        <w:r w:rsidRPr="008300D2">
          <w:rPr>
            <w:rStyle w:val="aff9"/>
            <w:noProof/>
          </w:rPr>
          <w:t>第五阶段</w:t>
        </w:r>
        <w:r w:rsidRPr="008300D2">
          <w:rPr>
            <w:rStyle w:val="aff9"/>
            <w:noProof/>
          </w:rPr>
          <w:t xml:space="preserve"> 5.2 </w:t>
        </w:r>
        <w:r w:rsidRPr="008300D2">
          <w:rPr>
            <w:rStyle w:val="aff9"/>
            <w:noProof/>
          </w:rPr>
          <w:t>有界异步任务和</w:t>
        </w:r>
        <w:r w:rsidRPr="008300D2">
          <w:rPr>
            <w:rStyle w:val="aff9"/>
            <w:noProof/>
          </w:rPr>
          <w:t>NPU</w:t>
        </w:r>
        <w:r w:rsidRPr="008300D2">
          <w:rPr>
            <w:rStyle w:val="aff9"/>
            <w:noProof/>
          </w:rPr>
          <w:t>调度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DD17D4" w14:textId="185CC804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59" w:history="1">
        <w:r w:rsidRPr="008300D2">
          <w:rPr>
            <w:rStyle w:val="aff9"/>
            <w:noProof/>
          </w:rPr>
          <w:t xml:space="preserve">5.2 </w:t>
        </w:r>
        <w:r w:rsidRPr="008300D2">
          <w:rPr>
            <w:rStyle w:val="aff9"/>
            <w:noProof/>
          </w:rPr>
          <w:t>多线程与异步</w:t>
        </w:r>
        <w:r w:rsidRPr="008300D2">
          <w:rPr>
            <w:rStyle w:val="aff9"/>
            <w:noProof/>
          </w:rPr>
          <w:t xml:space="preserve"> Pipeline </w:t>
        </w:r>
        <w:r w:rsidRPr="008300D2">
          <w:rPr>
            <w:rStyle w:val="aff9"/>
            <w:noProof/>
          </w:rPr>
          <w:t>工程记录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EE802D8" w14:textId="3FFF297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60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1</w:t>
        </w:r>
        <w:r w:rsidRPr="008300D2">
          <w:rPr>
            <w:rStyle w:val="aff9"/>
            <w:noProof/>
          </w:rPr>
          <w:t>：继承</w:t>
        </w:r>
        <w:r w:rsidRPr="008300D2">
          <w:rPr>
            <w:rStyle w:val="aff9"/>
            <w:noProof/>
          </w:rPr>
          <w:t xml:space="preserve"> 5.1 </w:t>
        </w:r>
        <w:r w:rsidRPr="008300D2">
          <w:rPr>
            <w:rStyle w:val="aff9"/>
            <w:noProof/>
          </w:rPr>
          <w:t>验收与授权边界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C208B6" w14:textId="1C7465A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61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2</w:t>
        </w:r>
        <w:r w:rsidRPr="008300D2">
          <w:rPr>
            <w:rStyle w:val="aff9"/>
            <w:noProof/>
          </w:rPr>
          <w:t>：源码定位与最小方案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D50BDB" w14:textId="33BBAC14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62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3</w:t>
        </w:r>
        <w:r w:rsidRPr="008300D2">
          <w:rPr>
            <w:rStyle w:val="aff9"/>
            <w:noProof/>
          </w:rPr>
          <w:t>：真实线程与队列架构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B348CF3" w14:textId="4876147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63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4</w:t>
        </w:r>
        <w:r w:rsidRPr="008300D2">
          <w:rPr>
            <w:rStyle w:val="aff9"/>
            <w:noProof/>
          </w:rPr>
          <w:t>：有界性、背压与终态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102F8E" w14:textId="0218BAA9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64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5</w:t>
        </w:r>
        <w:r w:rsidRPr="008300D2">
          <w:rPr>
            <w:rStyle w:val="aff9"/>
            <w:noProof/>
          </w:rPr>
          <w:t>：生命周期、竞态与退出审查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9FD1601" w14:textId="4B02E4A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65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6</w:t>
        </w:r>
        <w:r w:rsidRPr="008300D2">
          <w:rPr>
            <w:rStyle w:val="aff9"/>
            <w:noProof/>
          </w:rPr>
          <w:t>：回声与</w:t>
        </w:r>
        <w:r w:rsidRPr="008300D2">
          <w:rPr>
            <w:rStyle w:val="aff9"/>
            <w:noProof/>
          </w:rPr>
          <w:t xml:space="preserve"> TTS </w:t>
        </w:r>
        <w:r w:rsidRPr="008300D2">
          <w:rPr>
            <w:rStyle w:val="aff9"/>
            <w:noProof/>
          </w:rPr>
          <w:t>调度取舍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D41FFC7" w14:textId="3685656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66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7</w:t>
        </w:r>
        <w:r w:rsidRPr="008300D2">
          <w:rPr>
            <w:rStyle w:val="aff9"/>
            <w:noProof/>
          </w:rPr>
          <w:t>：构建问题与证据分类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7FE3FD9" w14:textId="3100E45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67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8</w:t>
        </w:r>
        <w:r w:rsidRPr="008300D2">
          <w:rPr>
            <w:rStyle w:val="aff9"/>
            <w:noProof/>
          </w:rPr>
          <w:t>：适用范围补充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FE43768" w14:textId="31DB6E51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68" w:history="1">
        <w:r w:rsidRPr="008300D2">
          <w:rPr>
            <w:rStyle w:val="aff9"/>
            <w:noProof/>
          </w:rPr>
          <w:t xml:space="preserve">5.2 </w:t>
        </w:r>
        <w:r w:rsidRPr="008300D2">
          <w:rPr>
            <w:rStyle w:val="aff9"/>
            <w:noProof/>
          </w:rPr>
          <w:t>实测性能数据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12E66DF" w14:textId="5D050E3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69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1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NPU </w:t>
        </w:r>
        <w:r w:rsidRPr="008300D2">
          <w:rPr>
            <w:rStyle w:val="aff9"/>
            <w:noProof/>
          </w:rPr>
          <w:t>实际</w:t>
        </w:r>
        <w:r w:rsidRPr="008300D2">
          <w:rPr>
            <w:rStyle w:val="aff9"/>
            <w:noProof/>
          </w:rPr>
          <w:t xml:space="preserve"> SDK </w:t>
        </w:r>
        <w:r w:rsidRPr="008300D2">
          <w:rPr>
            <w:rStyle w:val="aff9"/>
            <w:noProof/>
          </w:rPr>
          <w:t>调用对照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2D6DE6" w14:textId="6404D22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70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2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ASR </w:t>
        </w:r>
        <w:r w:rsidRPr="008300D2">
          <w:rPr>
            <w:rStyle w:val="aff9"/>
            <w:noProof/>
          </w:rPr>
          <w:t>业务回调</w:t>
        </w:r>
        <w:r w:rsidRPr="008300D2">
          <w:rPr>
            <w:rStyle w:val="aff9"/>
            <w:noProof/>
          </w:rPr>
          <w:t>/</w:t>
        </w:r>
        <w:r w:rsidRPr="008300D2">
          <w:rPr>
            <w:rStyle w:val="aff9"/>
            <w:noProof/>
          </w:rPr>
          <w:t>受控提交阻塞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5DDF82F" w14:textId="69A99E9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71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3</w:t>
        </w:r>
        <w:r w:rsidRPr="008300D2">
          <w:rPr>
            <w:rStyle w:val="aff9"/>
            <w:noProof/>
          </w:rPr>
          <w:t>：各队列等待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F86DE92" w14:textId="7C819AE5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72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4</w:t>
        </w:r>
        <w:r w:rsidRPr="008300D2">
          <w:rPr>
            <w:rStyle w:val="aff9"/>
            <w:noProof/>
          </w:rPr>
          <w:t>：深度、接受</w:t>
        </w:r>
        <w:r w:rsidRPr="008300D2">
          <w:rPr>
            <w:rStyle w:val="aff9"/>
            <w:noProof/>
          </w:rPr>
          <w:t>/</w:t>
        </w:r>
        <w:r w:rsidRPr="008300D2">
          <w:rPr>
            <w:rStyle w:val="aff9"/>
            <w:noProof/>
          </w:rPr>
          <w:t>拒绝、成功率和完整交付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415430E" w14:textId="5955D989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73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5</w:t>
        </w:r>
        <w:r w:rsidRPr="008300D2">
          <w:rPr>
            <w:rStyle w:val="aff9"/>
            <w:noProof/>
          </w:rPr>
          <w:t>：有限批次吞吐和自然排空退出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EBA5CE2" w14:textId="59B0D48A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74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6</w:t>
        </w:r>
        <w:r w:rsidRPr="008300D2">
          <w:rPr>
            <w:rStyle w:val="aff9"/>
            <w:noProof/>
          </w:rPr>
          <w:t>：停止模式和资源采样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E8A1A0C" w14:textId="1426883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75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7</w:t>
        </w:r>
        <w:r w:rsidRPr="008300D2">
          <w:rPr>
            <w:rStyle w:val="aff9"/>
            <w:noProof/>
          </w:rPr>
          <w:t>：模型计算时间与局限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316374B" w14:textId="7791242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76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include/ai/llm_worker.h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65418AE" w14:textId="475856F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77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src/ai/llm_worker.cpp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3439C49" w14:textId="2F8A05D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78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include/app/pipeline_admission.h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3CF6486" w14:textId="39E71B6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79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src/audio/tts_worker.cpp void TTSWorker::run()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65057DF" w14:textId="61994D84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80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1</w:t>
        </w:r>
        <w:r w:rsidRPr="008300D2">
          <w:rPr>
            <w:rStyle w:val="aff9"/>
            <w:noProof/>
          </w:rPr>
          <w:t>：公共类型与</w:t>
        </w:r>
        <w:r w:rsidRPr="008300D2">
          <w:rPr>
            <w:rStyle w:val="aff9"/>
            <w:noProof/>
          </w:rPr>
          <w:t xml:space="preserve"> C++ </w:t>
        </w:r>
        <w:r w:rsidRPr="008300D2">
          <w:rPr>
            <w:rStyle w:val="aff9"/>
            <w:noProof/>
          </w:rPr>
          <w:t>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347F522" w14:textId="153574F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81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2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PipelineAdmission </w:t>
        </w:r>
        <w:r w:rsidRPr="008300D2">
          <w:rPr>
            <w:rStyle w:val="aff9"/>
            <w:noProof/>
          </w:rPr>
          <w:t>逐句所有权解释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A93DB36" w14:textId="09687538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82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3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LLMWorker </w:t>
        </w:r>
        <w:r w:rsidRPr="008300D2">
          <w:rPr>
            <w:rStyle w:val="aff9"/>
            <w:noProof/>
          </w:rPr>
          <w:t>的构造、提交与线程语句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54D99DD" w14:textId="607378A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83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4</w:t>
        </w:r>
        <w:r w:rsidRPr="008300D2">
          <w:rPr>
            <w:rStyle w:val="aff9"/>
            <w:noProof/>
          </w:rPr>
          <w:t>：推理</w:t>
        </w:r>
        <w:r w:rsidRPr="008300D2">
          <w:rPr>
            <w:rStyle w:val="aff9"/>
            <w:noProof/>
          </w:rPr>
          <w:t xml:space="preserve"> run </w:t>
        </w:r>
        <w:r w:rsidRPr="008300D2">
          <w:rPr>
            <w:rStyle w:val="aff9"/>
            <w:noProof/>
          </w:rPr>
          <w:t>循环的每个执行阶段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D146569" w14:textId="1519D64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84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5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TTSWorker </w:t>
        </w:r>
        <w:r w:rsidRPr="008300D2">
          <w:rPr>
            <w:rStyle w:val="aff9"/>
            <w:noProof/>
          </w:rPr>
          <w:t>及不变的设备路径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2835AD6" w14:textId="602378A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85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6</w:t>
        </w:r>
        <w:r w:rsidRPr="008300D2">
          <w:rPr>
            <w:rStyle w:val="aff9"/>
            <w:noProof/>
          </w:rPr>
          <w:t>：完整语音入口的语句与捕获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440C0F3" w14:textId="76D72718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86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7</w:t>
        </w:r>
        <w:r w:rsidRPr="008300D2">
          <w:rPr>
            <w:rStyle w:val="aff9"/>
            <w:noProof/>
          </w:rPr>
          <w:t>：测试语句及可证明范围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336F1D6" w14:textId="23CE2585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87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8</w:t>
        </w:r>
        <w:r w:rsidRPr="008300D2">
          <w:rPr>
            <w:rStyle w:val="aff9"/>
            <w:noProof/>
          </w:rPr>
          <w:t>：面试题与参考答案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DE86420" w14:textId="3C8FA870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88" w:history="1">
        <w:r w:rsidRPr="008300D2">
          <w:rPr>
            <w:rStyle w:val="aff9"/>
            <w:noProof/>
          </w:rPr>
          <w:t>核心实测取舍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756011C" w14:textId="4CE3C450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89" w:history="1">
        <w:r w:rsidRPr="008300D2">
          <w:rPr>
            <w:rStyle w:val="aff9"/>
            <w:noProof/>
          </w:rPr>
          <w:t xml:space="preserve">5 </w:t>
        </w:r>
        <w:r w:rsidRPr="008300D2">
          <w:rPr>
            <w:rStyle w:val="aff9"/>
            <w:noProof/>
          </w:rPr>
          <w:t>第五阶段</w:t>
        </w:r>
        <w:r w:rsidRPr="008300D2">
          <w:rPr>
            <w:rStyle w:val="aff9"/>
            <w:noProof/>
          </w:rPr>
          <w:t xml:space="preserve"> 5.3 Camera</w:t>
        </w:r>
        <w:r w:rsidRPr="008300D2">
          <w:rPr>
            <w:rStyle w:val="aff9"/>
            <w:noProof/>
          </w:rPr>
          <w:t>内存和预处理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9754EB5" w14:textId="651A963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90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include/video/owned_frame_pool.h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4597728" w14:textId="2D06A2D0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91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src/video/latest_frame_buffer.cpp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73D07AF" w14:textId="204B483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92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src/video/image_preprocessor.cpp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B5C895C" w14:textId="4E3AC9D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93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src/ai/rk3576_vlm_backend.cpp InferenceResult RK3576VLMBackend::infer(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80E5E85" w14:textId="192CC5C4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94" w:history="1">
        <w:r w:rsidRPr="008300D2">
          <w:rPr>
            <w:rStyle w:val="aff9"/>
            <w:noProof/>
          </w:rPr>
          <w:t xml:space="preserve">5.3 </w:t>
        </w:r>
        <w:r w:rsidRPr="008300D2">
          <w:rPr>
            <w:rStyle w:val="aff9"/>
            <w:noProof/>
          </w:rPr>
          <w:t>关键</w:t>
        </w:r>
        <w:r w:rsidRPr="008300D2">
          <w:rPr>
            <w:rStyle w:val="aff9"/>
            <w:noProof/>
          </w:rPr>
          <w:t xml:space="preserve"> C++ </w:t>
        </w:r>
        <w:r w:rsidRPr="008300D2">
          <w:rPr>
            <w:rStyle w:val="aff9"/>
            <w:noProof/>
          </w:rPr>
          <w:t>逐句解释与审查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A4CF4D2" w14:textId="05DB2E91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95" w:history="1">
        <w:r w:rsidRPr="008300D2">
          <w:rPr>
            <w:rStyle w:val="aff9"/>
            <w:noProof/>
          </w:rPr>
          <w:t>OwnedFramePool</w:t>
        </w:r>
        <w:r w:rsidRPr="008300D2">
          <w:rPr>
            <w:rStyle w:val="aff9"/>
            <w:noProof/>
          </w:rPr>
          <w:t>：有界所有权，不能用</w:t>
        </w:r>
        <w:r w:rsidRPr="008300D2">
          <w:rPr>
            <w:rStyle w:val="aff9"/>
            <w:noProof/>
          </w:rPr>
          <w:t xml:space="preserve"> use_count </w:t>
        </w:r>
        <w:r w:rsidRPr="008300D2">
          <w:rPr>
            <w:rStyle w:val="aff9"/>
            <w:noProof/>
          </w:rPr>
          <w:t>猜测独占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5591AB2" w14:textId="4E85A2E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96" w:history="1">
        <w:r w:rsidRPr="008300D2">
          <w:rPr>
            <w:rStyle w:val="aff9"/>
            <w:noProof/>
          </w:rPr>
          <w:t>VideoCapture</w:t>
        </w:r>
        <w:r w:rsidRPr="008300D2">
          <w:rPr>
            <w:rStyle w:val="aff9"/>
            <w:noProof/>
          </w:rPr>
          <w:t>：减少分配，保留</w:t>
        </w:r>
        <w:r w:rsidRPr="008300D2">
          <w:rPr>
            <w:rStyle w:val="aff9"/>
            <w:noProof/>
          </w:rPr>
          <w:t xml:space="preserve"> QBUF </w:t>
        </w:r>
        <w:r w:rsidRPr="008300D2">
          <w:rPr>
            <w:rStyle w:val="aff9"/>
            <w:noProof/>
          </w:rPr>
          <w:t>前的所有权边界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661E28C" w14:textId="18DF3075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97" w:history="1">
        <w:r w:rsidRPr="008300D2">
          <w:rPr>
            <w:rStyle w:val="aff9"/>
            <w:noProof/>
          </w:rPr>
          <w:t>CameraService</w:t>
        </w:r>
        <w:r w:rsidRPr="008300D2">
          <w:rPr>
            <w:rStyle w:val="aff9"/>
            <w:noProof/>
          </w:rPr>
          <w:t>、</w:t>
        </w:r>
        <w:r w:rsidRPr="008300D2">
          <w:rPr>
            <w:rStyle w:val="aff9"/>
            <w:noProof/>
          </w:rPr>
          <w:t xml:space="preserve">LatestFrameBuffer </w:t>
        </w:r>
        <w:r w:rsidRPr="008300D2">
          <w:rPr>
            <w:rStyle w:val="aff9"/>
            <w:noProof/>
          </w:rPr>
          <w:t>与退出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43D046D" w14:textId="10D8BFA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98" w:history="1">
        <w:r w:rsidRPr="008300D2">
          <w:rPr>
            <w:rStyle w:val="aff9"/>
            <w:noProof/>
          </w:rPr>
          <w:t>Rgb512Preprocessor</w:t>
        </w:r>
        <w:r w:rsidRPr="008300D2">
          <w:rPr>
            <w:rStyle w:val="aff9"/>
            <w:noProof/>
          </w:rPr>
          <w:t>：算术保持一致，缓存坐标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3DFB532" w14:textId="35D225C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099" w:history="1">
        <w:r w:rsidRPr="008300D2">
          <w:rPr>
            <w:rStyle w:val="aff9"/>
            <w:noProof/>
          </w:rPr>
          <w:t>RK3576VLMBackend</w:t>
        </w:r>
        <w:r w:rsidRPr="008300D2">
          <w:rPr>
            <w:rStyle w:val="aff9"/>
            <w:noProof/>
          </w:rPr>
          <w:t>：输入与输出寿命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83712B5" w14:textId="7CBC4015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00" w:history="1">
        <w:r w:rsidRPr="008300D2">
          <w:rPr>
            <w:rStyle w:val="aff9"/>
            <w:noProof/>
          </w:rPr>
          <w:t>埋点、诊断与测试的界限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3D597E5" w14:textId="7E070B9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01" w:history="1">
        <w:r w:rsidRPr="008300D2">
          <w:rPr>
            <w:rStyle w:val="aff9"/>
            <w:noProof/>
          </w:rPr>
          <w:t>与实现对应的测试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4312CFE" w14:textId="375A9C92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02" w:history="1">
        <w:r w:rsidRPr="008300D2">
          <w:rPr>
            <w:rStyle w:val="aff9"/>
            <w:noProof/>
          </w:rPr>
          <w:t xml:space="preserve">5.3 </w:t>
        </w:r>
        <w:r w:rsidRPr="008300D2">
          <w:rPr>
            <w:rStyle w:val="aff9"/>
            <w:noProof/>
          </w:rPr>
          <w:t>面试题与完整参考答案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D97EF67" w14:textId="5D5C9B8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03" w:history="1">
        <w:r w:rsidRPr="008300D2">
          <w:rPr>
            <w:rStyle w:val="aff9"/>
            <w:noProof/>
          </w:rPr>
          <w:t xml:space="preserve">1. mmap </w:t>
        </w:r>
        <w:r w:rsidRPr="008300D2">
          <w:rPr>
            <w:rStyle w:val="aff9"/>
            <w:noProof/>
          </w:rPr>
          <w:t>摄像头是否就是零拷贝？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8C8282B" w14:textId="4F80FF81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04" w:history="1">
        <w:r w:rsidRPr="008300D2">
          <w:rPr>
            <w:rStyle w:val="aff9"/>
            <w:noProof/>
          </w:rPr>
          <w:t xml:space="preserve">2. </w:t>
        </w:r>
        <w:r w:rsidRPr="008300D2">
          <w:rPr>
            <w:rStyle w:val="aff9"/>
            <w:noProof/>
          </w:rPr>
          <w:t>为什么不直接把</w:t>
        </w:r>
        <w:r w:rsidRPr="008300D2">
          <w:rPr>
            <w:rStyle w:val="aff9"/>
            <w:noProof/>
          </w:rPr>
          <w:t xml:space="preserve"> V4L2 </w:t>
        </w:r>
        <w:r w:rsidRPr="008300D2">
          <w:rPr>
            <w:rStyle w:val="aff9"/>
            <w:noProof/>
          </w:rPr>
          <w:t>指针交给异步</w:t>
        </w:r>
        <w:r w:rsidRPr="008300D2">
          <w:rPr>
            <w:rStyle w:val="aff9"/>
            <w:noProof/>
          </w:rPr>
          <w:t xml:space="preserve"> VLM</w:t>
        </w:r>
        <w:r w:rsidRPr="008300D2">
          <w:rPr>
            <w:rStyle w:val="aff9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1B9ED17" w14:textId="297F124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05" w:history="1">
        <w:r w:rsidRPr="008300D2">
          <w:rPr>
            <w:rStyle w:val="aff9"/>
            <w:noProof/>
          </w:rPr>
          <w:t xml:space="preserve">3. shared_ptr </w:t>
        </w:r>
        <w:r w:rsidRPr="008300D2">
          <w:rPr>
            <w:rStyle w:val="aff9"/>
            <w:noProof/>
          </w:rPr>
          <w:t>的</w:t>
        </w:r>
        <w:r w:rsidRPr="008300D2">
          <w:rPr>
            <w:rStyle w:val="aff9"/>
            <w:noProof/>
          </w:rPr>
          <w:t xml:space="preserve"> use_count()==1 </w:t>
        </w:r>
        <w:r w:rsidRPr="008300D2">
          <w:rPr>
            <w:rStyle w:val="aff9"/>
            <w:noProof/>
          </w:rPr>
          <w:t>能证明可以覆盖吗？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4C93B50" w14:textId="629B6F5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06" w:history="1">
        <w:r w:rsidRPr="008300D2">
          <w:rPr>
            <w:rStyle w:val="aff9"/>
            <w:noProof/>
          </w:rPr>
          <w:t xml:space="preserve">4. </w:t>
        </w:r>
        <w:r w:rsidRPr="008300D2">
          <w:rPr>
            <w:rStyle w:val="aff9"/>
            <w:noProof/>
          </w:rPr>
          <w:t>有界三帧池如何避免读写竞态？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6F52921" w14:textId="31389954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07" w:history="1">
        <w:r w:rsidRPr="008300D2">
          <w:rPr>
            <w:rStyle w:val="aff9"/>
            <w:noProof/>
          </w:rPr>
          <w:t xml:space="preserve">5. </w:t>
        </w:r>
        <w:r w:rsidRPr="008300D2">
          <w:rPr>
            <w:rStyle w:val="aff9"/>
            <w:noProof/>
          </w:rPr>
          <w:t>为什么</w:t>
        </w:r>
        <w:r w:rsidRPr="008300D2">
          <w:rPr>
            <w:rStyle w:val="aff9"/>
            <w:noProof/>
          </w:rPr>
          <w:t xml:space="preserve"> shared_ptr </w:t>
        </w:r>
        <w:r w:rsidRPr="008300D2">
          <w:rPr>
            <w:rStyle w:val="aff9"/>
            <w:noProof/>
          </w:rPr>
          <w:t>自定义</w:t>
        </w:r>
        <w:r w:rsidRPr="008300D2">
          <w:rPr>
            <w:rStyle w:val="aff9"/>
            <w:noProof/>
          </w:rPr>
          <w:t xml:space="preserve"> deleter </w:t>
        </w:r>
        <w:r w:rsidRPr="008300D2">
          <w:rPr>
            <w:rStyle w:val="aff9"/>
            <w:noProof/>
          </w:rPr>
          <w:t>要在</w:t>
        </w:r>
        <w:r w:rsidRPr="008300D2">
          <w:rPr>
            <w:rStyle w:val="aff9"/>
            <w:noProof/>
          </w:rPr>
          <w:t xml:space="preserve"> mutex </w:t>
        </w:r>
        <w:r w:rsidRPr="008300D2">
          <w:rPr>
            <w:rStyle w:val="aff9"/>
            <w:noProof/>
          </w:rPr>
          <w:t>外构造？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637B241" w14:textId="4C27385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08" w:history="1">
        <w:r w:rsidRPr="008300D2">
          <w:rPr>
            <w:rStyle w:val="aff9"/>
            <w:noProof/>
          </w:rPr>
          <w:t xml:space="preserve">6. Camera.stop </w:t>
        </w:r>
        <w:r w:rsidRPr="008300D2">
          <w:rPr>
            <w:rStyle w:val="aff9"/>
            <w:noProof/>
          </w:rPr>
          <w:t>后，正在读旧帧的线程怎么办？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1BE243A" w14:textId="68061C7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09" w:history="1">
        <w:r w:rsidRPr="008300D2">
          <w:rPr>
            <w:rStyle w:val="aff9"/>
            <w:noProof/>
          </w:rPr>
          <w:t xml:space="preserve">7. stride </w:t>
        </w:r>
        <w:r w:rsidRPr="008300D2">
          <w:rPr>
            <w:rStyle w:val="aff9"/>
            <w:noProof/>
          </w:rPr>
          <w:t>与</w:t>
        </w:r>
        <w:r w:rsidRPr="008300D2">
          <w:rPr>
            <w:rStyle w:val="aff9"/>
            <w:noProof/>
          </w:rPr>
          <w:t xml:space="preserve"> width </w:t>
        </w:r>
        <w:r w:rsidRPr="008300D2">
          <w:rPr>
            <w:rStyle w:val="aff9"/>
            <w:noProof/>
          </w:rPr>
          <w:t>为什么不能互换？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680C340" w14:textId="37371C2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10" w:history="1">
        <w:r w:rsidRPr="008300D2">
          <w:rPr>
            <w:rStyle w:val="aff9"/>
            <w:noProof/>
          </w:rPr>
          <w:t xml:space="preserve">8. RGB </w:t>
        </w:r>
        <w:r w:rsidRPr="008300D2">
          <w:rPr>
            <w:rStyle w:val="aff9"/>
            <w:noProof/>
          </w:rPr>
          <w:t>复用为什么必须考虑</w:t>
        </w:r>
        <w:r w:rsidRPr="008300D2">
          <w:rPr>
            <w:rStyle w:val="aff9"/>
            <w:noProof/>
          </w:rPr>
          <w:t xml:space="preserve"> Engine </w:t>
        </w:r>
        <w:r w:rsidRPr="008300D2">
          <w:rPr>
            <w:rStyle w:val="aff9"/>
            <w:noProof/>
          </w:rPr>
          <w:t>锁与</w:t>
        </w:r>
        <w:r w:rsidRPr="008300D2">
          <w:rPr>
            <w:rStyle w:val="aff9"/>
            <w:noProof/>
          </w:rPr>
          <w:t xml:space="preserve"> SDK</w:t>
        </w:r>
        <w:r w:rsidRPr="008300D2">
          <w:rPr>
            <w:rStyle w:val="aff9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4CF4398" w14:textId="39201EFA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11" w:history="1">
        <w:r w:rsidRPr="008300D2">
          <w:rPr>
            <w:rStyle w:val="aff9"/>
            <w:noProof/>
          </w:rPr>
          <w:t xml:space="preserve">9. NV12 </w:t>
        </w:r>
        <w:r w:rsidRPr="008300D2">
          <w:rPr>
            <w:rStyle w:val="aff9"/>
            <w:noProof/>
          </w:rPr>
          <w:t>转</w:t>
        </w:r>
        <w:r w:rsidRPr="008300D2">
          <w:rPr>
            <w:rStyle w:val="aff9"/>
            <w:noProof/>
          </w:rPr>
          <w:t xml:space="preserve"> RGB </w:t>
        </w:r>
        <w:r w:rsidRPr="008300D2">
          <w:rPr>
            <w:rStyle w:val="aff9"/>
            <w:noProof/>
          </w:rPr>
          <w:t>优化后尺寸相同，为何还要逐像素比较？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E60F3CA" w14:textId="6357E958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12" w:history="1">
        <w:r w:rsidRPr="008300D2">
          <w:rPr>
            <w:rStyle w:val="aff9"/>
            <w:noProof/>
          </w:rPr>
          <w:t xml:space="preserve">10. </w:t>
        </w:r>
        <w:r w:rsidRPr="008300D2">
          <w:rPr>
            <w:rStyle w:val="aff9"/>
            <w:noProof/>
          </w:rPr>
          <w:t>如何判断缓存坐标是有效优化？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875507E" w14:textId="138598E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13" w:history="1">
        <w:r w:rsidRPr="008300D2">
          <w:rPr>
            <w:rStyle w:val="aff9"/>
            <w:noProof/>
          </w:rPr>
          <w:t>11. DMA-BUF</w:t>
        </w:r>
        <w:r w:rsidRPr="008300D2">
          <w:rPr>
            <w:rStyle w:val="aff9"/>
            <w:noProof/>
          </w:rPr>
          <w:t>、物理连续内存和缓存一致性是什么关系？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79DCFE3" w14:textId="46504F28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14" w:history="1">
        <w:r w:rsidRPr="008300D2">
          <w:rPr>
            <w:rStyle w:val="aff9"/>
            <w:noProof/>
          </w:rPr>
          <w:t xml:space="preserve">12. RGA </w:t>
        </w:r>
        <w:r w:rsidRPr="008300D2">
          <w:rPr>
            <w:rStyle w:val="aff9"/>
            <w:noProof/>
          </w:rPr>
          <w:t>校验和</w:t>
        </w:r>
        <w:r w:rsidRPr="008300D2">
          <w:rPr>
            <w:rStyle w:val="aff9"/>
            <w:noProof/>
          </w:rPr>
          <w:t xml:space="preserve"> import </w:t>
        </w:r>
        <w:r w:rsidRPr="008300D2">
          <w:rPr>
            <w:rStyle w:val="aff9"/>
            <w:noProof/>
          </w:rPr>
          <w:t>成功，为什么运行仍失败？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C3CF056" w14:textId="2BD7DF08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15" w:history="1">
        <w:r w:rsidRPr="008300D2">
          <w:rPr>
            <w:rStyle w:val="aff9"/>
            <w:noProof/>
          </w:rPr>
          <w:t xml:space="preserve">13. </w:t>
        </w:r>
        <w:r w:rsidRPr="008300D2">
          <w:rPr>
            <w:rStyle w:val="aff9"/>
            <w:noProof/>
          </w:rPr>
          <w:t>为什么</w:t>
        </w:r>
        <w:r w:rsidRPr="008300D2">
          <w:rPr>
            <w:rStyle w:val="aff9"/>
            <w:noProof/>
          </w:rPr>
          <w:t xml:space="preserve"> RSS </w:t>
        </w:r>
        <w:r w:rsidRPr="008300D2">
          <w:rPr>
            <w:rStyle w:val="aff9"/>
            <w:noProof/>
          </w:rPr>
          <w:t>上升不一定是泄漏，但也不能忽略？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8DCE7E9" w14:textId="3118F07A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16" w:history="1">
        <w:r w:rsidRPr="008300D2">
          <w:rPr>
            <w:rStyle w:val="aff9"/>
            <w:noProof/>
          </w:rPr>
          <w:t xml:space="preserve">14. </w:t>
        </w:r>
        <w:r w:rsidRPr="008300D2">
          <w:rPr>
            <w:rStyle w:val="aff9"/>
            <w:noProof/>
          </w:rPr>
          <w:t>如何保证统计不</w:t>
        </w:r>
        <w:r w:rsidRPr="008300D2">
          <w:rPr>
            <w:rStyle w:val="aff9"/>
            <w:noProof/>
          </w:rPr>
          <w:t>“</w:t>
        </w:r>
        <w:r w:rsidRPr="008300D2">
          <w:rPr>
            <w:rStyle w:val="aff9"/>
            <w:noProof/>
          </w:rPr>
          <w:t>美化</w:t>
        </w:r>
        <w:r w:rsidRPr="008300D2">
          <w:rPr>
            <w:rStyle w:val="aff9"/>
            <w:noProof/>
          </w:rPr>
          <w:t>”</w:t>
        </w:r>
        <w:r w:rsidRPr="008300D2">
          <w:rPr>
            <w:rStyle w:val="aff9"/>
            <w:noProof/>
          </w:rPr>
          <w:t>结果？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DB9B93A" w14:textId="162DAED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17" w:history="1">
        <w:r w:rsidRPr="008300D2">
          <w:rPr>
            <w:rStyle w:val="aff9"/>
            <w:noProof/>
          </w:rPr>
          <w:t xml:space="preserve">15. drain </w:t>
        </w:r>
        <w:r w:rsidRPr="008300D2">
          <w:rPr>
            <w:rStyle w:val="aff9"/>
            <w:noProof/>
          </w:rPr>
          <w:t>与</w:t>
        </w:r>
        <w:r w:rsidRPr="008300D2">
          <w:rPr>
            <w:rStyle w:val="aff9"/>
            <w:noProof/>
          </w:rPr>
          <w:t xml:space="preserve"> cancel_pending </w:t>
        </w:r>
        <w:r w:rsidRPr="008300D2">
          <w:rPr>
            <w:rStyle w:val="aff9"/>
            <w:noProof/>
          </w:rPr>
          <w:t>的安全退出区别是什么？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903A8E8" w14:textId="4577B5D0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18" w:history="1">
        <w:r w:rsidRPr="008300D2">
          <w:rPr>
            <w:rStyle w:val="aff9"/>
            <w:noProof/>
          </w:rPr>
          <w:t xml:space="preserve">6 </w:t>
        </w:r>
        <w:r w:rsidRPr="008300D2">
          <w:rPr>
            <w:rStyle w:val="aff9"/>
            <w:noProof/>
          </w:rPr>
          <w:t>第五阶段</w:t>
        </w:r>
        <w:r w:rsidRPr="008300D2">
          <w:rPr>
            <w:rStyle w:val="aff9"/>
            <w:noProof/>
          </w:rPr>
          <w:t xml:space="preserve"> 5.4 </w:t>
        </w:r>
        <w:r w:rsidRPr="008300D2">
          <w:rPr>
            <w:rStyle w:val="aff9"/>
            <w:noProof/>
          </w:rPr>
          <w:t>统一</w:t>
        </w:r>
        <w:r w:rsidRPr="008300D2">
          <w:rPr>
            <w:rStyle w:val="aff9"/>
            <w:noProof/>
          </w:rPr>
          <w:t>Profiling</w:t>
        </w:r>
        <w:r w:rsidRPr="008300D2">
          <w:rPr>
            <w:rStyle w:val="aff9"/>
            <w:noProof/>
          </w:rPr>
          <w:t>和</w:t>
        </w:r>
        <w:r w:rsidRPr="008300D2">
          <w:rPr>
            <w:rStyle w:val="aff9"/>
            <w:noProof/>
          </w:rPr>
          <w:t>TTS</w:t>
        </w:r>
        <w:r w:rsidRPr="008300D2">
          <w:rPr>
            <w:rStyle w:val="aff9"/>
            <w:noProof/>
          </w:rPr>
          <w:t>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C73A705" w14:textId="7696503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19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include/common/request_trace.h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BDB4361" w14:textId="3E645FC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20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include/common/image_profile.h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5B4D4E7" w14:textId="48DDA81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21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src/audio/tts_service.cpp bool TTSService::synthesize(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55874B7" w14:textId="74F8781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22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src/audio/alsa_playback_service.cpp bool AlsaPlaybackService::play(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D825F4D" w14:textId="4C1BA624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23" w:history="1">
        <w:r w:rsidRPr="008300D2">
          <w:rPr>
            <w:rStyle w:val="aff9"/>
            <w:noProof/>
          </w:rPr>
          <w:t xml:space="preserve">5.4 </w:t>
        </w:r>
        <w:r w:rsidRPr="008300D2">
          <w:rPr>
            <w:rStyle w:val="aff9"/>
            <w:noProof/>
          </w:rPr>
          <w:t>关键源码逐句说明与生命周期审查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D8F107A" w14:textId="2BA3E0E8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24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1</w:t>
        </w:r>
        <w:r w:rsidRPr="008300D2">
          <w:rPr>
            <w:rStyle w:val="aff9"/>
            <w:noProof/>
          </w:rPr>
          <w:t>：统一时钟、日志与请求所有权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477C367" w14:textId="6A479AA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25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2</w:t>
        </w:r>
        <w:r w:rsidRPr="008300D2">
          <w:rPr>
            <w:rStyle w:val="aff9"/>
            <w:noProof/>
          </w:rPr>
          <w:t>：沿已有队列传递上下文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1903144" w14:textId="728A5B91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26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3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VAD </w:t>
        </w:r>
        <w:r w:rsidRPr="008300D2">
          <w:rPr>
            <w:rStyle w:val="aff9"/>
            <w:noProof/>
          </w:rPr>
          <w:t>时间的真实意义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3BED84A" w14:textId="15C2DF4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27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4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RKLLM callback </w:t>
        </w:r>
        <w:r w:rsidRPr="008300D2">
          <w:rPr>
            <w:rStyle w:val="aff9"/>
            <w:noProof/>
          </w:rPr>
          <w:t>和</w:t>
        </w:r>
        <w:r w:rsidRPr="008300D2">
          <w:rPr>
            <w:rStyle w:val="aff9"/>
            <w:noProof/>
          </w:rPr>
          <w:t xml:space="preserve"> VLM </w:t>
        </w:r>
        <w:r w:rsidRPr="008300D2">
          <w:rPr>
            <w:rStyle w:val="aff9"/>
            <w:noProof/>
          </w:rPr>
          <w:t>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B7C7FE0" w14:textId="6264A48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28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5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TTS </w:t>
        </w:r>
        <w:r w:rsidRPr="008300D2">
          <w:rPr>
            <w:rStyle w:val="aff9"/>
            <w:noProof/>
          </w:rPr>
          <w:t>和</w:t>
        </w:r>
        <w:r w:rsidRPr="008300D2">
          <w:rPr>
            <w:rStyle w:val="aff9"/>
            <w:noProof/>
          </w:rPr>
          <w:t xml:space="preserve"> ALSA </w:t>
        </w:r>
        <w:r w:rsidRPr="008300D2">
          <w:rPr>
            <w:rStyle w:val="aff9"/>
            <w:noProof/>
          </w:rPr>
          <w:t>的测量边界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2428AEB" w14:textId="46D6D3B5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29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6</w:t>
        </w:r>
        <w:r w:rsidRPr="008300D2">
          <w:rPr>
            <w:rStyle w:val="aff9"/>
            <w:noProof/>
          </w:rPr>
          <w:t>：固定输入、回放与信号等待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DD82B57" w14:textId="0E2B6C38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30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7</w:t>
        </w:r>
        <w:r w:rsidRPr="008300D2">
          <w:rPr>
            <w:rStyle w:val="aff9"/>
            <w:noProof/>
          </w:rPr>
          <w:t>：验证如何覆盖这些语句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9039DDE" w14:textId="58B9D270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31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8</w:t>
        </w:r>
        <w:r w:rsidRPr="008300D2">
          <w:rPr>
            <w:rStyle w:val="aff9"/>
            <w:noProof/>
          </w:rPr>
          <w:t>：手动</w:t>
        </w:r>
        <w:r w:rsidRPr="008300D2">
          <w:rPr>
            <w:rStyle w:val="aff9"/>
            <w:noProof/>
          </w:rPr>
          <w:t xml:space="preserve"> benchmark</w:t>
        </w:r>
        <w:r w:rsidRPr="008300D2">
          <w:rPr>
            <w:rStyle w:val="aff9"/>
            <w:noProof/>
          </w:rPr>
          <w:t>、</w:t>
        </w:r>
        <w:r w:rsidRPr="008300D2">
          <w:rPr>
            <w:rStyle w:val="aff9"/>
            <w:noProof/>
          </w:rPr>
          <w:t xml:space="preserve">CMake </w:t>
        </w:r>
        <w:r w:rsidRPr="008300D2">
          <w:rPr>
            <w:rStyle w:val="aff9"/>
            <w:noProof/>
          </w:rPr>
          <w:t>与分析脚本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ACC31C1" w14:textId="6689DE8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32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9</w:t>
        </w:r>
        <w:r w:rsidRPr="008300D2">
          <w:rPr>
            <w:rStyle w:val="aff9"/>
            <w:noProof/>
          </w:rPr>
          <w:t>：最终音频回放错误检查的最小修正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69D865D" w14:textId="74607456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33" w:history="1">
        <w:r w:rsidRPr="008300D2">
          <w:rPr>
            <w:rStyle w:val="aff9"/>
            <w:noProof/>
          </w:rPr>
          <w:t xml:space="preserve">5.4 </w:t>
        </w:r>
        <w:r w:rsidRPr="008300D2">
          <w:rPr>
            <w:rStyle w:val="aff9"/>
            <w:noProof/>
          </w:rPr>
          <w:t>性能工程面试题与参考答案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438820B" w14:textId="6AE7458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34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1</w:t>
        </w:r>
        <w:r w:rsidRPr="008300D2">
          <w:rPr>
            <w:rStyle w:val="aff9"/>
            <w:noProof/>
          </w:rPr>
          <w:t>：为什么不能使用系统时间计算请求延迟？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6E194F8" w14:textId="374FDC4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35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2</w:t>
        </w:r>
        <w:r w:rsidRPr="008300D2">
          <w:rPr>
            <w:rStyle w:val="aff9"/>
            <w:noProof/>
          </w:rPr>
          <w:t>：为什么需要</w:t>
        </w:r>
        <w:r w:rsidRPr="008300D2">
          <w:rPr>
            <w:rStyle w:val="aff9"/>
            <w:noProof/>
          </w:rPr>
          <w:t xml:space="preserve"> Request ID</w:t>
        </w:r>
        <w:r w:rsidRPr="008300D2">
          <w:rPr>
            <w:rStyle w:val="aff9"/>
            <w:noProof/>
          </w:rPr>
          <w:t>，</w:t>
        </w:r>
        <w:r w:rsidRPr="008300D2">
          <w:rPr>
            <w:rStyle w:val="aff9"/>
            <w:noProof/>
          </w:rPr>
          <w:t xml:space="preserve">frame_id </w:t>
        </w:r>
        <w:r w:rsidRPr="008300D2">
          <w:rPr>
            <w:rStyle w:val="aff9"/>
            <w:noProof/>
          </w:rPr>
          <w:t>为什么不能代替？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71CD80B" w14:textId="1B3834F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36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3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TLS </w:t>
        </w:r>
        <w:r w:rsidRPr="008300D2">
          <w:rPr>
            <w:rStyle w:val="aff9"/>
            <w:noProof/>
          </w:rPr>
          <w:t>为什么不能自动解决</w:t>
        </w:r>
        <w:r w:rsidRPr="008300D2">
          <w:rPr>
            <w:rStyle w:val="aff9"/>
            <w:noProof/>
          </w:rPr>
          <w:t xml:space="preserve"> SDK </w:t>
        </w:r>
        <w:r w:rsidRPr="008300D2">
          <w:rPr>
            <w:rStyle w:val="aff9"/>
            <w:noProof/>
          </w:rPr>
          <w:t>回调关联？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898F1B2" w14:textId="71AE657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37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4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TTFT </w:t>
        </w:r>
        <w:r w:rsidRPr="008300D2">
          <w:rPr>
            <w:rStyle w:val="aff9"/>
            <w:noProof/>
          </w:rPr>
          <w:t>应该如何定义？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E7CE905" w14:textId="4572BDFA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38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5</w:t>
        </w:r>
        <w:r w:rsidRPr="008300D2">
          <w:rPr>
            <w:rStyle w:val="aff9"/>
            <w:noProof/>
          </w:rPr>
          <w:t>：</w:t>
        </w:r>
        <w:r w:rsidRPr="008300D2">
          <w:rPr>
            <w:rStyle w:val="aff9"/>
            <w:noProof/>
          </w:rPr>
          <w:t xml:space="preserve">TTS </w:t>
        </w:r>
        <w:r w:rsidRPr="008300D2">
          <w:rPr>
            <w:rStyle w:val="aff9"/>
            <w:noProof/>
          </w:rPr>
          <w:t>首批音频就绪，是否等于用户听到声音？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90436DD" w14:textId="330F440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39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6</w:t>
        </w:r>
        <w:r w:rsidRPr="008300D2">
          <w:rPr>
            <w:rStyle w:val="aff9"/>
            <w:noProof/>
          </w:rPr>
          <w:t>：如何用</w:t>
        </w:r>
        <w:r w:rsidRPr="008300D2">
          <w:rPr>
            <w:rStyle w:val="aff9"/>
            <w:noProof/>
          </w:rPr>
          <w:t xml:space="preserve"> RTF </w:t>
        </w:r>
        <w:r w:rsidRPr="008300D2">
          <w:rPr>
            <w:rStyle w:val="aff9"/>
            <w:noProof/>
          </w:rPr>
          <w:t>公平比较</w:t>
        </w:r>
        <w:r w:rsidRPr="008300D2">
          <w:rPr>
            <w:rStyle w:val="aff9"/>
            <w:noProof/>
          </w:rPr>
          <w:t xml:space="preserve"> TTS</w:t>
        </w:r>
        <w:r w:rsidRPr="008300D2">
          <w:rPr>
            <w:rStyle w:val="aff9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1B99228" w14:textId="133B044A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40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7</w:t>
        </w:r>
        <w:r w:rsidRPr="008300D2">
          <w:rPr>
            <w:rStyle w:val="aff9"/>
            <w:noProof/>
          </w:rPr>
          <w:t>：为什么线程数越多不一定越快？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728C227" w14:textId="260FF28A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41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8</w:t>
        </w:r>
        <w:r w:rsidRPr="008300D2">
          <w:rPr>
            <w:rStyle w:val="aff9"/>
            <w:noProof/>
          </w:rPr>
          <w:t>：如何定位</w:t>
        </w:r>
        <w:r w:rsidRPr="008300D2">
          <w:rPr>
            <w:rStyle w:val="aff9"/>
            <w:noProof/>
          </w:rPr>
          <w:t xml:space="preserve"> TTS </w:t>
        </w:r>
        <w:r w:rsidRPr="008300D2">
          <w:rPr>
            <w:rStyle w:val="aff9"/>
            <w:noProof/>
          </w:rPr>
          <w:t>队列等待的根因？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1AD1FCC" w14:textId="22AB1C65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42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9</w:t>
        </w:r>
        <w:r w:rsidRPr="008300D2">
          <w:rPr>
            <w:rStyle w:val="aff9"/>
            <w:noProof/>
          </w:rPr>
          <w:t>：如何区分冷启动、预热和稳态？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9A98F7B" w14:textId="09575680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43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10</w:t>
        </w:r>
        <w:r w:rsidRPr="008300D2">
          <w:rPr>
            <w:rStyle w:val="aff9"/>
            <w:noProof/>
          </w:rPr>
          <w:t>：如何证明一次优化是实际计算收益？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8F22844" w14:textId="29DEDB4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44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11</w:t>
        </w:r>
        <w:r w:rsidRPr="008300D2">
          <w:rPr>
            <w:rStyle w:val="aff9"/>
            <w:noProof/>
          </w:rPr>
          <w:t>：取消等待与排空退出有什么不同？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CFF9697" w14:textId="30EEF2B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45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12</w:t>
        </w:r>
        <w:r w:rsidRPr="008300D2">
          <w:rPr>
            <w:rStyle w:val="aff9"/>
            <w:noProof/>
          </w:rPr>
          <w:t>：长回放等待为什么会破坏信号回归？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440E92F" w14:textId="026B44D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46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13</w:t>
        </w:r>
        <w:r w:rsidRPr="008300D2">
          <w:rPr>
            <w:rStyle w:val="aff9"/>
            <w:noProof/>
          </w:rPr>
          <w:t>：为什么不能把</w:t>
        </w:r>
        <w:r w:rsidRPr="008300D2">
          <w:rPr>
            <w:rStyle w:val="aff9"/>
            <w:noProof/>
          </w:rPr>
          <w:t xml:space="preserve"> NPU sysfs </w:t>
        </w:r>
        <w:r w:rsidRPr="008300D2">
          <w:rPr>
            <w:rStyle w:val="aff9"/>
            <w:noProof/>
          </w:rPr>
          <w:t>的</w:t>
        </w:r>
        <w:r w:rsidRPr="008300D2">
          <w:rPr>
            <w:rStyle w:val="aff9"/>
            <w:noProof/>
          </w:rPr>
          <w:t xml:space="preserve"> load </w:t>
        </w:r>
        <w:r w:rsidRPr="008300D2">
          <w:rPr>
            <w:rStyle w:val="aff9"/>
            <w:noProof/>
          </w:rPr>
          <w:t>直接当利用率？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93E911B" w14:textId="224E8A4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47" w:history="1">
        <w:r w:rsidRPr="008300D2">
          <w:rPr>
            <w:rStyle w:val="aff9"/>
            <w:noProof/>
          </w:rPr>
          <w:t>操作</w:t>
        </w:r>
        <w:r w:rsidRPr="008300D2">
          <w:rPr>
            <w:rStyle w:val="aff9"/>
            <w:noProof/>
          </w:rPr>
          <w:t xml:space="preserve"> 14</w:t>
        </w:r>
        <w:r w:rsidRPr="008300D2">
          <w:rPr>
            <w:rStyle w:val="aff9"/>
            <w:noProof/>
          </w:rPr>
          <w:t>：怎样评估资源泄漏与测试覆盖的限度？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0519B44" w14:textId="6E41680A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48" w:history="1">
        <w:r w:rsidRPr="008300D2">
          <w:rPr>
            <w:rStyle w:val="aff9"/>
            <w:noProof/>
          </w:rPr>
          <w:t xml:space="preserve">7 </w:t>
        </w:r>
        <w:r w:rsidRPr="008300D2">
          <w:rPr>
            <w:rStyle w:val="aff9"/>
            <w:noProof/>
          </w:rPr>
          <w:t>第五阶段</w:t>
        </w:r>
        <w:r w:rsidRPr="008300D2">
          <w:rPr>
            <w:rStyle w:val="aff9"/>
            <w:noProof/>
          </w:rPr>
          <w:t xml:space="preserve"> 5.5 Qt</w:t>
        </w:r>
        <w:r w:rsidRPr="008300D2">
          <w:rPr>
            <w:rStyle w:val="aff9"/>
            <w:noProof/>
          </w:rPr>
          <w:t>和持续稳定性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5BE4D1B" w14:textId="09764E2E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49" w:history="1">
        <w:r w:rsidRPr="008300D2">
          <w:rPr>
            <w:rStyle w:val="aff9"/>
            <w:noProof/>
          </w:rPr>
          <w:t xml:space="preserve">5.5 Qt </w:t>
        </w:r>
        <w:r w:rsidRPr="008300D2">
          <w:rPr>
            <w:rStyle w:val="aff9"/>
            <w:noProof/>
          </w:rPr>
          <w:t>集成与最终系统工程验收报告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0A0D0A3" w14:textId="5166972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50" w:history="1">
        <w:r w:rsidRPr="008300D2">
          <w:rPr>
            <w:rStyle w:val="aff9"/>
            <w:noProof/>
          </w:rPr>
          <w:t xml:space="preserve">1 </w:t>
        </w:r>
        <w:r w:rsidRPr="008300D2">
          <w:rPr>
            <w:rStyle w:val="aff9"/>
            <w:noProof/>
          </w:rPr>
          <w:t>继承版本与实际改动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470D02A" w14:textId="20751595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51" w:history="1">
        <w:r w:rsidRPr="008300D2">
          <w:rPr>
            <w:rStyle w:val="aff9"/>
            <w:noProof/>
          </w:rPr>
          <w:t xml:space="preserve">2 Qt </w:t>
        </w:r>
        <w:r w:rsidRPr="008300D2">
          <w:rPr>
            <w:rStyle w:val="aff9"/>
            <w:noProof/>
          </w:rPr>
          <w:t>运行环境与实际验收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6EE91A9" w14:textId="42CEA30A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52" w:history="1">
        <w:r w:rsidRPr="008300D2">
          <w:rPr>
            <w:rStyle w:val="aff9"/>
            <w:noProof/>
          </w:rPr>
          <w:t xml:space="preserve">3 ARM64 </w:t>
        </w:r>
        <w:r w:rsidRPr="008300D2">
          <w:rPr>
            <w:rStyle w:val="aff9"/>
            <w:noProof/>
          </w:rPr>
          <w:t>构建和确定性测试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956AEEC" w14:textId="2FA4A931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53" w:history="1">
        <w:r w:rsidRPr="008300D2">
          <w:rPr>
            <w:rStyle w:val="aff9"/>
            <w:noProof/>
          </w:rPr>
          <w:t xml:space="preserve">4 </w:t>
        </w:r>
        <w:r w:rsidRPr="008300D2">
          <w:rPr>
            <w:rStyle w:val="aff9"/>
            <w:noProof/>
          </w:rPr>
          <w:t>热测试条件与安全边界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D818C37" w14:textId="7E8D1D3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54" w:history="1">
        <w:r w:rsidRPr="008300D2">
          <w:rPr>
            <w:rStyle w:val="aff9"/>
            <w:noProof/>
          </w:rPr>
          <w:t xml:space="preserve">5 </w:t>
        </w:r>
        <w:r w:rsidRPr="008300D2">
          <w:rPr>
            <w:rStyle w:val="aff9"/>
            <w:noProof/>
          </w:rPr>
          <w:t>热对照的暖态延迟分布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DED1D2F" w14:textId="6D08540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55" w:history="1">
        <w:r w:rsidRPr="008300D2">
          <w:rPr>
            <w:rStyle w:val="aff9"/>
            <w:noProof/>
          </w:rPr>
          <w:t>6 RSS</w:t>
        </w:r>
        <w:r w:rsidRPr="008300D2">
          <w:rPr>
            <w:rStyle w:val="aff9"/>
            <w:noProof/>
          </w:rPr>
          <w:t>趋势与</w:t>
        </w:r>
        <w:r w:rsidRPr="008300D2">
          <w:rPr>
            <w:rStyle w:val="aff9"/>
            <w:noProof/>
          </w:rPr>
          <w:t>Linux</w:t>
        </w:r>
        <w:r w:rsidRPr="008300D2">
          <w:rPr>
            <w:rStyle w:val="aff9"/>
            <w:noProof/>
          </w:rPr>
          <w:t>降频证据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C8549A6" w14:textId="0A1452C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56" w:history="1">
        <w:r w:rsidRPr="008300D2">
          <w:rPr>
            <w:rStyle w:val="aff9"/>
            <w:noProof/>
          </w:rPr>
          <w:t xml:space="preserve">7 </w:t>
        </w:r>
        <w:r w:rsidRPr="008300D2">
          <w:rPr>
            <w:rStyle w:val="aff9"/>
            <w:noProof/>
          </w:rPr>
          <w:t>最终源码性能与自然输入复核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0673A47" w14:textId="775112F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57" w:history="1">
        <w:r w:rsidRPr="008300D2">
          <w:rPr>
            <w:rStyle w:val="aff9"/>
            <w:noProof/>
          </w:rPr>
          <w:t xml:space="preserve">8 </w:t>
        </w:r>
        <w:r w:rsidRPr="008300D2">
          <w:rPr>
            <w:rStyle w:val="aff9"/>
            <w:noProof/>
          </w:rPr>
          <w:t>退出背压异常及设备释放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3336885" w14:textId="5D6EB63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58" w:history="1">
        <w:r w:rsidRPr="008300D2">
          <w:rPr>
            <w:rStyle w:val="aff9"/>
            <w:noProof/>
          </w:rPr>
          <w:t xml:space="preserve">9 </w:t>
        </w:r>
        <w:r w:rsidRPr="008300D2">
          <w:rPr>
            <w:rStyle w:val="aff9"/>
            <w:noProof/>
          </w:rPr>
          <w:t>实际问题与修复记录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463D8F08" w14:textId="7185794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59" w:history="1">
        <w:r w:rsidRPr="008300D2">
          <w:rPr>
            <w:rStyle w:val="aff9"/>
            <w:noProof/>
          </w:rPr>
          <w:t xml:space="preserve">10 </w:t>
        </w:r>
        <w:r w:rsidRPr="008300D2">
          <w:rPr>
            <w:rStyle w:val="aff9"/>
            <w:noProof/>
          </w:rPr>
          <w:t>保护复现与交付结论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2A50225" w14:textId="482D3030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60" w:history="1">
        <w:r w:rsidRPr="008300D2">
          <w:rPr>
            <w:rStyle w:val="aff9"/>
            <w:noProof/>
          </w:rPr>
          <w:t xml:space="preserve">5.5 Qt </w:t>
        </w:r>
        <w:r w:rsidRPr="008300D2">
          <w:rPr>
            <w:rStyle w:val="aff9"/>
            <w:noProof/>
          </w:rPr>
          <w:t>适配与稳定性工具逐句说明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F500FEB" w14:textId="4111D9C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61" w:history="1">
        <w:r w:rsidRPr="008300D2">
          <w:rPr>
            <w:rStyle w:val="aff9"/>
            <w:noProof/>
          </w:rPr>
          <w:t xml:space="preserve">BackendSession </w:t>
        </w:r>
        <w:r w:rsidRPr="008300D2">
          <w:rPr>
            <w:rStyle w:val="aff9"/>
            <w:noProof/>
          </w:rPr>
          <w:t>的对象与启动语句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D7F9957" w14:textId="20EA6A88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62" w:history="1">
        <w:r w:rsidRPr="008300D2">
          <w:rPr>
            <w:rStyle w:val="aff9"/>
            <w:noProof/>
          </w:rPr>
          <w:t>停止与窗口关闭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332A78D2" w14:textId="61F51A2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63" w:history="1">
        <w:r w:rsidRPr="008300D2">
          <w:rPr>
            <w:rStyle w:val="aff9"/>
            <w:noProof/>
          </w:rPr>
          <w:t>输入缓冲与界面内存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F69DE70" w14:textId="1860BEE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64" w:history="1">
        <w:r w:rsidRPr="008300D2">
          <w:rPr>
            <w:rStyle w:val="aff9"/>
            <w:noProof/>
          </w:rPr>
          <w:t>共用信号类与</w:t>
        </w:r>
        <w:r w:rsidRPr="008300D2">
          <w:rPr>
            <w:rStyle w:val="aff9"/>
            <w:noProof/>
          </w:rPr>
          <w:t>Qt</w:t>
        </w:r>
        <w:r w:rsidRPr="008300D2">
          <w:rPr>
            <w:rStyle w:val="aff9"/>
            <w:noProof/>
          </w:rPr>
          <w:t>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B8759D6" w14:textId="7054E3E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65" w:history="1">
        <w:r w:rsidRPr="008300D2">
          <w:rPr>
            <w:rStyle w:val="aff9"/>
            <w:noProof/>
          </w:rPr>
          <w:t>故障测试和长测工具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328E36FE" w14:textId="4063D04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66" w:history="1">
        <w:r w:rsidRPr="008300D2">
          <w:rPr>
            <w:rStyle w:val="aff9"/>
            <w:noProof/>
          </w:rPr>
          <w:t>真实</w:t>
        </w:r>
        <w:r w:rsidRPr="008300D2">
          <w:rPr>
            <w:rStyle w:val="aff9"/>
            <w:noProof/>
          </w:rPr>
          <w:t>stdout</w:t>
        </w:r>
        <w:r w:rsidRPr="008300D2">
          <w:rPr>
            <w:rStyle w:val="aff9"/>
            <w:noProof/>
          </w:rPr>
          <w:t>交错与结构化文本修复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14E0765B" w14:textId="4938E2B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67" w:history="1">
        <w:r w:rsidRPr="008300D2">
          <w:rPr>
            <w:rStyle w:val="aff9"/>
            <w:noProof/>
          </w:rPr>
          <w:t>本轮实际验证补充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022950DC" w14:textId="0F87C59C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68" w:history="1">
        <w:r w:rsidRPr="008300D2">
          <w:rPr>
            <w:rStyle w:val="aff9"/>
            <w:noProof/>
          </w:rPr>
          <w:t xml:space="preserve">5.5 </w:t>
        </w:r>
        <w:r w:rsidRPr="008300D2">
          <w:rPr>
            <w:rStyle w:val="aff9"/>
            <w:noProof/>
          </w:rPr>
          <w:t>新增关键源码逐行学习索引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60FCC8F" w14:textId="3A3C1F78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69" w:history="1">
        <w:r w:rsidRPr="008300D2">
          <w:rPr>
            <w:rStyle w:val="aff9"/>
            <w:noProof/>
          </w:rPr>
          <w:t>src/gui/backend_session.cpp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7274C1D" w14:textId="46B5841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70" w:history="1">
        <w:r w:rsidRPr="008300D2">
          <w:rPr>
            <w:rStyle w:val="aff9"/>
            <w:noProof/>
          </w:rPr>
          <w:t>src/gui/session_window.cpp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99FCDEB" w14:textId="77C08A2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71" w:history="1">
        <w:r w:rsidRPr="008300D2">
          <w:rPr>
            <w:rStyle w:val="aff9"/>
            <w:noProof/>
          </w:rPr>
          <w:t>src/gui/main.cpp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72AB6F58" w14:textId="4284090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72" w:history="1">
        <w:r w:rsidRPr="008300D2">
          <w:rPr>
            <w:rStyle w:val="aff9"/>
            <w:noProof/>
          </w:rPr>
          <w:t>include/app/stop_signals.h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35DB89A7" w14:textId="1988A3D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73" w:history="1">
        <w:r w:rsidRPr="008300D2">
          <w:rPr>
            <w:rStyle w:val="aff9"/>
            <w:noProof/>
          </w:rPr>
          <w:t>include/gui/backend_session.h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423CA582" w14:textId="1860E3E1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74" w:history="1">
        <w:r w:rsidRPr="008300D2">
          <w:rPr>
            <w:rStyle w:val="aff9"/>
            <w:noProof/>
          </w:rPr>
          <w:t>include/gui/session_window.h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2BA63DE6" w14:textId="679148B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75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include/gui/backend_session.h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23A179F2" w14:textId="6DB1D01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76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src/gui/backend_session.cpp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04D00725" w14:textId="78259A6A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77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include/gui/session_window.h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3BAEBBD5" w14:textId="3BC64350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78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src/gui/session_window.cpp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3968A65B" w14:textId="6B158B60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79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src/gui/main.cpp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7EC2D1F0" w14:textId="3494529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80" w:history="1">
        <w:r w:rsidRPr="008300D2">
          <w:rPr>
            <w:rStyle w:val="aff9"/>
            <w:noProof/>
          </w:rPr>
          <w:t>完整关键源码</w:t>
        </w:r>
        <w:r w:rsidRPr="008300D2">
          <w:rPr>
            <w:rStyle w:val="aff9"/>
            <w:noProof/>
          </w:rPr>
          <w:t xml:space="preserve"> src/audio/asr_llm_tts_smoke.cpp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12FCDF13" w14:textId="1186CA08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81" w:history="1">
        <w:r w:rsidRPr="008300D2">
          <w:rPr>
            <w:rStyle w:val="aff9"/>
            <w:noProof/>
          </w:rPr>
          <w:t>5.5 Qt</w:t>
        </w:r>
        <w:r w:rsidRPr="008300D2">
          <w:rPr>
            <w:rStyle w:val="aff9"/>
            <w:noProof/>
          </w:rPr>
          <w:t>与系统稳定性面试题及参考答案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14:paraId="0A068B30" w14:textId="7B8A8609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82" w:history="1">
        <w:r w:rsidRPr="008300D2">
          <w:rPr>
            <w:rStyle w:val="aff9"/>
            <w:noProof/>
          </w:rPr>
          <w:t xml:space="preserve">1 </w:t>
        </w:r>
        <w:r w:rsidRPr="008300D2">
          <w:rPr>
            <w:rStyle w:val="aff9"/>
            <w:noProof/>
          </w:rPr>
          <w:t>为什么选择</w:t>
        </w:r>
        <w:r w:rsidRPr="008300D2">
          <w:rPr>
            <w:rStyle w:val="aff9"/>
            <w:noProof/>
          </w:rPr>
          <w:t>QProcess</w:t>
        </w:r>
        <w:r w:rsidRPr="008300D2">
          <w:rPr>
            <w:rStyle w:val="aff9"/>
            <w:noProof/>
          </w:rPr>
          <w:t>适配</w:t>
        </w:r>
        <w:r w:rsidRPr="008300D2">
          <w:rPr>
            <w:rStyle w:val="aff9"/>
            <w:noProof/>
          </w:rPr>
          <w:t>CLI</w:t>
        </w:r>
        <w:r w:rsidRPr="008300D2">
          <w:rPr>
            <w:rStyle w:val="aff9"/>
            <w:noProof/>
          </w:rPr>
          <w:t>而不是在窗口里重新创建模型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14:paraId="38165527" w14:textId="50FCEA8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83" w:history="1">
        <w:r w:rsidRPr="008300D2">
          <w:rPr>
            <w:rStyle w:val="aff9"/>
            <w:noProof/>
          </w:rPr>
          <w:t>2 QProcess</w:t>
        </w:r>
        <w:r w:rsidRPr="008300D2">
          <w:rPr>
            <w:rStyle w:val="aff9"/>
            <w:noProof/>
          </w:rPr>
          <w:t>的</w:t>
        </w:r>
        <w:r w:rsidRPr="008300D2">
          <w:rPr>
            <w:rStyle w:val="aff9"/>
            <w:noProof/>
          </w:rPr>
          <w:t>started</w:t>
        </w:r>
        <w:r w:rsidRPr="008300D2">
          <w:rPr>
            <w:rStyle w:val="aff9"/>
            <w:noProof/>
          </w:rPr>
          <w:t>是否意味着系统可接受语音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14:paraId="4BCD9328" w14:textId="46DF327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84" w:history="1">
        <w:r w:rsidRPr="008300D2">
          <w:rPr>
            <w:rStyle w:val="aff9"/>
            <w:noProof/>
          </w:rPr>
          <w:t xml:space="preserve">3 </w:t>
        </w:r>
        <w:r w:rsidRPr="008300D2">
          <w:rPr>
            <w:rStyle w:val="aff9"/>
            <w:noProof/>
          </w:rPr>
          <w:t>关闭</w:t>
        </w:r>
        <w:r w:rsidRPr="008300D2">
          <w:rPr>
            <w:rStyle w:val="aff9"/>
            <w:noProof/>
          </w:rPr>
          <w:t>Qt</w:t>
        </w:r>
        <w:r w:rsidRPr="008300D2">
          <w:rPr>
            <w:rStyle w:val="aff9"/>
            <w:noProof/>
          </w:rPr>
          <w:t>窗口时如何避免后台访问已销毁控件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14:paraId="28934524" w14:textId="5CF058C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85" w:history="1">
        <w:r w:rsidRPr="008300D2">
          <w:rPr>
            <w:rStyle w:val="aff9"/>
            <w:noProof/>
          </w:rPr>
          <w:t xml:space="preserve">4 </w:t>
        </w:r>
        <w:r w:rsidRPr="008300D2">
          <w:rPr>
            <w:rStyle w:val="aff9"/>
            <w:noProof/>
          </w:rPr>
          <w:t>为什么</w:t>
        </w:r>
        <w:r w:rsidRPr="008300D2">
          <w:rPr>
            <w:rStyle w:val="aff9"/>
            <w:noProof/>
          </w:rPr>
          <w:t>Qt</w:t>
        </w:r>
        <w:r w:rsidRPr="008300D2">
          <w:rPr>
            <w:rStyle w:val="aff9"/>
            <w:noProof/>
          </w:rPr>
          <w:t>中不能直接调用</w:t>
        </w:r>
        <w:r w:rsidRPr="008300D2">
          <w:rPr>
            <w:rStyle w:val="aff9"/>
            <w:noProof/>
          </w:rPr>
          <w:t>waitForFinished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34D0473A" w14:textId="7F0D215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86" w:history="1">
        <w:r w:rsidRPr="008300D2">
          <w:rPr>
            <w:rStyle w:val="aff9"/>
            <w:noProof/>
          </w:rPr>
          <w:t xml:space="preserve">5 </w:t>
        </w:r>
        <w:r w:rsidRPr="008300D2">
          <w:rPr>
            <w:rStyle w:val="aff9"/>
            <w:noProof/>
          </w:rPr>
          <w:t>如何在</w:t>
        </w:r>
        <w:r w:rsidRPr="008300D2">
          <w:rPr>
            <w:rStyle w:val="aff9"/>
            <w:noProof/>
          </w:rPr>
          <w:t>Qt</w:t>
        </w:r>
        <w:r w:rsidRPr="008300D2">
          <w:rPr>
            <w:rStyle w:val="aff9"/>
            <w:noProof/>
          </w:rPr>
          <w:t>程序处理</w:t>
        </w:r>
        <w:r w:rsidRPr="008300D2">
          <w:rPr>
            <w:rStyle w:val="aff9"/>
            <w:noProof/>
          </w:rPr>
          <w:t>SIGINT</w:t>
        </w:r>
        <w:r w:rsidRPr="008300D2">
          <w:rPr>
            <w:rStyle w:val="aff9"/>
            <w:noProof/>
          </w:rPr>
          <w:t>而不在</w:t>
        </w:r>
        <w:r w:rsidRPr="008300D2">
          <w:rPr>
            <w:rStyle w:val="aff9"/>
            <w:noProof/>
          </w:rPr>
          <w:t>handler</w:t>
        </w:r>
        <w:r w:rsidRPr="008300D2">
          <w:rPr>
            <w:rStyle w:val="aff9"/>
            <w:noProof/>
          </w:rPr>
          <w:t>调用</w:t>
        </w:r>
        <w:r w:rsidRPr="008300D2">
          <w:rPr>
            <w:rStyle w:val="aff9"/>
            <w:noProof/>
          </w:rPr>
          <w:t>Qt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35494B0C" w14:textId="7BCFA2F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87" w:history="1">
        <w:r w:rsidRPr="008300D2">
          <w:rPr>
            <w:rStyle w:val="aff9"/>
            <w:noProof/>
          </w:rPr>
          <w:t>6 2</w:t>
        </w:r>
        <w:r w:rsidRPr="008300D2">
          <w:rPr>
            <w:rStyle w:val="aff9"/>
            <w:noProof/>
          </w:rPr>
          <w:t>线程与</w:t>
        </w:r>
        <w:r w:rsidRPr="008300D2">
          <w:rPr>
            <w:rStyle w:val="aff9"/>
            <w:noProof/>
          </w:rPr>
          <w:t>4</w:t>
        </w:r>
        <w:r w:rsidRPr="008300D2">
          <w:rPr>
            <w:rStyle w:val="aff9"/>
            <w:noProof/>
          </w:rPr>
          <w:t>线程的短时加速为什么不能决定最终默认值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57D0D011" w14:textId="7191E62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88" w:history="1">
        <w:r w:rsidRPr="008300D2">
          <w:rPr>
            <w:rStyle w:val="aff9"/>
            <w:noProof/>
          </w:rPr>
          <w:t xml:space="preserve">7 </w:t>
        </w:r>
        <w:r w:rsidRPr="008300D2">
          <w:rPr>
            <w:rStyle w:val="aff9"/>
            <w:noProof/>
          </w:rPr>
          <w:t>如何区分</w:t>
        </w:r>
        <w:r w:rsidRPr="008300D2">
          <w:rPr>
            <w:rStyle w:val="aff9"/>
            <w:noProof/>
          </w:rPr>
          <w:t>DVFS</w:t>
        </w:r>
        <w:r w:rsidRPr="008300D2">
          <w:rPr>
            <w:rStyle w:val="aff9"/>
            <w:noProof/>
          </w:rPr>
          <w:t>和热降频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00CB0BAC" w14:textId="1BAC126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89" w:history="1">
        <w:r w:rsidRPr="008300D2">
          <w:rPr>
            <w:rStyle w:val="aff9"/>
            <w:noProof/>
          </w:rPr>
          <w:t xml:space="preserve">8 </w:t>
        </w:r>
        <w:r w:rsidRPr="008300D2">
          <w:rPr>
            <w:rStyle w:val="aff9"/>
            <w:noProof/>
          </w:rPr>
          <w:t>什么证据支持</w:t>
        </w:r>
        <w:r w:rsidRPr="008300D2">
          <w:rPr>
            <w:rStyle w:val="aff9"/>
            <w:noProof/>
          </w:rPr>
          <w:t>“</w:t>
        </w:r>
        <w:r w:rsidRPr="008300D2">
          <w:rPr>
            <w:rStyle w:val="aff9"/>
            <w:noProof/>
          </w:rPr>
          <w:t>没有发现明显内存泄漏</w:t>
        </w:r>
        <w:r w:rsidRPr="008300D2">
          <w:rPr>
            <w:rStyle w:val="aff9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088B83C1" w14:textId="559D9EE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90" w:history="1">
        <w:r w:rsidRPr="008300D2">
          <w:rPr>
            <w:rStyle w:val="aff9"/>
            <w:noProof/>
          </w:rPr>
          <w:t xml:space="preserve">9 </w:t>
        </w:r>
        <w:r w:rsidRPr="008300D2">
          <w:rPr>
            <w:rStyle w:val="aff9"/>
            <w:noProof/>
          </w:rPr>
          <w:t>为什么压力测试中的推理成功率和播放交付率要分开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6B4A346A" w14:textId="1915E629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91" w:history="1">
        <w:r w:rsidRPr="008300D2">
          <w:rPr>
            <w:rStyle w:val="aff9"/>
            <w:noProof/>
          </w:rPr>
          <w:t xml:space="preserve">10 </w:t>
        </w:r>
        <w:r w:rsidRPr="008300D2">
          <w:rPr>
            <w:rStyle w:val="aff9"/>
            <w:noProof/>
          </w:rPr>
          <w:t>固定音频回放能替代真实麦克风验收吗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18C9BFC8" w14:textId="33C6BEE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92" w:history="1">
        <w:r w:rsidRPr="008300D2">
          <w:rPr>
            <w:rStyle w:val="aff9"/>
            <w:noProof/>
          </w:rPr>
          <w:t>11 Fake</w:t>
        </w:r>
        <w:r w:rsidRPr="008300D2">
          <w:rPr>
            <w:rStyle w:val="aff9"/>
            <w:noProof/>
          </w:rPr>
          <w:t>故障测试为什么仍然重要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0ECF21DE" w14:textId="260DBF1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93" w:history="1">
        <w:r w:rsidRPr="008300D2">
          <w:rPr>
            <w:rStyle w:val="aff9"/>
            <w:noProof/>
          </w:rPr>
          <w:t xml:space="preserve">12 </w:t>
        </w:r>
        <w:r w:rsidRPr="008300D2">
          <w:rPr>
            <w:rStyle w:val="aff9"/>
            <w:noProof/>
          </w:rPr>
          <w:t>如何定义可复现的最终交付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3B52FCB1" w14:textId="4332521F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94" w:history="1">
        <w:r w:rsidRPr="008300D2">
          <w:rPr>
            <w:rStyle w:val="aff9"/>
            <w:noProof/>
          </w:rPr>
          <w:t xml:space="preserve">8 </w:t>
        </w:r>
        <w:r w:rsidRPr="008300D2">
          <w:rPr>
            <w:rStyle w:val="aff9"/>
            <w:noProof/>
          </w:rPr>
          <w:t>构建运行复现和重要命令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79B4F13B" w14:textId="20B9B777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95" w:history="1">
        <w:r w:rsidRPr="008300D2">
          <w:rPr>
            <w:rStyle w:val="aff9"/>
            <w:noProof/>
          </w:rPr>
          <w:t xml:space="preserve">RK3576 </w:t>
        </w:r>
        <w:r w:rsidRPr="008300D2">
          <w:rPr>
            <w:rStyle w:val="aff9"/>
            <w:noProof/>
          </w:rPr>
          <w:t>第五阶段最终隔离版本操作说明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2D9769F5" w14:textId="5513002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96" w:history="1">
        <w:r w:rsidRPr="008300D2">
          <w:rPr>
            <w:rStyle w:val="aff9"/>
            <w:noProof/>
          </w:rPr>
          <w:t>启动已有</w:t>
        </w:r>
        <w:r w:rsidRPr="008300D2">
          <w:rPr>
            <w:rStyle w:val="aff9"/>
            <w:noProof/>
          </w:rPr>
          <w:t xml:space="preserve"> Qt </w:t>
        </w:r>
        <w:r w:rsidRPr="008300D2">
          <w:rPr>
            <w:rStyle w:val="aff9"/>
            <w:noProof/>
          </w:rPr>
          <w:t>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194</w:t>
        </w:r>
        <w:r>
          <w:rPr>
            <w:noProof/>
            <w:webHidden/>
          </w:rPr>
          <w:fldChar w:fldCharType="end"/>
        </w:r>
      </w:hyperlink>
    </w:p>
    <w:p w14:paraId="24C8A9DB" w14:textId="0515C31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97" w:history="1">
        <w:r w:rsidRPr="008300D2">
          <w:rPr>
            <w:rStyle w:val="aff9"/>
            <w:noProof/>
          </w:rPr>
          <w:t>桌面</w:t>
        </w:r>
        <w:r w:rsidRPr="008300D2">
          <w:rPr>
            <w:rStyle w:val="aff9"/>
            <w:noProof/>
          </w:rPr>
          <w:t>DRM</w:t>
        </w:r>
        <w:r w:rsidRPr="008300D2">
          <w:rPr>
            <w:rStyle w:val="aff9"/>
            <w:noProof/>
          </w:rPr>
          <w:t>基线变化时重新只读预检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194</w:t>
        </w:r>
        <w:r>
          <w:rPr>
            <w:noProof/>
            <w:webHidden/>
          </w:rPr>
          <w:fldChar w:fldCharType="end"/>
        </w:r>
      </w:hyperlink>
    </w:p>
    <w:p w14:paraId="412905D5" w14:textId="086F099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98" w:history="1">
        <w:r w:rsidRPr="008300D2">
          <w:rPr>
            <w:rStyle w:val="aff9"/>
            <w:noProof/>
          </w:rPr>
          <w:t>独立重新构建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14:paraId="5DD19CF6" w14:textId="0140915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199" w:history="1">
        <w:r w:rsidRPr="008300D2">
          <w:rPr>
            <w:rStyle w:val="aff9"/>
            <w:noProof/>
          </w:rPr>
          <w:t>证据与复现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14:paraId="4D7F6860" w14:textId="158DBA7C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00" w:history="1">
        <w:r w:rsidRPr="008300D2">
          <w:rPr>
            <w:rStyle w:val="aff9"/>
            <w:noProof/>
          </w:rPr>
          <w:t xml:space="preserve">5.5 </w:t>
        </w:r>
        <w:r w:rsidRPr="008300D2">
          <w:rPr>
            <w:rStyle w:val="aff9"/>
            <w:noProof/>
          </w:rPr>
          <w:t>重要命令及真实输出解析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2BD41101" w14:textId="713E0BF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01" w:history="1">
        <w:r w:rsidRPr="008300D2">
          <w:rPr>
            <w:rStyle w:val="aff9"/>
            <w:noProof/>
          </w:rPr>
          <w:t>build_final_v2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019D1CF2" w14:textId="4F5F64B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02" w:history="1">
        <w:r w:rsidRPr="008300D2">
          <w:rPr>
            <w:rStyle w:val="aff9"/>
            <w:noProof/>
          </w:rPr>
          <w:t>build_final_v2 configure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197</w:t>
        </w:r>
        <w:r>
          <w:rPr>
            <w:noProof/>
            <w:webHidden/>
          </w:rPr>
          <w:fldChar w:fldCharType="end"/>
        </w:r>
      </w:hyperlink>
    </w:p>
    <w:p w14:paraId="036C31A1" w14:textId="6B3D7AE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03" w:history="1">
        <w:r w:rsidRPr="008300D2">
          <w:rPr>
            <w:rStyle w:val="aff9"/>
            <w:noProof/>
          </w:rPr>
          <w:t>build_final_v2 ctest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14:paraId="68B8AC6D" w14:textId="0B05821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04" w:history="1">
        <w:r w:rsidRPr="008300D2">
          <w:rPr>
            <w:rStyle w:val="aff9"/>
            <w:noProof/>
          </w:rPr>
          <w:t>thermal_matrix mixed_1800s_2t_command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0FBBCD1E" w14:textId="3CA4ADD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05" w:history="1">
        <w:r w:rsidRPr="008300D2">
          <w:rPr>
            <w:rStyle w:val="aff9"/>
            <w:noProof/>
          </w:rPr>
          <w:t>thermal_matrix mixed_1800s_4t_command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14:paraId="32B8A143" w14:textId="1D41440F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06" w:history="1">
        <w:r w:rsidRPr="008300D2">
          <w:rPr>
            <w:rStyle w:val="aff9"/>
            <w:noProof/>
          </w:rPr>
          <w:t>thermal_matrix mixed_180s_2t_command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14:paraId="700F4501" w14:textId="0DC583B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07" w:history="1">
        <w:r w:rsidRPr="008300D2">
          <w:rPr>
            <w:rStyle w:val="aff9"/>
            <w:noProof/>
          </w:rPr>
          <w:t>thermal_matrix mixed_180s_4t_command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14:paraId="14D72403" w14:textId="37301842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08" w:history="1">
        <w:r w:rsidRPr="008300D2">
          <w:rPr>
            <w:rStyle w:val="aff9"/>
            <w:noProof/>
          </w:rPr>
          <w:t>gui_microphone_final_v2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206</w:t>
        </w:r>
        <w:r>
          <w:rPr>
            <w:noProof/>
            <w:webHidden/>
          </w:rPr>
          <w:fldChar w:fldCharType="end"/>
        </w:r>
      </w:hyperlink>
    </w:p>
    <w:p w14:paraId="1C8D4941" w14:textId="0EFDBB5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09" w:history="1">
        <w:r w:rsidRPr="008300D2">
          <w:rPr>
            <w:rStyle w:val="aff9"/>
            <w:noProof/>
          </w:rPr>
          <w:t>gui_paired_restart_final_v2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14:paraId="734004FF" w14:textId="04A1AD00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10" w:history="1">
        <w:r w:rsidRPr="008300D2">
          <w:rPr>
            <w:rStyle w:val="aff9"/>
            <w:noProof/>
          </w:rPr>
          <w:t>gui_sigterm_vision_final_v2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14:paraId="7A0CA84A" w14:textId="62C183F5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11" w:history="1">
        <w:r w:rsidRPr="008300D2">
          <w:rPr>
            <w:rStyle w:val="aff9"/>
            <w:noProof/>
          </w:rPr>
          <w:t>gui_mixed_1800s_4t_final_v2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14:paraId="52A11040" w14:textId="7F997415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12" w:history="1">
        <w:r w:rsidRPr="008300D2">
          <w:rPr>
            <w:rStyle w:val="aff9"/>
            <w:noProof/>
          </w:rPr>
          <w:t>final_matrix final_burst_audio_command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211</w:t>
        </w:r>
        <w:r>
          <w:rPr>
            <w:noProof/>
            <w:webHidden/>
          </w:rPr>
          <w:fldChar w:fldCharType="end"/>
        </w:r>
      </w:hyperlink>
    </w:p>
    <w:p w14:paraId="07F93A59" w14:textId="590D6021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13" w:history="1">
        <w:r w:rsidRPr="008300D2">
          <w:rPr>
            <w:rStyle w:val="aff9"/>
            <w:noProof/>
          </w:rPr>
          <w:t>final_matrix gui_mixed_1800s_4t_final_v2_command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14:paraId="7F402CAA" w14:textId="00ACCF9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14" w:history="1">
        <w:r w:rsidRPr="008300D2">
          <w:rPr>
            <w:rStyle w:val="aff9"/>
            <w:noProof/>
          </w:rPr>
          <w:t>final_matrix gui_paired_restart_final_v2_command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14:paraId="5BFE68C5" w14:textId="6510D024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15" w:history="1">
        <w:r w:rsidRPr="008300D2">
          <w:rPr>
            <w:rStyle w:val="aff9"/>
            <w:noProof/>
          </w:rPr>
          <w:t>final_matrix gui_sigterm_vision_final_v2_command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14:paraId="4A0646E0" w14:textId="1CB7764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16" w:history="1">
        <w:r w:rsidRPr="008300D2">
          <w:rPr>
            <w:rStyle w:val="aff9"/>
            <w:noProof/>
          </w:rPr>
          <w:t>final_matrix_retry1 final_burst_audio_retry1_command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216</w:t>
        </w:r>
        <w:r>
          <w:rPr>
            <w:noProof/>
            <w:webHidden/>
          </w:rPr>
          <w:fldChar w:fldCharType="end"/>
        </w:r>
      </w:hyperlink>
    </w:p>
    <w:p w14:paraId="6DD9DC22" w14:textId="5BF103B9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17" w:history="1">
        <w:r w:rsidRPr="008300D2">
          <w:rPr>
            <w:rStyle w:val="aff9"/>
            <w:noProof/>
          </w:rPr>
          <w:t>final_matrix_retry1 final_expiry_audio_command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59DEFF9B" w14:textId="5EB69600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18" w:history="1">
        <w:r w:rsidRPr="008300D2">
          <w:rPr>
            <w:rStyle w:val="aff9"/>
            <w:noProof/>
          </w:rPr>
          <w:t>final_matrix_retry1 final_sigint_asr_command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14:paraId="5B00D5DE" w14:textId="6B97BFB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19" w:history="1">
        <w:r w:rsidRPr="008300D2">
          <w:rPr>
            <w:rStyle w:val="aff9"/>
            <w:noProof/>
          </w:rPr>
          <w:t>final_matrix_retry1 final_sigint_drain_command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4A198974" w14:textId="11DD22B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20" w:history="1">
        <w:r w:rsidRPr="008300D2">
          <w:rPr>
            <w:rStyle w:val="aff9"/>
            <w:noProof/>
          </w:rPr>
          <w:t>final_matrix_retry1 final_sigterm_cancel_waiting_command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50BAFEE2" w14:textId="0EA65C6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21" w:history="1">
        <w:r w:rsidRPr="008300D2">
          <w:rPr>
            <w:rStyle w:val="aff9"/>
            <w:noProof/>
          </w:rPr>
          <w:t>final_matrix_retry1 final_sigterm_initialization_command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14:paraId="30D0F27A" w14:textId="1881F2EB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22" w:history="1">
        <w:r w:rsidRPr="008300D2">
          <w:rPr>
            <w:rStyle w:val="aff9"/>
            <w:noProof/>
          </w:rPr>
          <w:t>final_camera_followup camera64_command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14:paraId="5AF30C02" w14:textId="5447576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23" w:history="1">
        <w:r w:rsidRPr="008300D2">
          <w:rPr>
            <w:rStyle w:val="aff9"/>
            <w:noProof/>
          </w:rPr>
          <w:t>final_camera_followup NPU_inventory_command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228</w:t>
        </w:r>
        <w:r>
          <w:rPr>
            <w:noProof/>
            <w:webHidden/>
          </w:rPr>
          <w:fldChar w:fldCharType="end"/>
        </w:r>
      </w:hyperlink>
    </w:p>
    <w:p w14:paraId="392092D3" w14:textId="640D70B4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24" w:history="1">
        <w:r w:rsidRPr="008300D2">
          <w:rPr>
            <w:rStyle w:val="aff9"/>
            <w:noProof/>
          </w:rPr>
          <w:t>final_camera_followup protection_after_camera_command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14:paraId="31AD8A49" w14:textId="6E94A3A7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25" w:history="1">
        <w:r w:rsidRPr="008300D2">
          <w:rPr>
            <w:rStyle w:val="aff9"/>
            <w:noProof/>
          </w:rPr>
          <w:t>camera_gap_recheck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230</w:t>
        </w:r>
        <w:r>
          <w:rPr>
            <w:noProof/>
            <w:webHidden/>
          </w:rPr>
          <w:fldChar w:fldCharType="end"/>
        </w:r>
      </w:hyperlink>
    </w:p>
    <w:p w14:paraId="699EDFFE" w14:textId="453E902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26" w:history="1">
        <w:r w:rsidRPr="008300D2">
          <w:rPr>
            <w:rStyle w:val="aff9"/>
            <w:noProof/>
          </w:rPr>
          <w:t>asr_model_missing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0F040C70" w14:textId="5A84505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27" w:history="1">
        <w:r w:rsidRPr="008300D2">
          <w:rPr>
            <w:rStyle w:val="aff9"/>
            <w:noProof/>
          </w:rPr>
          <w:t>camera_missing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295DCD27" w14:textId="3ABD1E8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28" w:history="1">
        <w:r w:rsidRPr="008300D2">
          <w:rPr>
            <w:rStyle w:val="aff9"/>
            <w:noProof/>
          </w:rPr>
          <w:t>microphone_missing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14:paraId="0E9407F2" w14:textId="65AF4313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29" w:history="1">
        <w:r w:rsidRPr="008300D2">
          <w:rPr>
            <w:rStyle w:val="aff9"/>
            <w:noProof/>
          </w:rPr>
          <w:t>playback_missing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14:paraId="600179EC" w14:textId="7E07DC6C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30" w:history="1">
        <w:r w:rsidRPr="008300D2">
          <w:rPr>
            <w:rStyle w:val="aff9"/>
            <w:noProof/>
          </w:rPr>
          <w:t>主机收集统计与文档生成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236</w:t>
        </w:r>
        <w:r>
          <w:rPr>
            <w:noProof/>
            <w:webHidden/>
          </w:rPr>
          <w:fldChar w:fldCharType="end"/>
        </w:r>
      </w:hyperlink>
    </w:p>
    <w:p w14:paraId="33AF369D" w14:textId="2F2F8AAD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31" w:history="1">
        <w:r w:rsidRPr="008300D2">
          <w:rPr>
            <w:rStyle w:val="aff9"/>
            <w:noProof/>
          </w:rPr>
          <w:t xml:space="preserve">5.3 </w:t>
        </w:r>
        <w:r w:rsidRPr="008300D2">
          <w:rPr>
            <w:rStyle w:val="aff9"/>
            <w:noProof/>
          </w:rPr>
          <w:t>重要采集</w:t>
        </w:r>
        <w:r w:rsidRPr="008300D2">
          <w:rPr>
            <w:rStyle w:val="aff9"/>
            <w:noProof/>
          </w:rPr>
          <w:t xml:space="preserve"> </w:t>
        </w:r>
        <w:r w:rsidRPr="008300D2">
          <w:rPr>
            <w:rStyle w:val="aff9"/>
            <w:noProof/>
          </w:rPr>
          <w:t>固定帧和</w:t>
        </w:r>
        <w:r w:rsidRPr="008300D2">
          <w:rPr>
            <w:rStyle w:val="aff9"/>
            <w:noProof/>
          </w:rPr>
          <w:t>RGA</w:t>
        </w:r>
        <w:r w:rsidRPr="008300D2">
          <w:rPr>
            <w:rStyle w:val="aff9"/>
            <w:noProof/>
          </w:rPr>
          <w:t>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63CF03BE" w14:textId="50EB46BE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32" w:history="1">
        <w:r w:rsidRPr="008300D2">
          <w:rPr>
            <w:rStyle w:val="aff9"/>
            <w:noProof/>
          </w:rPr>
          <w:t xml:space="preserve">5.3 </w:t>
        </w:r>
        <w:r w:rsidRPr="008300D2">
          <w:rPr>
            <w:rStyle w:val="aff9"/>
            <w:noProof/>
          </w:rPr>
          <w:t>命令、参数与真实输出索引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17CF80A5" w14:textId="1384F046" w:rsidR="00AB0682" w:rsidRDefault="00AB0682">
      <w:pPr>
        <w:pStyle w:val="TOC2"/>
        <w:tabs>
          <w:tab w:val="right" w:leader="dot" w:pos="9962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33" w:history="1">
        <w:r w:rsidRPr="008300D2">
          <w:rPr>
            <w:rStyle w:val="aff9"/>
            <w:noProof/>
          </w:rPr>
          <w:t xml:space="preserve">5.4 </w:t>
        </w:r>
        <w:r w:rsidRPr="008300D2">
          <w:rPr>
            <w:rStyle w:val="aff9"/>
            <w:noProof/>
          </w:rPr>
          <w:t>固定输入与</w:t>
        </w:r>
        <w:r w:rsidRPr="008300D2">
          <w:rPr>
            <w:rStyle w:val="aff9"/>
            <w:noProof/>
          </w:rPr>
          <w:t>ORT</w:t>
        </w:r>
        <w:r w:rsidRPr="008300D2">
          <w:rPr>
            <w:rStyle w:val="aff9"/>
            <w:noProof/>
          </w:rPr>
          <w:t>诊断重要命令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14:paraId="0E86EDA5" w14:textId="70294976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34" w:history="1">
        <w:r w:rsidRPr="008300D2">
          <w:rPr>
            <w:rStyle w:val="aff9"/>
            <w:noProof/>
          </w:rPr>
          <w:t xml:space="preserve">9 </w:t>
        </w:r>
        <w:r w:rsidRPr="008300D2">
          <w:rPr>
            <w:rStyle w:val="aff9"/>
            <w:noProof/>
          </w:rPr>
          <w:t>最终验收边界和局限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251</w:t>
        </w:r>
        <w:r>
          <w:rPr>
            <w:noProof/>
            <w:webHidden/>
          </w:rPr>
          <w:fldChar w:fldCharType="end"/>
        </w:r>
      </w:hyperlink>
    </w:p>
    <w:p w14:paraId="69579327" w14:textId="05B7E5B4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35" w:history="1">
        <w:r w:rsidRPr="008300D2">
          <w:rPr>
            <w:rStyle w:val="aff9"/>
            <w:noProof/>
          </w:rPr>
          <w:t xml:space="preserve">10 </w:t>
        </w:r>
        <w:r w:rsidRPr="008300D2">
          <w:rPr>
            <w:rStyle w:val="aff9"/>
            <w:noProof/>
          </w:rPr>
          <w:t>简历项目描述与面试讲述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14:paraId="5FB5328E" w14:textId="78B5DDC4" w:rsidR="00AB0682" w:rsidRDefault="00AB068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186236" w:history="1">
        <w:r w:rsidRPr="008300D2">
          <w:rPr>
            <w:rStyle w:val="aff9"/>
            <w:noProof/>
          </w:rPr>
          <w:t xml:space="preserve">11 </w:t>
        </w:r>
        <w:r w:rsidRPr="008300D2">
          <w:rPr>
            <w:rStyle w:val="aff9"/>
            <w:noProof/>
          </w:rPr>
          <w:t>结果索引和源码一致性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14:paraId="5A199DD3" w14:textId="4561674C" w:rsidR="0018482A" w:rsidRDefault="00C97C84">
      <w:pPr>
        <w:ind w:firstLineChars="0" w:firstLine="0"/>
      </w:pPr>
      <w:r>
        <w:fldChar w:fldCharType="end"/>
      </w:r>
    </w:p>
    <w:p w14:paraId="23C88D7B" w14:textId="77777777" w:rsidR="0018482A" w:rsidRDefault="00C97C84">
      <w:r>
        <w:br w:type="page"/>
      </w:r>
    </w:p>
    <w:p w14:paraId="5FE87BC0" w14:textId="77777777" w:rsidR="0018482A" w:rsidRDefault="00C97C84">
      <w:pPr>
        <w:pStyle w:val="1"/>
      </w:pPr>
      <w:bookmarkStart w:id="0" w:name="_Toc243186036"/>
      <w:r>
        <w:lastRenderedPageBreak/>
        <w:t xml:space="preserve">1 </w:t>
      </w:r>
      <w:r>
        <w:t>工程环境与证据规则</w:t>
      </w:r>
      <w:bookmarkEnd w:id="0"/>
    </w:p>
    <w:p w14:paraId="74E06D4F" w14:textId="77777777" w:rsidR="0018482A" w:rsidRDefault="00C97C84">
      <w:r>
        <w:t>硬件为</w:t>
      </w:r>
      <w:r>
        <w:t>LubanCat 3 RK3576</w:t>
      </w:r>
      <w:r>
        <w:t>，</w:t>
      </w:r>
      <w:r>
        <w:t>4</w:t>
      </w:r>
      <w:r>
        <w:t>个</w:t>
      </w:r>
      <w:r>
        <w:t>Cortex A53</w:t>
      </w:r>
      <w:r>
        <w:t>和</w:t>
      </w:r>
      <w:r>
        <w:t>4</w:t>
      </w:r>
      <w:r>
        <w:t>个</w:t>
      </w:r>
      <w:r>
        <w:t>Cortex A72</w:t>
      </w:r>
      <w:r>
        <w:t>，约</w:t>
      </w:r>
      <w:r>
        <w:t>4GB</w:t>
      </w:r>
      <w:r>
        <w:t>物理内存、当前无</w:t>
      </w:r>
      <w:r>
        <w:t>Swap</w:t>
      </w:r>
      <w:r>
        <w:t>；</w:t>
      </w:r>
      <w:r>
        <w:t>Linux 6.1.99-rk3576</w:t>
      </w:r>
      <w:r>
        <w:t>、</w:t>
      </w:r>
      <w:r>
        <w:t>aarch64</w:t>
      </w:r>
      <w:r>
        <w:t>、</w:t>
      </w:r>
      <w:r>
        <w:t>Debian GCC12.2.0</w:t>
      </w:r>
      <w:r>
        <w:t>、</w:t>
      </w:r>
      <w:r>
        <w:t>CMake/CTest3.25.1</w:t>
      </w:r>
      <w:r>
        <w:t>。</w:t>
      </w:r>
      <w:r>
        <w:t>IMX415</w:t>
      </w:r>
      <w:r>
        <w:t>通过</w:t>
      </w:r>
      <w:r>
        <w:t xml:space="preserve">V4L2 </w:t>
      </w:r>
      <w:r>
        <w:rPr>
          <w:rFonts w:ascii="Consolas" w:hAnsi="Consolas"/>
          <w:sz w:val="20"/>
        </w:rPr>
        <w:t>/dev/video11</w:t>
      </w:r>
      <w:r>
        <w:t>采集</w:t>
      </w:r>
      <w:r>
        <w:t>3840×2160 NV12</w:t>
      </w:r>
      <w:r>
        <w:t>，</w:t>
      </w:r>
      <w:r>
        <w:t>stride3840</w:t>
      </w:r>
      <w:r>
        <w:t>、</w:t>
      </w:r>
      <w:r>
        <w:t>sizeimage12441600</w:t>
      </w:r>
      <w:r>
        <w:t>，四个</w:t>
      </w:r>
      <w:r>
        <w:t>MMAP</w:t>
      </w:r>
      <w:r>
        <w:t>驱动槽。</w:t>
      </w:r>
      <w:r>
        <w:t>HyperX Cloud III</w:t>
      </w:r>
      <w:r>
        <w:t>每次动态发现，历史实际</w:t>
      </w:r>
      <w:r>
        <w:t>ID</w:t>
      </w:r>
      <w:r>
        <w:t>为</w:t>
      </w:r>
      <w:r>
        <w:t>III</w:t>
      </w:r>
      <w:r>
        <w:t>，不能把历史数字声卡写死。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195"/>
        <w:gridCol w:w="4195"/>
      </w:tblGrid>
      <w:tr w:rsidR="0018482A" w14:paraId="2F0C2644" w14:textId="77777777">
        <w:trPr>
          <w:tblHeader/>
          <w:jc w:val="center"/>
        </w:trPr>
        <w:tc>
          <w:tcPr>
            <w:tcW w:w="1247" w:type="dxa"/>
            <w:shd w:val="clear" w:color="auto" w:fill="E9EDF2"/>
            <w:vAlign w:val="center"/>
          </w:tcPr>
          <w:p w14:paraId="60CE538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4195" w:type="dxa"/>
            <w:shd w:val="clear" w:color="auto" w:fill="E9EDF2"/>
            <w:vAlign w:val="center"/>
          </w:tcPr>
          <w:p w14:paraId="6666539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真实模型或</w:t>
            </w:r>
            <w:r>
              <w:rPr>
                <w:b/>
              </w:rPr>
              <w:t>Runtime</w:t>
            </w:r>
          </w:p>
        </w:tc>
        <w:tc>
          <w:tcPr>
            <w:tcW w:w="4195" w:type="dxa"/>
            <w:shd w:val="clear" w:color="auto" w:fill="E9EDF2"/>
            <w:vAlign w:val="center"/>
          </w:tcPr>
          <w:p w14:paraId="7EA22FA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执行与限制</w:t>
            </w:r>
          </w:p>
        </w:tc>
      </w:tr>
      <w:tr w:rsidR="0018482A" w14:paraId="54FF0116" w14:textId="77777777">
        <w:trPr>
          <w:jc w:val="center"/>
        </w:trPr>
        <w:tc>
          <w:tcPr>
            <w:tcW w:w="1247" w:type="dxa"/>
            <w:vAlign w:val="center"/>
          </w:tcPr>
          <w:p w14:paraId="0024C284" w14:textId="77777777" w:rsidR="0018482A" w:rsidRDefault="00C97C84">
            <w:pPr>
              <w:spacing w:before="60" w:after="60"/>
              <w:ind w:firstLineChars="0" w:firstLine="0"/>
            </w:pPr>
            <w:r>
              <w:t>ASR</w:t>
            </w:r>
          </w:p>
        </w:tc>
        <w:tc>
          <w:tcPr>
            <w:tcW w:w="4195" w:type="dxa"/>
            <w:vAlign w:val="center"/>
          </w:tcPr>
          <w:p w14:paraId="1D470431" w14:textId="77777777" w:rsidR="0018482A" w:rsidRDefault="00C97C84">
            <w:pPr>
              <w:spacing w:before="60" w:after="60"/>
              <w:ind w:firstLineChars="0" w:firstLine="0"/>
            </w:pPr>
            <w:r>
              <w:t>Silero VAD</w:t>
            </w:r>
            <w:r>
              <w:t>与</w:t>
            </w:r>
            <w:r>
              <w:t>SenseVoice INT8</w:t>
            </w:r>
            <w:r>
              <w:t>，</w:t>
            </w:r>
            <w:r>
              <w:t>sherpa onnx1.13.8</w:t>
            </w:r>
          </w:p>
        </w:tc>
        <w:tc>
          <w:tcPr>
            <w:tcW w:w="4195" w:type="dxa"/>
            <w:vAlign w:val="center"/>
          </w:tcPr>
          <w:p w14:paraId="48789528" w14:textId="77777777" w:rsidR="0018482A" w:rsidRDefault="00C97C84">
            <w:pPr>
              <w:spacing w:before="60" w:after="60"/>
              <w:ind w:firstLineChars="0" w:firstLine="0"/>
            </w:pPr>
            <w:r>
              <w:t>CPU</w:t>
            </w:r>
            <w:r>
              <w:t>；实时采集与预分段回放必须区分</w:t>
            </w:r>
          </w:p>
        </w:tc>
      </w:tr>
      <w:tr w:rsidR="0018482A" w14:paraId="08E9C544" w14:textId="77777777">
        <w:trPr>
          <w:jc w:val="center"/>
        </w:trPr>
        <w:tc>
          <w:tcPr>
            <w:tcW w:w="1247" w:type="dxa"/>
            <w:vAlign w:val="center"/>
          </w:tcPr>
          <w:p w14:paraId="55D995DD" w14:textId="77777777" w:rsidR="0018482A" w:rsidRDefault="00C97C84">
            <w:pPr>
              <w:spacing w:before="60" w:after="60"/>
              <w:ind w:firstLineChars="0" w:firstLine="0"/>
            </w:pPr>
            <w:r>
              <w:t>TEXT</w:t>
            </w:r>
          </w:p>
        </w:tc>
        <w:tc>
          <w:tcPr>
            <w:tcW w:w="4195" w:type="dxa"/>
            <w:vAlign w:val="center"/>
          </w:tcPr>
          <w:p w14:paraId="17571634" w14:textId="77777777" w:rsidR="0018482A" w:rsidRDefault="00C97C84">
            <w:pPr>
              <w:spacing w:before="60" w:after="60"/>
              <w:ind w:firstLineChars="0" w:firstLine="0"/>
            </w:pPr>
            <w:r>
              <w:t>Qwen2.5 1.5B W4A16</w:t>
            </w:r>
            <w:r>
              <w:t>，</w:t>
            </w:r>
            <w:r>
              <w:t>RKLLM1.3.1</w:t>
            </w:r>
          </w:p>
        </w:tc>
        <w:tc>
          <w:tcPr>
            <w:tcW w:w="4195" w:type="dxa"/>
            <w:vAlign w:val="center"/>
          </w:tcPr>
          <w:p w14:paraId="02FB9758" w14:textId="77777777" w:rsidR="0018482A" w:rsidRDefault="00C97C84">
            <w:pPr>
              <w:spacing w:before="60" w:after="60"/>
              <w:ind w:firstLineChars="0" w:firstLine="0"/>
            </w:pPr>
            <w:r>
              <w:t>模型制品</w:t>
            </w:r>
            <w:r>
              <w:t>toolkit1.2.3</w:t>
            </w:r>
            <w:r>
              <w:t>；</w:t>
            </w:r>
            <w:r>
              <w:t>RKNPU driver0.9.8</w:t>
            </w:r>
          </w:p>
        </w:tc>
      </w:tr>
      <w:tr w:rsidR="0018482A" w14:paraId="35DD65A1" w14:textId="77777777">
        <w:trPr>
          <w:jc w:val="center"/>
        </w:trPr>
        <w:tc>
          <w:tcPr>
            <w:tcW w:w="1247" w:type="dxa"/>
            <w:vAlign w:val="center"/>
          </w:tcPr>
          <w:p w14:paraId="0B418153" w14:textId="77777777" w:rsidR="0018482A" w:rsidRDefault="00C97C84">
            <w:pPr>
              <w:spacing w:before="60" w:after="60"/>
              <w:ind w:firstLineChars="0" w:firstLine="0"/>
            </w:pPr>
            <w:r>
              <w:t>VISION</w:t>
            </w:r>
          </w:p>
        </w:tc>
        <w:tc>
          <w:tcPr>
            <w:tcW w:w="4195" w:type="dxa"/>
            <w:vAlign w:val="center"/>
          </w:tcPr>
          <w:p w14:paraId="6B0AF96C" w14:textId="77777777" w:rsidR="0018482A" w:rsidRDefault="00C97C84">
            <w:pPr>
              <w:spacing w:before="60" w:after="60"/>
              <w:ind w:firstLineChars="0" w:firstLine="0"/>
            </w:pPr>
            <w:r>
              <w:t>SmolVLM2 256M W4A16</w:t>
            </w:r>
            <w:r>
              <w:t>加</w:t>
            </w:r>
            <w:r>
              <w:t>scatterfix RKNN Vision</w:t>
            </w:r>
          </w:p>
        </w:tc>
        <w:tc>
          <w:tcPr>
            <w:tcW w:w="4195" w:type="dxa"/>
            <w:vAlign w:val="center"/>
          </w:tcPr>
          <w:p w14:paraId="1F0FA298" w14:textId="77777777" w:rsidR="0018482A" w:rsidRDefault="00C97C84">
            <w:pPr>
              <w:spacing w:before="60" w:after="60"/>
              <w:ind w:firstLineChars="0" w:firstLine="0"/>
            </w:pPr>
            <w:r>
              <w:t>RGB512×512</w:t>
            </w:r>
            <w:r>
              <w:t>，</w:t>
            </w:r>
            <w:r>
              <w:t>64×576</w:t>
            </w:r>
            <w:r>
              <w:t>浮点特征；语言制品</w:t>
            </w:r>
            <w:r>
              <w:t>toolkit1.3.1</w:t>
            </w:r>
          </w:p>
        </w:tc>
      </w:tr>
      <w:tr w:rsidR="0018482A" w14:paraId="2058336A" w14:textId="77777777">
        <w:trPr>
          <w:jc w:val="center"/>
        </w:trPr>
        <w:tc>
          <w:tcPr>
            <w:tcW w:w="1247" w:type="dxa"/>
            <w:vAlign w:val="center"/>
          </w:tcPr>
          <w:p w14:paraId="0990A51D" w14:textId="77777777" w:rsidR="0018482A" w:rsidRDefault="00C97C84">
            <w:pPr>
              <w:spacing w:before="60" w:after="60"/>
              <w:ind w:firstLineChars="0" w:firstLine="0"/>
            </w:pPr>
            <w:r>
              <w:t>TTS</w:t>
            </w:r>
          </w:p>
        </w:tc>
        <w:tc>
          <w:tcPr>
            <w:tcW w:w="4195" w:type="dxa"/>
            <w:vAlign w:val="center"/>
          </w:tcPr>
          <w:p w14:paraId="0D1AF1ED" w14:textId="77777777" w:rsidR="0018482A" w:rsidRDefault="00C97C84">
            <w:pPr>
              <w:spacing w:before="60" w:after="60"/>
              <w:ind w:firstLineChars="0" w:firstLine="0"/>
            </w:pPr>
            <w:r>
              <w:t>Kokoro multi lang v1_1</w:t>
            </w:r>
            <w:r>
              <w:t>，</w:t>
            </w:r>
            <w:r>
              <w:t>ORT1.28.2</w:t>
            </w:r>
          </w:p>
        </w:tc>
        <w:tc>
          <w:tcPr>
            <w:tcW w:w="4195" w:type="dxa"/>
            <w:vAlign w:val="center"/>
          </w:tcPr>
          <w:p w14:paraId="5DBFC0E7" w14:textId="77777777" w:rsidR="0018482A" w:rsidRDefault="00C97C84">
            <w:pPr>
              <w:spacing w:before="60" w:after="60"/>
              <w:ind w:firstLineChars="0" w:firstLine="0"/>
            </w:pPr>
            <w:r>
              <w:t>CPU</w:t>
            </w:r>
            <w:r>
              <w:t>，</w:t>
            </w:r>
            <w:r>
              <w:t>sid17</w:t>
            </w:r>
            <w:r>
              <w:t>，</w:t>
            </w:r>
            <w:r>
              <w:t>speed1</w:t>
            </w:r>
            <w:r>
              <w:t>，</w:t>
            </w:r>
            <w:r>
              <w:t>silence_scale0.2</w:t>
            </w:r>
            <w:r>
              <w:t>，</w:t>
            </w:r>
            <w:r>
              <w:t>24kHz</w:t>
            </w:r>
          </w:p>
        </w:tc>
      </w:tr>
      <w:tr w:rsidR="0018482A" w14:paraId="0F9AF68E" w14:textId="77777777">
        <w:trPr>
          <w:jc w:val="center"/>
        </w:trPr>
        <w:tc>
          <w:tcPr>
            <w:tcW w:w="1247" w:type="dxa"/>
            <w:vAlign w:val="center"/>
          </w:tcPr>
          <w:p w14:paraId="72B926A6" w14:textId="77777777" w:rsidR="0018482A" w:rsidRDefault="00C97C84">
            <w:pPr>
              <w:spacing w:before="60" w:after="60"/>
              <w:ind w:firstLineChars="0" w:firstLine="0"/>
            </w:pPr>
            <w:r>
              <w:t>Qt</w:t>
            </w:r>
          </w:p>
        </w:tc>
        <w:tc>
          <w:tcPr>
            <w:tcW w:w="4195" w:type="dxa"/>
            <w:vAlign w:val="center"/>
          </w:tcPr>
          <w:p w14:paraId="440C9089" w14:textId="77777777" w:rsidR="0018482A" w:rsidRDefault="00C97C84">
            <w:pPr>
              <w:spacing w:before="60" w:after="60"/>
              <w:ind w:firstLineChars="0" w:firstLine="0"/>
            </w:pPr>
            <w:r>
              <w:t>Qt5.15.8 Widgets</w:t>
            </w:r>
            <w:r>
              <w:t>与</w:t>
            </w:r>
            <w:r>
              <w:t>Test</w:t>
            </w:r>
          </w:p>
        </w:tc>
        <w:tc>
          <w:tcPr>
            <w:tcW w:w="4195" w:type="dxa"/>
            <w:vAlign w:val="center"/>
          </w:tcPr>
          <w:p w14:paraId="3111B6B4" w14:textId="77777777" w:rsidR="0018482A" w:rsidRDefault="00C97C84">
            <w:pPr>
              <w:spacing w:before="60" w:after="60"/>
              <w:ind w:firstLineChars="0" w:firstLine="0"/>
            </w:pPr>
            <w:r>
              <w:t>可选构建，现有</w:t>
            </w:r>
            <w:r>
              <w:t>xcb</w:t>
            </w:r>
            <w:r>
              <w:t>桌面，不安装新软件</w:t>
            </w:r>
          </w:p>
        </w:tc>
      </w:tr>
    </w:tbl>
    <w:p w14:paraId="46F14CEC" w14:textId="77777777" w:rsidR="0018482A" w:rsidRDefault="0018482A"/>
    <w:p w14:paraId="3220E170" w14:textId="77777777" w:rsidR="0018482A" w:rsidRDefault="00C97C84">
      <w:r>
        <w:t>原稳定目录是</w:t>
      </w:r>
      <w:r>
        <w:rPr>
          <w:rFonts w:ascii="Consolas" w:hAnsi="Consolas"/>
          <w:sz w:val="20"/>
        </w:rPr>
        <w:t>/home/cat/projects/RK3576/rk3576_multimodal</w:t>
      </w:r>
      <w:r>
        <w:t>，唯一授权写目录是其同级</w:t>
      </w:r>
      <w:r>
        <w:rPr>
          <w:rFonts w:ascii="Consolas" w:hAnsi="Consolas"/>
          <w:sz w:val="20"/>
        </w:rPr>
        <w:t>rk3576_multimodal_stage5_review</w:t>
      </w:r>
      <w:r>
        <w:t>。模型及</w:t>
      </w:r>
      <w:r>
        <w:t>SDK</w:t>
      </w:r>
      <w:r>
        <w:t>继续引用原路径，源码和构建使用新目录。根目录历史笔记和早期</w:t>
      </w:r>
      <w:r>
        <w:t>architecture/run</w:t>
      </w:r>
      <w:r>
        <w:t>文档不能替代源码或终端；没有</w:t>
      </w:r>
      <w:r>
        <w:t>Git</w:t>
      </w:r>
      <w:r>
        <w:t>仓库时使用真实</w:t>
      </w:r>
      <w:r>
        <w:t>git diff no-index</w:t>
      </w:r>
      <w:r>
        <w:t>并验证补丁，不虚构</w:t>
      </w:r>
      <w:r>
        <w:t>commit</w:t>
      </w:r>
      <w:r>
        <w:t>。</w:t>
      </w:r>
    </w:p>
    <w:p w14:paraId="32754826" w14:textId="77777777" w:rsidR="0018482A" w:rsidRDefault="00C97C84">
      <w:pPr>
        <w:pStyle w:val="SourceCode"/>
      </w:pPr>
      <w:r>
        <w:t>#!/usr/bin/env bash</w:t>
      </w:r>
    </w:p>
    <w:p w14:paraId="585DB810" w14:textId="77777777" w:rsidR="0018482A" w:rsidRDefault="00C97C84">
      <w:pPr>
        <w:pStyle w:val="SourceCode"/>
      </w:pPr>
      <w:r>
        <w:t># Source this file. Historical paths from 4.md, verified on board before use.</w:t>
      </w:r>
    </w:p>
    <w:p w14:paraId="1E6B2AFC" w14:textId="77777777" w:rsidR="0018482A" w:rsidRDefault="00C97C84">
      <w:pPr>
        <w:pStyle w:val="SourceCode"/>
      </w:pPr>
      <w:r>
        <w:t>STAGE5_BASE=/home/cat/projects/RK3576</w:t>
      </w:r>
    </w:p>
    <w:p w14:paraId="105CD1FA" w14:textId="77777777" w:rsidR="0018482A" w:rsidRDefault="00C97C84">
      <w:pPr>
        <w:pStyle w:val="SourceCode"/>
      </w:pPr>
      <w:r>
        <w:t>STAGE5_ORIGINAL="$STAGE5_BASE/rk3576_multimodal"</w:t>
      </w:r>
    </w:p>
    <w:p w14:paraId="53F021C9" w14:textId="77777777" w:rsidR="0018482A" w:rsidRDefault="00C97C84">
      <w:pPr>
        <w:pStyle w:val="SourceCode"/>
      </w:pPr>
      <w:r>
        <w:t>STAGE5_REVIEW="$STAGE5_BASE/rk3576_multimodal_stage5_review"</w:t>
      </w:r>
    </w:p>
    <w:p w14:paraId="3E4CFE2D" w14:textId="77777777" w:rsidR="0018482A" w:rsidRDefault="00C97C84">
      <w:pPr>
        <w:pStyle w:val="SourceCode"/>
      </w:pPr>
      <w:r>
        <w:t>STAGE5_ASR="$STAGE5_BASE/asr_runtime/sherpa-onnx-sense-voice-zh-en-ja-ko-yue-int8-2024-07-17"</w:t>
      </w:r>
    </w:p>
    <w:p w14:paraId="2ABFDC3D" w14:textId="77777777" w:rsidR="0018482A" w:rsidRDefault="00C97C84">
      <w:pPr>
        <w:pStyle w:val="SourceCode"/>
      </w:pPr>
      <w:r>
        <w:t>STAGE5_VAD="$STAGE5_BASE/asr_runtime/vad/silero_vad.onnx"</w:t>
      </w:r>
    </w:p>
    <w:p w14:paraId="1D70EC79" w14:textId="77777777" w:rsidR="0018482A" w:rsidRDefault="00C97C84">
      <w:pPr>
        <w:pStyle w:val="SourceCode"/>
      </w:pPr>
      <w:r>
        <w:t>STAGE5_QWEN="$STAGE5_BASE/rkllm_sdk/models/Qwen2.5-1.5B-Instruct_RK3576_w4a16.rkllm"</w:t>
      </w:r>
    </w:p>
    <w:p w14:paraId="102CAF68" w14:textId="77777777" w:rsidR="0018482A" w:rsidRDefault="00C97C84">
      <w:pPr>
        <w:pStyle w:val="SourceCode"/>
      </w:pPr>
      <w:r>
        <w:t>STAGE5_KOKORO="$STAGE5_BASE/tts_runtime/models/kokoro-multi-lang-v1_1"</w:t>
      </w:r>
    </w:p>
    <w:p w14:paraId="1D51ED45" w14:textId="77777777" w:rsidR="0018482A" w:rsidRDefault="00C97C84">
      <w:pPr>
        <w:pStyle w:val="SourceCode"/>
      </w:pPr>
      <w:r>
        <w:t>STAGE5_VLM="$STAGE5_ORIGINAL/models/vlm/smolvlm2_256m_w4a16_rk3576.rkllm"</w:t>
      </w:r>
    </w:p>
    <w:p w14:paraId="6B08244A" w14:textId="77777777" w:rsidR="0018482A" w:rsidRDefault="00C97C84">
      <w:pPr>
        <w:pStyle w:val="SourceCode"/>
      </w:pPr>
      <w:r>
        <w:t>STAGE5_VISION="$STAGE5_ORIGINAL/models/vlm/smolvlm_vision_scatterfix_rk3576.rknn"</w:t>
      </w:r>
    </w:p>
    <w:p w14:paraId="32651BE0" w14:textId="77777777" w:rsidR="0018482A" w:rsidRDefault="00C97C84">
      <w:pPr>
        <w:pStyle w:val="SourceCode"/>
      </w:pPr>
      <w:r>
        <w:lastRenderedPageBreak/>
        <w:t>STAGE5_SHERPA="$STAGE5_BASE/asr_runtime/sherpa-onnx-v1.13.8-linux-aarch64-shared-cpu"</w:t>
      </w:r>
    </w:p>
    <w:p w14:paraId="6BEB36EA" w14:textId="77777777" w:rsidR="0018482A" w:rsidRDefault="00C97C84">
      <w:pPr>
        <w:pStyle w:val="SourceCode"/>
      </w:pPr>
      <w:r>
        <w:t>STAGE5_RKLLM="$STAGE5_BASE/rkllm_sdk"</w:t>
      </w:r>
    </w:p>
    <w:p w14:paraId="39A6A758" w14:textId="77777777" w:rsidR="0018482A" w:rsidRDefault="00C97C84">
      <w:pPr>
        <w:pStyle w:val="SourceCode"/>
      </w:pPr>
      <w:r>
        <w:t>STAGE5_RKNN_INCLUDE="$STAGE5_BASE/rknn_test/include"</w:t>
      </w:r>
    </w:p>
    <w:p w14:paraId="496EAA05" w14:textId="77777777" w:rsidR="0018482A" w:rsidRDefault="00C97C84">
      <w:pPr>
        <w:pStyle w:val="SourceCode"/>
      </w:pPr>
      <w:r>
        <w:t>STAGE5_RKNN_LIBRARY=/usr/lib/librknnrt.so</w:t>
      </w:r>
    </w:p>
    <w:p w14:paraId="357D4D7F" w14:textId="77777777" w:rsidR="0018482A" w:rsidRDefault="00C97C84">
      <w:pPr>
        <w:pStyle w:val="SourceCode"/>
      </w:pPr>
      <w:r>
        <w:t># Prefer the stable build's explicit SDK cache paths, never eval its contents.</w:t>
      </w:r>
    </w:p>
    <w:p w14:paraId="2312C626" w14:textId="77777777" w:rsidR="0018482A" w:rsidRDefault="0018482A"/>
    <w:p w14:paraId="22485E72" w14:textId="77777777" w:rsidR="0018482A" w:rsidRDefault="00C97C84">
      <w:r>
        <w:t>路径变量只是环境引用，不复制模型。</w:t>
      </w:r>
      <w:r>
        <w:rPr>
          <w:rFonts w:ascii="Consolas" w:hAnsi="Consolas"/>
          <w:sz w:val="20"/>
        </w:rPr>
        <w:t>source</w:t>
      </w:r>
      <w:r>
        <w:t>影响当前</w:t>
      </w:r>
      <w:r>
        <w:t>shell</w:t>
      </w:r>
      <w:r>
        <w:t>，</w:t>
      </w:r>
      <w:r>
        <w:rPr>
          <w:rFonts w:ascii="Consolas" w:hAnsi="Consolas"/>
          <w:sz w:val="20"/>
        </w:rPr>
        <w:t>set -a</w:t>
      </w:r>
      <w:r>
        <w:t>使变量导出到子进程；</w:t>
      </w:r>
      <w:r>
        <w:t>LD_LIBRARY_PATH</w:t>
      </w:r>
      <w:r>
        <w:t>仅为本次进程指定已存在共享库，不修改系统缓存。每次实际参数、版本、声卡、</w:t>
      </w:r>
      <w:r>
        <w:t>PID</w:t>
      </w:r>
      <w:r>
        <w:t>、退出码、原工程指纹都与对应</w:t>
      </w:r>
      <w:r>
        <w:t>case</w:t>
      </w:r>
      <w:r>
        <w:t>共同保留。</w:t>
      </w:r>
    </w:p>
    <w:p w14:paraId="4D5C0F8F" w14:textId="77777777" w:rsidR="0018482A" w:rsidRDefault="00C97C84">
      <w:pPr>
        <w:pStyle w:val="1"/>
      </w:pPr>
      <w:bookmarkStart w:id="1" w:name="_Toc243186037"/>
      <w:r>
        <w:t xml:space="preserve">2 </w:t>
      </w:r>
      <w:r>
        <w:t>开发时间线与最终系统关系</w:t>
      </w:r>
      <w:bookmarkEnd w:id="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3591"/>
        <w:gridCol w:w="5291"/>
      </w:tblGrid>
      <w:tr w:rsidR="0018482A" w14:paraId="3DEEDFB9" w14:textId="77777777">
        <w:trPr>
          <w:tblHeader/>
          <w:jc w:val="center"/>
        </w:trPr>
        <w:tc>
          <w:tcPr>
            <w:tcW w:w="756" w:type="dxa"/>
            <w:shd w:val="clear" w:color="auto" w:fill="E9EDF2"/>
            <w:vAlign w:val="center"/>
          </w:tcPr>
          <w:p w14:paraId="5FCDBA1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3591" w:type="dxa"/>
            <w:shd w:val="clear" w:color="auto" w:fill="E9EDF2"/>
            <w:vAlign w:val="center"/>
          </w:tcPr>
          <w:p w14:paraId="7269CA3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时间依据</w:t>
            </w:r>
          </w:p>
        </w:tc>
        <w:tc>
          <w:tcPr>
            <w:tcW w:w="5291" w:type="dxa"/>
            <w:shd w:val="clear" w:color="auto" w:fill="E9EDF2"/>
            <w:vAlign w:val="center"/>
          </w:tcPr>
          <w:p w14:paraId="5F7F9E7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具体目标与结果</w:t>
            </w:r>
          </w:p>
        </w:tc>
      </w:tr>
      <w:tr w:rsidR="0018482A" w14:paraId="4DE7C1AB" w14:textId="77777777">
        <w:trPr>
          <w:jc w:val="center"/>
        </w:trPr>
        <w:tc>
          <w:tcPr>
            <w:tcW w:w="756" w:type="dxa"/>
            <w:vAlign w:val="center"/>
          </w:tcPr>
          <w:p w14:paraId="1009814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5.1</w:t>
            </w:r>
          </w:p>
        </w:tc>
        <w:tc>
          <w:tcPr>
            <w:tcW w:w="3591" w:type="dxa"/>
            <w:vAlign w:val="center"/>
          </w:tcPr>
          <w:p w14:paraId="57B1DFDA" w14:textId="77777777" w:rsidR="0018482A" w:rsidRDefault="00C97C84">
            <w:pPr>
              <w:spacing w:before="60" w:after="60"/>
              <w:ind w:firstLineChars="0" w:firstLine="0"/>
            </w:pPr>
            <w:r>
              <w:t>2026</w:t>
            </w:r>
            <w:r>
              <w:t>年</w:t>
            </w:r>
            <w:r>
              <w:t>10</w:t>
            </w:r>
            <w:r>
              <w:t>月</w:t>
            </w:r>
            <w:r>
              <w:t>17</w:t>
            </w:r>
            <w:r>
              <w:t>日报告及</w:t>
            </w:r>
            <w:r>
              <w:t>SSH</w:t>
            </w:r>
            <w:r>
              <w:t>日志</w:t>
            </w:r>
          </w:p>
        </w:tc>
        <w:tc>
          <w:tcPr>
            <w:tcW w:w="5291" w:type="dxa"/>
            <w:vAlign w:val="center"/>
          </w:tcPr>
          <w:p w14:paraId="5DE5A495" w14:textId="77777777" w:rsidR="0018482A" w:rsidRDefault="00C97C84">
            <w:pPr>
              <w:spacing w:before="60" w:after="60"/>
              <w:ind w:firstLineChars="0" w:firstLine="0"/>
            </w:pPr>
            <w:r>
              <w:t>生命周期审计、</w:t>
            </w:r>
            <w:r>
              <w:t>RKLLM</w:t>
            </w:r>
            <w:r>
              <w:t>回调</w:t>
            </w:r>
            <w:r>
              <w:t>/</w:t>
            </w:r>
            <w:r>
              <w:t>输出释放、协作式</w:t>
            </w:r>
            <w:r>
              <w:t>SIGINT</w:t>
            </w:r>
            <w:r>
              <w:t>和</w:t>
            </w:r>
            <w:r>
              <w:t>SIGTERM</w:t>
            </w:r>
          </w:p>
        </w:tc>
      </w:tr>
      <w:tr w:rsidR="0018482A" w14:paraId="5A1114B0" w14:textId="77777777">
        <w:trPr>
          <w:jc w:val="center"/>
        </w:trPr>
        <w:tc>
          <w:tcPr>
            <w:tcW w:w="756" w:type="dxa"/>
            <w:vAlign w:val="center"/>
          </w:tcPr>
          <w:p w14:paraId="4EFD994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5.2</w:t>
            </w:r>
          </w:p>
        </w:tc>
        <w:tc>
          <w:tcPr>
            <w:tcW w:w="3591" w:type="dxa"/>
            <w:vAlign w:val="center"/>
          </w:tcPr>
          <w:p w14:paraId="71EE4907" w14:textId="77777777" w:rsidR="0018482A" w:rsidRDefault="00C97C84">
            <w:pPr>
              <w:spacing w:before="60" w:after="60"/>
              <w:ind w:firstLineChars="0" w:firstLine="0"/>
            </w:pPr>
            <w:r>
              <w:t>2026</w:t>
            </w:r>
            <w:r>
              <w:t>年</w:t>
            </w:r>
            <w:r>
              <w:t>10</w:t>
            </w:r>
            <w:r>
              <w:t>月</w:t>
            </w:r>
            <w:r>
              <w:t>17</w:t>
            </w:r>
            <w:r>
              <w:t>日报告及</w:t>
            </w:r>
            <w:r>
              <w:t>ARM</w:t>
            </w:r>
            <w:r>
              <w:t>日志</w:t>
            </w:r>
          </w:p>
        </w:tc>
        <w:tc>
          <w:tcPr>
            <w:tcW w:w="5291" w:type="dxa"/>
            <w:vAlign w:val="center"/>
          </w:tcPr>
          <w:p w14:paraId="5D7484A2" w14:textId="77777777" w:rsidR="0018482A" w:rsidRDefault="00C97C84">
            <w:pPr>
              <w:spacing w:before="60" w:after="60"/>
              <w:ind w:firstLineChars="0" w:firstLine="0"/>
            </w:pPr>
            <w:r>
              <w:t>ASR</w:t>
            </w:r>
            <w:r>
              <w:t>解耦、共同推理</w:t>
            </w:r>
            <w:r>
              <w:t>FIFO</w:t>
            </w:r>
            <w:r>
              <w:t>、有界背压、取消与排空</w:t>
            </w:r>
          </w:p>
        </w:tc>
      </w:tr>
      <w:tr w:rsidR="0018482A" w14:paraId="0E396A35" w14:textId="77777777">
        <w:trPr>
          <w:jc w:val="center"/>
        </w:trPr>
        <w:tc>
          <w:tcPr>
            <w:tcW w:w="756" w:type="dxa"/>
            <w:vAlign w:val="center"/>
          </w:tcPr>
          <w:p w14:paraId="5C539BF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5.3</w:t>
            </w:r>
          </w:p>
        </w:tc>
        <w:tc>
          <w:tcPr>
            <w:tcW w:w="3591" w:type="dxa"/>
            <w:vAlign w:val="center"/>
          </w:tcPr>
          <w:p w14:paraId="0E9378DA" w14:textId="77777777" w:rsidR="0018482A" w:rsidRDefault="00C97C84">
            <w:pPr>
              <w:spacing w:before="60" w:after="60"/>
              <w:ind w:firstLineChars="0" w:firstLine="0"/>
            </w:pPr>
            <w:r>
              <w:t>2026</w:t>
            </w:r>
            <w:r>
              <w:t>年</w:t>
            </w:r>
            <w:r>
              <w:t>10</w:t>
            </w:r>
            <w:r>
              <w:t>月</w:t>
            </w:r>
            <w:r>
              <w:t>17</w:t>
            </w:r>
            <w:r>
              <w:t>日报告及固定帧</w:t>
            </w:r>
          </w:p>
        </w:tc>
        <w:tc>
          <w:tcPr>
            <w:tcW w:w="5291" w:type="dxa"/>
            <w:vAlign w:val="center"/>
          </w:tcPr>
          <w:p w14:paraId="4A8FEB0F" w14:textId="77777777" w:rsidR="0018482A" w:rsidRDefault="00C97C84">
            <w:pPr>
              <w:spacing w:before="60" w:after="60"/>
              <w:ind w:firstLineChars="0" w:firstLine="0"/>
            </w:pPr>
            <w:r>
              <w:t>三槽自有帧池、缓存预处理，</w:t>
            </w:r>
            <w:r>
              <w:t>RGA</w:t>
            </w:r>
            <w:r>
              <w:t>失败保留</w:t>
            </w:r>
          </w:p>
        </w:tc>
      </w:tr>
      <w:tr w:rsidR="0018482A" w14:paraId="1CC71FBE" w14:textId="77777777">
        <w:trPr>
          <w:jc w:val="center"/>
        </w:trPr>
        <w:tc>
          <w:tcPr>
            <w:tcW w:w="756" w:type="dxa"/>
            <w:vAlign w:val="center"/>
          </w:tcPr>
          <w:p w14:paraId="4BAC18D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5.4</w:t>
            </w:r>
          </w:p>
        </w:tc>
        <w:tc>
          <w:tcPr>
            <w:tcW w:w="3591" w:type="dxa"/>
            <w:vAlign w:val="center"/>
          </w:tcPr>
          <w:p w14:paraId="2442DD88" w14:textId="77777777" w:rsidR="0018482A" w:rsidRDefault="00C97C84">
            <w:pPr>
              <w:spacing w:before="60" w:after="60"/>
              <w:ind w:firstLineChars="0" w:firstLine="0"/>
            </w:pPr>
            <w:r>
              <w:t>2026</w:t>
            </w:r>
            <w:r>
              <w:t>年</w:t>
            </w:r>
            <w:r>
              <w:t>10</w:t>
            </w:r>
            <w:r>
              <w:t>月</w:t>
            </w:r>
            <w:r>
              <w:t>17</w:t>
            </w:r>
            <w:r>
              <w:t>日固定输入与听音</w:t>
            </w:r>
          </w:p>
        </w:tc>
        <w:tc>
          <w:tcPr>
            <w:tcW w:w="5291" w:type="dxa"/>
            <w:vAlign w:val="center"/>
          </w:tcPr>
          <w:p w14:paraId="34397EED" w14:textId="77777777" w:rsidR="0018482A" w:rsidRDefault="00C97C84">
            <w:pPr>
              <w:spacing w:before="60" w:after="60"/>
              <w:ind w:firstLineChars="0" w:firstLine="0"/>
            </w:pPr>
            <w:r>
              <w:t>统一请求计时、</w:t>
            </w:r>
            <w:r>
              <w:t>TTS2/4</w:t>
            </w:r>
            <w:r>
              <w:t>线程同条件</w:t>
            </w:r>
            <w:r>
              <w:t>n30</w:t>
            </w:r>
            <w:r>
              <w:t>比较</w:t>
            </w:r>
          </w:p>
        </w:tc>
      </w:tr>
      <w:tr w:rsidR="0018482A" w14:paraId="412F18F9" w14:textId="77777777">
        <w:trPr>
          <w:jc w:val="center"/>
        </w:trPr>
        <w:tc>
          <w:tcPr>
            <w:tcW w:w="756" w:type="dxa"/>
            <w:vAlign w:val="center"/>
          </w:tcPr>
          <w:p w14:paraId="1E19871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5.5</w:t>
            </w:r>
          </w:p>
        </w:tc>
        <w:tc>
          <w:tcPr>
            <w:tcW w:w="3591" w:type="dxa"/>
            <w:vAlign w:val="center"/>
          </w:tcPr>
          <w:p w14:paraId="5460CA6F" w14:textId="77777777" w:rsidR="0018482A" w:rsidRDefault="00C97C84">
            <w:pPr>
              <w:spacing w:before="60" w:after="60"/>
              <w:ind w:firstLineChars="0" w:firstLine="0"/>
            </w:pPr>
            <w:r>
              <w:t>2026</w:t>
            </w:r>
            <w:r>
              <w:t>年</w:t>
            </w:r>
            <w:r>
              <w:t>10</w:t>
            </w:r>
            <w:r>
              <w:t>月</w:t>
            </w:r>
            <w:r>
              <w:t>17</w:t>
            </w:r>
            <w:r>
              <w:t>日晚至</w:t>
            </w:r>
            <w:r>
              <w:t>18</w:t>
            </w:r>
            <w:r>
              <w:t>日实测</w:t>
            </w:r>
          </w:p>
        </w:tc>
        <w:tc>
          <w:tcPr>
            <w:tcW w:w="5291" w:type="dxa"/>
            <w:vAlign w:val="center"/>
          </w:tcPr>
          <w:p w14:paraId="2042E3EF" w14:textId="77777777" w:rsidR="0018482A" w:rsidRDefault="00C97C84">
            <w:pPr>
              <w:spacing w:before="60" w:after="60"/>
              <w:ind w:firstLineChars="0" w:firstLine="0"/>
            </w:pPr>
            <w:r>
              <w:t>Qt</w:t>
            </w:r>
            <w:r>
              <w:t>适配、热对照、最终源码长测、异常与完整交付</w:t>
            </w:r>
          </w:p>
        </w:tc>
      </w:tr>
    </w:tbl>
    <w:p w14:paraId="46DDD76E" w14:textId="77777777" w:rsidR="0018482A" w:rsidRDefault="0018482A"/>
    <w:p w14:paraId="479E8209" w14:textId="77777777" w:rsidR="0018482A" w:rsidRDefault="00C97C84">
      <w:r>
        <w:t>最终语音入口直接使用</w:t>
      </w:r>
      <w:r>
        <w:t>IntentRouter</w:t>
      </w:r>
      <w:r>
        <w:t>，没有经过另一个</w:t>
      </w:r>
      <w:r>
        <w:t>CLI</w:t>
      </w:r>
      <w:r>
        <w:t>中的</w:t>
      </w:r>
      <w:r>
        <w:t>RequestProcessor</w:t>
      </w:r>
      <w:r>
        <w:t>。</w:t>
      </w:r>
      <w:r>
        <w:t>Camera</w:t>
      </w:r>
      <w:r>
        <w:t>、采集</w:t>
      </w:r>
      <w:r>
        <w:t>/VAD</w:t>
      </w:r>
      <w:r>
        <w:t>、</w:t>
      </w:r>
      <w:r>
        <w:t>ASR</w:t>
      </w:r>
      <w:r>
        <w:t>、推理、</w:t>
      </w:r>
      <w:r>
        <w:t>TTS</w:t>
      </w:r>
      <w:r>
        <w:t>和信号接收分别承担职责。</w:t>
      </w:r>
      <w:r>
        <w:t>InferenceWorker</w:t>
      </w:r>
      <w:r>
        <w:t>是</w:t>
      </w:r>
      <w:r>
        <w:t>include/ai/llm_worker.h</w:t>
      </w:r>
      <w:r>
        <w:t>中的</w:t>
      </w:r>
      <w:r>
        <w:t>using</w:t>
      </w:r>
      <w:r>
        <w:t>别名，实际实现为</w:t>
      </w:r>
      <w:r>
        <w:t>src/ai/llm_worker.cpp</w:t>
      </w:r>
      <w:r>
        <w:t>的</w:t>
      </w:r>
      <w:r>
        <w:t>LLMWorker</w:t>
      </w:r>
      <w:r>
        <w:t>，并不存在另一个</w:t>
      </w:r>
      <w:r>
        <w:t>inference_worker.cpp</w:t>
      </w:r>
      <w:r>
        <w:t>。</w:t>
      </w:r>
      <w:r>
        <w:t>TEXT</w:t>
      </w:r>
      <w:r>
        <w:t>和</w:t>
      </w:r>
      <w:r>
        <w:t>VISION</w:t>
      </w:r>
      <w:r>
        <w:t>共用同一个推理消费者；</w:t>
      </w:r>
      <w:r>
        <w:t>ASR</w:t>
      </w:r>
      <w:r>
        <w:t>只提交，不同步执行</w:t>
      </w:r>
      <w:r>
        <w:t>VLM</w:t>
      </w:r>
      <w:r>
        <w:t>。</w:t>
      </w:r>
      <w:r>
        <w:t>TTS</w:t>
      </w:r>
      <w:r>
        <w:t>仍先合成完整</w:t>
      </w:r>
      <w:r>
        <w:t>PCM</w:t>
      </w:r>
      <w:r>
        <w:t>再播放，下一条不能越过当前合成和</w:t>
      </w:r>
      <w:r>
        <w:t>drain</w:t>
      </w:r>
      <w:r>
        <w:t>。本节没有引入新的</w:t>
      </w:r>
      <w:r>
        <w:t>AI</w:t>
      </w:r>
      <w:r>
        <w:t>框架或模型。</w:t>
      </w:r>
    </w:p>
    <w:p w14:paraId="26EF5C67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161965A" wp14:editId="47D1EBB0">
            <wp:extent cx="5904000" cy="6413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641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99AF" w14:textId="77777777" w:rsidR="0018482A" w:rsidRDefault="00C97C84">
      <w:pPr>
        <w:ind w:firstLineChars="0" w:firstLine="0"/>
        <w:jc w:val="center"/>
      </w:pPr>
      <w:r>
        <w:t>最终进程和线程架构</w:t>
      </w:r>
    </w:p>
    <w:p w14:paraId="0FECA63E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B4B957A" wp14:editId="7DB261A7">
            <wp:extent cx="5904000" cy="5030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ffer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0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5FEF" w14:textId="77777777" w:rsidR="0018482A" w:rsidRDefault="00C97C84">
      <w:pPr>
        <w:ind w:firstLineChars="0" w:firstLine="0"/>
        <w:jc w:val="center"/>
      </w:pPr>
      <w:r>
        <w:t>Camera</w:t>
      </w:r>
      <w:r>
        <w:t>到</w:t>
      </w:r>
      <w:r>
        <w:t>VLM</w:t>
      </w:r>
      <w:r>
        <w:t>的所有权生命周期</w:t>
      </w:r>
    </w:p>
    <w:p w14:paraId="4A170B45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F5938EE" wp14:editId="5CE9E6A3">
            <wp:extent cx="5904000" cy="50305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tdown_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0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3FCA" w14:textId="77777777" w:rsidR="0018482A" w:rsidRDefault="00C97C84">
      <w:pPr>
        <w:ind w:firstLineChars="0" w:firstLine="0"/>
        <w:jc w:val="center"/>
      </w:pPr>
      <w:r>
        <w:t>安全退出和资源释放顺序</w:t>
      </w:r>
    </w:p>
    <w:p w14:paraId="4A540D89" w14:textId="77777777" w:rsidR="0018482A" w:rsidRDefault="00C97C84">
      <w:pPr>
        <w:pStyle w:val="1"/>
      </w:pPr>
      <w:bookmarkStart w:id="2" w:name="_Toc243186038"/>
      <w:r>
        <w:t xml:space="preserve">3 </w:t>
      </w:r>
      <w:r>
        <w:t>第五阶段</w:t>
      </w:r>
      <w:r>
        <w:t xml:space="preserve"> 5.1 </w:t>
      </w:r>
      <w:r>
        <w:t>生命周期审计和安全退出</w:t>
      </w:r>
      <w:bookmarkEnd w:id="2"/>
    </w:p>
    <w:p w14:paraId="15982301" w14:textId="77777777" w:rsidR="0018482A" w:rsidRDefault="00C97C84">
      <w:r>
        <w:t>审计首先发现两个真实入口、</w:t>
      </w:r>
      <w:r>
        <w:t>Worker</w:t>
      </w:r>
      <w:r>
        <w:t>对</w:t>
      </w:r>
      <w:r>
        <w:t>Service</w:t>
      </w:r>
      <w:r>
        <w:t>的借用、</w:t>
      </w:r>
      <w:r>
        <w:t>lambda</w:t>
      </w:r>
      <w:r>
        <w:t>引用捕获以及</w:t>
      </w:r>
      <w:r>
        <w:t>SDK</w:t>
      </w:r>
      <w:r>
        <w:t>回调状态的寿命边界。</w:t>
      </w:r>
      <w:r>
        <w:t>join</w:t>
      </w:r>
      <w:r>
        <w:t>只等待，不通知；开放空</w:t>
      </w:r>
      <w:r>
        <w:t>ASR</w:t>
      </w:r>
      <w:r>
        <w:t>队列会使析构永久等待。正确顺序是停止输入并关闭</w:t>
      </w:r>
      <w:r>
        <w:t>/</w:t>
      </w:r>
      <w:r>
        <w:t>唤醒队列，</w:t>
      </w:r>
      <w:r>
        <w:t>join</w:t>
      </w:r>
      <w:r>
        <w:t>使用者，再销毁</w:t>
      </w:r>
      <w:r>
        <w:t>Service</w:t>
      </w:r>
      <w:r>
        <w:t>和</w:t>
      </w:r>
      <w:r>
        <w:t>Runtime</w:t>
      </w:r>
      <w:r>
        <w:t>。</w:t>
      </w:r>
      <w:r>
        <w:t>5.1</w:t>
      </w:r>
      <w:r>
        <w:t>原完整语音入口没有协作式信号处理，先记录真实缺陷，再最小修复，不能把</w:t>
      </w:r>
      <w:r>
        <w:t>SIGKILL</w:t>
      </w:r>
      <w:r>
        <w:t>叫安全退出。</w:t>
      </w:r>
    </w:p>
    <w:p w14:paraId="088395DD" w14:textId="77777777" w:rsidR="0018482A" w:rsidRDefault="00C97C84">
      <w:r>
        <w:t>RKLLM</w:t>
      </w:r>
      <w:r>
        <w:t>的</w:t>
      </w:r>
      <w:r>
        <w:t>Pimpl</w:t>
      </w:r>
      <w:r>
        <w:t>保存参数和</w:t>
      </w:r>
      <w:r>
        <w:t>callback</w:t>
      </w:r>
      <w:r>
        <w:t>，析构先</w:t>
      </w:r>
      <w:r>
        <w:t>destroy handle</w:t>
      </w:r>
      <w:r>
        <w:t>，随后成员才析构；每次同步</w:t>
      </w:r>
      <w:r>
        <w:t>run</w:t>
      </w:r>
      <w:r>
        <w:t>的</w:t>
      </w:r>
      <w:r>
        <w:t>RunContext</w:t>
      </w:r>
      <w:r>
        <w:t>与用户</w:t>
      </w:r>
      <w:r>
        <w:t>callback</w:t>
      </w:r>
      <w:r>
        <w:t>状态持续到</w:t>
      </w:r>
      <w:r>
        <w:t>run</w:t>
      </w:r>
      <w:r>
        <w:t>返回。</w:t>
      </w:r>
      <w:r>
        <w:t>RKNN</w:t>
      </w:r>
      <w:r>
        <w:t>输出只在</w:t>
      </w:r>
      <w:r>
        <w:t>outputs_get</w:t>
      </w:r>
      <w:r>
        <w:t>成功后归</w:t>
      </w:r>
      <w:r>
        <w:t>owner</w:t>
      </w:r>
      <w:r>
        <w:t>，业务先复制</w:t>
      </w:r>
      <w:r>
        <w:t>Embedding</w:t>
      </w:r>
      <w:r>
        <w:t>，再在正常</w:t>
      </w:r>
      <w:r>
        <w:t>/</w:t>
      </w:r>
      <w:r>
        <w:t>异常退栈路径</w:t>
      </w:r>
      <w:r>
        <w:t>release</w:t>
      </w:r>
      <w:r>
        <w:t>。</w:t>
      </w:r>
      <w:r>
        <w:t>release</w:t>
      </w:r>
      <w:r>
        <w:t>自身仍可能失败，当前记录错误；这不是</w:t>
      </w:r>
      <w:r>
        <w:t>SDK</w:t>
      </w:r>
      <w:r>
        <w:t>所有内部失败路径的证明。</w:t>
      </w:r>
    </w:p>
    <w:p w14:paraId="3B18F11D" w14:textId="77777777" w:rsidR="0018482A" w:rsidRDefault="00C97C84">
      <w:pPr>
        <w:pStyle w:val="21"/>
      </w:pPr>
      <w:bookmarkStart w:id="3" w:name="_Toc243186039"/>
      <w:r>
        <w:lastRenderedPageBreak/>
        <w:t>完整关键源码</w:t>
      </w:r>
      <w:r>
        <w:t xml:space="preserve"> include/app/stop_signals.h</w:t>
      </w:r>
      <w:bookmarkEnd w:id="3"/>
    </w:p>
    <w:p w14:paraId="46E6B75B" w14:textId="77777777" w:rsidR="0018482A" w:rsidRDefault="00C97C84">
      <w:pPr>
        <w:pStyle w:val="SourceCode"/>
      </w:pPr>
      <w:r>
        <w:t>#pragma once</w:t>
      </w:r>
    </w:p>
    <w:p w14:paraId="1C150563" w14:textId="77777777" w:rsidR="0018482A" w:rsidRDefault="00C97C84">
      <w:pPr>
        <w:pStyle w:val="SourceCode"/>
      </w:pPr>
      <w:r>
        <w:t>#include &lt;atomic&gt;</w:t>
      </w:r>
    </w:p>
    <w:p w14:paraId="6D7C6CF2" w14:textId="77777777" w:rsidR="0018482A" w:rsidRDefault="00C97C84">
      <w:pPr>
        <w:pStyle w:val="SourceCode"/>
      </w:pPr>
      <w:r>
        <w:t>#include &lt;cerrno&gt;</w:t>
      </w:r>
    </w:p>
    <w:p w14:paraId="596C72C7" w14:textId="77777777" w:rsidR="0018482A" w:rsidRDefault="00C97C84">
      <w:pPr>
        <w:pStyle w:val="SourceCode"/>
      </w:pPr>
      <w:r>
        <w:t>#include &lt;stdexcept&gt;</w:t>
      </w:r>
    </w:p>
    <w:p w14:paraId="307C27AB" w14:textId="77777777" w:rsidR="0018482A" w:rsidRDefault="00C97C84">
      <w:pPr>
        <w:pStyle w:val="SourceCode"/>
      </w:pPr>
      <w:r>
        <w:t>#include &lt;thread&gt;</w:t>
      </w:r>
    </w:p>
    <w:p w14:paraId="260A89C3" w14:textId="77777777" w:rsidR="0018482A" w:rsidRDefault="00C97C84">
      <w:pPr>
        <w:pStyle w:val="SourceCode"/>
      </w:pPr>
      <w:r>
        <w:t>#include &lt;pthread.h&gt;</w:t>
      </w:r>
    </w:p>
    <w:p w14:paraId="7D53D1FB" w14:textId="77777777" w:rsidR="0018482A" w:rsidRDefault="00C97C84">
      <w:pPr>
        <w:pStyle w:val="SourceCode"/>
      </w:pPr>
      <w:r>
        <w:t>#include &lt;signal.h&gt;</w:t>
      </w:r>
    </w:p>
    <w:p w14:paraId="13AB89B7" w14:textId="77777777" w:rsidR="0018482A" w:rsidRDefault="0018482A">
      <w:pPr>
        <w:pStyle w:val="SourceCode"/>
      </w:pPr>
    </w:p>
    <w:p w14:paraId="36CEEAF4" w14:textId="77777777" w:rsidR="0018482A" w:rsidRDefault="00C97C84">
      <w:pPr>
        <w:pStyle w:val="SourceCode"/>
      </w:pPr>
      <w:r>
        <w:t>// Construct before SDKs/workers: all descendant threads inherit the blocked set.</w:t>
      </w:r>
    </w:p>
    <w:p w14:paraId="3B185255" w14:textId="77777777" w:rsidR="0018482A" w:rsidRDefault="00C97C84">
      <w:pPr>
        <w:pStyle w:val="SourceCode"/>
      </w:pPr>
      <w:r>
        <w:t>// sigtimedwait runs in an ordinary thread; there is no asynchronous signal handler.</w:t>
      </w:r>
    </w:p>
    <w:p w14:paraId="2F1B497E" w14:textId="77777777" w:rsidR="0018482A" w:rsidRDefault="00C97C84">
      <w:pPr>
        <w:pStyle w:val="SourceCode"/>
      </w:pPr>
      <w:r>
        <w:t>class StopSignals {</w:t>
      </w:r>
    </w:p>
    <w:p w14:paraId="44DF2C9B" w14:textId="77777777" w:rsidR="0018482A" w:rsidRDefault="00C97C84">
      <w:pPr>
        <w:pStyle w:val="SourceCode"/>
      </w:pPr>
      <w:r>
        <w:t>public:</w:t>
      </w:r>
    </w:p>
    <w:p w14:paraId="40BF1B3D" w14:textId="77777777" w:rsidR="0018482A" w:rsidRDefault="00C97C84">
      <w:pPr>
        <w:pStyle w:val="SourceCode"/>
      </w:pPr>
      <w:r>
        <w:t xml:space="preserve">    StopSignals()</w:t>
      </w:r>
    </w:p>
    <w:p w14:paraId="7E84C055" w14:textId="77777777" w:rsidR="0018482A" w:rsidRDefault="00C97C84">
      <w:pPr>
        <w:pStyle w:val="SourceCode"/>
      </w:pPr>
      <w:r>
        <w:t xml:space="preserve">    {</w:t>
      </w:r>
    </w:p>
    <w:p w14:paraId="45D38087" w14:textId="77777777" w:rsidR="0018482A" w:rsidRDefault="00C97C84">
      <w:pPr>
        <w:pStyle w:val="SourceCode"/>
      </w:pPr>
      <w:r>
        <w:t xml:space="preserve">        sigemptyset(&amp;signals_);</w:t>
      </w:r>
    </w:p>
    <w:p w14:paraId="5DF69A6D" w14:textId="77777777" w:rsidR="0018482A" w:rsidRDefault="00C97C84">
      <w:pPr>
        <w:pStyle w:val="SourceCode"/>
      </w:pPr>
      <w:r>
        <w:t xml:space="preserve">        sigaddset(&amp;signals_, SIGINT);</w:t>
      </w:r>
    </w:p>
    <w:p w14:paraId="588F2A34" w14:textId="77777777" w:rsidR="0018482A" w:rsidRDefault="00C97C84">
      <w:pPr>
        <w:pStyle w:val="SourceCode"/>
      </w:pPr>
      <w:r>
        <w:t xml:space="preserve">        sigaddset(&amp;signals_, SIGTERM);</w:t>
      </w:r>
    </w:p>
    <w:p w14:paraId="0752E83B" w14:textId="77777777" w:rsidR="0018482A" w:rsidRDefault="00C97C84">
      <w:pPr>
        <w:pStyle w:val="SourceCode"/>
      </w:pPr>
      <w:r>
        <w:t xml:space="preserve">        if (pthread_sigmask(SIG_BLOCK, &amp;signals_, &amp;previous_) != 0)</w:t>
      </w:r>
    </w:p>
    <w:p w14:paraId="12A3E306" w14:textId="77777777" w:rsidR="0018482A" w:rsidRDefault="00C97C84">
      <w:pPr>
        <w:pStyle w:val="SourceCode"/>
      </w:pPr>
      <w:r>
        <w:t xml:space="preserve">            throw std::runtime_error("Cannot block stop signals");</w:t>
      </w:r>
    </w:p>
    <w:p w14:paraId="34490A83" w14:textId="77777777" w:rsidR="0018482A" w:rsidRDefault="00C97C84">
      <w:pPr>
        <w:pStyle w:val="SourceCode"/>
      </w:pPr>
      <w:r>
        <w:t xml:space="preserve">        try</w:t>
      </w:r>
    </w:p>
    <w:p w14:paraId="7125194E" w14:textId="77777777" w:rsidR="0018482A" w:rsidRDefault="00C97C84">
      <w:pPr>
        <w:pStyle w:val="SourceCode"/>
      </w:pPr>
      <w:r>
        <w:t xml:space="preserve">        {</w:t>
      </w:r>
    </w:p>
    <w:p w14:paraId="3748BDBF" w14:textId="77777777" w:rsidR="0018482A" w:rsidRDefault="00C97C84">
      <w:pPr>
        <w:pStyle w:val="SourceCode"/>
      </w:pPr>
      <w:r>
        <w:t xml:space="preserve">            thread_ = std::thread([this] {</w:t>
      </w:r>
    </w:p>
    <w:p w14:paraId="7CA41E53" w14:textId="77777777" w:rsidR="0018482A" w:rsidRDefault="00C97C84">
      <w:pPr>
        <w:pStyle w:val="SourceCode"/>
      </w:pPr>
      <w:r>
        <w:t xml:space="preserve">                const timespec interval{0, 100000000};</w:t>
      </w:r>
    </w:p>
    <w:p w14:paraId="3F2C6378" w14:textId="77777777" w:rsidR="0018482A" w:rsidRDefault="00C97C84">
      <w:pPr>
        <w:pStyle w:val="SourceCode"/>
      </w:pPr>
      <w:r>
        <w:t xml:space="preserve">                while (!finished_.load())</w:t>
      </w:r>
    </w:p>
    <w:p w14:paraId="24F0BC40" w14:textId="77777777" w:rsidR="0018482A" w:rsidRDefault="00C97C84">
      <w:pPr>
        <w:pStyle w:val="SourceCode"/>
      </w:pPr>
      <w:r>
        <w:t xml:space="preserve">                {</w:t>
      </w:r>
    </w:p>
    <w:p w14:paraId="4272ABEE" w14:textId="77777777" w:rsidR="0018482A" w:rsidRDefault="00C97C84">
      <w:pPr>
        <w:pStyle w:val="SourceCode"/>
      </w:pPr>
      <w:r>
        <w:t xml:space="preserve">                    const int received = sigtimedwait(&amp;signals_, nullptr, &amp;interval);</w:t>
      </w:r>
    </w:p>
    <w:p w14:paraId="443AAAA5" w14:textId="77777777" w:rsidR="0018482A" w:rsidRDefault="00C97C84">
      <w:pPr>
        <w:pStyle w:val="SourceCode"/>
      </w:pPr>
      <w:r>
        <w:t xml:space="preserve">                    if (received == SIGINT || received == SIGTERM)</w:t>
      </w:r>
    </w:p>
    <w:p w14:paraId="19B145F9" w14:textId="77777777" w:rsidR="0018482A" w:rsidRDefault="00C97C84">
      <w:pPr>
        <w:pStyle w:val="SourceCode"/>
      </w:pPr>
      <w:r>
        <w:t xml:space="preserve">                    {</w:t>
      </w:r>
    </w:p>
    <w:p w14:paraId="40D6269E" w14:textId="77777777" w:rsidR="0018482A" w:rsidRDefault="00C97C84">
      <w:pPr>
        <w:pStyle w:val="SourceCode"/>
      </w:pPr>
      <w:r>
        <w:t xml:space="preserve">                        int empty = 0;</w:t>
      </w:r>
    </w:p>
    <w:p w14:paraId="729447F9" w14:textId="77777777" w:rsidR="0018482A" w:rsidRDefault="00C97C84">
      <w:pPr>
        <w:pStyle w:val="SourceCode"/>
      </w:pPr>
      <w:r>
        <w:t xml:space="preserve">                        signal_.compare_exchange_strong(empty, received);</w:t>
      </w:r>
    </w:p>
    <w:p w14:paraId="3D9A0DB9" w14:textId="77777777" w:rsidR="0018482A" w:rsidRDefault="00C97C84">
      <w:pPr>
        <w:pStyle w:val="SourceCode"/>
      </w:pPr>
      <w:r>
        <w:t xml:space="preserve">                    }</w:t>
      </w:r>
    </w:p>
    <w:p w14:paraId="5A0D4C32" w14:textId="77777777" w:rsidR="0018482A" w:rsidRDefault="00C97C84">
      <w:pPr>
        <w:pStyle w:val="SourceCode"/>
      </w:pPr>
      <w:r>
        <w:t xml:space="preserve">                    else if (received &lt; 0 &amp;&amp; errno != EAGAIN &amp;&amp; errno != EINTR)</w:t>
      </w:r>
    </w:p>
    <w:p w14:paraId="4B30F9C6" w14:textId="77777777" w:rsidR="0018482A" w:rsidRDefault="00C97C84">
      <w:pPr>
        <w:pStyle w:val="SourceCode"/>
      </w:pPr>
      <w:r>
        <w:t xml:space="preserve">                    {</w:t>
      </w:r>
    </w:p>
    <w:p w14:paraId="30EAF214" w14:textId="77777777" w:rsidR="0018482A" w:rsidRDefault="00C97C84">
      <w:pPr>
        <w:pStyle w:val="SourceCode"/>
      </w:pPr>
      <w:r>
        <w:t xml:space="preserve">                        wait_failed_.store(true);</w:t>
      </w:r>
    </w:p>
    <w:p w14:paraId="4055B83E" w14:textId="77777777" w:rsidR="0018482A" w:rsidRDefault="00C97C84">
      <w:pPr>
        <w:pStyle w:val="SourceCode"/>
      </w:pPr>
      <w:r>
        <w:t xml:space="preserve">                        break;</w:t>
      </w:r>
    </w:p>
    <w:p w14:paraId="3389E73C" w14:textId="77777777" w:rsidR="0018482A" w:rsidRDefault="00C97C84">
      <w:pPr>
        <w:pStyle w:val="SourceCode"/>
      </w:pPr>
      <w:r>
        <w:t xml:space="preserve">                    }</w:t>
      </w:r>
    </w:p>
    <w:p w14:paraId="4C78B1ED" w14:textId="77777777" w:rsidR="0018482A" w:rsidRDefault="00C97C84">
      <w:pPr>
        <w:pStyle w:val="SourceCode"/>
      </w:pPr>
      <w:r>
        <w:t xml:space="preserve">                }</w:t>
      </w:r>
    </w:p>
    <w:p w14:paraId="4D4EB5BA" w14:textId="77777777" w:rsidR="0018482A" w:rsidRDefault="00C97C84">
      <w:pPr>
        <w:pStyle w:val="SourceCode"/>
      </w:pPr>
      <w:r>
        <w:t xml:space="preserve">            });</w:t>
      </w:r>
    </w:p>
    <w:p w14:paraId="5F9E783C" w14:textId="77777777" w:rsidR="0018482A" w:rsidRDefault="00C97C84">
      <w:pPr>
        <w:pStyle w:val="SourceCode"/>
      </w:pPr>
      <w:r>
        <w:t xml:space="preserve">        }</w:t>
      </w:r>
    </w:p>
    <w:p w14:paraId="5D778391" w14:textId="77777777" w:rsidR="0018482A" w:rsidRDefault="00C97C84">
      <w:pPr>
        <w:pStyle w:val="SourceCode"/>
      </w:pPr>
      <w:r>
        <w:t xml:space="preserve">        catch (...)</w:t>
      </w:r>
    </w:p>
    <w:p w14:paraId="4CFF2F7C" w14:textId="77777777" w:rsidR="0018482A" w:rsidRDefault="00C97C84">
      <w:pPr>
        <w:pStyle w:val="SourceCode"/>
      </w:pPr>
      <w:r>
        <w:t xml:space="preserve">        {</w:t>
      </w:r>
    </w:p>
    <w:p w14:paraId="74CD91C5" w14:textId="77777777" w:rsidR="0018482A" w:rsidRDefault="00C97C84">
      <w:pPr>
        <w:pStyle w:val="SourceCode"/>
      </w:pPr>
      <w:r>
        <w:t xml:space="preserve">            pthread_sigmask(SIG_SETMASK, &amp;previous_, nullptr);</w:t>
      </w:r>
    </w:p>
    <w:p w14:paraId="0D5E17B9" w14:textId="77777777" w:rsidR="0018482A" w:rsidRDefault="00C97C84">
      <w:pPr>
        <w:pStyle w:val="SourceCode"/>
      </w:pPr>
      <w:r>
        <w:t xml:space="preserve">            throw;</w:t>
      </w:r>
    </w:p>
    <w:p w14:paraId="6DC0D013" w14:textId="77777777" w:rsidR="0018482A" w:rsidRDefault="00C97C84">
      <w:pPr>
        <w:pStyle w:val="SourceCode"/>
      </w:pPr>
      <w:r>
        <w:t xml:space="preserve">        }</w:t>
      </w:r>
    </w:p>
    <w:p w14:paraId="18FB47C4" w14:textId="77777777" w:rsidR="0018482A" w:rsidRDefault="00C97C84">
      <w:pPr>
        <w:pStyle w:val="SourceCode"/>
      </w:pPr>
      <w:r>
        <w:t xml:space="preserve">    }</w:t>
      </w:r>
    </w:p>
    <w:p w14:paraId="7AFCDC2D" w14:textId="77777777" w:rsidR="0018482A" w:rsidRDefault="00C97C84">
      <w:pPr>
        <w:pStyle w:val="SourceCode"/>
      </w:pPr>
      <w:r>
        <w:t xml:space="preserve">    ~StopSignals()</w:t>
      </w:r>
    </w:p>
    <w:p w14:paraId="5197B078" w14:textId="77777777" w:rsidR="0018482A" w:rsidRDefault="00C97C84">
      <w:pPr>
        <w:pStyle w:val="SourceCode"/>
      </w:pPr>
      <w:r>
        <w:t xml:space="preserve">    {</w:t>
      </w:r>
    </w:p>
    <w:p w14:paraId="4359CAD4" w14:textId="77777777" w:rsidR="0018482A" w:rsidRDefault="00C97C84">
      <w:pPr>
        <w:pStyle w:val="SourceCode"/>
      </w:pPr>
      <w:r>
        <w:t xml:space="preserve">        finished_.store(true);</w:t>
      </w:r>
    </w:p>
    <w:p w14:paraId="66C6FBAF" w14:textId="77777777" w:rsidR="0018482A" w:rsidRDefault="00C97C84">
      <w:pPr>
        <w:pStyle w:val="SourceCode"/>
      </w:pPr>
      <w:r>
        <w:t xml:space="preserve">        if (thread_.joinable()) thread_.join();</w:t>
      </w:r>
    </w:p>
    <w:p w14:paraId="7AB24C27" w14:textId="77777777" w:rsidR="0018482A" w:rsidRDefault="00C97C84">
      <w:pPr>
        <w:pStyle w:val="SourceCode"/>
      </w:pPr>
      <w:r>
        <w:t xml:space="preserve">        pthread_sigmask(SIG_SETMASK, &amp;previous_, nullptr);</w:t>
      </w:r>
    </w:p>
    <w:p w14:paraId="25205D5F" w14:textId="77777777" w:rsidR="0018482A" w:rsidRDefault="00C97C84">
      <w:pPr>
        <w:pStyle w:val="SourceCode"/>
      </w:pPr>
      <w:r>
        <w:t xml:space="preserve">    }</w:t>
      </w:r>
    </w:p>
    <w:p w14:paraId="65AAB9E2" w14:textId="77777777" w:rsidR="0018482A" w:rsidRDefault="00C97C84">
      <w:pPr>
        <w:pStyle w:val="SourceCode"/>
      </w:pPr>
      <w:r>
        <w:t xml:space="preserve">    StopSignals(const StopSignals&amp;) = delete;</w:t>
      </w:r>
    </w:p>
    <w:p w14:paraId="61AA1207" w14:textId="77777777" w:rsidR="0018482A" w:rsidRDefault="00C97C84">
      <w:pPr>
        <w:pStyle w:val="SourceCode"/>
      </w:pPr>
      <w:r>
        <w:t xml:space="preserve">    StopSignals&amp; operator=(const StopSignals&amp;) = delete;</w:t>
      </w:r>
    </w:p>
    <w:p w14:paraId="54828B35" w14:textId="77777777" w:rsidR="0018482A" w:rsidRDefault="00C97C84">
      <w:pPr>
        <w:pStyle w:val="SourceCode"/>
      </w:pPr>
      <w:r>
        <w:t xml:space="preserve">    int received() const noexcept { return signal_.load(); }</w:t>
      </w:r>
    </w:p>
    <w:p w14:paraId="2F2342FA" w14:textId="77777777" w:rsidR="0018482A" w:rsidRDefault="00C97C84">
      <w:pPr>
        <w:pStyle w:val="SourceCode"/>
      </w:pPr>
      <w:r>
        <w:t xml:space="preserve">    bool failed() const noexcept { return wait_failed_.load(); }</w:t>
      </w:r>
    </w:p>
    <w:p w14:paraId="76CD38AC" w14:textId="77777777" w:rsidR="0018482A" w:rsidRDefault="00C97C84">
      <w:pPr>
        <w:pStyle w:val="SourceCode"/>
      </w:pPr>
      <w:r>
        <w:lastRenderedPageBreak/>
        <w:t>private:</w:t>
      </w:r>
    </w:p>
    <w:p w14:paraId="3A04261B" w14:textId="77777777" w:rsidR="0018482A" w:rsidRDefault="00C97C84">
      <w:pPr>
        <w:pStyle w:val="SourceCode"/>
      </w:pPr>
      <w:r>
        <w:t xml:space="preserve">    sigset_t signals_{};</w:t>
      </w:r>
    </w:p>
    <w:p w14:paraId="4C36AAF5" w14:textId="77777777" w:rsidR="0018482A" w:rsidRDefault="00C97C84">
      <w:pPr>
        <w:pStyle w:val="SourceCode"/>
      </w:pPr>
      <w:r>
        <w:t xml:space="preserve">    sigset_t previous_{};</w:t>
      </w:r>
    </w:p>
    <w:p w14:paraId="684947FA" w14:textId="77777777" w:rsidR="0018482A" w:rsidRDefault="00C97C84">
      <w:pPr>
        <w:pStyle w:val="SourceCode"/>
      </w:pPr>
      <w:r>
        <w:t xml:space="preserve">    std::atomic&lt;int&gt; signal_{0};</w:t>
      </w:r>
    </w:p>
    <w:p w14:paraId="5E5B2CE4" w14:textId="77777777" w:rsidR="0018482A" w:rsidRDefault="00C97C84">
      <w:pPr>
        <w:pStyle w:val="SourceCode"/>
      </w:pPr>
      <w:r>
        <w:t xml:space="preserve">    std::atomic&lt;bool&gt; finished_{false};</w:t>
      </w:r>
    </w:p>
    <w:p w14:paraId="6AD61652" w14:textId="77777777" w:rsidR="0018482A" w:rsidRDefault="00C97C84">
      <w:pPr>
        <w:pStyle w:val="SourceCode"/>
      </w:pPr>
      <w:r>
        <w:t xml:space="preserve">    std::atomic&lt;bool&gt; wait_failed_{false};</w:t>
      </w:r>
    </w:p>
    <w:p w14:paraId="32232C6B" w14:textId="77777777" w:rsidR="0018482A" w:rsidRDefault="00C97C84">
      <w:pPr>
        <w:pStyle w:val="SourceCode"/>
      </w:pPr>
      <w:r>
        <w:t xml:space="preserve">    std::thread thread_;</w:t>
      </w:r>
    </w:p>
    <w:p w14:paraId="0A6BDC9E" w14:textId="77777777" w:rsidR="0018482A" w:rsidRDefault="00C97C84">
      <w:pPr>
        <w:pStyle w:val="SourceCode"/>
      </w:pPr>
      <w:r>
        <w:t>};</w:t>
      </w:r>
    </w:p>
    <w:p w14:paraId="66FB4168" w14:textId="77777777" w:rsidR="0018482A" w:rsidRDefault="0018482A"/>
    <w:p w14:paraId="500932D5" w14:textId="77777777" w:rsidR="0018482A" w:rsidRDefault="00C97C84">
      <w:pPr>
        <w:pStyle w:val="21"/>
      </w:pPr>
      <w:bookmarkStart w:id="4" w:name="_Toc243186040"/>
      <w:r>
        <w:t>完整关键源码</w:t>
      </w:r>
      <w:r>
        <w:t xml:space="preserve"> src/ai/rkllm_backend.cpp struct RunContext</w:t>
      </w:r>
      <w:bookmarkEnd w:id="4"/>
    </w:p>
    <w:p w14:paraId="0BEFFF7B" w14:textId="77777777" w:rsidR="0018482A" w:rsidRDefault="00C97C84">
      <w:pPr>
        <w:pStyle w:val="SourceCode"/>
      </w:pPr>
      <w:r>
        <w:t>struct RunContext</w:t>
      </w:r>
    </w:p>
    <w:p w14:paraId="1128CCF4" w14:textId="77777777" w:rsidR="0018482A" w:rsidRDefault="00C97C84">
      <w:pPr>
        <w:pStyle w:val="SourceCode"/>
      </w:pPr>
      <w:r>
        <w:t>{</w:t>
      </w:r>
    </w:p>
    <w:p w14:paraId="654B7A1D" w14:textId="77777777" w:rsidR="0018482A" w:rsidRDefault="00C97C84">
      <w:pPr>
        <w:pStyle w:val="SourceCode"/>
      </w:pPr>
      <w:r>
        <w:t xml:space="preserve">    std::mutex mutex;</w:t>
      </w:r>
    </w:p>
    <w:p w14:paraId="1B98A3B2" w14:textId="77777777" w:rsidR="0018482A" w:rsidRDefault="00C97C84">
      <w:pPr>
        <w:pStyle w:val="SourceCode"/>
      </w:pPr>
      <w:r>
        <w:t xml:space="preserve">    std::string text;</w:t>
      </w:r>
    </w:p>
    <w:p w14:paraId="49CCB27D" w14:textId="77777777" w:rsidR="0018482A" w:rsidRDefault="00C97C84">
      <w:pPr>
        <w:pStyle w:val="SourceCode"/>
      </w:pPr>
      <w:r>
        <w:t xml:space="preserve">    const LLMStreamCallback* on_chunk = nullptr;</w:t>
      </w:r>
    </w:p>
    <w:p w14:paraId="4CE8428C" w14:textId="77777777" w:rsidR="0018482A" w:rsidRDefault="00C97C84">
      <w:pPr>
        <w:pStyle w:val="SourceCode"/>
      </w:pPr>
      <w:r>
        <w:t xml:space="preserve">    std::chrono::steady_clock::time_point start;</w:t>
      </w:r>
    </w:p>
    <w:p w14:paraId="054DC63C" w14:textId="77777777" w:rsidR="0018482A" w:rsidRDefault="00C97C84">
      <w:pPr>
        <w:pStyle w:val="SourceCode"/>
      </w:pPr>
      <w:r>
        <w:t xml:space="preserve">    double first_text_ms = -1.0;</w:t>
      </w:r>
    </w:p>
    <w:p w14:paraId="13BAA951" w14:textId="77777777" w:rsidR="0018482A" w:rsidRDefault="00C97C84">
      <w:pPr>
        <w:pStyle w:val="SourceCode"/>
      </w:pPr>
      <w:r>
        <w:t xml:space="preserve">    bool failed = false;</w:t>
      </w:r>
    </w:p>
    <w:p w14:paraId="7AFE40C5" w14:textId="77777777" w:rsidR="0018482A" w:rsidRDefault="00C97C84">
      <w:pPr>
        <w:pStyle w:val="SourceCode"/>
      </w:pPr>
      <w:r>
        <w:t xml:space="preserve">    RequestTracePtr trace;</w:t>
      </w:r>
    </w:p>
    <w:p w14:paraId="0707B630" w14:textId="77777777" w:rsidR="0018482A" w:rsidRDefault="00C97C84">
      <w:pPr>
        <w:pStyle w:val="SourceCode"/>
      </w:pPr>
      <w:r>
        <w:t>};</w:t>
      </w:r>
    </w:p>
    <w:p w14:paraId="4DE50336" w14:textId="77777777" w:rsidR="0018482A" w:rsidRDefault="0018482A"/>
    <w:p w14:paraId="65B91C29" w14:textId="77777777" w:rsidR="0018482A" w:rsidRDefault="00C97C84">
      <w:pPr>
        <w:pStyle w:val="21"/>
      </w:pPr>
      <w:bookmarkStart w:id="5" w:name="_Toc243186041"/>
      <w:r>
        <w:t>完整关键源码</w:t>
      </w:r>
      <w:r>
        <w:t xml:space="preserve"> src/ai/rkllm_backend.cpp int onRKLLMResult(</w:t>
      </w:r>
      <w:bookmarkEnd w:id="5"/>
    </w:p>
    <w:p w14:paraId="097A402B" w14:textId="77777777" w:rsidR="0018482A" w:rsidRDefault="00C97C84">
      <w:pPr>
        <w:pStyle w:val="SourceCode"/>
      </w:pPr>
      <w:r>
        <w:t>int onRKLLMResult(RKLLMResult* result, void* userdata, LLMCallState state)</w:t>
      </w:r>
    </w:p>
    <w:p w14:paraId="31FC5AFC" w14:textId="77777777" w:rsidR="0018482A" w:rsidRDefault="00C97C84">
      <w:pPr>
        <w:pStyle w:val="SourceCode"/>
      </w:pPr>
      <w:r>
        <w:t>{</w:t>
      </w:r>
    </w:p>
    <w:p w14:paraId="393B3337" w14:textId="77777777" w:rsidR="0018482A" w:rsidRDefault="00C97C84">
      <w:pPr>
        <w:pStyle w:val="SourceCode"/>
      </w:pPr>
      <w:r>
        <w:t xml:space="preserve">    auto* context = static_cast&lt;RunContext*&gt;(userdata);</w:t>
      </w:r>
    </w:p>
    <w:p w14:paraId="2F288B44" w14:textId="77777777" w:rsidR="0018482A" w:rsidRDefault="00C97C84">
      <w:pPr>
        <w:pStyle w:val="SourceCode"/>
      </w:pPr>
      <w:r>
        <w:t xml:space="preserve">    if (context == nullptr) return 0;</w:t>
      </w:r>
    </w:p>
    <w:p w14:paraId="417371B7" w14:textId="77777777" w:rsidR="0018482A" w:rsidRDefault="0018482A">
      <w:pPr>
        <w:pStyle w:val="SourceCode"/>
      </w:pPr>
    </w:p>
    <w:p w14:paraId="04DE544C" w14:textId="77777777" w:rsidR="0018482A" w:rsidRDefault="00C97C84">
      <w:pPr>
        <w:pStyle w:val="SourceCode"/>
      </w:pPr>
      <w:r>
        <w:t xml:space="preserve">    if (state == RKLLM_RUN_ERROR)</w:t>
      </w:r>
    </w:p>
    <w:p w14:paraId="6054A0C7" w14:textId="77777777" w:rsidR="0018482A" w:rsidRDefault="00C97C84">
      <w:pPr>
        <w:pStyle w:val="SourceCode"/>
      </w:pPr>
      <w:r>
        <w:t xml:space="preserve">    {</w:t>
      </w:r>
    </w:p>
    <w:p w14:paraId="29A8E2D6" w14:textId="77777777" w:rsidR="0018482A" w:rsidRDefault="00C97C84">
      <w:pPr>
        <w:pStyle w:val="SourceCode"/>
      </w:pPr>
      <w:r>
        <w:t xml:space="preserve">        std::lock_guard&lt;std::mutex&gt; lock(context-&gt;mutex);</w:t>
      </w:r>
    </w:p>
    <w:p w14:paraId="4F12FED6" w14:textId="77777777" w:rsidR="0018482A" w:rsidRDefault="00C97C84">
      <w:pPr>
        <w:pStyle w:val="SourceCode"/>
      </w:pPr>
      <w:r>
        <w:t xml:space="preserve">        context-&gt;failed = true;</w:t>
      </w:r>
    </w:p>
    <w:p w14:paraId="26C74271" w14:textId="77777777" w:rsidR="0018482A" w:rsidRDefault="00C97C84">
      <w:pPr>
        <w:pStyle w:val="SourceCode"/>
      </w:pPr>
      <w:r>
        <w:t xml:space="preserve">        return 0;</w:t>
      </w:r>
    </w:p>
    <w:p w14:paraId="454CB5B4" w14:textId="77777777" w:rsidR="0018482A" w:rsidRDefault="00C97C84">
      <w:pPr>
        <w:pStyle w:val="SourceCode"/>
      </w:pPr>
      <w:r>
        <w:t xml:space="preserve">    }</w:t>
      </w:r>
    </w:p>
    <w:p w14:paraId="2AE38D43" w14:textId="77777777" w:rsidR="0018482A" w:rsidRDefault="0018482A">
      <w:pPr>
        <w:pStyle w:val="SourceCode"/>
      </w:pPr>
    </w:p>
    <w:p w14:paraId="76AF1921" w14:textId="77777777" w:rsidR="0018482A" w:rsidRDefault="00C97C84">
      <w:pPr>
        <w:pStyle w:val="SourceCode"/>
      </w:pPr>
      <w:r>
        <w:t xml:space="preserve">    if (state != RKLLM_RUN_NORMAL || result == nullptr ||</w:t>
      </w:r>
    </w:p>
    <w:p w14:paraId="3664065E" w14:textId="77777777" w:rsidR="0018482A" w:rsidRDefault="00C97C84">
      <w:pPr>
        <w:pStyle w:val="SourceCode"/>
      </w:pPr>
      <w:r>
        <w:t xml:space="preserve">        result-&gt;text == nullptr || result-&gt;text[0] == '\0')</w:t>
      </w:r>
    </w:p>
    <w:p w14:paraId="365515E5" w14:textId="77777777" w:rsidR="0018482A" w:rsidRDefault="00C97C84">
      <w:pPr>
        <w:pStyle w:val="SourceCode"/>
      </w:pPr>
      <w:r>
        <w:t xml:space="preserve">        return 0;</w:t>
      </w:r>
    </w:p>
    <w:p w14:paraId="7935D28C" w14:textId="77777777" w:rsidR="0018482A" w:rsidRDefault="0018482A">
      <w:pPr>
        <w:pStyle w:val="SourceCode"/>
      </w:pPr>
    </w:p>
    <w:p w14:paraId="20DB3554" w14:textId="77777777" w:rsidR="0018482A" w:rsidRDefault="00C97C84">
      <w:pPr>
        <w:pStyle w:val="SourceCode"/>
      </w:pPr>
      <w:r>
        <w:t xml:space="preserve">    try</w:t>
      </w:r>
    </w:p>
    <w:p w14:paraId="1499A3B8" w14:textId="77777777" w:rsidR="0018482A" w:rsidRDefault="00C97C84">
      <w:pPr>
        <w:pStyle w:val="SourceCode"/>
      </w:pPr>
      <w:r>
        <w:t xml:space="preserve">    {</w:t>
      </w:r>
    </w:p>
    <w:p w14:paraId="652A9944" w14:textId="77777777" w:rsidR="0018482A" w:rsidRDefault="00C97C84">
      <w:pPr>
        <w:pStyle w:val="SourceCode"/>
      </w:pPr>
      <w:r>
        <w:t xml:space="preserve">        // </w:t>
      </w:r>
      <w:r>
        <w:t>必须在当前回调期间复制</w:t>
      </w:r>
      <w:r>
        <w:t xml:space="preserve"> Runtime </w:t>
      </w:r>
      <w:r>
        <w:t>提供的字符数据。</w:t>
      </w:r>
    </w:p>
    <w:p w14:paraId="2E46B439" w14:textId="77777777" w:rsidR="0018482A" w:rsidRDefault="00C97C84">
      <w:pPr>
        <w:pStyle w:val="SourceCode"/>
      </w:pPr>
      <w:r>
        <w:t xml:space="preserve">        const std::string chunk(result-&gt;text);</w:t>
      </w:r>
    </w:p>
    <w:p w14:paraId="697CC579" w14:textId="77777777" w:rsidR="0018482A" w:rsidRDefault="00C97C84">
      <w:pPr>
        <w:pStyle w:val="SourceCode"/>
      </w:pPr>
      <w:r>
        <w:t xml:space="preserve">        {</w:t>
      </w:r>
    </w:p>
    <w:p w14:paraId="72B099D5" w14:textId="77777777" w:rsidR="0018482A" w:rsidRDefault="00C97C84">
      <w:pPr>
        <w:pStyle w:val="SourceCode"/>
      </w:pPr>
      <w:r>
        <w:t xml:space="preserve">            std::lock_guard&lt;std::mutex&gt; lock(context-&gt;mutex);</w:t>
      </w:r>
    </w:p>
    <w:p w14:paraId="7C0A6946" w14:textId="77777777" w:rsidR="0018482A" w:rsidRDefault="00C97C84">
      <w:pPr>
        <w:pStyle w:val="SourceCode"/>
      </w:pPr>
      <w:r>
        <w:t xml:space="preserve">            if (context-&gt;first_text_ms &lt; 0.0)</w:t>
      </w:r>
    </w:p>
    <w:p w14:paraId="3675AE06" w14:textId="77777777" w:rsidR="0018482A" w:rsidRDefault="00C97C84">
      <w:pPr>
        <w:pStyle w:val="SourceCode"/>
      </w:pPr>
      <w:r>
        <w:t xml:space="preserve">            {</w:t>
      </w:r>
    </w:p>
    <w:p w14:paraId="5BA1DEF0" w14:textId="77777777" w:rsidR="0018482A" w:rsidRDefault="00C97C84">
      <w:pPr>
        <w:pStyle w:val="SourceCode"/>
      </w:pPr>
      <w:r>
        <w:t xml:space="preserve">                const auto now = std::chrono::steady_clock::now();</w:t>
      </w:r>
    </w:p>
    <w:p w14:paraId="6BF29751" w14:textId="77777777" w:rsidR="0018482A" w:rsidRDefault="00C97C84">
      <w:pPr>
        <w:pStyle w:val="SourceCode"/>
      </w:pPr>
      <w:r>
        <w:t xml:space="preserve">                context-&gt;first_text_ms =</w:t>
      </w:r>
    </w:p>
    <w:p w14:paraId="54A40179" w14:textId="77777777" w:rsidR="0018482A" w:rsidRDefault="00C97C84">
      <w:pPr>
        <w:pStyle w:val="SourceCode"/>
      </w:pPr>
      <w:r>
        <w:t xml:space="preserve">                    std::chrono::duration&lt;double, std::milli&gt;(now - context-&gt;start).count();</w:t>
      </w:r>
    </w:p>
    <w:p w14:paraId="32D97352" w14:textId="77777777" w:rsidR="0018482A" w:rsidRDefault="00C97C84">
      <w:pPr>
        <w:pStyle w:val="SourceCode"/>
      </w:pPr>
      <w:r>
        <w:t xml:space="preserve">                if(context-&gt;trace)context-&gt;trace-&gt;mark("first_text_chunk",now,static_cast&lt;double&gt;(chunk.size()));</w:t>
      </w:r>
    </w:p>
    <w:p w14:paraId="5B29EE00" w14:textId="77777777" w:rsidR="0018482A" w:rsidRDefault="00C97C84">
      <w:pPr>
        <w:pStyle w:val="SourceCode"/>
      </w:pPr>
      <w:r>
        <w:lastRenderedPageBreak/>
        <w:t xml:space="preserve">            }</w:t>
      </w:r>
    </w:p>
    <w:p w14:paraId="729C4E56" w14:textId="77777777" w:rsidR="0018482A" w:rsidRDefault="00C97C84">
      <w:pPr>
        <w:pStyle w:val="SourceCode"/>
      </w:pPr>
      <w:r>
        <w:t xml:space="preserve">            context-&gt;text.append(chunk);</w:t>
      </w:r>
    </w:p>
    <w:p w14:paraId="71763F5C" w14:textId="77777777" w:rsidR="0018482A" w:rsidRDefault="00C97C84">
      <w:pPr>
        <w:pStyle w:val="SourceCode"/>
      </w:pPr>
      <w:r>
        <w:t xml:space="preserve">        }</w:t>
      </w:r>
    </w:p>
    <w:p w14:paraId="6069B204" w14:textId="77777777" w:rsidR="0018482A" w:rsidRDefault="0018482A">
      <w:pPr>
        <w:pStyle w:val="SourceCode"/>
      </w:pPr>
    </w:p>
    <w:p w14:paraId="51DF3E8F" w14:textId="77777777" w:rsidR="0018482A" w:rsidRDefault="00C97C84">
      <w:pPr>
        <w:pStyle w:val="SourceCode"/>
      </w:pPr>
      <w:r>
        <w:t xml:space="preserve">        // </w:t>
      </w:r>
      <w:r>
        <w:t>不持有</w:t>
      </w:r>
      <w:r>
        <w:t xml:space="preserve"> RunContext </w:t>
      </w:r>
      <w:r>
        <w:t>的</w:t>
      </w:r>
      <w:r>
        <w:t xml:space="preserve"> mutex </w:t>
      </w:r>
      <w:r>
        <w:t>调用上层，避免锁重入。</w:t>
      </w:r>
    </w:p>
    <w:p w14:paraId="7C6FDE7E" w14:textId="77777777" w:rsidR="0018482A" w:rsidRDefault="00C97C84">
      <w:pPr>
        <w:pStyle w:val="SourceCode"/>
      </w:pPr>
      <w:r>
        <w:t xml:space="preserve">        // </w:t>
      </w:r>
      <w:r>
        <w:t>第一版要求回调只做短小的、非阻塞的处理。</w:t>
      </w:r>
    </w:p>
    <w:p w14:paraId="6AB79336" w14:textId="77777777" w:rsidR="0018482A" w:rsidRDefault="00C97C84">
      <w:pPr>
        <w:pStyle w:val="SourceCode"/>
      </w:pPr>
      <w:r>
        <w:t xml:space="preserve">        if (context-&gt;on_chunk != nullptr &amp;&amp; *context-&gt;on_chunk)</w:t>
      </w:r>
    </w:p>
    <w:p w14:paraId="1F97802C" w14:textId="77777777" w:rsidR="0018482A" w:rsidRDefault="00C97C84">
      <w:pPr>
        <w:pStyle w:val="SourceCode"/>
      </w:pPr>
      <w:r>
        <w:t xml:space="preserve">            (*context-&gt;on_chunk)(chunk);</w:t>
      </w:r>
    </w:p>
    <w:p w14:paraId="121CCDA3" w14:textId="77777777" w:rsidR="0018482A" w:rsidRDefault="00C97C84">
      <w:pPr>
        <w:pStyle w:val="SourceCode"/>
      </w:pPr>
      <w:r>
        <w:t xml:space="preserve">    }</w:t>
      </w:r>
    </w:p>
    <w:p w14:paraId="76099BC9" w14:textId="77777777" w:rsidR="0018482A" w:rsidRDefault="00C97C84">
      <w:pPr>
        <w:pStyle w:val="SourceCode"/>
      </w:pPr>
      <w:r>
        <w:t xml:space="preserve">    catch (...)</w:t>
      </w:r>
    </w:p>
    <w:p w14:paraId="69AA6959" w14:textId="77777777" w:rsidR="0018482A" w:rsidRDefault="00C97C84">
      <w:pPr>
        <w:pStyle w:val="SourceCode"/>
      </w:pPr>
      <w:r>
        <w:t xml:space="preserve">    {</w:t>
      </w:r>
    </w:p>
    <w:p w14:paraId="49987AEF" w14:textId="77777777" w:rsidR="0018482A" w:rsidRDefault="00C97C84">
      <w:pPr>
        <w:pStyle w:val="SourceCode"/>
      </w:pPr>
      <w:r>
        <w:t xml:space="preserve">        std::lock_guard&lt;std::mutex&gt; lock(context-&gt;mutex);</w:t>
      </w:r>
    </w:p>
    <w:p w14:paraId="79B10979" w14:textId="77777777" w:rsidR="0018482A" w:rsidRDefault="00C97C84">
      <w:pPr>
        <w:pStyle w:val="SourceCode"/>
      </w:pPr>
      <w:r>
        <w:t xml:space="preserve">        context-&gt;failed = true;</w:t>
      </w:r>
    </w:p>
    <w:p w14:paraId="17C56151" w14:textId="77777777" w:rsidR="0018482A" w:rsidRDefault="00C97C84">
      <w:pPr>
        <w:pStyle w:val="SourceCode"/>
      </w:pPr>
      <w:r>
        <w:t xml:space="preserve">    }</w:t>
      </w:r>
    </w:p>
    <w:p w14:paraId="0A332BBB" w14:textId="77777777" w:rsidR="0018482A" w:rsidRDefault="00C97C84">
      <w:pPr>
        <w:pStyle w:val="SourceCode"/>
      </w:pPr>
      <w:r>
        <w:t xml:space="preserve">    return 0;</w:t>
      </w:r>
    </w:p>
    <w:p w14:paraId="68216D76" w14:textId="77777777" w:rsidR="0018482A" w:rsidRDefault="00C97C84">
      <w:pPr>
        <w:pStyle w:val="SourceCode"/>
      </w:pPr>
      <w:r>
        <w:t>}</w:t>
      </w:r>
    </w:p>
    <w:p w14:paraId="65714179" w14:textId="77777777" w:rsidR="0018482A" w:rsidRDefault="0018482A"/>
    <w:p w14:paraId="44E9B797" w14:textId="77777777" w:rsidR="0018482A" w:rsidRDefault="00C97C84">
      <w:pPr>
        <w:pStyle w:val="21"/>
      </w:pPr>
      <w:bookmarkStart w:id="6" w:name="_Toc243186042"/>
      <w:r>
        <w:t>完整关键源码</w:t>
      </w:r>
      <w:r>
        <w:t xml:space="preserve"> src/ai/rkllm_backend.cpp struct RKLLMBackend::Impl</w:t>
      </w:r>
      <w:bookmarkEnd w:id="6"/>
    </w:p>
    <w:p w14:paraId="553506A1" w14:textId="77777777" w:rsidR="0018482A" w:rsidRDefault="00C97C84">
      <w:pPr>
        <w:pStyle w:val="SourceCode"/>
      </w:pPr>
      <w:r>
        <w:t>struct RKLLMBackend::Impl</w:t>
      </w:r>
    </w:p>
    <w:p w14:paraId="6E4C221B" w14:textId="77777777" w:rsidR="0018482A" w:rsidRDefault="00C97C84">
      <w:pPr>
        <w:pStyle w:val="SourceCode"/>
      </w:pPr>
      <w:r>
        <w:t>{</w:t>
      </w:r>
    </w:p>
    <w:p w14:paraId="79C55AEB" w14:textId="77777777" w:rsidR="0018482A" w:rsidRDefault="00C97C84">
      <w:pPr>
        <w:pStyle w:val="SourceCode"/>
      </w:pPr>
      <w:r>
        <w:t xml:space="preserve">    std::string model_path;</w:t>
      </w:r>
    </w:p>
    <w:p w14:paraId="233DE5FB" w14:textId="77777777" w:rsidR="0018482A" w:rsidRDefault="00C97C84">
      <w:pPr>
        <w:pStyle w:val="SourceCode"/>
      </w:pPr>
      <w:r>
        <w:t xml:space="preserve">    LLMHandle handle = nullptr;</w:t>
      </w:r>
    </w:p>
    <w:p w14:paraId="18AC845C" w14:textId="77777777" w:rsidR="0018482A" w:rsidRDefault="00C97C84">
      <w:pPr>
        <w:pStyle w:val="SourceCode"/>
      </w:pPr>
      <w:r>
        <w:t xml:space="preserve">    RKLLMParam params{};</w:t>
      </w:r>
    </w:p>
    <w:p w14:paraId="2D5E7D69" w14:textId="77777777" w:rsidR="0018482A" w:rsidRDefault="00C97C84">
      <w:pPr>
        <w:pStyle w:val="SourceCode"/>
      </w:pPr>
      <w:r>
        <w:t xml:space="preserve">    RKLLMCallback callbacks{};</w:t>
      </w:r>
    </w:p>
    <w:p w14:paraId="1CFE03A2" w14:textId="77777777" w:rsidR="0018482A" w:rsidRDefault="0018482A">
      <w:pPr>
        <w:pStyle w:val="SourceCode"/>
      </w:pPr>
    </w:p>
    <w:p w14:paraId="57DE1333" w14:textId="77777777" w:rsidR="0018482A" w:rsidRDefault="00C97C84">
      <w:pPr>
        <w:pStyle w:val="SourceCode"/>
      </w:pPr>
      <w:r>
        <w:t xml:space="preserve">    ~Impl() noexcept</w:t>
      </w:r>
    </w:p>
    <w:p w14:paraId="7D9371F3" w14:textId="77777777" w:rsidR="0018482A" w:rsidRDefault="00C97C84">
      <w:pPr>
        <w:pStyle w:val="SourceCode"/>
      </w:pPr>
      <w:r>
        <w:t xml:space="preserve">    {</w:t>
      </w:r>
    </w:p>
    <w:p w14:paraId="1C878319" w14:textId="77777777" w:rsidR="0018482A" w:rsidRDefault="00C97C84">
      <w:pPr>
        <w:pStyle w:val="SourceCode"/>
      </w:pPr>
      <w:r>
        <w:t xml:space="preserve">        if (handle != nullptr)</w:t>
      </w:r>
    </w:p>
    <w:p w14:paraId="15BD0776" w14:textId="77777777" w:rsidR="0018482A" w:rsidRDefault="00C97C84">
      <w:pPr>
        <w:pStyle w:val="SourceCode"/>
      </w:pPr>
      <w:r>
        <w:t xml:space="preserve">        {</w:t>
      </w:r>
    </w:p>
    <w:p w14:paraId="0FD4083F" w14:textId="77777777" w:rsidR="0018482A" w:rsidRDefault="00C97C84">
      <w:pPr>
        <w:pStyle w:val="SourceCode"/>
      </w:pPr>
      <w:r>
        <w:t xml:space="preserve">            (void)rkllm_destroy(handle);</w:t>
      </w:r>
    </w:p>
    <w:p w14:paraId="544D0C36" w14:textId="77777777" w:rsidR="0018482A" w:rsidRDefault="00C97C84">
      <w:pPr>
        <w:pStyle w:val="SourceCode"/>
      </w:pPr>
      <w:r>
        <w:t xml:space="preserve">            handle = nullptr;</w:t>
      </w:r>
    </w:p>
    <w:p w14:paraId="2ADA5DB8" w14:textId="77777777" w:rsidR="0018482A" w:rsidRDefault="00C97C84">
      <w:pPr>
        <w:pStyle w:val="SourceCode"/>
      </w:pPr>
      <w:r>
        <w:t xml:space="preserve">        }</w:t>
      </w:r>
    </w:p>
    <w:p w14:paraId="164A171D" w14:textId="77777777" w:rsidR="0018482A" w:rsidRDefault="00C97C84">
      <w:pPr>
        <w:pStyle w:val="SourceCode"/>
      </w:pPr>
      <w:r>
        <w:t xml:space="preserve">    }</w:t>
      </w:r>
    </w:p>
    <w:p w14:paraId="33658103" w14:textId="77777777" w:rsidR="0018482A" w:rsidRDefault="00C97C84">
      <w:pPr>
        <w:pStyle w:val="SourceCode"/>
      </w:pPr>
      <w:r>
        <w:t>};</w:t>
      </w:r>
    </w:p>
    <w:p w14:paraId="581322E2" w14:textId="77777777" w:rsidR="0018482A" w:rsidRDefault="0018482A"/>
    <w:p w14:paraId="712E2D49" w14:textId="77777777" w:rsidR="0018482A" w:rsidRDefault="00C97C84">
      <w:pPr>
        <w:pStyle w:val="21"/>
      </w:pPr>
      <w:bookmarkStart w:id="7" w:name="_Toc243186043"/>
      <w:r>
        <w:t>完整关键源码</w:t>
      </w:r>
      <w:r>
        <w:t xml:space="preserve"> src/ai/rk3576_vlm_backend.cpp struct RknnOutputOwner</w:t>
      </w:r>
      <w:bookmarkEnd w:id="7"/>
    </w:p>
    <w:p w14:paraId="138C4D06" w14:textId="77777777" w:rsidR="0018482A" w:rsidRDefault="00C97C84">
      <w:pPr>
        <w:pStyle w:val="SourceCode"/>
      </w:pPr>
      <w:r>
        <w:t>struct RknnOutputOwner {</w:t>
      </w:r>
    </w:p>
    <w:p w14:paraId="08738A44" w14:textId="77777777" w:rsidR="0018482A" w:rsidRDefault="00C97C84">
      <w:pPr>
        <w:pStyle w:val="SourceCode"/>
      </w:pPr>
      <w:r>
        <w:t xml:space="preserve">    rknn_context context;</w:t>
      </w:r>
    </w:p>
    <w:p w14:paraId="538C1730" w14:textId="77777777" w:rsidR="0018482A" w:rsidRDefault="00C97C84">
      <w:pPr>
        <w:pStyle w:val="SourceCode"/>
      </w:pPr>
      <w:r>
        <w:t xml:space="preserve">    rknn_output output{};</w:t>
      </w:r>
    </w:p>
    <w:p w14:paraId="40626707" w14:textId="77777777" w:rsidR="0018482A" w:rsidRDefault="00C97C84">
      <w:pPr>
        <w:pStyle w:val="SourceCode"/>
      </w:pPr>
      <w:r>
        <w:t xml:space="preserve">    bool acquired = false;</w:t>
      </w:r>
    </w:p>
    <w:p w14:paraId="1A17422D" w14:textId="77777777" w:rsidR="0018482A" w:rsidRDefault="0018482A">
      <w:pPr>
        <w:pStyle w:val="SourceCode"/>
      </w:pPr>
    </w:p>
    <w:p w14:paraId="09526888" w14:textId="77777777" w:rsidR="0018482A" w:rsidRDefault="00C97C84">
      <w:pPr>
        <w:pStyle w:val="SourceCode"/>
      </w:pPr>
      <w:r>
        <w:t xml:space="preserve">    explicit RknnOutputOwner(rknn_context ctx) : context(ctx) {}</w:t>
      </w:r>
    </w:p>
    <w:p w14:paraId="3980D504" w14:textId="77777777" w:rsidR="0018482A" w:rsidRDefault="00C97C84">
      <w:pPr>
        <w:pStyle w:val="SourceCode"/>
      </w:pPr>
      <w:r>
        <w:t xml:space="preserve">    RknnOutputOwner(const RknnOutputOwner&amp;) = delete;</w:t>
      </w:r>
    </w:p>
    <w:p w14:paraId="1E78C95B" w14:textId="77777777" w:rsidR="0018482A" w:rsidRDefault="00C97C84">
      <w:pPr>
        <w:pStyle w:val="SourceCode"/>
      </w:pPr>
      <w:r>
        <w:t xml:space="preserve">    RknnOutputOwner&amp; operator=(const RknnOutputOwner&amp;) = delete;</w:t>
      </w:r>
    </w:p>
    <w:p w14:paraId="1AD165CD" w14:textId="77777777" w:rsidR="0018482A" w:rsidRDefault="00C97C84">
      <w:pPr>
        <w:pStyle w:val="SourceCode"/>
      </w:pPr>
      <w:r>
        <w:t xml:space="preserve">    ~RknnOutputOwner() noexcept {</w:t>
      </w:r>
    </w:p>
    <w:p w14:paraId="6E3B36B9" w14:textId="77777777" w:rsidR="0018482A" w:rsidRDefault="00C97C84">
      <w:pPr>
        <w:pStyle w:val="SourceCode"/>
      </w:pPr>
      <w:r>
        <w:t xml:space="preserve">        if (acquired) {</w:t>
      </w:r>
    </w:p>
    <w:p w14:paraId="70AF3B75" w14:textId="77777777" w:rsidR="0018482A" w:rsidRDefault="00C97C84">
      <w:pPr>
        <w:pStyle w:val="SourceCode"/>
      </w:pPr>
      <w:r>
        <w:t xml:space="preserve">            auto begin=ImageProfile::Clock::now();</w:t>
      </w:r>
    </w:p>
    <w:p w14:paraId="0D88F935" w14:textId="77777777" w:rsidR="0018482A" w:rsidRDefault="00C97C84">
      <w:pPr>
        <w:pStyle w:val="SourceCode"/>
      </w:pPr>
      <w:r>
        <w:t xml:space="preserve">            const int code=rknn_outputs_release(context,1,&amp;output);</w:t>
      </w:r>
    </w:p>
    <w:p w14:paraId="5ACD29EA" w14:textId="77777777" w:rsidR="0018482A" w:rsidRDefault="00C97C84">
      <w:pPr>
        <w:pStyle w:val="SourceCode"/>
      </w:pPr>
      <w:r>
        <w:t xml:space="preserve">            imageSample("rknn_outputs_release",ImageProfile::ms(begin));</w:t>
      </w:r>
    </w:p>
    <w:p w14:paraId="0BCDD0AD" w14:textId="77777777" w:rsidR="0018482A" w:rsidRDefault="00C97C84">
      <w:pPr>
        <w:pStyle w:val="SourceCode"/>
      </w:pPr>
      <w:r>
        <w:t xml:space="preserve">            if(code)std::cerr&lt;&lt;"[RKNN release ERROR] ret="&lt;&lt;code&lt;&lt;'\n';</w:t>
      </w:r>
    </w:p>
    <w:p w14:paraId="71CB2814" w14:textId="77777777" w:rsidR="0018482A" w:rsidRDefault="00C97C84">
      <w:pPr>
        <w:pStyle w:val="SourceCode"/>
      </w:pPr>
      <w:r>
        <w:t xml:space="preserve">        }</w:t>
      </w:r>
    </w:p>
    <w:p w14:paraId="19CD800D" w14:textId="77777777" w:rsidR="0018482A" w:rsidRDefault="00C97C84">
      <w:pPr>
        <w:pStyle w:val="SourceCode"/>
      </w:pPr>
      <w:r>
        <w:lastRenderedPageBreak/>
        <w:t xml:space="preserve">    }</w:t>
      </w:r>
    </w:p>
    <w:p w14:paraId="7BB64511" w14:textId="77777777" w:rsidR="0018482A" w:rsidRDefault="00C97C84">
      <w:pPr>
        <w:pStyle w:val="SourceCode"/>
      </w:pPr>
      <w:r>
        <w:t>};</w:t>
      </w:r>
    </w:p>
    <w:p w14:paraId="1A848EEB" w14:textId="77777777" w:rsidR="0018482A" w:rsidRDefault="0018482A"/>
    <w:p w14:paraId="6A6B9D05" w14:textId="77777777" w:rsidR="0018482A" w:rsidRDefault="00C97C84">
      <w:pPr>
        <w:pStyle w:val="21"/>
      </w:pPr>
      <w:bookmarkStart w:id="8" w:name="_Toc243186044"/>
      <w:r>
        <w:t>完整关键源码</w:t>
      </w:r>
      <w:r>
        <w:t xml:space="preserve"> src/audio/asr_service.cpp bool ASRService::recognize(</w:t>
      </w:r>
      <w:bookmarkEnd w:id="8"/>
    </w:p>
    <w:p w14:paraId="3D73A5E1" w14:textId="77777777" w:rsidR="0018482A" w:rsidRDefault="00C97C84">
      <w:pPr>
        <w:pStyle w:val="SourceCode"/>
      </w:pPr>
      <w:r>
        <w:t>bool ASRService::recognize(</w:t>
      </w:r>
    </w:p>
    <w:p w14:paraId="18AF7325" w14:textId="77777777" w:rsidR="0018482A" w:rsidRDefault="00C97C84">
      <w:pPr>
        <w:pStyle w:val="SourceCode"/>
      </w:pPr>
      <w:r>
        <w:t xml:space="preserve">    const std::vector&lt;float&gt;&amp; samples,</w:t>
      </w:r>
    </w:p>
    <w:p w14:paraId="1DE11415" w14:textId="77777777" w:rsidR="0018482A" w:rsidRDefault="00C97C84">
      <w:pPr>
        <w:pStyle w:val="SourceCode"/>
      </w:pPr>
      <w:r>
        <w:t xml:space="preserve">    std::string&amp; text,</w:t>
      </w:r>
    </w:p>
    <w:p w14:paraId="5ECC2199" w14:textId="77777777" w:rsidR="0018482A" w:rsidRDefault="00C97C84">
      <w:pPr>
        <w:pStyle w:val="SourceCode"/>
      </w:pPr>
      <w:r>
        <w:t xml:space="preserve">    double&amp; latency_ms,</w:t>
      </w:r>
    </w:p>
    <w:p w14:paraId="5831DEB8" w14:textId="77777777" w:rsidR="0018482A" w:rsidRDefault="00C97C84">
      <w:pPr>
        <w:pStyle w:val="SourceCode"/>
      </w:pPr>
      <w:r>
        <w:t xml:space="preserve">    std::string&amp; error)</w:t>
      </w:r>
    </w:p>
    <w:p w14:paraId="0C3A2784" w14:textId="77777777" w:rsidR="0018482A" w:rsidRDefault="00C97C84">
      <w:pPr>
        <w:pStyle w:val="SourceCode"/>
      </w:pPr>
      <w:r>
        <w:t>{</w:t>
      </w:r>
    </w:p>
    <w:p w14:paraId="2E0AB14B" w14:textId="77777777" w:rsidR="0018482A" w:rsidRDefault="00C97C84">
      <w:pPr>
        <w:pStyle w:val="SourceCode"/>
      </w:pPr>
      <w:r>
        <w:t xml:space="preserve">    error.clear();</w:t>
      </w:r>
    </w:p>
    <w:p w14:paraId="6B4068E1" w14:textId="77777777" w:rsidR="0018482A" w:rsidRDefault="00C97C84">
      <w:pPr>
        <w:pStyle w:val="SourceCode"/>
      </w:pPr>
      <w:r>
        <w:t xml:space="preserve">    text.clear();</w:t>
      </w:r>
    </w:p>
    <w:p w14:paraId="21046964" w14:textId="77777777" w:rsidR="0018482A" w:rsidRDefault="00C97C84">
      <w:pPr>
        <w:pStyle w:val="SourceCode"/>
      </w:pPr>
      <w:r>
        <w:t xml:space="preserve">    latency_ms = 0.0;</w:t>
      </w:r>
    </w:p>
    <w:p w14:paraId="414BD94D" w14:textId="77777777" w:rsidR="0018482A" w:rsidRDefault="0018482A">
      <w:pPr>
        <w:pStyle w:val="SourceCode"/>
      </w:pPr>
    </w:p>
    <w:p w14:paraId="15DC2CC0" w14:textId="77777777" w:rsidR="0018482A" w:rsidRDefault="00C97C84">
      <w:pPr>
        <w:pStyle w:val="SourceCode"/>
      </w:pPr>
      <w:r>
        <w:t xml:space="preserve">    // 1. </w:t>
      </w:r>
      <w:r>
        <w:t>检查模型是否初始化。</w:t>
      </w:r>
    </w:p>
    <w:p w14:paraId="3AAD8A0E" w14:textId="77777777" w:rsidR="0018482A" w:rsidRDefault="00C97C84">
      <w:pPr>
        <w:pStyle w:val="SourceCode"/>
      </w:pPr>
      <w:r>
        <w:t xml:space="preserve">    if (recognizer_ == nullptr)</w:t>
      </w:r>
    </w:p>
    <w:p w14:paraId="2E961FCA" w14:textId="77777777" w:rsidR="0018482A" w:rsidRDefault="00C97C84">
      <w:pPr>
        <w:pStyle w:val="SourceCode"/>
      </w:pPr>
      <w:r>
        <w:t xml:space="preserve">    {</w:t>
      </w:r>
    </w:p>
    <w:p w14:paraId="504E6704" w14:textId="77777777" w:rsidR="0018482A" w:rsidRDefault="00C97C84">
      <w:pPr>
        <w:pStyle w:val="SourceCode"/>
      </w:pPr>
      <w:r>
        <w:t xml:space="preserve">        error = "ASR model is not initialized";</w:t>
      </w:r>
    </w:p>
    <w:p w14:paraId="6AD2EE1A" w14:textId="77777777" w:rsidR="0018482A" w:rsidRDefault="00C97C84">
      <w:pPr>
        <w:pStyle w:val="SourceCode"/>
      </w:pPr>
      <w:r>
        <w:t xml:space="preserve">        return false;</w:t>
      </w:r>
    </w:p>
    <w:p w14:paraId="390539A2" w14:textId="77777777" w:rsidR="0018482A" w:rsidRDefault="00C97C84">
      <w:pPr>
        <w:pStyle w:val="SourceCode"/>
      </w:pPr>
      <w:r>
        <w:t xml:space="preserve">    }</w:t>
      </w:r>
    </w:p>
    <w:p w14:paraId="1880BBC5" w14:textId="77777777" w:rsidR="0018482A" w:rsidRDefault="0018482A">
      <w:pPr>
        <w:pStyle w:val="SourceCode"/>
      </w:pPr>
    </w:p>
    <w:p w14:paraId="1DB025B9" w14:textId="77777777" w:rsidR="0018482A" w:rsidRDefault="00C97C84">
      <w:pPr>
        <w:pStyle w:val="SourceCode"/>
      </w:pPr>
      <w:r>
        <w:t xml:space="preserve">    // 2. </w:t>
      </w:r>
      <w:r>
        <w:t>检查输入音频。</w:t>
      </w:r>
    </w:p>
    <w:p w14:paraId="09A3E3AE" w14:textId="77777777" w:rsidR="0018482A" w:rsidRDefault="00C97C84">
      <w:pPr>
        <w:pStyle w:val="SourceCode"/>
      </w:pPr>
      <w:r>
        <w:t xml:space="preserve">    if (samples.empty() ||</w:t>
      </w:r>
    </w:p>
    <w:p w14:paraId="6F6249E6" w14:textId="77777777" w:rsidR="0018482A" w:rsidRDefault="00C97C84">
      <w:pPr>
        <w:pStyle w:val="SourceCode"/>
      </w:pPr>
      <w:r>
        <w:t xml:space="preserve">        samples.size() &gt;</w:t>
      </w:r>
    </w:p>
    <w:p w14:paraId="28B9E588" w14:textId="77777777" w:rsidR="0018482A" w:rsidRDefault="00C97C84">
      <w:pPr>
        <w:pStyle w:val="SourceCode"/>
      </w:pPr>
      <w:r>
        <w:t xml:space="preserve">            static_cast&lt;std::size_t&gt;(</w:t>
      </w:r>
    </w:p>
    <w:p w14:paraId="7EA75850" w14:textId="77777777" w:rsidR="0018482A" w:rsidRDefault="00C97C84">
      <w:pPr>
        <w:pStyle w:val="SourceCode"/>
      </w:pPr>
      <w:r>
        <w:t xml:space="preserve">                std::numeric_limits&lt;int32_t&gt;::max()))</w:t>
      </w:r>
    </w:p>
    <w:p w14:paraId="74F3E0F5" w14:textId="77777777" w:rsidR="0018482A" w:rsidRDefault="00C97C84">
      <w:pPr>
        <w:pStyle w:val="SourceCode"/>
      </w:pPr>
      <w:r>
        <w:t xml:space="preserve">    {</w:t>
      </w:r>
    </w:p>
    <w:p w14:paraId="4B0A066C" w14:textId="77777777" w:rsidR="0018482A" w:rsidRDefault="00C97C84">
      <w:pPr>
        <w:pStyle w:val="SourceCode"/>
      </w:pPr>
      <w:r>
        <w:t xml:space="preserve">        error = "Invalid audio sample count";</w:t>
      </w:r>
    </w:p>
    <w:p w14:paraId="5AA53AF8" w14:textId="77777777" w:rsidR="0018482A" w:rsidRDefault="00C97C84">
      <w:pPr>
        <w:pStyle w:val="SourceCode"/>
      </w:pPr>
      <w:r>
        <w:t xml:space="preserve">        return false;</w:t>
      </w:r>
    </w:p>
    <w:p w14:paraId="0FD41EDA" w14:textId="77777777" w:rsidR="0018482A" w:rsidRDefault="00C97C84">
      <w:pPr>
        <w:pStyle w:val="SourceCode"/>
      </w:pPr>
      <w:r>
        <w:t xml:space="preserve">    }</w:t>
      </w:r>
    </w:p>
    <w:p w14:paraId="57B0541B" w14:textId="77777777" w:rsidR="0018482A" w:rsidRDefault="0018482A">
      <w:pPr>
        <w:pStyle w:val="SourceCode"/>
      </w:pPr>
    </w:p>
    <w:p w14:paraId="22977184" w14:textId="77777777" w:rsidR="0018482A" w:rsidRDefault="00C97C84">
      <w:pPr>
        <w:pStyle w:val="SourceCode"/>
      </w:pPr>
      <w:r>
        <w:t xml:space="preserve">    // </w:t>
      </w:r>
      <w:r>
        <w:t>开始计时。</w:t>
      </w:r>
    </w:p>
    <w:p w14:paraId="26EAA966" w14:textId="77777777" w:rsidR="0018482A" w:rsidRDefault="00C97C84">
      <w:pPr>
        <w:pStyle w:val="SourceCode"/>
      </w:pPr>
      <w:r>
        <w:t xml:space="preserve">    const auto start =</w:t>
      </w:r>
    </w:p>
    <w:p w14:paraId="13717CBC" w14:textId="77777777" w:rsidR="0018482A" w:rsidRDefault="00C97C84">
      <w:pPr>
        <w:pStyle w:val="SourceCode"/>
      </w:pPr>
      <w:r>
        <w:t xml:space="preserve">        std::chrono::steady_clock::now();</w:t>
      </w:r>
    </w:p>
    <w:p w14:paraId="03CAE123" w14:textId="77777777" w:rsidR="0018482A" w:rsidRDefault="0018482A">
      <w:pPr>
        <w:pStyle w:val="SourceCode"/>
      </w:pPr>
    </w:p>
    <w:p w14:paraId="192BAEF8" w14:textId="77777777" w:rsidR="0018482A" w:rsidRDefault="00C97C84">
      <w:pPr>
        <w:pStyle w:val="SourceCode"/>
      </w:pPr>
      <w:r>
        <w:t xml:space="preserve">    // 3. </w:t>
      </w:r>
      <w:r>
        <w:t>创建本次识别使用的</w:t>
      </w:r>
      <w:r>
        <w:t xml:space="preserve"> OfflineStream</w:t>
      </w:r>
      <w:r>
        <w:t>。</w:t>
      </w:r>
    </w:p>
    <w:p w14:paraId="3BE41CDC" w14:textId="77777777" w:rsidR="0018482A" w:rsidRDefault="00C97C84">
      <w:pPr>
        <w:pStyle w:val="SourceCode"/>
      </w:pPr>
      <w:r>
        <w:t xml:space="preserve">    //</w:t>
      </w:r>
    </w:p>
    <w:p w14:paraId="393409AD" w14:textId="77777777" w:rsidR="0018482A" w:rsidRDefault="00C97C84">
      <w:pPr>
        <w:pStyle w:val="SourceCode"/>
      </w:pPr>
      <w:r>
        <w:t xml:space="preserve">    // </w:t>
      </w:r>
      <w:r>
        <w:t>使用</w:t>
      </w:r>
      <w:r>
        <w:t xml:space="preserve"> unique_ptr + SDK </w:t>
      </w:r>
      <w:r>
        <w:t>专用销毁函数。</w:t>
      </w:r>
    </w:p>
    <w:p w14:paraId="1C63FEF4" w14:textId="77777777" w:rsidR="0018482A" w:rsidRDefault="00C97C84">
      <w:pPr>
        <w:pStyle w:val="SourceCode"/>
      </w:pPr>
      <w:r>
        <w:t xml:space="preserve">    // </w:t>
      </w:r>
      <w:r>
        <w:t>离开作用域时自动释放</w:t>
      </w:r>
      <w:r>
        <w:t xml:space="preserve"> Stream</w:t>
      </w:r>
      <w:r>
        <w:t>。</w:t>
      </w:r>
    </w:p>
    <w:p w14:paraId="43388698" w14:textId="77777777" w:rsidR="0018482A" w:rsidRDefault="00C97C84">
      <w:pPr>
        <w:pStyle w:val="SourceCode"/>
      </w:pPr>
      <w:r>
        <w:t xml:space="preserve">    using StreamPtr = std::unique_ptr&lt;</w:t>
      </w:r>
    </w:p>
    <w:p w14:paraId="6A9058A5" w14:textId="77777777" w:rsidR="0018482A" w:rsidRDefault="00C97C84">
      <w:pPr>
        <w:pStyle w:val="SourceCode"/>
      </w:pPr>
      <w:r>
        <w:t xml:space="preserve">        const SherpaOnnxOfflineStream,</w:t>
      </w:r>
    </w:p>
    <w:p w14:paraId="3EA5B391" w14:textId="77777777" w:rsidR="0018482A" w:rsidRDefault="00C97C84">
      <w:pPr>
        <w:pStyle w:val="SourceCode"/>
      </w:pPr>
      <w:r>
        <w:t xml:space="preserve">        decltype(&amp;SherpaOnnxDestroyOfflineStream)&gt;;</w:t>
      </w:r>
    </w:p>
    <w:p w14:paraId="75E6A4A7" w14:textId="77777777" w:rsidR="0018482A" w:rsidRDefault="0018482A">
      <w:pPr>
        <w:pStyle w:val="SourceCode"/>
      </w:pPr>
    </w:p>
    <w:p w14:paraId="2C4798D9" w14:textId="77777777" w:rsidR="0018482A" w:rsidRDefault="00C97C84">
      <w:pPr>
        <w:pStyle w:val="SourceCode"/>
      </w:pPr>
      <w:r>
        <w:t xml:space="preserve">    traceMark("asr_stream_create_begin");</w:t>
      </w:r>
    </w:p>
    <w:p w14:paraId="51BF922D" w14:textId="77777777" w:rsidR="0018482A" w:rsidRDefault="00C97C84">
      <w:pPr>
        <w:pStyle w:val="SourceCode"/>
      </w:pPr>
      <w:r>
        <w:t xml:space="preserve">    StreamPtr stream(</w:t>
      </w:r>
    </w:p>
    <w:p w14:paraId="3D579DEB" w14:textId="77777777" w:rsidR="0018482A" w:rsidRDefault="00C97C84">
      <w:pPr>
        <w:pStyle w:val="SourceCode"/>
      </w:pPr>
      <w:r>
        <w:t xml:space="preserve">        SherpaOnnxCreateOfflineStream(recognizer_),</w:t>
      </w:r>
    </w:p>
    <w:p w14:paraId="6552047B" w14:textId="77777777" w:rsidR="0018482A" w:rsidRDefault="00C97C84">
      <w:pPr>
        <w:pStyle w:val="SourceCode"/>
      </w:pPr>
      <w:r>
        <w:t xml:space="preserve">        &amp;SherpaOnnxDestroyOfflineStream</w:t>
      </w:r>
    </w:p>
    <w:p w14:paraId="1682C0CC" w14:textId="77777777" w:rsidR="0018482A" w:rsidRDefault="00C97C84">
      <w:pPr>
        <w:pStyle w:val="SourceCode"/>
      </w:pPr>
      <w:r>
        <w:t xml:space="preserve">    );</w:t>
      </w:r>
    </w:p>
    <w:p w14:paraId="312B0AFB" w14:textId="77777777" w:rsidR="0018482A" w:rsidRDefault="0018482A">
      <w:pPr>
        <w:pStyle w:val="SourceCode"/>
      </w:pPr>
    </w:p>
    <w:p w14:paraId="5B5113DA" w14:textId="77777777" w:rsidR="0018482A" w:rsidRDefault="00C97C84">
      <w:pPr>
        <w:pStyle w:val="SourceCode"/>
      </w:pPr>
      <w:r>
        <w:t xml:space="preserve">    traceMark("asr_stream_create_end");</w:t>
      </w:r>
    </w:p>
    <w:p w14:paraId="507375C6" w14:textId="77777777" w:rsidR="0018482A" w:rsidRDefault="00C97C84">
      <w:pPr>
        <w:pStyle w:val="SourceCode"/>
      </w:pPr>
      <w:r>
        <w:t xml:space="preserve">    if (!stream)</w:t>
      </w:r>
    </w:p>
    <w:p w14:paraId="787A1620" w14:textId="77777777" w:rsidR="0018482A" w:rsidRDefault="00C97C84">
      <w:pPr>
        <w:pStyle w:val="SourceCode"/>
      </w:pPr>
      <w:r>
        <w:t xml:space="preserve">    {</w:t>
      </w:r>
    </w:p>
    <w:p w14:paraId="7EAFCAB9" w14:textId="77777777" w:rsidR="0018482A" w:rsidRDefault="00C97C84">
      <w:pPr>
        <w:pStyle w:val="SourceCode"/>
      </w:pPr>
      <w:r>
        <w:t xml:space="preserve">        error = "Failed to create offline stream";</w:t>
      </w:r>
    </w:p>
    <w:p w14:paraId="39011A36" w14:textId="77777777" w:rsidR="0018482A" w:rsidRDefault="00C97C84">
      <w:pPr>
        <w:pStyle w:val="SourceCode"/>
      </w:pPr>
      <w:r>
        <w:t xml:space="preserve">        return false;</w:t>
      </w:r>
    </w:p>
    <w:p w14:paraId="7A575EF5" w14:textId="77777777" w:rsidR="0018482A" w:rsidRDefault="00C97C84">
      <w:pPr>
        <w:pStyle w:val="SourceCode"/>
      </w:pPr>
      <w:r>
        <w:lastRenderedPageBreak/>
        <w:t xml:space="preserve">    }</w:t>
      </w:r>
    </w:p>
    <w:p w14:paraId="04E2D8F0" w14:textId="77777777" w:rsidR="0018482A" w:rsidRDefault="0018482A">
      <w:pPr>
        <w:pStyle w:val="SourceCode"/>
      </w:pPr>
    </w:p>
    <w:p w14:paraId="0DA93373" w14:textId="77777777" w:rsidR="0018482A" w:rsidRDefault="00C97C84">
      <w:pPr>
        <w:pStyle w:val="SourceCode"/>
      </w:pPr>
      <w:r>
        <w:t xml:space="preserve">    // 4. </w:t>
      </w:r>
      <w:r>
        <w:t>将</w:t>
      </w:r>
      <w:r>
        <w:t xml:space="preserve"> Float32 PCM </w:t>
      </w:r>
      <w:r>
        <w:t>直接传入模型。</w:t>
      </w:r>
    </w:p>
    <w:p w14:paraId="2F278876" w14:textId="77777777" w:rsidR="0018482A" w:rsidRDefault="00C97C84">
      <w:pPr>
        <w:pStyle w:val="SourceCode"/>
      </w:pPr>
      <w:r>
        <w:t xml:space="preserve">    // </w:t>
      </w:r>
      <w:r>
        <w:t>输入采样率为</w:t>
      </w:r>
      <w:r>
        <w:t xml:space="preserve"> 16000 Hz</w:t>
      </w:r>
      <w:r>
        <w:t>。</w:t>
      </w:r>
    </w:p>
    <w:p w14:paraId="1AAAEDDD" w14:textId="77777777" w:rsidR="0018482A" w:rsidRDefault="00C97C84">
      <w:pPr>
        <w:pStyle w:val="SourceCode"/>
      </w:pPr>
      <w:r>
        <w:t xml:space="preserve">    //</w:t>
      </w:r>
    </w:p>
    <w:p w14:paraId="2A73E657" w14:textId="77777777" w:rsidR="0018482A" w:rsidRDefault="00C97C84">
      <w:pPr>
        <w:pStyle w:val="SourceCode"/>
      </w:pPr>
      <w:r>
        <w:t xml:space="preserve">    // </w:t>
      </w:r>
      <w:r>
        <w:t>离线识别要求一次提交完整语音。</w:t>
      </w:r>
    </w:p>
    <w:p w14:paraId="3B587424" w14:textId="77777777" w:rsidR="0018482A" w:rsidRDefault="00C97C84">
      <w:pPr>
        <w:pStyle w:val="SourceCode"/>
      </w:pPr>
      <w:r>
        <w:t xml:space="preserve">    traceMark("asr_accept_wave_begin");</w:t>
      </w:r>
    </w:p>
    <w:p w14:paraId="4B6C6F6E" w14:textId="77777777" w:rsidR="0018482A" w:rsidRDefault="00C97C84">
      <w:pPr>
        <w:pStyle w:val="SourceCode"/>
      </w:pPr>
      <w:r>
        <w:t xml:space="preserve">    SherpaOnnxAcceptWaveformOffline(</w:t>
      </w:r>
    </w:p>
    <w:p w14:paraId="19FBAD73" w14:textId="77777777" w:rsidR="0018482A" w:rsidRDefault="00C97C84">
      <w:pPr>
        <w:pStyle w:val="SourceCode"/>
      </w:pPr>
      <w:r>
        <w:t xml:space="preserve">        stream.get(),</w:t>
      </w:r>
    </w:p>
    <w:p w14:paraId="6739CA20" w14:textId="77777777" w:rsidR="0018482A" w:rsidRDefault="00C97C84">
      <w:pPr>
        <w:pStyle w:val="SourceCode"/>
      </w:pPr>
      <w:r>
        <w:t xml:space="preserve">        16000,</w:t>
      </w:r>
    </w:p>
    <w:p w14:paraId="2F0C140E" w14:textId="77777777" w:rsidR="0018482A" w:rsidRDefault="00C97C84">
      <w:pPr>
        <w:pStyle w:val="SourceCode"/>
      </w:pPr>
      <w:r>
        <w:t xml:space="preserve">        samples.data(),</w:t>
      </w:r>
    </w:p>
    <w:p w14:paraId="7D6A1C2C" w14:textId="77777777" w:rsidR="0018482A" w:rsidRDefault="00C97C84">
      <w:pPr>
        <w:pStyle w:val="SourceCode"/>
      </w:pPr>
      <w:r>
        <w:t xml:space="preserve">        static_cast&lt;int32_t&gt;(samples.size())</w:t>
      </w:r>
    </w:p>
    <w:p w14:paraId="6AC7C1F0" w14:textId="77777777" w:rsidR="0018482A" w:rsidRDefault="00C97C84">
      <w:pPr>
        <w:pStyle w:val="SourceCode"/>
      </w:pPr>
      <w:r>
        <w:t xml:space="preserve">    );</w:t>
      </w:r>
    </w:p>
    <w:p w14:paraId="0C67FB11" w14:textId="77777777" w:rsidR="0018482A" w:rsidRDefault="0018482A">
      <w:pPr>
        <w:pStyle w:val="SourceCode"/>
      </w:pPr>
    </w:p>
    <w:p w14:paraId="0C177DCA" w14:textId="77777777" w:rsidR="0018482A" w:rsidRDefault="00C97C84">
      <w:pPr>
        <w:pStyle w:val="SourceCode"/>
      </w:pPr>
      <w:r>
        <w:t xml:space="preserve">    // 5. </w:t>
      </w:r>
      <w:r>
        <w:t>同步执行推理。</w:t>
      </w:r>
    </w:p>
    <w:p w14:paraId="7C417436" w14:textId="77777777" w:rsidR="0018482A" w:rsidRDefault="00C97C84">
      <w:pPr>
        <w:pStyle w:val="SourceCode"/>
      </w:pPr>
      <w:r>
        <w:t xml:space="preserve">    traceMark("asr_accept_wave_end");</w:t>
      </w:r>
    </w:p>
    <w:p w14:paraId="761446E8" w14:textId="77777777" w:rsidR="0018482A" w:rsidRDefault="00C97C84">
      <w:pPr>
        <w:pStyle w:val="SourceCode"/>
      </w:pPr>
      <w:r>
        <w:t xml:space="preserve">    traceMark("asr_decode_begin");</w:t>
      </w:r>
    </w:p>
    <w:p w14:paraId="02F125E6" w14:textId="77777777" w:rsidR="0018482A" w:rsidRDefault="00C97C84">
      <w:pPr>
        <w:pStyle w:val="SourceCode"/>
      </w:pPr>
      <w:r>
        <w:t xml:space="preserve">    SherpaOnnxDecodeOfflineStream(</w:t>
      </w:r>
    </w:p>
    <w:p w14:paraId="7847A684" w14:textId="77777777" w:rsidR="0018482A" w:rsidRDefault="00C97C84">
      <w:pPr>
        <w:pStyle w:val="SourceCode"/>
      </w:pPr>
      <w:r>
        <w:t xml:space="preserve">        recognizer_,</w:t>
      </w:r>
    </w:p>
    <w:p w14:paraId="6FCC1E79" w14:textId="77777777" w:rsidR="0018482A" w:rsidRDefault="00C97C84">
      <w:pPr>
        <w:pStyle w:val="SourceCode"/>
      </w:pPr>
      <w:r>
        <w:t xml:space="preserve">        stream.get()</w:t>
      </w:r>
    </w:p>
    <w:p w14:paraId="04B9F6EE" w14:textId="77777777" w:rsidR="0018482A" w:rsidRDefault="00C97C84">
      <w:pPr>
        <w:pStyle w:val="SourceCode"/>
      </w:pPr>
      <w:r>
        <w:t xml:space="preserve">    );</w:t>
      </w:r>
    </w:p>
    <w:p w14:paraId="6D42BC62" w14:textId="77777777" w:rsidR="0018482A" w:rsidRDefault="0018482A">
      <w:pPr>
        <w:pStyle w:val="SourceCode"/>
      </w:pPr>
    </w:p>
    <w:p w14:paraId="3441F716" w14:textId="77777777" w:rsidR="0018482A" w:rsidRDefault="00C97C84">
      <w:pPr>
        <w:pStyle w:val="SourceCode"/>
      </w:pPr>
      <w:r>
        <w:t xml:space="preserve">    // 6. </w:t>
      </w:r>
      <w:r>
        <w:t>获取识别结果。</w:t>
      </w:r>
    </w:p>
    <w:p w14:paraId="61B0C7A7" w14:textId="77777777" w:rsidR="0018482A" w:rsidRDefault="00C97C84">
      <w:pPr>
        <w:pStyle w:val="SourceCode"/>
      </w:pPr>
      <w:r>
        <w:t xml:space="preserve">    //</w:t>
      </w:r>
    </w:p>
    <w:p w14:paraId="55E84881" w14:textId="77777777" w:rsidR="0018482A" w:rsidRDefault="00C97C84">
      <w:pPr>
        <w:pStyle w:val="SourceCode"/>
      </w:pPr>
      <w:r>
        <w:t xml:space="preserve">    // </w:t>
      </w:r>
      <w:r>
        <w:t>结果由</w:t>
      </w:r>
      <w:r>
        <w:t xml:space="preserve"> SDK </w:t>
      </w:r>
      <w:r>
        <w:t>分配，需要调用</w:t>
      </w:r>
      <w:r>
        <w:t xml:space="preserve"> SDK </w:t>
      </w:r>
      <w:r>
        <w:t>的销毁接口。</w:t>
      </w:r>
    </w:p>
    <w:p w14:paraId="4B3259D9" w14:textId="77777777" w:rsidR="0018482A" w:rsidRDefault="00C97C84">
      <w:pPr>
        <w:pStyle w:val="SourceCode"/>
      </w:pPr>
      <w:r>
        <w:t xml:space="preserve">    traceMark("asr_decode_end");</w:t>
      </w:r>
    </w:p>
    <w:p w14:paraId="65ADC3A1" w14:textId="77777777" w:rsidR="0018482A" w:rsidRDefault="00C97C84">
      <w:pPr>
        <w:pStyle w:val="SourceCode"/>
      </w:pPr>
      <w:r>
        <w:t xml:space="preserve">    using ResultPtr = std::unique_ptr&lt;</w:t>
      </w:r>
    </w:p>
    <w:p w14:paraId="5636E39C" w14:textId="77777777" w:rsidR="0018482A" w:rsidRDefault="00C97C84">
      <w:pPr>
        <w:pStyle w:val="SourceCode"/>
      </w:pPr>
      <w:r>
        <w:t xml:space="preserve">        const SherpaOnnxOfflineRecognizerResult,</w:t>
      </w:r>
    </w:p>
    <w:p w14:paraId="12C6B5A3" w14:textId="77777777" w:rsidR="0018482A" w:rsidRDefault="00C97C84">
      <w:pPr>
        <w:pStyle w:val="SourceCode"/>
      </w:pPr>
      <w:r>
        <w:t xml:space="preserve">        decltype(&amp;SherpaOnnxDestroyOfflineRecognizerResult)&gt;;</w:t>
      </w:r>
    </w:p>
    <w:p w14:paraId="6C32D925" w14:textId="77777777" w:rsidR="0018482A" w:rsidRDefault="0018482A">
      <w:pPr>
        <w:pStyle w:val="SourceCode"/>
      </w:pPr>
    </w:p>
    <w:p w14:paraId="75C163B6" w14:textId="77777777" w:rsidR="0018482A" w:rsidRDefault="00C97C84">
      <w:pPr>
        <w:pStyle w:val="SourceCode"/>
      </w:pPr>
      <w:r>
        <w:t xml:space="preserve">    ResultPtr result(</w:t>
      </w:r>
    </w:p>
    <w:p w14:paraId="171B4650" w14:textId="77777777" w:rsidR="0018482A" w:rsidRDefault="00C97C84">
      <w:pPr>
        <w:pStyle w:val="SourceCode"/>
      </w:pPr>
      <w:r>
        <w:t xml:space="preserve">        SherpaOnnxGetOfflineStreamResult(stream.get()),</w:t>
      </w:r>
    </w:p>
    <w:p w14:paraId="0C653505" w14:textId="77777777" w:rsidR="0018482A" w:rsidRDefault="00C97C84">
      <w:pPr>
        <w:pStyle w:val="SourceCode"/>
      </w:pPr>
      <w:r>
        <w:t xml:space="preserve">        &amp;SherpaOnnxDestroyOfflineRecognizerResult</w:t>
      </w:r>
    </w:p>
    <w:p w14:paraId="21AFBF02" w14:textId="77777777" w:rsidR="0018482A" w:rsidRDefault="00C97C84">
      <w:pPr>
        <w:pStyle w:val="SourceCode"/>
      </w:pPr>
      <w:r>
        <w:t xml:space="preserve">    );</w:t>
      </w:r>
    </w:p>
    <w:p w14:paraId="6E3F806C" w14:textId="77777777" w:rsidR="0018482A" w:rsidRDefault="0018482A">
      <w:pPr>
        <w:pStyle w:val="SourceCode"/>
      </w:pPr>
    </w:p>
    <w:p w14:paraId="152EA121" w14:textId="77777777" w:rsidR="0018482A" w:rsidRDefault="00C97C84">
      <w:pPr>
        <w:pStyle w:val="SourceCode"/>
      </w:pPr>
      <w:r>
        <w:t xml:space="preserve">    if (!result)</w:t>
      </w:r>
    </w:p>
    <w:p w14:paraId="38E82610" w14:textId="77777777" w:rsidR="0018482A" w:rsidRDefault="00C97C84">
      <w:pPr>
        <w:pStyle w:val="SourceCode"/>
      </w:pPr>
      <w:r>
        <w:t xml:space="preserve">    {</w:t>
      </w:r>
    </w:p>
    <w:p w14:paraId="3D08FAB2" w14:textId="77777777" w:rsidR="0018482A" w:rsidRDefault="00C97C84">
      <w:pPr>
        <w:pStyle w:val="SourceCode"/>
      </w:pPr>
      <w:r>
        <w:t xml:space="preserve">        error = "Failed to obtain ASR result";</w:t>
      </w:r>
    </w:p>
    <w:p w14:paraId="1C865210" w14:textId="77777777" w:rsidR="0018482A" w:rsidRDefault="00C97C84">
      <w:pPr>
        <w:pStyle w:val="SourceCode"/>
      </w:pPr>
      <w:r>
        <w:t xml:space="preserve">        return false;</w:t>
      </w:r>
    </w:p>
    <w:p w14:paraId="6806E9A8" w14:textId="77777777" w:rsidR="0018482A" w:rsidRDefault="00C97C84">
      <w:pPr>
        <w:pStyle w:val="SourceCode"/>
      </w:pPr>
      <w:r>
        <w:t xml:space="preserve">    }</w:t>
      </w:r>
    </w:p>
    <w:p w14:paraId="6C3EB48F" w14:textId="77777777" w:rsidR="0018482A" w:rsidRDefault="0018482A">
      <w:pPr>
        <w:pStyle w:val="SourceCode"/>
      </w:pPr>
    </w:p>
    <w:p w14:paraId="3CA1CCAF" w14:textId="77777777" w:rsidR="0018482A" w:rsidRDefault="00C97C84">
      <w:pPr>
        <w:pStyle w:val="SourceCode"/>
      </w:pPr>
      <w:r>
        <w:t xml:space="preserve">    // 7. </w:t>
      </w:r>
      <w:r>
        <w:t>复制识别文本。</w:t>
      </w:r>
    </w:p>
    <w:p w14:paraId="26361D6F" w14:textId="77777777" w:rsidR="0018482A" w:rsidRDefault="00C97C84">
      <w:pPr>
        <w:pStyle w:val="SourceCode"/>
      </w:pPr>
      <w:r>
        <w:t xml:space="preserve">    // </w:t>
      </w:r>
      <w:r>
        <w:t>不能长期保存</w:t>
      </w:r>
      <w:r>
        <w:t xml:space="preserve"> SDK </w:t>
      </w:r>
      <w:r>
        <w:t>返回的原始指针。</w:t>
      </w:r>
    </w:p>
    <w:p w14:paraId="0513E639" w14:textId="77777777" w:rsidR="0018482A" w:rsidRDefault="00C97C84">
      <w:pPr>
        <w:pStyle w:val="SourceCode"/>
      </w:pPr>
      <w:r>
        <w:t xml:space="preserve">    if (result-&gt;text != nullptr)</w:t>
      </w:r>
    </w:p>
    <w:p w14:paraId="6773C357" w14:textId="77777777" w:rsidR="0018482A" w:rsidRDefault="00C97C84">
      <w:pPr>
        <w:pStyle w:val="SourceCode"/>
      </w:pPr>
      <w:r>
        <w:t xml:space="preserve">    {</w:t>
      </w:r>
    </w:p>
    <w:p w14:paraId="5F19C801" w14:textId="77777777" w:rsidR="0018482A" w:rsidRDefault="00C97C84">
      <w:pPr>
        <w:pStyle w:val="SourceCode"/>
      </w:pPr>
      <w:r>
        <w:t xml:space="preserve">        text = result-&gt;text;</w:t>
      </w:r>
    </w:p>
    <w:p w14:paraId="7B1AC1AD" w14:textId="77777777" w:rsidR="0018482A" w:rsidRDefault="00C97C84">
      <w:pPr>
        <w:pStyle w:val="SourceCode"/>
      </w:pPr>
      <w:r>
        <w:t xml:space="preserve">    }</w:t>
      </w:r>
    </w:p>
    <w:p w14:paraId="4C84F897" w14:textId="77777777" w:rsidR="0018482A" w:rsidRDefault="0018482A">
      <w:pPr>
        <w:pStyle w:val="SourceCode"/>
      </w:pPr>
    </w:p>
    <w:p w14:paraId="2441A4AE" w14:textId="77777777" w:rsidR="0018482A" w:rsidRDefault="00C97C84">
      <w:pPr>
        <w:pStyle w:val="SourceCode"/>
      </w:pPr>
      <w:r>
        <w:t xml:space="preserve">    // 8. </w:t>
      </w:r>
      <w:r>
        <w:t>结束计时。</w:t>
      </w:r>
    </w:p>
    <w:p w14:paraId="0557694D" w14:textId="77777777" w:rsidR="0018482A" w:rsidRDefault="00C97C84">
      <w:pPr>
        <w:pStyle w:val="SourceCode"/>
      </w:pPr>
      <w:r>
        <w:t xml:space="preserve">    const auto end =</w:t>
      </w:r>
    </w:p>
    <w:p w14:paraId="056F6A65" w14:textId="77777777" w:rsidR="0018482A" w:rsidRDefault="00C97C84">
      <w:pPr>
        <w:pStyle w:val="SourceCode"/>
      </w:pPr>
      <w:r>
        <w:t xml:space="preserve">        std::chrono::steady_clock::now();</w:t>
      </w:r>
    </w:p>
    <w:p w14:paraId="1E5159BE" w14:textId="77777777" w:rsidR="0018482A" w:rsidRDefault="0018482A">
      <w:pPr>
        <w:pStyle w:val="SourceCode"/>
      </w:pPr>
    </w:p>
    <w:p w14:paraId="31EC9894" w14:textId="77777777" w:rsidR="0018482A" w:rsidRDefault="00C97C84">
      <w:pPr>
        <w:pStyle w:val="SourceCode"/>
      </w:pPr>
      <w:r>
        <w:t xml:space="preserve">    latency_ms =</w:t>
      </w:r>
    </w:p>
    <w:p w14:paraId="5CA63557" w14:textId="77777777" w:rsidR="0018482A" w:rsidRDefault="00C97C84">
      <w:pPr>
        <w:pStyle w:val="SourceCode"/>
      </w:pPr>
      <w:r>
        <w:t xml:space="preserve">        std::chrono::duration&lt;double, std::milli&gt;(</w:t>
      </w:r>
    </w:p>
    <w:p w14:paraId="6F5920B2" w14:textId="77777777" w:rsidR="0018482A" w:rsidRDefault="00C97C84">
      <w:pPr>
        <w:pStyle w:val="SourceCode"/>
      </w:pPr>
      <w:r>
        <w:t xml:space="preserve">            end - start</w:t>
      </w:r>
    </w:p>
    <w:p w14:paraId="4948418D" w14:textId="77777777" w:rsidR="0018482A" w:rsidRDefault="00C97C84">
      <w:pPr>
        <w:pStyle w:val="SourceCode"/>
      </w:pPr>
      <w:r>
        <w:t xml:space="preserve">        ).count();</w:t>
      </w:r>
    </w:p>
    <w:p w14:paraId="7407A5D8" w14:textId="77777777" w:rsidR="0018482A" w:rsidRDefault="0018482A">
      <w:pPr>
        <w:pStyle w:val="SourceCode"/>
      </w:pPr>
    </w:p>
    <w:p w14:paraId="647257B0" w14:textId="77777777" w:rsidR="0018482A" w:rsidRDefault="00C97C84">
      <w:pPr>
        <w:pStyle w:val="SourceCode"/>
      </w:pPr>
      <w:r>
        <w:lastRenderedPageBreak/>
        <w:t xml:space="preserve">    return true;</w:t>
      </w:r>
    </w:p>
    <w:p w14:paraId="119ADD79" w14:textId="77777777" w:rsidR="0018482A" w:rsidRDefault="00C97C84">
      <w:pPr>
        <w:pStyle w:val="SourceCode"/>
      </w:pPr>
      <w:r>
        <w:t>}</w:t>
      </w:r>
    </w:p>
    <w:p w14:paraId="7D2F18F6" w14:textId="77777777" w:rsidR="0018482A" w:rsidRDefault="0018482A"/>
    <w:p w14:paraId="12DD8371" w14:textId="77777777" w:rsidR="0018482A" w:rsidRDefault="00C97C84">
      <w:pPr>
        <w:pStyle w:val="21"/>
      </w:pPr>
      <w:bookmarkStart w:id="9" w:name="_Toc243186045"/>
      <w:r>
        <w:t>完整关键源码</w:t>
      </w:r>
      <w:r>
        <w:t xml:space="preserve"> src/audio/asr_pipeline.cpp void ASRWorker::run()</w:t>
      </w:r>
      <w:bookmarkEnd w:id="9"/>
    </w:p>
    <w:p w14:paraId="57083315" w14:textId="77777777" w:rsidR="0018482A" w:rsidRDefault="00C97C84">
      <w:pPr>
        <w:pStyle w:val="SourceCode"/>
      </w:pPr>
      <w:r>
        <w:t>void ASRWorker::run()</w:t>
      </w:r>
    </w:p>
    <w:p w14:paraId="709C8CD6" w14:textId="77777777" w:rsidR="0018482A" w:rsidRDefault="00C97C84">
      <w:pPr>
        <w:pStyle w:val="SourceCode"/>
      </w:pPr>
      <w:r>
        <w:t>{</w:t>
      </w:r>
    </w:p>
    <w:p w14:paraId="40D3D046" w14:textId="77777777" w:rsidR="0018482A" w:rsidRDefault="00C97C84">
      <w:pPr>
        <w:pStyle w:val="SourceCode"/>
      </w:pPr>
      <w:r>
        <w:t xml:space="preserve">    try</w:t>
      </w:r>
    </w:p>
    <w:p w14:paraId="18E9E1E0" w14:textId="77777777" w:rsidR="0018482A" w:rsidRDefault="00C97C84">
      <w:pPr>
        <w:pStyle w:val="SourceCode"/>
      </w:pPr>
      <w:r>
        <w:t xml:space="preserve">    {</w:t>
      </w:r>
    </w:p>
    <w:p w14:paraId="5F8B1D0C" w14:textId="77777777" w:rsidR="0018482A" w:rsidRDefault="00C97C84">
      <w:pPr>
        <w:pStyle w:val="SourceCode"/>
      </w:pPr>
      <w:r>
        <w:t xml:space="preserve">        runImpl();</w:t>
      </w:r>
    </w:p>
    <w:p w14:paraId="76E64AEB" w14:textId="77777777" w:rsidR="0018482A" w:rsidRDefault="00C97C84">
      <w:pPr>
        <w:pStyle w:val="SourceCode"/>
      </w:pPr>
      <w:r>
        <w:t xml:space="preserve">    }</w:t>
      </w:r>
    </w:p>
    <w:p w14:paraId="7BD51958" w14:textId="77777777" w:rsidR="0018482A" w:rsidRDefault="00C97C84">
      <w:pPr>
        <w:pStyle w:val="SourceCode"/>
      </w:pPr>
      <w:r>
        <w:t xml:space="preserve">    catch (const std::exception&amp; e)</w:t>
      </w:r>
    </w:p>
    <w:p w14:paraId="393A4E77" w14:textId="77777777" w:rsidR="0018482A" w:rsidRDefault="00C97C84">
      <w:pPr>
        <w:pStyle w:val="SourceCode"/>
      </w:pPr>
      <w:r>
        <w:t xml:space="preserve">    {</w:t>
      </w:r>
    </w:p>
    <w:p w14:paraId="0CE0EAB3" w14:textId="77777777" w:rsidR="0018482A" w:rsidRDefault="00C97C84">
      <w:pPr>
        <w:pStyle w:val="SourceCode"/>
      </w:pPr>
      <w:r>
        <w:t xml:space="preserve">        ok_ = false;</w:t>
      </w:r>
    </w:p>
    <w:p w14:paraId="2B9882BC" w14:textId="77777777" w:rsidR="0018482A" w:rsidRDefault="00C97C84">
      <w:pPr>
        <w:pStyle w:val="SourceCode"/>
      </w:pPr>
      <w:r>
        <w:t xml:space="preserve">        error_ = std::string("ASRWorker exception: ") + e.what();</w:t>
      </w:r>
    </w:p>
    <w:p w14:paraId="14DC387F" w14:textId="77777777" w:rsidR="0018482A" w:rsidRDefault="00C97C84">
      <w:pPr>
        <w:pStyle w:val="SourceCode"/>
      </w:pPr>
      <w:r>
        <w:t xml:space="preserve">        queue_.close();</w:t>
      </w:r>
    </w:p>
    <w:p w14:paraId="5F701D94" w14:textId="77777777" w:rsidR="0018482A" w:rsidRDefault="00C97C84">
      <w:pPr>
        <w:pStyle w:val="SourceCode"/>
      </w:pPr>
      <w:r>
        <w:t xml:space="preserve">    }</w:t>
      </w:r>
    </w:p>
    <w:p w14:paraId="6B2B8E81" w14:textId="77777777" w:rsidR="0018482A" w:rsidRDefault="00C97C84">
      <w:pPr>
        <w:pStyle w:val="SourceCode"/>
      </w:pPr>
      <w:r>
        <w:t xml:space="preserve">    catch (...)</w:t>
      </w:r>
    </w:p>
    <w:p w14:paraId="0106DF9B" w14:textId="77777777" w:rsidR="0018482A" w:rsidRDefault="00C97C84">
      <w:pPr>
        <w:pStyle w:val="SourceCode"/>
      </w:pPr>
      <w:r>
        <w:t xml:space="preserve">    {</w:t>
      </w:r>
    </w:p>
    <w:p w14:paraId="7FBCF0C8" w14:textId="77777777" w:rsidR="0018482A" w:rsidRDefault="00C97C84">
      <w:pPr>
        <w:pStyle w:val="SourceCode"/>
      </w:pPr>
      <w:r>
        <w:t xml:space="preserve">        ok_ = false;</w:t>
      </w:r>
    </w:p>
    <w:p w14:paraId="0E6E20B2" w14:textId="77777777" w:rsidR="0018482A" w:rsidRDefault="00C97C84">
      <w:pPr>
        <w:pStyle w:val="SourceCode"/>
      </w:pPr>
      <w:r>
        <w:t xml:space="preserve">        error_ = "ASRWorker: unknown exception";</w:t>
      </w:r>
    </w:p>
    <w:p w14:paraId="31E90B3B" w14:textId="77777777" w:rsidR="0018482A" w:rsidRDefault="00C97C84">
      <w:pPr>
        <w:pStyle w:val="SourceCode"/>
      </w:pPr>
      <w:r>
        <w:t xml:space="preserve">        queue_.close();</w:t>
      </w:r>
    </w:p>
    <w:p w14:paraId="5460A39C" w14:textId="77777777" w:rsidR="0018482A" w:rsidRDefault="00C97C84">
      <w:pPr>
        <w:pStyle w:val="SourceCode"/>
      </w:pPr>
      <w:r>
        <w:t xml:space="preserve">    }</w:t>
      </w:r>
    </w:p>
    <w:p w14:paraId="1A7174F6" w14:textId="77777777" w:rsidR="0018482A" w:rsidRDefault="00C97C84">
      <w:pPr>
        <w:pStyle w:val="SourceCode"/>
      </w:pPr>
      <w:r>
        <w:t>}</w:t>
      </w:r>
    </w:p>
    <w:p w14:paraId="0DA0BA51" w14:textId="77777777" w:rsidR="0018482A" w:rsidRDefault="0018482A"/>
    <w:p w14:paraId="6A186AB3" w14:textId="77777777" w:rsidR="0018482A" w:rsidRDefault="00C97C84">
      <w:pPr>
        <w:pStyle w:val="21"/>
      </w:pPr>
      <w:bookmarkStart w:id="10" w:name="_Toc243186046"/>
      <w:r>
        <w:t>完整关键源码</w:t>
      </w:r>
      <w:r>
        <w:t xml:space="preserve"> src/audio/asr_pipeline.cpp void ASRWorker::runImpl()</w:t>
      </w:r>
      <w:bookmarkEnd w:id="10"/>
    </w:p>
    <w:p w14:paraId="45C2347C" w14:textId="77777777" w:rsidR="0018482A" w:rsidRDefault="00C97C84">
      <w:pPr>
        <w:pStyle w:val="SourceCode"/>
      </w:pPr>
      <w:r>
        <w:t>void ASRWorker::runImpl()</w:t>
      </w:r>
    </w:p>
    <w:p w14:paraId="4664629F" w14:textId="77777777" w:rsidR="0018482A" w:rsidRDefault="00C97C84">
      <w:pPr>
        <w:pStyle w:val="SourceCode"/>
      </w:pPr>
      <w:r>
        <w:t>{</w:t>
      </w:r>
    </w:p>
    <w:p w14:paraId="142844FB" w14:textId="77777777" w:rsidR="0018482A" w:rsidRDefault="00C97C84">
      <w:pPr>
        <w:pStyle w:val="SourceCode"/>
      </w:pPr>
      <w:r>
        <w:t xml:space="preserve">    AudioSegment segment;</w:t>
      </w:r>
    </w:p>
    <w:p w14:paraId="67EB1524" w14:textId="77777777" w:rsidR="0018482A" w:rsidRDefault="0018482A">
      <w:pPr>
        <w:pStyle w:val="SourceCode"/>
      </w:pPr>
    </w:p>
    <w:p w14:paraId="4096FC9D" w14:textId="77777777" w:rsidR="0018482A" w:rsidRDefault="00C97C84">
      <w:pPr>
        <w:pStyle w:val="SourceCode"/>
      </w:pPr>
      <w:r>
        <w:t xml:space="preserve">    while (queue_.pop(segment))</w:t>
      </w:r>
    </w:p>
    <w:p w14:paraId="7B65FA82" w14:textId="77777777" w:rsidR="0018482A" w:rsidRDefault="00C97C84">
      <w:pPr>
        <w:pStyle w:val="SourceCode"/>
      </w:pPr>
      <w:r>
        <w:t xml:space="preserve">    {</w:t>
      </w:r>
    </w:p>
    <w:p w14:paraId="12484783" w14:textId="77777777" w:rsidR="0018482A" w:rsidRDefault="00C97C84">
      <w:pPr>
        <w:pStyle w:val="SourceCode"/>
      </w:pPr>
      <w:r>
        <w:t xml:space="preserve">        using Clock = std::chrono::steady_clock;</w:t>
      </w:r>
    </w:p>
    <w:p w14:paraId="79EC30D9" w14:textId="77777777" w:rsidR="0018482A" w:rsidRDefault="0018482A">
      <w:pPr>
        <w:pStyle w:val="SourceCode"/>
      </w:pPr>
    </w:p>
    <w:p w14:paraId="751AE0E0" w14:textId="77777777" w:rsidR="0018482A" w:rsidRDefault="00C97C84">
      <w:pPr>
        <w:pStyle w:val="SourceCode"/>
      </w:pPr>
      <w:r>
        <w:t xml:space="preserve">        // </w:t>
      </w:r>
      <w:r>
        <w:t>消费者真正从队列取出音频的时间。</w:t>
      </w:r>
    </w:p>
    <w:p w14:paraId="2331EEE2" w14:textId="77777777" w:rsidR="0018482A" w:rsidRDefault="00C97C84">
      <w:pPr>
        <w:pStyle w:val="SourceCode"/>
      </w:pPr>
      <w:r>
        <w:t xml:space="preserve">        const auto popped_at = Clock::now();</w:t>
      </w:r>
    </w:p>
    <w:p w14:paraId="4DA6112B" w14:textId="77777777" w:rsidR="0018482A" w:rsidRDefault="00C97C84">
      <w:pPr>
        <w:pStyle w:val="SourceCode"/>
      </w:pPr>
      <w:r>
        <w:t xml:space="preserve">        RequestTraceScope trace_scope(segment.trace);</w:t>
      </w:r>
    </w:p>
    <w:p w14:paraId="76ED79E1" w14:textId="77777777" w:rsidR="0018482A" w:rsidRDefault="00C97C84">
      <w:pPr>
        <w:pStyle w:val="SourceCode"/>
      </w:pPr>
      <w:r>
        <w:t xml:space="preserve">        traceMark("asr_dequeued",popped_at);</w:t>
      </w:r>
    </w:p>
    <w:p w14:paraId="0F69B616" w14:textId="77777777" w:rsidR="0018482A" w:rsidRDefault="0018482A">
      <w:pPr>
        <w:pStyle w:val="SourceCode"/>
      </w:pPr>
    </w:p>
    <w:p w14:paraId="657B1B85" w14:textId="77777777" w:rsidR="0018482A" w:rsidRDefault="00C97C84">
      <w:pPr>
        <w:pStyle w:val="SourceCode"/>
      </w:pPr>
      <w:r>
        <w:t xml:space="preserve">        std::vector&lt;float&gt; samples;</w:t>
      </w:r>
    </w:p>
    <w:p w14:paraId="3EDB99A1" w14:textId="77777777" w:rsidR="0018482A" w:rsidRDefault="00C97C84">
      <w:pPr>
        <w:pStyle w:val="SourceCode"/>
      </w:pPr>
      <w:r>
        <w:t xml:space="preserve">        std::string error;</w:t>
      </w:r>
    </w:p>
    <w:p w14:paraId="09A186F0" w14:textId="77777777" w:rsidR="0018482A" w:rsidRDefault="0018482A">
      <w:pPr>
        <w:pStyle w:val="SourceCode"/>
      </w:pPr>
    </w:p>
    <w:p w14:paraId="14C269AD" w14:textId="77777777" w:rsidR="0018482A" w:rsidRDefault="00C97C84">
      <w:pPr>
        <w:pStyle w:val="SourceCode"/>
      </w:pPr>
      <w:r>
        <w:t xml:space="preserve">        if (!segment.samples.empty())</w:t>
      </w:r>
    </w:p>
    <w:p w14:paraId="015CC614" w14:textId="77777777" w:rsidR="0018482A" w:rsidRDefault="00C97C84">
      <w:pPr>
        <w:pStyle w:val="SourceCode"/>
      </w:pPr>
      <w:r>
        <w:t xml:space="preserve">        {</w:t>
      </w:r>
    </w:p>
    <w:p w14:paraId="5F279188" w14:textId="77777777" w:rsidR="0018482A" w:rsidRDefault="00C97C84">
      <w:pPr>
        <w:pStyle w:val="SourceCode"/>
      </w:pPr>
      <w:r>
        <w:t xml:space="preserve">            // VAD </w:t>
      </w:r>
      <w:r>
        <w:t>已输出</w:t>
      </w:r>
      <w:r>
        <w:t xml:space="preserve"> Float32</w:t>
      </w:r>
      <w:r>
        <w:t>，直接移动。</w:t>
      </w:r>
    </w:p>
    <w:p w14:paraId="0C06E4F4" w14:textId="77777777" w:rsidR="0018482A" w:rsidRDefault="00C97C84">
      <w:pPr>
        <w:pStyle w:val="SourceCode"/>
      </w:pPr>
      <w:r>
        <w:t xml:space="preserve">            samples = std::move(segment.samples);</w:t>
      </w:r>
    </w:p>
    <w:p w14:paraId="7F8A1BB6" w14:textId="77777777" w:rsidR="0018482A" w:rsidRDefault="00C97C84">
      <w:pPr>
        <w:pStyle w:val="SourceCode"/>
      </w:pPr>
      <w:r>
        <w:t xml:space="preserve">        }</w:t>
      </w:r>
    </w:p>
    <w:p w14:paraId="7056025C" w14:textId="77777777" w:rsidR="0018482A" w:rsidRDefault="00C97C84">
      <w:pPr>
        <w:pStyle w:val="SourceCode"/>
      </w:pPr>
      <w:r>
        <w:t xml:space="preserve">        else</w:t>
      </w:r>
    </w:p>
    <w:p w14:paraId="2EA57D55" w14:textId="77777777" w:rsidR="0018482A" w:rsidRDefault="00C97C84">
      <w:pPr>
        <w:pStyle w:val="SourceCode"/>
      </w:pPr>
      <w:r>
        <w:t xml:space="preserve">        {</w:t>
      </w:r>
    </w:p>
    <w:p w14:paraId="1DC5EDBD" w14:textId="77777777" w:rsidR="0018482A" w:rsidRDefault="00C97C84">
      <w:pPr>
        <w:pStyle w:val="SourceCode"/>
      </w:pPr>
      <w:r>
        <w:t xml:space="preserve">            // </w:t>
      </w:r>
      <w:r>
        <w:t>兼容原始</w:t>
      </w:r>
      <w:r>
        <w:t xml:space="preserve"> S16_LE </w:t>
      </w:r>
      <w:r>
        <w:t>录音流水线。</w:t>
      </w:r>
    </w:p>
    <w:p w14:paraId="4D3E268E" w14:textId="77777777" w:rsidR="0018482A" w:rsidRDefault="00C97C84">
      <w:pPr>
        <w:pStyle w:val="SourceCode"/>
      </w:pPr>
      <w:r>
        <w:t xml:space="preserve">            if (!AudioPreprocessor::convertS16ToFloat32(</w:t>
      </w:r>
    </w:p>
    <w:p w14:paraId="6459E695" w14:textId="77777777" w:rsidR="0018482A" w:rsidRDefault="00C97C84">
      <w:pPr>
        <w:pStyle w:val="SourceCode"/>
      </w:pPr>
      <w:r>
        <w:t xml:space="preserve">                    segment.pcm,</w:t>
      </w:r>
    </w:p>
    <w:p w14:paraId="67EFC987" w14:textId="77777777" w:rsidR="0018482A" w:rsidRDefault="00C97C84">
      <w:pPr>
        <w:pStyle w:val="SourceCode"/>
      </w:pPr>
      <w:r>
        <w:lastRenderedPageBreak/>
        <w:t xml:space="preserve">                    16000,</w:t>
      </w:r>
    </w:p>
    <w:p w14:paraId="7513335B" w14:textId="77777777" w:rsidR="0018482A" w:rsidRDefault="00C97C84">
      <w:pPr>
        <w:pStyle w:val="SourceCode"/>
      </w:pPr>
      <w:r>
        <w:t xml:space="preserve">                    1,</w:t>
      </w:r>
    </w:p>
    <w:p w14:paraId="7CA618CD" w14:textId="77777777" w:rsidR="0018482A" w:rsidRDefault="00C97C84">
      <w:pPr>
        <w:pStyle w:val="SourceCode"/>
      </w:pPr>
      <w:r>
        <w:t xml:space="preserve">                    samples,</w:t>
      </w:r>
    </w:p>
    <w:p w14:paraId="0B125C4C" w14:textId="77777777" w:rsidR="0018482A" w:rsidRDefault="00C97C84">
      <w:pPr>
        <w:pStyle w:val="SourceCode"/>
      </w:pPr>
      <w:r>
        <w:t xml:space="preserve">                    error))</w:t>
      </w:r>
    </w:p>
    <w:p w14:paraId="5A6B91C5" w14:textId="77777777" w:rsidR="0018482A" w:rsidRDefault="00C97C84">
      <w:pPr>
        <w:pStyle w:val="SourceCode"/>
      </w:pPr>
      <w:r>
        <w:t xml:space="preserve">            {</w:t>
      </w:r>
    </w:p>
    <w:p w14:paraId="6BC41B50" w14:textId="77777777" w:rsidR="0018482A" w:rsidRDefault="00C97C84">
      <w:pPr>
        <w:pStyle w:val="SourceCode"/>
      </w:pPr>
      <w:r>
        <w:t xml:space="preserve">                error_ = "Preprocessing: " + error;</w:t>
      </w:r>
    </w:p>
    <w:p w14:paraId="5D58C9B7" w14:textId="77777777" w:rsidR="0018482A" w:rsidRDefault="00C97C84">
      <w:pPr>
        <w:pStyle w:val="SourceCode"/>
      </w:pPr>
      <w:r>
        <w:t xml:space="preserve">                queue_.close();</w:t>
      </w:r>
    </w:p>
    <w:p w14:paraId="323F62D9" w14:textId="77777777" w:rsidR="0018482A" w:rsidRDefault="00C97C84">
      <w:pPr>
        <w:pStyle w:val="SourceCode"/>
      </w:pPr>
      <w:r>
        <w:t xml:space="preserve">                return;</w:t>
      </w:r>
    </w:p>
    <w:p w14:paraId="44BFF1DA" w14:textId="77777777" w:rsidR="0018482A" w:rsidRDefault="00C97C84">
      <w:pPr>
        <w:pStyle w:val="SourceCode"/>
      </w:pPr>
      <w:r>
        <w:t xml:space="preserve">            }</w:t>
      </w:r>
    </w:p>
    <w:p w14:paraId="12AE1BEE" w14:textId="77777777" w:rsidR="0018482A" w:rsidRDefault="00C97C84">
      <w:pPr>
        <w:pStyle w:val="SourceCode"/>
      </w:pPr>
      <w:r>
        <w:t xml:space="preserve">        }</w:t>
      </w:r>
    </w:p>
    <w:p w14:paraId="3C7223DF" w14:textId="77777777" w:rsidR="0018482A" w:rsidRDefault="0018482A">
      <w:pPr>
        <w:pStyle w:val="SourceCode"/>
      </w:pPr>
    </w:p>
    <w:p w14:paraId="01D6F483" w14:textId="77777777" w:rsidR="0018482A" w:rsidRDefault="00C97C84">
      <w:pPr>
        <w:pStyle w:val="SourceCode"/>
      </w:pPr>
      <w:r>
        <w:t xml:space="preserve">        if (samples.empty())</w:t>
      </w:r>
    </w:p>
    <w:p w14:paraId="2E6EF88B" w14:textId="77777777" w:rsidR="0018482A" w:rsidRDefault="00C97C84">
      <w:pPr>
        <w:pStyle w:val="SourceCode"/>
      </w:pPr>
      <w:r>
        <w:t xml:space="preserve">        {</w:t>
      </w:r>
    </w:p>
    <w:p w14:paraId="7241B3C1" w14:textId="77777777" w:rsidR="0018482A" w:rsidRDefault="00C97C84">
      <w:pPr>
        <w:pStyle w:val="SourceCode"/>
      </w:pPr>
      <w:r>
        <w:t xml:space="preserve">            error_ = "Empty ASR audio segment";</w:t>
      </w:r>
    </w:p>
    <w:p w14:paraId="5D99D9FD" w14:textId="77777777" w:rsidR="0018482A" w:rsidRDefault="00C97C84">
      <w:pPr>
        <w:pStyle w:val="SourceCode"/>
      </w:pPr>
      <w:r>
        <w:t xml:space="preserve">            queue_.close();</w:t>
      </w:r>
    </w:p>
    <w:p w14:paraId="724CA7E2" w14:textId="77777777" w:rsidR="0018482A" w:rsidRDefault="00C97C84">
      <w:pPr>
        <w:pStyle w:val="SourceCode"/>
      </w:pPr>
      <w:r>
        <w:t xml:space="preserve">            return;</w:t>
      </w:r>
    </w:p>
    <w:p w14:paraId="01D1754D" w14:textId="77777777" w:rsidR="0018482A" w:rsidRDefault="00C97C84">
      <w:pPr>
        <w:pStyle w:val="SourceCode"/>
      </w:pPr>
      <w:r>
        <w:t xml:space="preserve">        }</w:t>
      </w:r>
    </w:p>
    <w:p w14:paraId="5B8DC989" w14:textId="77777777" w:rsidR="0018482A" w:rsidRDefault="0018482A">
      <w:pPr>
        <w:pStyle w:val="SourceCode"/>
      </w:pPr>
    </w:p>
    <w:p w14:paraId="6979804F" w14:textId="77777777" w:rsidR="0018482A" w:rsidRDefault="00C97C84">
      <w:pPr>
        <w:pStyle w:val="SourceCode"/>
      </w:pPr>
      <w:r>
        <w:t xml:space="preserve">        std::string text;</w:t>
      </w:r>
    </w:p>
    <w:p w14:paraId="753C4AFC" w14:textId="77777777" w:rsidR="0018482A" w:rsidRDefault="00C97C84">
      <w:pPr>
        <w:pStyle w:val="SourceCode"/>
      </w:pPr>
      <w:r>
        <w:t xml:space="preserve">        double latency_ms = 0.0;</w:t>
      </w:r>
    </w:p>
    <w:p w14:paraId="2515A228" w14:textId="77777777" w:rsidR="0018482A" w:rsidRDefault="0018482A">
      <w:pPr>
        <w:pStyle w:val="SourceCode"/>
      </w:pPr>
    </w:p>
    <w:p w14:paraId="49FA8EB4" w14:textId="77777777" w:rsidR="0018482A" w:rsidRDefault="00C97C84">
      <w:pPr>
        <w:pStyle w:val="SourceCode"/>
      </w:pPr>
      <w:r>
        <w:t xml:space="preserve">        // </w:t>
      </w:r>
      <w:r>
        <w:t>推理开始时间。</w:t>
      </w:r>
    </w:p>
    <w:p w14:paraId="2C4175BF" w14:textId="77777777" w:rsidR="0018482A" w:rsidRDefault="00C97C84">
      <w:pPr>
        <w:pStyle w:val="SourceCode"/>
      </w:pPr>
      <w:r>
        <w:t xml:space="preserve">        const auto infer_start = Clock::now();</w:t>
      </w:r>
    </w:p>
    <w:p w14:paraId="664ED882" w14:textId="77777777" w:rsidR="0018482A" w:rsidRDefault="00C97C84">
      <w:pPr>
        <w:pStyle w:val="SourceCode"/>
      </w:pPr>
      <w:r>
        <w:t xml:space="preserve">        traceMark("asr_begin",infer_start);</w:t>
      </w:r>
    </w:p>
    <w:p w14:paraId="79D4CEF0" w14:textId="77777777" w:rsidR="0018482A" w:rsidRDefault="0018482A">
      <w:pPr>
        <w:pStyle w:val="SourceCode"/>
      </w:pPr>
    </w:p>
    <w:p w14:paraId="7413B39D" w14:textId="77777777" w:rsidR="0018482A" w:rsidRDefault="00C97C84">
      <w:pPr>
        <w:pStyle w:val="SourceCode"/>
      </w:pPr>
      <w:r>
        <w:t xml:space="preserve">        if (!asr_.recognize(</w:t>
      </w:r>
    </w:p>
    <w:p w14:paraId="32DE7390" w14:textId="77777777" w:rsidR="0018482A" w:rsidRDefault="00C97C84">
      <w:pPr>
        <w:pStyle w:val="SourceCode"/>
      </w:pPr>
      <w:r>
        <w:t xml:space="preserve">                samples,</w:t>
      </w:r>
    </w:p>
    <w:p w14:paraId="1B0439F3" w14:textId="77777777" w:rsidR="0018482A" w:rsidRDefault="00C97C84">
      <w:pPr>
        <w:pStyle w:val="SourceCode"/>
      </w:pPr>
      <w:r>
        <w:t xml:space="preserve">                text,</w:t>
      </w:r>
    </w:p>
    <w:p w14:paraId="0C2FE291" w14:textId="77777777" w:rsidR="0018482A" w:rsidRDefault="00C97C84">
      <w:pPr>
        <w:pStyle w:val="SourceCode"/>
      </w:pPr>
      <w:r>
        <w:t xml:space="preserve">                latency_ms,</w:t>
      </w:r>
    </w:p>
    <w:p w14:paraId="24138C80" w14:textId="77777777" w:rsidR="0018482A" w:rsidRDefault="00C97C84">
      <w:pPr>
        <w:pStyle w:val="SourceCode"/>
      </w:pPr>
      <w:r>
        <w:t xml:space="preserve">                error))</w:t>
      </w:r>
    </w:p>
    <w:p w14:paraId="1D01CA57" w14:textId="77777777" w:rsidR="0018482A" w:rsidRDefault="00C97C84">
      <w:pPr>
        <w:pStyle w:val="SourceCode"/>
      </w:pPr>
      <w:r>
        <w:t xml:space="preserve">        {</w:t>
      </w:r>
    </w:p>
    <w:p w14:paraId="68BC3C27" w14:textId="77777777" w:rsidR="0018482A" w:rsidRDefault="00C97C84">
      <w:pPr>
        <w:pStyle w:val="SourceCode"/>
      </w:pPr>
      <w:r>
        <w:t xml:space="preserve">            traceMark("asr_failed");</w:t>
      </w:r>
    </w:p>
    <w:p w14:paraId="185C8820" w14:textId="77777777" w:rsidR="0018482A" w:rsidRDefault="00C97C84">
      <w:pPr>
        <w:pStyle w:val="SourceCode"/>
      </w:pPr>
      <w:r>
        <w:t xml:space="preserve">            error_ = "ASR: " + error;</w:t>
      </w:r>
    </w:p>
    <w:p w14:paraId="30DEF2F1" w14:textId="77777777" w:rsidR="0018482A" w:rsidRDefault="00C97C84">
      <w:pPr>
        <w:pStyle w:val="SourceCode"/>
      </w:pPr>
      <w:r>
        <w:t xml:space="preserve">            queue_.close();</w:t>
      </w:r>
    </w:p>
    <w:p w14:paraId="741ACDAE" w14:textId="77777777" w:rsidR="0018482A" w:rsidRDefault="00C97C84">
      <w:pPr>
        <w:pStyle w:val="SourceCode"/>
      </w:pPr>
      <w:r>
        <w:t xml:space="preserve">            return;</w:t>
      </w:r>
    </w:p>
    <w:p w14:paraId="43518D03" w14:textId="77777777" w:rsidR="0018482A" w:rsidRDefault="00C97C84">
      <w:pPr>
        <w:pStyle w:val="SourceCode"/>
      </w:pPr>
      <w:r>
        <w:t xml:space="preserve">        }</w:t>
      </w:r>
    </w:p>
    <w:p w14:paraId="2A9B8F39" w14:textId="77777777" w:rsidR="0018482A" w:rsidRDefault="0018482A">
      <w:pPr>
        <w:pStyle w:val="SourceCode"/>
      </w:pPr>
    </w:p>
    <w:p w14:paraId="2CD23D19" w14:textId="77777777" w:rsidR="0018482A" w:rsidRDefault="00C97C84">
      <w:pPr>
        <w:pStyle w:val="SourceCode"/>
      </w:pPr>
      <w:r>
        <w:t xml:space="preserve">        // </w:t>
      </w:r>
      <w:r>
        <w:t>获取文字结果的时间。</w:t>
      </w:r>
    </w:p>
    <w:p w14:paraId="187EB530" w14:textId="77777777" w:rsidR="0018482A" w:rsidRDefault="00C97C84">
      <w:pPr>
        <w:pStyle w:val="SourceCode"/>
      </w:pPr>
      <w:r>
        <w:t xml:space="preserve">        const auto result_ready = Clock::now();</w:t>
      </w:r>
    </w:p>
    <w:p w14:paraId="4FF9A264" w14:textId="77777777" w:rsidR="0018482A" w:rsidRDefault="00C97C84">
      <w:pPr>
        <w:pStyle w:val="SourceCode"/>
      </w:pPr>
      <w:r>
        <w:t xml:space="preserve">        traceMark("asr_end",result_ready);</w:t>
      </w:r>
    </w:p>
    <w:p w14:paraId="36D7B9C2" w14:textId="77777777" w:rsidR="0018482A" w:rsidRDefault="0018482A">
      <w:pPr>
        <w:pStyle w:val="SourceCode"/>
      </w:pPr>
    </w:p>
    <w:p w14:paraId="0CFE22BE" w14:textId="77777777" w:rsidR="0018482A" w:rsidRDefault="00C97C84">
      <w:pPr>
        <w:pStyle w:val="SourceCode"/>
      </w:pPr>
      <w:r>
        <w:t xml:space="preserve">        ++processed_;</w:t>
      </w:r>
    </w:p>
    <w:p w14:paraId="0C878FA5" w14:textId="77777777" w:rsidR="0018482A" w:rsidRDefault="0018482A">
      <w:pPr>
        <w:pStyle w:val="SourceCode"/>
      </w:pPr>
    </w:p>
    <w:p w14:paraId="479E5E65" w14:textId="77777777" w:rsidR="0018482A" w:rsidRDefault="00C97C84">
      <w:pPr>
        <w:pStyle w:val="SourceCode"/>
      </w:pPr>
      <w:r>
        <w:t xml:space="preserve">        const double audio_duration_ms =</w:t>
      </w:r>
    </w:p>
    <w:p w14:paraId="21981E09" w14:textId="77777777" w:rsidR="0018482A" w:rsidRDefault="00C97C84">
      <w:pPr>
        <w:pStyle w:val="SourceCode"/>
      </w:pPr>
      <w:r>
        <w:t xml:space="preserve">            1000.0 *</w:t>
      </w:r>
    </w:p>
    <w:p w14:paraId="63C514D6" w14:textId="77777777" w:rsidR="0018482A" w:rsidRDefault="00C97C84">
      <w:pPr>
        <w:pStyle w:val="SourceCode"/>
      </w:pPr>
      <w:r>
        <w:t xml:space="preserve">            static_cast&lt;double&gt;(samples.size()) /</w:t>
      </w:r>
    </w:p>
    <w:p w14:paraId="1ABD4038" w14:textId="77777777" w:rsidR="0018482A" w:rsidRDefault="00C97C84">
      <w:pPr>
        <w:pStyle w:val="SourceCode"/>
      </w:pPr>
      <w:r>
        <w:t xml:space="preserve">            16000.0;</w:t>
      </w:r>
    </w:p>
    <w:p w14:paraId="69555C17" w14:textId="77777777" w:rsidR="0018482A" w:rsidRDefault="0018482A">
      <w:pPr>
        <w:pStyle w:val="SourceCode"/>
      </w:pPr>
    </w:p>
    <w:p w14:paraId="0ABABD98" w14:textId="77777777" w:rsidR="0018482A" w:rsidRDefault="00C97C84">
      <w:pPr>
        <w:pStyle w:val="SourceCode"/>
      </w:pPr>
      <w:r>
        <w:t xml:space="preserve">        const double rtf =</w:t>
      </w:r>
    </w:p>
    <w:p w14:paraId="39081E86" w14:textId="77777777" w:rsidR="0018482A" w:rsidRDefault="00C97C84">
      <w:pPr>
        <w:pStyle w:val="SourceCode"/>
      </w:pPr>
      <w:r>
        <w:t xml:space="preserve">            latency_ms / audio_duration_ms;</w:t>
      </w:r>
    </w:p>
    <w:p w14:paraId="0787DE43" w14:textId="77777777" w:rsidR="0018482A" w:rsidRDefault="0018482A">
      <w:pPr>
        <w:pStyle w:val="SourceCode"/>
      </w:pPr>
    </w:p>
    <w:p w14:paraId="0266732E" w14:textId="77777777" w:rsidR="0018482A" w:rsidRDefault="00C97C84">
      <w:pPr>
        <w:pStyle w:val="SourceCode"/>
      </w:pPr>
      <w:r>
        <w:t xml:space="preserve">        // </w:t>
      </w:r>
      <w:r>
        <w:t>统一使用</w:t>
      </w:r>
      <w:r>
        <w:t xml:space="preserve"> steady_clock </w:t>
      </w:r>
      <w:r>
        <w:t>时间差。</w:t>
      </w:r>
    </w:p>
    <w:p w14:paraId="2F5D6016" w14:textId="77777777" w:rsidR="0018482A" w:rsidRDefault="00C97C84">
      <w:pPr>
        <w:pStyle w:val="SourceCode"/>
      </w:pPr>
      <w:r>
        <w:t xml:space="preserve">        auto elapsed_ms = [](</w:t>
      </w:r>
    </w:p>
    <w:p w14:paraId="2C3C0490" w14:textId="77777777" w:rsidR="0018482A" w:rsidRDefault="00C97C84">
      <w:pPr>
        <w:pStyle w:val="SourceCode"/>
      </w:pPr>
      <w:r>
        <w:t xml:space="preserve">            Clock::time_point first,</w:t>
      </w:r>
    </w:p>
    <w:p w14:paraId="1587C741" w14:textId="77777777" w:rsidR="0018482A" w:rsidRDefault="00C97C84">
      <w:pPr>
        <w:pStyle w:val="SourceCode"/>
      </w:pPr>
      <w:r>
        <w:t xml:space="preserve">            Clock::time_point second)</w:t>
      </w:r>
    </w:p>
    <w:p w14:paraId="14F3D245" w14:textId="77777777" w:rsidR="0018482A" w:rsidRDefault="00C97C84">
      <w:pPr>
        <w:pStyle w:val="SourceCode"/>
      </w:pPr>
      <w:r>
        <w:t xml:space="preserve">        {</w:t>
      </w:r>
    </w:p>
    <w:p w14:paraId="68D669BF" w14:textId="77777777" w:rsidR="0018482A" w:rsidRDefault="00C97C84">
      <w:pPr>
        <w:pStyle w:val="SourceCode"/>
      </w:pPr>
      <w:r>
        <w:t xml:space="preserve">            return std::chrono::duration&lt;</w:t>
      </w:r>
    </w:p>
    <w:p w14:paraId="04A3A593" w14:textId="77777777" w:rsidR="0018482A" w:rsidRDefault="00C97C84">
      <w:pPr>
        <w:pStyle w:val="SourceCode"/>
      </w:pPr>
      <w:r>
        <w:lastRenderedPageBreak/>
        <w:t xml:space="preserve">                double, std::milli</w:t>
      </w:r>
    </w:p>
    <w:p w14:paraId="15139C12" w14:textId="77777777" w:rsidR="0018482A" w:rsidRDefault="00C97C84">
      <w:pPr>
        <w:pStyle w:val="SourceCode"/>
      </w:pPr>
      <w:r>
        <w:t xml:space="preserve">            &gt;(second - first).count();</w:t>
      </w:r>
    </w:p>
    <w:p w14:paraId="2C5723B3" w14:textId="77777777" w:rsidR="0018482A" w:rsidRDefault="00C97C84">
      <w:pPr>
        <w:pStyle w:val="SourceCode"/>
      </w:pPr>
      <w:r>
        <w:t xml:space="preserve">        };</w:t>
      </w:r>
    </w:p>
    <w:p w14:paraId="2601569B" w14:textId="77777777" w:rsidR="0018482A" w:rsidRDefault="0018482A">
      <w:pPr>
        <w:pStyle w:val="SourceCode"/>
      </w:pPr>
    </w:p>
    <w:p w14:paraId="1C644437" w14:textId="77777777" w:rsidR="0018482A" w:rsidRDefault="00C97C84">
      <w:pPr>
        <w:pStyle w:val="SourceCode"/>
      </w:pPr>
      <w:r>
        <w:t xml:space="preserve">        {</w:t>
      </w:r>
    </w:p>
    <w:p w14:paraId="4D99A588" w14:textId="77777777" w:rsidR="0018482A" w:rsidRDefault="00C97C84">
      <w:pPr>
        <w:pStyle w:val="SourceCode"/>
      </w:pPr>
      <w:r>
        <w:t xml:space="preserve">            std::lock_guard&lt;std::mutex&gt; lock(</w:t>
      </w:r>
    </w:p>
    <w:p w14:paraId="1A702B0D" w14:textId="77777777" w:rsidR="0018482A" w:rsidRDefault="00C97C84">
      <w:pPr>
        <w:pStyle w:val="SourceCode"/>
      </w:pPr>
      <w:r>
        <w:t xml:space="preserve">                print_mutex_</w:t>
      </w:r>
    </w:p>
    <w:p w14:paraId="5C3040A0" w14:textId="77777777" w:rsidR="0018482A" w:rsidRDefault="00C97C84">
      <w:pPr>
        <w:pStyle w:val="SourceCode"/>
      </w:pPr>
      <w:r>
        <w:t xml:space="preserve">            );</w:t>
      </w:r>
    </w:p>
    <w:p w14:paraId="422C2F17" w14:textId="77777777" w:rsidR="0018482A" w:rsidRDefault="0018482A">
      <w:pPr>
        <w:pStyle w:val="SourceCode"/>
      </w:pPr>
    </w:p>
    <w:p w14:paraId="34174D96" w14:textId="77777777" w:rsidR="0018482A" w:rsidRDefault="00C97C84">
      <w:pPr>
        <w:pStyle w:val="SourceCode"/>
      </w:pPr>
      <w:r>
        <w:t xml:space="preserve">            // </w:t>
      </w:r>
      <w:r>
        <w:t>原始</w:t>
      </w:r>
      <w:r>
        <w:t xml:space="preserve"> ASR </w:t>
      </w:r>
      <w:r>
        <w:t>输出格式保持不变。</w:t>
      </w:r>
    </w:p>
    <w:p w14:paraId="7D085139" w14:textId="77777777" w:rsidR="0018482A" w:rsidRDefault="00C97C84">
      <w:pPr>
        <w:pStyle w:val="SourceCode"/>
      </w:pPr>
      <w:r>
        <w:t xml:space="preserve">            std::cout</w:t>
      </w:r>
    </w:p>
    <w:p w14:paraId="432100D3" w14:textId="77777777" w:rsidR="0018482A" w:rsidRDefault="00C97C84">
      <w:pPr>
        <w:pStyle w:val="SourceCode"/>
      </w:pPr>
      <w:r>
        <w:t xml:space="preserve">                &lt;&lt; "[ASR] Segment #"</w:t>
      </w:r>
    </w:p>
    <w:p w14:paraId="64298813" w14:textId="77777777" w:rsidR="0018482A" w:rsidRDefault="00C97C84">
      <w:pPr>
        <w:pStyle w:val="SourceCode"/>
      </w:pPr>
      <w:r>
        <w:t xml:space="preserve">                &lt;&lt; segment.sequence</w:t>
      </w:r>
    </w:p>
    <w:p w14:paraId="2856308C" w14:textId="77777777" w:rsidR="0018482A" w:rsidRDefault="00C97C84">
      <w:pPr>
        <w:pStyle w:val="SourceCode"/>
      </w:pPr>
      <w:r>
        <w:t xml:space="preserve">                &lt;&lt; ": "</w:t>
      </w:r>
    </w:p>
    <w:p w14:paraId="0D913711" w14:textId="77777777" w:rsidR="0018482A" w:rsidRDefault="00C97C84">
      <w:pPr>
        <w:pStyle w:val="SourceCode"/>
      </w:pPr>
      <w:r>
        <w:t xml:space="preserve">                &lt;&lt; (text.empty() ? "&lt;empty&gt;" : text)</w:t>
      </w:r>
    </w:p>
    <w:p w14:paraId="16FA303D" w14:textId="77777777" w:rsidR="0018482A" w:rsidRDefault="00C97C84">
      <w:pPr>
        <w:pStyle w:val="SourceCode"/>
      </w:pPr>
      <w:r>
        <w:t xml:space="preserve">                &lt;&lt; " | latency="</w:t>
      </w:r>
    </w:p>
    <w:p w14:paraId="17195C52" w14:textId="77777777" w:rsidR="0018482A" w:rsidRDefault="00C97C84">
      <w:pPr>
        <w:pStyle w:val="SourceCode"/>
      </w:pPr>
      <w:r>
        <w:t xml:space="preserve">                &lt;&lt; latency_ms</w:t>
      </w:r>
    </w:p>
    <w:p w14:paraId="42F76631" w14:textId="77777777" w:rsidR="0018482A" w:rsidRDefault="00C97C84">
      <w:pPr>
        <w:pStyle w:val="SourceCode"/>
      </w:pPr>
      <w:r>
        <w:t xml:space="preserve">                &lt;&lt; " ms"</w:t>
      </w:r>
    </w:p>
    <w:p w14:paraId="28184CAE" w14:textId="77777777" w:rsidR="0018482A" w:rsidRDefault="00C97C84">
      <w:pPr>
        <w:pStyle w:val="SourceCode"/>
      </w:pPr>
      <w:r>
        <w:t xml:space="preserve">                &lt;&lt; " | RTF="</w:t>
      </w:r>
    </w:p>
    <w:p w14:paraId="474271BF" w14:textId="77777777" w:rsidR="0018482A" w:rsidRDefault="00C97C84">
      <w:pPr>
        <w:pStyle w:val="SourceCode"/>
      </w:pPr>
      <w:r>
        <w:t xml:space="preserve">                &lt;&lt; rtf</w:t>
      </w:r>
    </w:p>
    <w:p w14:paraId="5B12919D" w14:textId="77777777" w:rsidR="0018482A" w:rsidRDefault="00C97C84">
      <w:pPr>
        <w:pStyle w:val="SourceCode"/>
      </w:pPr>
      <w:r>
        <w:t xml:space="preserve">                &lt;&lt; '\n';</w:t>
      </w:r>
    </w:p>
    <w:p w14:paraId="72691D15" w14:textId="77777777" w:rsidR="0018482A" w:rsidRDefault="0018482A">
      <w:pPr>
        <w:pStyle w:val="SourceCode"/>
      </w:pPr>
    </w:p>
    <w:p w14:paraId="458DA1CB" w14:textId="77777777" w:rsidR="0018482A" w:rsidRDefault="00C97C84">
      <w:pPr>
        <w:pStyle w:val="SourceCode"/>
      </w:pPr>
      <w:r>
        <w:t xml:space="preserve">            // </w:t>
      </w:r>
      <w:r>
        <w:t>仅对来自</w:t>
      </w:r>
      <w:r>
        <w:t xml:space="preserve"> VAD </w:t>
      </w:r>
      <w:r>
        <w:t>的有效时间戳计算。</w:t>
      </w:r>
    </w:p>
    <w:p w14:paraId="6584C9A0" w14:textId="77777777" w:rsidR="0018482A" w:rsidRDefault="00C97C84">
      <w:pPr>
        <w:pStyle w:val="SourceCode"/>
      </w:pPr>
      <w:r>
        <w:t xml:space="preserve">            if (segment.timing_valid)</w:t>
      </w:r>
    </w:p>
    <w:p w14:paraId="3237FA02" w14:textId="77777777" w:rsidR="0018482A" w:rsidRDefault="00C97C84">
      <w:pPr>
        <w:pStyle w:val="SourceCode"/>
      </w:pPr>
      <w:r>
        <w:t xml:space="preserve">            {</w:t>
      </w:r>
    </w:p>
    <w:p w14:paraId="287EF45F" w14:textId="77777777" w:rsidR="0018482A" w:rsidRDefault="00C97C84">
      <w:pPr>
        <w:pStyle w:val="SourceCode"/>
      </w:pPr>
      <w:r>
        <w:t xml:space="preserve">                std::cout</w:t>
      </w:r>
    </w:p>
    <w:p w14:paraId="2971AB97" w14:textId="77777777" w:rsidR="0018482A" w:rsidRDefault="00C97C84">
      <w:pPr>
        <w:pStyle w:val="SourceCode"/>
      </w:pPr>
      <w:r>
        <w:t xml:space="preserve">                    &lt;&lt; "[Timing] Segment #"</w:t>
      </w:r>
    </w:p>
    <w:p w14:paraId="08D099D9" w14:textId="77777777" w:rsidR="0018482A" w:rsidRDefault="00C97C84">
      <w:pPr>
        <w:pStyle w:val="SourceCode"/>
      </w:pPr>
      <w:r>
        <w:t xml:space="preserve">                    &lt;&lt; segment.sequence</w:t>
      </w:r>
    </w:p>
    <w:p w14:paraId="45AAD314" w14:textId="77777777" w:rsidR="0018482A" w:rsidRDefault="0018482A">
      <w:pPr>
        <w:pStyle w:val="SourceCode"/>
      </w:pPr>
    </w:p>
    <w:p w14:paraId="4570776A" w14:textId="77777777" w:rsidR="0018482A" w:rsidRDefault="00C97C84">
      <w:pPr>
        <w:pStyle w:val="SourceCode"/>
      </w:pPr>
      <w:r>
        <w:t xml:space="preserve">                    &lt;&lt; " endpoint_est_ms="</w:t>
      </w:r>
    </w:p>
    <w:p w14:paraId="06A1EC7C" w14:textId="77777777" w:rsidR="0018482A" w:rsidRDefault="00C97C84">
      <w:pPr>
        <w:pStyle w:val="SourceCode"/>
      </w:pPr>
      <w:r>
        <w:t xml:space="preserve">                    &lt;&lt; elapsed_ms(</w:t>
      </w:r>
    </w:p>
    <w:p w14:paraId="0CFA15C2" w14:textId="77777777" w:rsidR="0018482A" w:rsidRDefault="00C97C84">
      <w:pPr>
        <w:pStyle w:val="SourceCode"/>
      </w:pPr>
      <w:r>
        <w:t xml:space="preserve">                        segment.audio_end_estimated_at,</w:t>
      </w:r>
    </w:p>
    <w:p w14:paraId="71217C9B" w14:textId="77777777" w:rsidR="0018482A" w:rsidRDefault="00C97C84">
      <w:pPr>
        <w:pStyle w:val="SourceCode"/>
      </w:pPr>
      <w:r>
        <w:t xml:space="preserve">                        segment.vad_ready_at</w:t>
      </w:r>
    </w:p>
    <w:p w14:paraId="2CB62AF0" w14:textId="77777777" w:rsidR="0018482A" w:rsidRDefault="00C97C84">
      <w:pPr>
        <w:pStyle w:val="SourceCode"/>
      </w:pPr>
      <w:r>
        <w:t xml:space="preserve">                    )</w:t>
      </w:r>
    </w:p>
    <w:p w14:paraId="639A10ED" w14:textId="77777777" w:rsidR="0018482A" w:rsidRDefault="0018482A">
      <w:pPr>
        <w:pStyle w:val="SourceCode"/>
      </w:pPr>
    </w:p>
    <w:p w14:paraId="288848D6" w14:textId="77777777" w:rsidR="0018482A" w:rsidRDefault="00C97C84">
      <w:pPr>
        <w:pStyle w:val="SourceCode"/>
      </w:pPr>
      <w:r>
        <w:t xml:space="preserve">                    &lt;&lt; " vad_to_queue_ms="</w:t>
      </w:r>
    </w:p>
    <w:p w14:paraId="0F5F136F" w14:textId="77777777" w:rsidR="0018482A" w:rsidRDefault="00C97C84">
      <w:pPr>
        <w:pStyle w:val="SourceCode"/>
      </w:pPr>
      <w:r>
        <w:t xml:space="preserve">                    &lt;&lt; elapsed_ms(</w:t>
      </w:r>
    </w:p>
    <w:p w14:paraId="4D794D0F" w14:textId="77777777" w:rsidR="0018482A" w:rsidRDefault="00C97C84">
      <w:pPr>
        <w:pStyle w:val="SourceCode"/>
      </w:pPr>
      <w:r>
        <w:t xml:space="preserve">                        segment.vad_ready_at,</w:t>
      </w:r>
    </w:p>
    <w:p w14:paraId="418E1A15" w14:textId="77777777" w:rsidR="0018482A" w:rsidRDefault="00C97C84">
      <w:pPr>
        <w:pStyle w:val="SourceCode"/>
      </w:pPr>
      <w:r>
        <w:t xml:space="preserve">                        segment.enqueued_at</w:t>
      </w:r>
    </w:p>
    <w:p w14:paraId="038B651C" w14:textId="77777777" w:rsidR="0018482A" w:rsidRDefault="00C97C84">
      <w:pPr>
        <w:pStyle w:val="SourceCode"/>
      </w:pPr>
      <w:r>
        <w:t xml:space="preserve">                    )</w:t>
      </w:r>
    </w:p>
    <w:p w14:paraId="15B28F9B" w14:textId="77777777" w:rsidR="0018482A" w:rsidRDefault="0018482A">
      <w:pPr>
        <w:pStyle w:val="SourceCode"/>
      </w:pPr>
    </w:p>
    <w:p w14:paraId="7E3BFC21" w14:textId="77777777" w:rsidR="0018482A" w:rsidRDefault="00C97C84">
      <w:pPr>
        <w:pStyle w:val="SourceCode"/>
      </w:pPr>
      <w:r>
        <w:t xml:space="preserve">                    &lt;&lt; " queue_wait_ms="</w:t>
      </w:r>
    </w:p>
    <w:p w14:paraId="5E44817C" w14:textId="77777777" w:rsidR="0018482A" w:rsidRDefault="00C97C84">
      <w:pPr>
        <w:pStyle w:val="SourceCode"/>
      </w:pPr>
      <w:r>
        <w:t xml:space="preserve">                    &lt;&lt; elapsed_ms(</w:t>
      </w:r>
    </w:p>
    <w:p w14:paraId="052869DC" w14:textId="77777777" w:rsidR="0018482A" w:rsidRDefault="00C97C84">
      <w:pPr>
        <w:pStyle w:val="SourceCode"/>
      </w:pPr>
      <w:r>
        <w:t xml:space="preserve">                        segment.enqueued_at,</w:t>
      </w:r>
    </w:p>
    <w:p w14:paraId="7A71E167" w14:textId="77777777" w:rsidR="0018482A" w:rsidRDefault="00C97C84">
      <w:pPr>
        <w:pStyle w:val="SourceCode"/>
      </w:pPr>
      <w:r>
        <w:t xml:space="preserve">                        popped_at</w:t>
      </w:r>
    </w:p>
    <w:p w14:paraId="7DE12D5E" w14:textId="77777777" w:rsidR="0018482A" w:rsidRDefault="00C97C84">
      <w:pPr>
        <w:pStyle w:val="SourceCode"/>
      </w:pPr>
      <w:r>
        <w:t xml:space="preserve">                    )</w:t>
      </w:r>
    </w:p>
    <w:p w14:paraId="42966037" w14:textId="77777777" w:rsidR="0018482A" w:rsidRDefault="0018482A">
      <w:pPr>
        <w:pStyle w:val="SourceCode"/>
      </w:pPr>
    </w:p>
    <w:p w14:paraId="1DF5FB91" w14:textId="77777777" w:rsidR="0018482A" w:rsidRDefault="00C97C84">
      <w:pPr>
        <w:pStyle w:val="SourceCode"/>
      </w:pPr>
      <w:r>
        <w:t xml:space="preserve">                    &lt;&lt; " preprocess_ms="</w:t>
      </w:r>
    </w:p>
    <w:p w14:paraId="00C0BE80" w14:textId="77777777" w:rsidR="0018482A" w:rsidRDefault="00C97C84">
      <w:pPr>
        <w:pStyle w:val="SourceCode"/>
      </w:pPr>
      <w:r>
        <w:t xml:space="preserve">                    &lt;&lt; elapsed_ms(</w:t>
      </w:r>
    </w:p>
    <w:p w14:paraId="7D58D949" w14:textId="77777777" w:rsidR="0018482A" w:rsidRDefault="00C97C84">
      <w:pPr>
        <w:pStyle w:val="SourceCode"/>
      </w:pPr>
      <w:r>
        <w:t xml:space="preserve">                        popped_at,</w:t>
      </w:r>
    </w:p>
    <w:p w14:paraId="5494CCD7" w14:textId="77777777" w:rsidR="0018482A" w:rsidRDefault="00C97C84">
      <w:pPr>
        <w:pStyle w:val="SourceCode"/>
      </w:pPr>
      <w:r>
        <w:t xml:space="preserve">                        infer_start</w:t>
      </w:r>
    </w:p>
    <w:p w14:paraId="6B833B21" w14:textId="77777777" w:rsidR="0018482A" w:rsidRDefault="00C97C84">
      <w:pPr>
        <w:pStyle w:val="SourceCode"/>
      </w:pPr>
      <w:r>
        <w:t xml:space="preserve">                    )</w:t>
      </w:r>
    </w:p>
    <w:p w14:paraId="248057D4" w14:textId="77777777" w:rsidR="0018482A" w:rsidRDefault="0018482A">
      <w:pPr>
        <w:pStyle w:val="SourceCode"/>
      </w:pPr>
    </w:p>
    <w:p w14:paraId="6AB616C9" w14:textId="77777777" w:rsidR="0018482A" w:rsidRDefault="00C97C84">
      <w:pPr>
        <w:pStyle w:val="SourceCode"/>
      </w:pPr>
      <w:r>
        <w:t xml:space="preserve">                    &lt;&lt; " asr_wall_ms="</w:t>
      </w:r>
    </w:p>
    <w:p w14:paraId="669514C1" w14:textId="77777777" w:rsidR="0018482A" w:rsidRDefault="00C97C84">
      <w:pPr>
        <w:pStyle w:val="SourceCode"/>
      </w:pPr>
      <w:r>
        <w:t xml:space="preserve">                    &lt;&lt; elapsed_ms(</w:t>
      </w:r>
    </w:p>
    <w:p w14:paraId="004A13FF" w14:textId="77777777" w:rsidR="0018482A" w:rsidRDefault="00C97C84">
      <w:pPr>
        <w:pStyle w:val="SourceCode"/>
      </w:pPr>
      <w:r>
        <w:t xml:space="preserve">                        infer_start,</w:t>
      </w:r>
    </w:p>
    <w:p w14:paraId="34EDD5FC" w14:textId="77777777" w:rsidR="0018482A" w:rsidRDefault="00C97C84">
      <w:pPr>
        <w:pStyle w:val="SourceCode"/>
      </w:pPr>
      <w:r>
        <w:t xml:space="preserve">                        result_ready</w:t>
      </w:r>
    </w:p>
    <w:p w14:paraId="2336EECE" w14:textId="77777777" w:rsidR="0018482A" w:rsidRDefault="00C97C84">
      <w:pPr>
        <w:pStyle w:val="SourceCode"/>
      </w:pPr>
      <w:r>
        <w:lastRenderedPageBreak/>
        <w:t xml:space="preserve">                    )</w:t>
      </w:r>
    </w:p>
    <w:p w14:paraId="0D7416ED" w14:textId="77777777" w:rsidR="0018482A" w:rsidRDefault="0018482A">
      <w:pPr>
        <w:pStyle w:val="SourceCode"/>
      </w:pPr>
    </w:p>
    <w:p w14:paraId="39A03D84" w14:textId="77777777" w:rsidR="0018482A" w:rsidRDefault="00C97C84">
      <w:pPr>
        <w:pStyle w:val="SourceCode"/>
      </w:pPr>
      <w:r>
        <w:t xml:space="preserve">                    &lt;&lt; " total_est_ms="</w:t>
      </w:r>
    </w:p>
    <w:p w14:paraId="5364CC5D" w14:textId="77777777" w:rsidR="0018482A" w:rsidRDefault="00C97C84">
      <w:pPr>
        <w:pStyle w:val="SourceCode"/>
      </w:pPr>
      <w:r>
        <w:t xml:space="preserve">                    &lt;&lt; elapsed_ms(</w:t>
      </w:r>
    </w:p>
    <w:p w14:paraId="5D00FCB3" w14:textId="77777777" w:rsidR="0018482A" w:rsidRDefault="00C97C84">
      <w:pPr>
        <w:pStyle w:val="SourceCode"/>
      </w:pPr>
      <w:r>
        <w:t xml:space="preserve">                        segment.audio_end_estimated_at,</w:t>
      </w:r>
    </w:p>
    <w:p w14:paraId="09EB54F8" w14:textId="77777777" w:rsidR="0018482A" w:rsidRDefault="00C97C84">
      <w:pPr>
        <w:pStyle w:val="SourceCode"/>
      </w:pPr>
      <w:r>
        <w:t xml:space="preserve">                        result_ready</w:t>
      </w:r>
    </w:p>
    <w:p w14:paraId="24275DD3" w14:textId="77777777" w:rsidR="0018482A" w:rsidRDefault="00C97C84">
      <w:pPr>
        <w:pStyle w:val="SourceCode"/>
      </w:pPr>
      <w:r>
        <w:t xml:space="preserve">                    )</w:t>
      </w:r>
    </w:p>
    <w:p w14:paraId="1547362E" w14:textId="77777777" w:rsidR="0018482A" w:rsidRDefault="0018482A">
      <w:pPr>
        <w:pStyle w:val="SourceCode"/>
      </w:pPr>
    </w:p>
    <w:p w14:paraId="67F643F9" w14:textId="77777777" w:rsidR="0018482A" w:rsidRDefault="00C97C84">
      <w:pPr>
        <w:pStyle w:val="SourceCode"/>
      </w:pPr>
      <w:r>
        <w:t xml:space="preserve">                    &lt;&lt; '\n';</w:t>
      </w:r>
    </w:p>
    <w:p w14:paraId="6D9A8950" w14:textId="77777777" w:rsidR="0018482A" w:rsidRDefault="00C97C84">
      <w:pPr>
        <w:pStyle w:val="SourceCode"/>
      </w:pPr>
      <w:r>
        <w:t xml:space="preserve">            }</w:t>
      </w:r>
    </w:p>
    <w:p w14:paraId="5C92A471" w14:textId="77777777" w:rsidR="0018482A" w:rsidRDefault="00C97C84">
      <w:pPr>
        <w:pStyle w:val="SourceCode"/>
      </w:pPr>
      <w:r>
        <w:t xml:space="preserve">        }</w:t>
      </w:r>
    </w:p>
    <w:p w14:paraId="00BB6FED" w14:textId="77777777" w:rsidR="0018482A" w:rsidRDefault="0018482A">
      <w:pPr>
        <w:pStyle w:val="SourceCode"/>
      </w:pPr>
    </w:p>
    <w:p w14:paraId="31C187A7" w14:textId="77777777" w:rsidR="0018482A" w:rsidRDefault="00C97C84">
      <w:pPr>
        <w:pStyle w:val="SourceCode"/>
      </w:pPr>
      <w:r>
        <w:t xml:space="preserve">        // ASR </w:t>
      </w:r>
      <w:r>
        <w:t>完成后调用业务回调；完整语音入口直接路由，未经过</w:t>
      </w:r>
      <w:r>
        <w:t xml:space="preserve"> RequestProcessor</w:t>
      </w:r>
      <w:r>
        <w:t>。</w:t>
      </w:r>
    </w:p>
    <w:p w14:paraId="687DE01E" w14:textId="77777777" w:rsidR="0018482A" w:rsidRDefault="00C97C84">
      <w:pPr>
        <w:pStyle w:val="SourceCode"/>
      </w:pPr>
      <w:r>
        <w:t xml:space="preserve">        // </w:t>
      </w:r>
      <w:r>
        <w:t>必须在释放</w:t>
      </w:r>
      <w:r>
        <w:t xml:space="preserve"> print_mutex_ </w:t>
      </w:r>
      <w:r>
        <w:t>后执行。</w:t>
      </w:r>
    </w:p>
    <w:p w14:paraId="400BCB0F" w14:textId="77777777" w:rsidR="0018482A" w:rsidRDefault="00C97C84">
      <w:pPr>
        <w:pStyle w:val="SourceCode"/>
      </w:pPr>
      <w:r>
        <w:t xml:space="preserve">        if ((on_text_ || on_context_) &amp;&amp; !text.empty())</w:t>
      </w:r>
    </w:p>
    <w:p w14:paraId="1F79CCAD" w14:textId="77777777" w:rsidR="0018482A" w:rsidRDefault="00C97C84">
      <w:pPr>
        <w:pStyle w:val="SourceCode"/>
      </w:pPr>
      <w:r>
        <w:t xml:space="preserve">        {</w:t>
      </w:r>
    </w:p>
    <w:p w14:paraId="1EADD49A" w14:textId="77777777" w:rsidR="0018482A" w:rsidRDefault="00C97C84">
      <w:pPr>
        <w:pStyle w:val="SourceCode"/>
      </w:pPr>
      <w:r>
        <w:t xml:space="preserve">            try</w:t>
      </w:r>
    </w:p>
    <w:p w14:paraId="0DC1E3ED" w14:textId="77777777" w:rsidR="0018482A" w:rsidRDefault="00C97C84">
      <w:pPr>
        <w:pStyle w:val="SourceCode"/>
      </w:pPr>
      <w:r>
        <w:t xml:space="preserve">            {</w:t>
      </w:r>
    </w:p>
    <w:p w14:paraId="6251B59D" w14:textId="77777777" w:rsidR="0018482A" w:rsidRDefault="00C97C84">
      <w:pPr>
        <w:pStyle w:val="SourceCode"/>
      </w:pPr>
      <w:r>
        <w:t xml:space="preserve">                if(on_context_)on_context_(text,segment);</w:t>
      </w:r>
    </w:p>
    <w:p w14:paraId="73B142EA" w14:textId="77777777" w:rsidR="0018482A" w:rsidRDefault="00C97C84">
      <w:pPr>
        <w:pStyle w:val="SourceCode"/>
      </w:pPr>
      <w:r>
        <w:t xml:space="preserve">                else on_text_(text);</w:t>
      </w:r>
    </w:p>
    <w:p w14:paraId="72610703" w14:textId="77777777" w:rsidR="0018482A" w:rsidRDefault="00C97C84">
      <w:pPr>
        <w:pStyle w:val="SourceCode"/>
      </w:pPr>
      <w:r>
        <w:t xml:space="preserve">            }</w:t>
      </w:r>
    </w:p>
    <w:p w14:paraId="0F56EF9C" w14:textId="77777777" w:rsidR="0018482A" w:rsidRDefault="00C97C84">
      <w:pPr>
        <w:pStyle w:val="SourceCode"/>
      </w:pPr>
      <w:r>
        <w:t xml:space="preserve">            catch (const std::exception&amp; e)</w:t>
      </w:r>
    </w:p>
    <w:p w14:paraId="1532EE58" w14:textId="77777777" w:rsidR="0018482A" w:rsidRDefault="00C97C84">
      <w:pPr>
        <w:pStyle w:val="SourceCode"/>
      </w:pPr>
      <w:r>
        <w:t xml:space="preserve">            {</w:t>
      </w:r>
    </w:p>
    <w:p w14:paraId="5DEE620F" w14:textId="77777777" w:rsidR="0018482A" w:rsidRDefault="00C97C84">
      <w:pPr>
        <w:pStyle w:val="SourceCode"/>
      </w:pPr>
      <w:r>
        <w:t xml:space="preserve">                error_ =</w:t>
      </w:r>
    </w:p>
    <w:p w14:paraId="1D34CD37" w14:textId="77777777" w:rsidR="0018482A" w:rsidRDefault="00C97C84">
      <w:pPr>
        <w:pStyle w:val="SourceCode"/>
      </w:pPr>
      <w:r>
        <w:t xml:space="preserve">                    std::string("ASR text callback: ") +</w:t>
      </w:r>
    </w:p>
    <w:p w14:paraId="0DB182D0" w14:textId="77777777" w:rsidR="0018482A" w:rsidRDefault="00C97C84">
      <w:pPr>
        <w:pStyle w:val="SourceCode"/>
      </w:pPr>
      <w:r>
        <w:t xml:space="preserve">                    e.what();</w:t>
      </w:r>
    </w:p>
    <w:p w14:paraId="6DF41224" w14:textId="77777777" w:rsidR="0018482A" w:rsidRDefault="0018482A">
      <w:pPr>
        <w:pStyle w:val="SourceCode"/>
      </w:pPr>
    </w:p>
    <w:p w14:paraId="4768F234" w14:textId="77777777" w:rsidR="0018482A" w:rsidRDefault="00C97C84">
      <w:pPr>
        <w:pStyle w:val="SourceCode"/>
      </w:pPr>
      <w:r>
        <w:t xml:space="preserve">                queue_.close();</w:t>
      </w:r>
    </w:p>
    <w:p w14:paraId="202089F0" w14:textId="77777777" w:rsidR="0018482A" w:rsidRDefault="00C97C84">
      <w:pPr>
        <w:pStyle w:val="SourceCode"/>
      </w:pPr>
      <w:r>
        <w:t xml:space="preserve">                return;</w:t>
      </w:r>
    </w:p>
    <w:p w14:paraId="1B5875E3" w14:textId="77777777" w:rsidR="0018482A" w:rsidRDefault="00C97C84">
      <w:pPr>
        <w:pStyle w:val="SourceCode"/>
      </w:pPr>
      <w:r>
        <w:t xml:space="preserve">            }</w:t>
      </w:r>
    </w:p>
    <w:p w14:paraId="2BAF33B2" w14:textId="77777777" w:rsidR="0018482A" w:rsidRDefault="00C97C84">
      <w:pPr>
        <w:pStyle w:val="SourceCode"/>
      </w:pPr>
      <w:r>
        <w:t xml:space="preserve">            catch (...)</w:t>
      </w:r>
    </w:p>
    <w:p w14:paraId="7B5F1046" w14:textId="77777777" w:rsidR="0018482A" w:rsidRDefault="00C97C84">
      <w:pPr>
        <w:pStyle w:val="SourceCode"/>
      </w:pPr>
      <w:r>
        <w:t xml:space="preserve">            {</w:t>
      </w:r>
    </w:p>
    <w:p w14:paraId="09003AC1" w14:textId="77777777" w:rsidR="0018482A" w:rsidRDefault="00C97C84">
      <w:pPr>
        <w:pStyle w:val="SourceCode"/>
      </w:pPr>
      <w:r>
        <w:t xml:space="preserve">                error_ =</w:t>
      </w:r>
    </w:p>
    <w:p w14:paraId="68DAB230" w14:textId="77777777" w:rsidR="0018482A" w:rsidRDefault="00C97C84">
      <w:pPr>
        <w:pStyle w:val="SourceCode"/>
      </w:pPr>
      <w:r>
        <w:t xml:space="preserve">                    "ASR text callback: unknown exception";</w:t>
      </w:r>
    </w:p>
    <w:p w14:paraId="28F2BE7F" w14:textId="77777777" w:rsidR="0018482A" w:rsidRDefault="0018482A">
      <w:pPr>
        <w:pStyle w:val="SourceCode"/>
      </w:pPr>
    </w:p>
    <w:p w14:paraId="0382C690" w14:textId="77777777" w:rsidR="0018482A" w:rsidRDefault="00C97C84">
      <w:pPr>
        <w:pStyle w:val="SourceCode"/>
      </w:pPr>
      <w:r>
        <w:t xml:space="preserve">                queue_.close();</w:t>
      </w:r>
    </w:p>
    <w:p w14:paraId="4B082D2C" w14:textId="77777777" w:rsidR="0018482A" w:rsidRDefault="00C97C84">
      <w:pPr>
        <w:pStyle w:val="SourceCode"/>
      </w:pPr>
      <w:r>
        <w:t xml:space="preserve">                return;</w:t>
      </w:r>
    </w:p>
    <w:p w14:paraId="13B9C6EE" w14:textId="77777777" w:rsidR="0018482A" w:rsidRDefault="00C97C84">
      <w:pPr>
        <w:pStyle w:val="SourceCode"/>
      </w:pPr>
      <w:r>
        <w:t xml:space="preserve">            }</w:t>
      </w:r>
    </w:p>
    <w:p w14:paraId="5911590C" w14:textId="77777777" w:rsidR="0018482A" w:rsidRDefault="00C97C84">
      <w:pPr>
        <w:pStyle w:val="SourceCode"/>
      </w:pPr>
      <w:r>
        <w:t xml:space="preserve">        }</w:t>
      </w:r>
    </w:p>
    <w:p w14:paraId="0992113B" w14:textId="77777777" w:rsidR="0018482A" w:rsidRDefault="00C97C84">
      <w:pPr>
        <w:pStyle w:val="SourceCode"/>
      </w:pPr>
      <w:r>
        <w:t xml:space="preserve">        else if(text.empty())traceMark("asr_empty_text");</w:t>
      </w:r>
    </w:p>
    <w:p w14:paraId="43ABBF2D" w14:textId="77777777" w:rsidR="0018482A" w:rsidRDefault="00C97C84">
      <w:pPr>
        <w:pStyle w:val="SourceCode"/>
      </w:pPr>
      <w:r>
        <w:t xml:space="preserve">    }</w:t>
      </w:r>
    </w:p>
    <w:p w14:paraId="2ED20AC6" w14:textId="77777777" w:rsidR="0018482A" w:rsidRDefault="0018482A">
      <w:pPr>
        <w:pStyle w:val="SourceCode"/>
      </w:pPr>
    </w:p>
    <w:p w14:paraId="4AF41736" w14:textId="77777777" w:rsidR="0018482A" w:rsidRDefault="00C97C84">
      <w:pPr>
        <w:pStyle w:val="SourceCode"/>
      </w:pPr>
      <w:r>
        <w:t xml:space="preserve">    ok_ = true;</w:t>
      </w:r>
    </w:p>
    <w:p w14:paraId="112B3ED3" w14:textId="77777777" w:rsidR="0018482A" w:rsidRDefault="00C97C84">
      <w:pPr>
        <w:pStyle w:val="SourceCode"/>
      </w:pPr>
      <w:r>
        <w:t>}</w:t>
      </w:r>
    </w:p>
    <w:p w14:paraId="4315CDB7" w14:textId="77777777" w:rsidR="0018482A" w:rsidRDefault="0018482A"/>
    <w:p w14:paraId="3681ADA3" w14:textId="77777777" w:rsidR="0018482A" w:rsidRDefault="00C97C84">
      <w:r>
        <w:t>语法与执行次序：</w:t>
      </w:r>
      <w:r>
        <w:rPr>
          <w:rFonts w:ascii="Consolas" w:hAnsi="Consolas"/>
          <w:sz w:val="20"/>
        </w:rPr>
        <w:t>std::thread(&amp;ASRWorker::run,this)</w:t>
      </w:r>
      <w:r>
        <w:t>借用对象地址，因此对象必须活到</w:t>
      </w:r>
      <w:r>
        <w:t>join</w:t>
      </w:r>
      <w:r>
        <w:t>之后。入口</w:t>
      </w:r>
      <w:r>
        <w:t>catch</w:t>
      </w:r>
      <w:r>
        <w:t>捕获标准和未知异常，设置错误并关闭队列；不能让异常穿出线程入口触发</w:t>
      </w:r>
      <w:r>
        <w:t>terminate</w:t>
      </w:r>
      <w:r>
        <w:t>。</w:t>
      </w:r>
      <w:r>
        <w:rPr>
          <w:rFonts w:ascii="Consolas" w:hAnsi="Consolas"/>
          <w:sz w:val="20"/>
        </w:rPr>
        <w:t>lock_guard</w:t>
      </w:r>
      <w:r>
        <w:t>在</w:t>
      </w:r>
      <w:r>
        <w:t>return</w:t>
      </w:r>
      <w:r>
        <w:t>或异常时自动解锁；</w:t>
      </w:r>
      <w:r>
        <w:rPr>
          <w:rFonts w:ascii="Consolas" w:hAnsi="Consolas"/>
          <w:sz w:val="20"/>
        </w:rPr>
        <w:t>unique_lock</w:t>
      </w:r>
      <w:r>
        <w:t>允许</w:t>
      </w:r>
      <w:r>
        <w:t>condition_variable</w:t>
      </w:r>
      <w:r>
        <w:t>临时释放并重新获取锁。状态与谓词在同一</w:t>
      </w:r>
      <w:r>
        <w:t>mutex</w:t>
      </w:r>
      <w:r>
        <w:t>下更新，</w:t>
      </w:r>
      <w:r>
        <w:t>notify_all</w:t>
      </w:r>
      <w:r>
        <w:t>使空队列等待者重新判断</w:t>
      </w:r>
      <w:r>
        <w:t>closed</w:t>
      </w:r>
      <w:r>
        <w:t>；通知本身不是可累计事件。</w:t>
      </w:r>
    </w:p>
    <w:p w14:paraId="27EF1CFC" w14:textId="77777777" w:rsidR="0018482A" w:rsidRDefault="00C97C84">
      <w:pPr>
        <w:ind w:firstLine="400"/>
      </w:pPr>
      <w:r>
        <w:rPr>
          <w:rFonts w:ascii="Consolas" w:hAnsi="Consolas"/>
          <w:sz w:val="20"/>
        </w:rPr>
        <w:lastRenderedPageBreak/>
        <w:t>StopSignals</w:t>
      </w:r>
      <w:r>
        <w:t>在所有线程创建前阻塞</w:t>
      </w:r>
      <w:r>
        <w:t>SIGINT/SIGTERM</w:t>
      </w:r>
      <w:r>
        <w:t>，普通线程调用</w:t>
      </w:r>
      <w:r>
        <w:t>sigtimedwait</w:t>
      </w:r>
      <w:r>
        <w:t>，</w:t>
      </w:r>
      <w:r>
        <w:t>atomic</w:t>
      </w:r>
      <w:r>
        <w:t>发布首个信号。析构置</w:t>
      </w:r>
      <w:r>
        <w:t>finished</w:t>
      </w:r>
      <w:r>
        <w:t>、</w:t>
      </w:r>
      <w:r>
        <w:t>join</w:t>
      </w:r>
      <w:r>
        <w:t>、恢复原</w:t>
      </w:r>
      <w:r>
        <w:t>mask</w:t>
      </w:r>
      <w:r>
        <w:t>。没有</w:t>
      </w:r>
      <w:r>
        <w:t>handler</w:t>
      </w:r>
      <w:r>
        <w:t>调用</w:t>
      </w:r>
      <w:r>
        <w:t>Qt</w:t>
      </w:r>
      <w:r>
        <w:t>、日志、</w:t>
      </w:r>
      <w:r>
        <w:t>malloc</w:t>
      </w:r>
      <w:r>
        <w:t>、</w:t>
      </w:r>
      <w:r>
        <w:t>mutex</w:t>
      </w:r>
      <w:r>
        <w:t>或</w:t>
      </w:r>
      <w:r>
        <w:t>join</w:t>
      </w:r>
      <w:r>
        <w:t>。构造</w:t>
      </w:r>
      <w:r>
        <w:t>/</w:t>
      </w:r>
      <w:r>
        <w:t>析构应由同一</w:t>
      </w:r>
      <w:r>
        <w:t>owner</w:t>
      </w:r>
      <w:r>
        <w:t>线程执行。活动同步推理仍允许完成；无法保证闭源</w:t>
      </w:r>
      <w:r>
        <w:t>SDK</w:t>
      </w:r>
      <w:r>
        <w:t>永久卡住时存在硬截止。</w:t>
      </w:r>
    </w:p>
    <w:p w14:paraId="1B37B010" w14:textId="77777777" w:rsidR="0018482A" w:rsidRDefault="00C97C84">
      <w:r>
        <w:t>5.1</w:t>
      </w:r>
      <w:r>
        <w:t>最终实机注册</w:t>
      </w:r>
      <w:r>
        <w:t>CTest4/4</w:t>
      </w:r>
      <w:r>
        <w:t>、完整</w:t>
      </w:r>
      <w:r>
        <w:t>TEXT/VISION</w:t>
      </w:r>
      <w:r>
        <w:t>语音、实际耳机、自然及信号退出和</w:t>
      </w:r>
      <w:r>
        <w:t>321</w:t>
      </w:r>
      <w:r>
        <w:t>项保护检查通过。</w:t>
      </w:r>
      <w:r>
        <w:t>Windows</w:t>
      </w:r>
      <w:r>
        <w:t>当时</w:t>
      </w:r>
      <w:r>
        <w:t>6/6</w:t>
      </w:r>
      <w:r>
        <w:t>只证明</w:t>
      </w:r>
      <w:r>
        <w:t>portable</w:t>
      </w:r>
      <w:r>
        <w:t>逻辑，不能替代</w:t>
      </w:r>
      <w:r>
        <w:t>ARM64</w:t>
      </w:r>
      <w:r>
        <w:t>。完整缺陷原表现、修复</w:t>
      </w:r>
      <w:r>
        <w:t>diff</w:t>
      </w:r>
      <w:r>
        <w:t>和日志在</w:t>
      </w:r>
      <w:r>
        <w:t>stage5_01_board_acceptance</w:t>
      </w:r>
      <w:r>
        <w:t>及相应</w:t>
      </w:r>
      <w:r>
        <w:t>reports</w:t>
      </w:r>
      <w:r>
        <w:t>目录。</w:t>
      </w:r>
    </w:p>
    <w:p w14:paraId="426A1859" w14:textId="77777777" w:rsidR="0018482A" w:rsidRDefault="00C97C84">
      <w:pPr>
        <w:pStyle w:val="21"/>
      </w:pPr>
      <w:bookmarkStart w:id="11" w:name="_Toc243186047"/>
      <w:r>
        <w:t>本节面试题与完整答案</w:t>
      </w:r>
      <w:bookmarkEnd w:id="11"/>
    </w:p>
    <w:p w14:paraId="7B34F38F" w14:textId="77777777" w:rsidR="0018482A" w:rsidRDefault="00C97C84">
      <w:r>
        <w:t>以下问题保留</w:t>
      </w:r>
      <w:r>
        <w:t>5.1</w:t>
      </w:r>
      <w:r>
        <w:t>当时语境，其</w:t>
      </w:r>
      <w:r>
        <w:t>Windows6</w:t>
      </w:r>
      <w:r>
        <w:t>项计数与当时双</w:t>
      </w:r>
      <w:r>
        <w:t>Engine</w:t>
      </w:r>
      <w:r>
        <w:t>并发问题不是最终版本现状。</w:t>
      </w:r>
    </w:p>
    <w:p w14:paraId="39709E00" w14:textId="77777777" w:rsidR="0018482A" w:rsidRDefault="00C97C84">
      <w:pPr>
        <w:pStyle w:val="21"/>
      </w:pPr>
      <w:bookmarkStart w:id="12" w:name="_Toc243186048"/>
      <w:r>
        <w:t xml:space="preserve">1. </w:t>
      </w:r>
      <w:r>
        <w:t>为什么只使用智能指针还会出现生命周期错误？</w:t>
      </w:r>
      <w:bookmarkEnd w:id="12"/>
    </w:p>
    <w:p w14:paraId="306A32F4" w14:textId="77777777" w:rsidR="0018482A" w:rsidRDefault="00C97C84">
      <w:r>
        <w:t xml:space="preserve">unique_ptr/shared_ptr </w:t>
      </w:r>
      <w:r>
        <w:t>管理其拥有的对象；本项目的</w:t>
      </w:r>
      <w:r>
        <w:t xml:space="preserve"> Worker </w:t>
      </w:r>
      <w:r>
        <w:t>借用</w:t>
      </w:r>
      <w:r>
        <w:t xml:space="preserve"> Service</w:t>
      </w:r>
      <w:r>
        <w:t>，</w:t>
      </w:r>
      <w:r>
        <w:t xml:space="preserve">lambda </w:t>
      </w:r>
      <w:r>
        <w:t>借用</w:t>
      </w:r>
      <w:r>
        <w:t xml:space="preserve"> mutex/counter</w:t>
      </w:r>
      <w:r>
        <w:t>。引用捕获不会延长它们寿命。必须使被引用状态先构造、后销毁，并在其销毁前</w:t>
      </w:r>
      <w:r>
        <w:t xml:space="preserve"> stop/join </w:t>
      </w:r>
      <w:r>
        <w:t>使用者。</w:t>
      </w:r>
      <w:r>
        <w:t xml:space="preserve">Runtime handle </w:t>
      </w:r>
      <w:r>
        <w:t>自动释放也不能代替线程先结束。</w:t>
      </w:r>
    </w:p>
    <w:p w14:paraId="75318305" w14:textId="77777777" w:rsidR="0018482A" w:rsidRDefault="00C97C84">
      <w:pPr>
        <w:pStyle w:val="21"/>
      </w:pPr>
      <w:bookmarkStart w:id="13" w:name="_Toc243186049"/>
      <w:r>
        <w:t xml:space="preserve">2. </w:t>
      </w:r>
      <w:r>
        <w:t>为什么析构里的</w:t>
      </w:r>
      <w:r>
        <w:t xml:space="preserve"> join </w:t>
      </w:r>
      <w:r>
        <w:t>可能一直等待？</w:t>
      </w:r>
      <w:bookmarkEnd w:id="13"/>
    </w:p>
    <w:p w14:paraId="077C427E" w14:textId="77777777" w:rsidR="0018482A" w:rsidRDefault="00C97C84">
      <w:r>
        <w:t xml:space="preserve">join </w:t>
      </w:r>
      <w:r>
        <w:t>只等待，不通知。消费者卡在开放空队列的</w:t>
      </w:r>
      <w:r>
        <w:t xml:space="preserve"> cv.wait </w:t>
      </w:r>
      <w:r>
        <w:t>时，必须先在锁内改变</w:t>
      </w:r>
      <w:r>
        <w:t xml:space="preserve"> closed </w:t>
      </w:r>
      <w:r>
        <w:t>状态，再</w:t>
      </w:r>
      <w:r>
        <w:t xml:space="preserve"> notify</w:t>
      </w:r>
      <w:r>
        <w:t>，谓词为真才能返回。即便队列已关闭，活跃的同步</w:t>
      </w:r>
      <w:r>
        <w:t xml:space="preserve"> SDK </w:t>
      </w:r>
      <w:r>
        <w:t>卡住仍会使</w:t>
      </w:r>
      <w:r>
        <w:t xml:space="preserve"> join </w:t>
      </w:r>
      <w:r>
        <w:t>等待；线程回收不是强制取消机制。</w:t>
      </w:r>
    </w:p>
    <w:p w14:paraId="450F9000" w14:textId="77777777" w:rsidR="0018482A" w:rsidRDefault="00C97C84">
      <w:pPr>
        <w:pStyle w:val="21"/>
      </w:pPr>
      <w:bookmarkStart w:id="14" w:name="_Toc243186050"/>
      <w:r>
        <w:t xml:space="preserve">3. </w:t>
      </w:r>
      <w:r>
        <w:t>为什么不把</w:t>
      </w:r>
      <w:r>
        <w:t xml:space="preserve"> ASR</w:t>
      </w:r>
      <w:r>
        <w:t>、</w:t>
      </w:r>
      <w:r>
        <w:t>LLM</w:t>
      </w:r>
      <w:r>
        <w:t>、</w:t>
      </w:r>
      <w:r>
        <w:t xml:space="preserve">TTS </w:t>
      </w:r>
      <w:r>
        <w:t>一起</w:t>
      </w:r>
      <w:r>
        <w:t xml:space="preserve"> requestStop</w:t>
      </w:r>
      <w:r>
        <w:t>？</w:t>
      </w:r>
      <w:bookmarkEnd w:id="14"/>
    </w:p>
    <w:p w14:paraId="01141AA2" w14:textId="77777777" w:rsidR="0018482A" w:rsidRDefault="00C97C84">
      <w:r>
        <w:t>上游完成回调还可能生产下游请求。正常排空必须先结束采集</w:t>
      </w:r>
      <w:r>
        <w:t>/ASR</w:t>
      </w:r>
      <w:r>
        <w:t>，再确认</w:t>
      </w:r>
      <w:r>
        <w:t xml:space="preserve"> LLM </w:t>
      </w:r>
      <w:r>
        <w:t>不再向</w:t>
      </w:r>
      <w:r>
        <w:t xml:space="preserve"> TTS </w:t>
      </w:r>
      <w:r>
        <w:t>提交，最后排空</w:t>
      </w:r>
      <w:r>
        <w:t xml:space="preserve"> TTS</w:t>
      </w:r>
      <w:r>
        <w:t>。提前</w:t>
      </w:r>
      <w:r>
        <w:t xml:space="preserve"> stop TTS </w:t>
      </w:r>
      <w:r>
        <w:t>会拒绝仍然合法的回答。异常退出允许取消等待任务，但要明确结果并保留状态寿命。</w:t>
      </w:r>
    </w:p>
    <w:p w14:paraId="7B4E6907" w14:textId="77777777" w:rsidR="0018482A" w:rsidRDefault="00C97C84">
      <w:pPr>
        <w:pStyle w:val="21"/>
      </w:pPr>
      <w:bookmarkStart w:id="15" w:name="_Toc243186051"/>
      <w:r>
        <w:lastRenderedPageBreak/>
        <w:t xml:space="preserve">4. shared_ptr&lt;const ImageFrame&gt; </w:t>
      </w:r>
      <w:r>
        <w:t>是否是零拷贝？</w:t>
      </w:r>
      <w:bookmarkEnd w:id="15"/>
    </w:p>
    <w:p w14:paraId="0A2029E2" w14:textId="77777777" w:rsidR="0018482A" w:rsidRDefault="00C97C84">
      <w:r>
        <w:t>缓存交换与消费者取指针没有整帧复制，但之前</w:t>
      </w:r>
      <w:r>
        <w:t xml:space="preserve"> MMAP payload </w:t>
      </w:r>
      <w:r>
        <w:t>已复制到</w:t>
      </w:r>
      <w:r>
        <w:t xml:space="preserve"> vector</w:t>
      </w:r>
      <w:r>
        <w:t>，后面还有</w:t>
      </w:r>
      <w:r>
        <w:t xml:space="preserve"> RGB </w:t>
      </w:r>
      <w:r>
        <w:t>转换和</w:t>
      </w:r>
      <w:r>
        <w:t xml:space="preserve"> embedding </w:t>
      </w:r>
      <w:r>
        <w:t>复制。局部共享对象不等于全链路零拷贝。</w:t>
      </w:r>
      <w:r>
        <w:t xml:space="preserve">QBUF </w:t>
      </w:r>
      <w:r>
        <w:t>后驱动复用映射内存，去掉自有帧复制需要重设计归还</w:t>
      </w:r>
      <w:r>
        <w:t>/</w:t>
      </w:r>
      <w:r>
        <w:t>共享所有权和同步。</w:t>
      </w:r>
    </w:p>
    <w:p w14:paraId="0EF3772E" w14:textId="77777777" w:rsidR="0018482A" w:rsidRDefault="00C97C84">
      <w:pPr>
        <w:pStyle w:val="21"/>
      </w:pPr>
      <w:bookmarkStart w:id="16" w:name="_Toc243186052"/>
      <w:r>
        <w:t xml:space="preserve">5. </w:t>
      </w:r>
      <w:r>
        <w:t>两个</w:t>
      </w:r>
      <w:r>
        <w:t xml:space="preserve"> Engine </w:t>
      </w:r>
      <w:r>
        <w:t>都有</w:t>
      </w:r>
      <w:r>
        <w:t xml:space="preserve"> mutex</w:t>
      </w:r>
      <w:r>
        <w:t>，能否证明</w:t>
      </w:r>
      <w:r>
        <w:t xml:space="preserve"> NPU </w:t>
      </w:r>
      <w:r>
        <w:t>没有资源冲突？</w:t>
      </w:r>
      <w:bookmarkEnd w:id="16"/>
    </w:p>
    <w:p w14:paraId="2D2FDC68" w14:textId="77777777" w:rsidR="0018482A" w:rsidRDefault="00C97C84">
      <w:r>
        <w:t>不能。两个</w:t>
      </w:r>
      <w:r>
        <w:t xml:space="preserve"> mutex </w:t>
      </w:r>
      <w:r>
        <w:t>保护两个实例，</w:t>
      </w:r>
      <w:r>
        <w:t xml:space="preserve">LLMWorker </w:t>
      </w:r>
      <w:r>
        <w:t>与</w:t>
      </w:r>
      <w:r>
        <w:t xml:space="preserve"> ASR </w:t>
      </w:r>
      <w:r>
        <w:t>的</w:t>
      </w:r>
      <w:r>
        <w:t xml:space="preserve"> VLM </w:t>
      </w:r>
      <w:r>
        <w:t>分支仍可并行调用同一硬件。应记录重叠、</w:t>
      </w:r>
      <w:r>
        <w:t>Runtime</w:t>
      </w:r>
      <w:r>
        <w:t>错误、延迟和资源；确认冲突后再选择共享调度，不能凭推测增加全局锁并声称已经解决硬件问题。</w:t>
      </w:r>
    </w:p>
    <w:p w14:paraId="20273A34" w14:textId="77777777" w:rsidR="0018482A" w:rsidRDefault="00C97C84">
      <w:pPr>
        <w:pStyle w:val="21"/>
      </w:pPr>
      <w:bookmarkStart w:id="17" w:name="_Toc243186053"/>
      <w:r>
        <w:t xml:space="preserve">6. </w:t>
      </w:r>
      <w:r>
        <w:t>有界队列容量</w:t>
      </w:r>
      <w:r>
        <w:t>2</w:t>
      </w:r>
      <w:r>
        <w:t>为什么可能存在</w:t>
      </w:r>
      <w:r>
        <w:t>3</w:t>
      </w:r>
      <w:r>
        <w:t>个任务？</w:t>
      </w:r>
      <w:bookmarkEnd w:id="17"/>
    </w:p>
    <w:p w14:paraId="1BF0AE1E" w14:textId="77777777" w:rsidR="0018482A" w:rsidRDefault="00C97C84">
      <w:r>
        <w:t>代码把执行中的任务弹出</w:t>
      </w:r>
      <w:r>
        <w:t xml:space="preserve"> deque </w:t>
      </w:r>
      <w:r>
        <w:t>后才推理，因此容量只限制等待任务。单消费者最多</w:t>
      </w:r>
      <w:r>
        <w:t>1</w:t>
      </w:r>
      <w:r>
        <w:t>个活跃任务加</w:t>
      </w:r>
      <w:r>
        <w:t>2</w:t>
      </w:r>
      <w:r>
        <w:t>个等待任务。音频队列满丢旧、</w:t>
      </w:r>
      <w:r>
        <w:t>LLM/TTS</w:t>
      </w:r>
      <w:r>
        <w:t>满拒绝是不同策略，统计和业务反馈不能混用。</w:t>
      </w:r>
    </w:p>
    <w:p w14:paraId="7B54647A" w14:textId="77777777" w:rsidR="0018482A" w:rsidRDefault="00C97C84">
      <w:pPr>
        <w:pStyle w:val="21"/>
      </w:pPr>
      <w:bookmarkStart w:id="18" w:name="_Toc243186054"/>
      <w:r>
        <w:t xml:space="preserve">7. </w:t>
      </w:r>
      <w:r>
        <w:t>如何避免</w:t>
      </w:r>
      <w:r>
        <w:t xml:space="preserve"> C SDK buffer </w:t>
      </w:r>
      <w:r>
        <w:t>在</w:t>
      </w:r>
      <w:r>
        <w:t xml:space="preserve"> C++ </w:t>
      </w:r>
      <w:r>
        <w:t>异常时泄漏？</w:t>
      </w:r>
      <w:bookmarkEnd w:id="18"/>
    </w:p>
    <w:p w14:paraId="6F9F8345" w14:textId="77777777" w:rsidR="0018482A" w:rsidRDefault="00C97C84">
      <w:r>
        <w:t>取得成功后立即由不可复制的</w:t>
      </w:r>
      <w:r>
        <w:t xml:space="preserve"> RAII owner </w:t>
      </w:r>
      <w:r>
        <w:t>管理，析构调用配套</w:t>
      </w:r>
      <w:r>
        <w:t xml:space="preserve"> SDK release</w:t>
      </w:r>
      <w:r>
        <w:t>；输出仍需复制到业务自有</w:t>
      </w:r>
      <w:r>
        <w:t xml:space="preserve"> vector </w:t>
      </w:r>
      <w:r>
        <w:t>时也受保护。必须保证</w:t>
      </w:r>
      <w:r>
        <w:t xml:space="preserve"> owner </w:t>
      </w:r>
      <w:r>
        <w:t>的</w:t>
      </w:r>
      <w:r>
        <w:t xml:space="preserve"> context </w:t>
      </w:r>
      <w:r>
        <w:t>比它活得久、析构不抛异常、只释放已成功取得的资源。并不意味着</w:t>
      </w:r>
      <w:r>
        <w:t xml:space="preserve"> SDK release </w:t>
      </w:r>
      <w:r>
        <w:t>自身永不失败。</w:t>
      </w:r>
    </w:p>
    <w:p w14:paraId="557BDE15" w14:textId="77777777" w:rsidR="0018482A" w:rsidRDefault="00C97C84">
      <w:pPr>
        <w:pStyle w:val="21"/>
      </w:pPr>
      <w:bookmarkStart w:id="19" w:name="_Toc243186055"/>
      <w:r>
        <w:t xml:space="preserve">8. Windows 6/6 CTest </w:t>
      </w:r>
      <w:r>
        <w:t>能证明什么？</w:t>
      </w:r>
      <w:bookmarkEnd w:id="19"/>
    </w:p>
    <w:p w14:paraId="0C03BAC0" w14:textId="77777777" w:rsidR="0018482A" w:rsidRDefault="00C97C84">
      <w:r>
        <w:t>证明当前</w:t>
      </w:r>
      <w:r>
        <w:t xml:space="preserve"> MinGW </w:t>
      </w:r>
      <w:r>
        <w:t>构建的六项测试符合其断言，覆盖队列</w:t>
      </w:r>
      <w:r>
        <w:t>/</w:t>
      </w:r>
      <w:r>
        <w:t>异常</w:t>
      </w:r>
      <w:r>
        <w:t>/</w:t>
      </w:r>
      <w:r>
        <w:t>状态</w:t>
      </w:r>
      <w:r>
        <w:t>/</w:t>
      </w:r>
      <w:r>
        <w:t>替身生命周期等可移植逻辑。它不编译真实</w:t>
      </w:r>
      <w:r>
        <w:t xml:space="preserve"> RKNN/ALSA </w:t>
      </w:r>
      <w:r>
        <w:t>实现，不验证</w:t>
      </w:r>
      <w:r>
        <w:t xml:space="preserve"> ARM64 ABI</w:t>
      </w:r>
      <w:r>
        <w:t>、模型精度、</w:t>
      </w:r>
      <w:r>
        <w:t>NPU</w:t>
      </w:r>
      <w:r>
        <w:t>并发、音质或板端性能。工程验收必须补目标端构建及真实设备日志。</w:t>
      </w:r>
    </w:p>
    <w:p w14:paraId="0620198A" w14:textId="77777777" w:rsidR="0018482A" w:rsidRDefault="00C97C84">
      <w:pPr>
        <w:pStyle w:val="21"/>
      </w:pPr>
      <w:bookmarkStart w:id="20" w:name="_Toc243186056"/>
      <w:r>
        <w:t xml:space="preserve">9 </w:t>
      </w:r>
      <w:r>
        <w:t>为什么不能在</w:t>
      </w:r>
      <w:r>
        <w:t>signal handler</w:t>
      </w:r>
      <w:r>
        <w:t>中调用条件变量</w:t>
      </w:r>
      <w:bookmarkEnd w:id="20"/>
    </w:p>
    <w:p w14:paraId="1880890B" w14:textId="77777777" w:rsidR="0018482A" w:rsidRDefault="00C97C84">
      <w:r>
        <w:t>POSIX</w:t>
      </w:r>
      <w:r>
        <w:t>异步信号可能打断持有同一锁的线程；</w:t>
      </w:r>
      <w:r>
        <w:t>mutex</w:t>
      </w:r>
      <w:r>
        <w:t>、</w:t>
      </w:r>
      <w:r>
        <w:t>condition_variable</w:t>
      </w:r>
      <w:r>
        <w:t>和</w:t>
      </w:r>
      <w:r>
        <w:t>Qt</w:t>
      </w:r>
      <w:r>
        <w:t>操作不保证异步信号安全，会死锁或破坏运行状态。本项目通过阻塞信号加普通</w:t>
      </w:r>
      <w:r>
        <w:t>sigwait</w:t>
      </w:r>
      <w:r>
        <w:t>线程，把通知和停止放回正常线程上下文。</w:t>
      </w:r>
    </w:p>
    <w:p w14:paraId="16163088" w14:textId="77777777" w:rsidR="0018482A" w:rsidRDefault="00C97C84">
      <w:pPr>
        <w:pStyle w:val="21"/>
      </w:pPr>
      <w:bookmarkStart w:id="21" w:name="_Toc243186057"/>
      <w:r>
        <w:lastRenderedPageBreak/>
        <w:t xml:space="preserve">10 </w:t>
      </w:r>
      <w:r>
        <w:t>析构顺序为什么是并发接口的一部分</w:t>
      </w:r>
      <w:bookmarkEnd w:id="21"/>
    </w:p>
    <w:p w14:paraId="6C509A75" w14:textId="77777777" w:rsidR="0018482A" w:rsidRDefault="00C97C84">
      <w:r>
        <w:t>局部对象逆声明顺序析构，成员也逆声明顺序析构。</w:t>
      </w:r>
      <w:r>
        <w:t>Worker</w:t>
      </w:r>
      <w:r>
        <w:t>持有的引用不会自动延长</w:t>
      </w:r>
      <w:r>
        <w:t>Service</w:t>
      </w:r>
      <w:r>
        <w:t>、</w:t>
      </w:r>
      <w:r>
        <w:t>mutex</w:t>
      </w:r>
      <w:r>
        <w:t>或</w:t>
      </w:r>
      <w:r>
        <w:t>counter</w:t>
      </w:r>
      <w:r>
        <w:t>寿命；必须在析构依赖对象前</w:t>
      </w:r>
      <w:r>
        <w:t>stop/join</w:t>
      </w:r>
      <w:r>
        <w:t>。只把句柄换成智能指针而不检查谁仍在使用它，仍可能造成</w:t>
      </w:r>
      <w:r>
        <w:t>use-after-free</w:t>
      </w:r>
      <w:r>
        <w:t>。</w:t>
      </w:r>
    </w:p>
    <w:p w14:paraId="6B427E86" w14:textId="77777777" w:rsidR="0018482A" w:rsidRDefault="00C97C84">
      <w:pPr>
        <w:pStyle w:val="1"/>
      </w:pPr>
      <w:bookmarkStart w:id="22" w:name="_Toc243186058"/>
      <w:r>
        <w:t xml:space="preserve">4 </w:t>
      </w:r>
      <w:r>
        <w:t>第五阶段</w:t>
      </w:r>
      <w:r>
        <w:t xml:space="preserve"> 5.2 </w:t>
      </w:r>
      <w:r>
        <w:t>有界异步任务和</w:t>
      </w:r>
      <w:r>
        <w:t>NPU</w:t>
      </w:r>
      <w:r>
        <w:t>调度</w:t>
      </w:r>
      <w:bookmarkEnd w:id="22"/>
    </w:p>
    <w:p w14:paraId="70FCDCFA" w14:textId="77777777" w:rsidR="0018482A" w:rsidRDefault="00C97C84">
      <w:pPr>
        <w:pStyle w:val="1"/>
      </w:pPr>
      <w:bookmarkStart w:id="23" w:name="_Toc243186059"/>
      <w:r>
        <w:t xml:space="preserve">5.2 </w:t>
      </w:r>
      <w:r>
        <w:t>多线程与异步</w:t>
      </w:r>
      <w:r>
        <w:t xml:space="preserve"> Pipeline </w:t>
      </w:r>
      <w:r>
        <w:t>工程记录</w:t>
      </w:r>
      <w:bookmarkEnd w:id="23"/>
    </w:p>
    <w:p w14:paraId="2FB65E3B" w14:textId="77777777" w:rsidR="0018482A" w:rsidRDefault="00C97C84">
      <w:r>
        <w:t>状态：</w:t>
      </w:r>
      <w:r>
        <w:t xml:space="preserve">5.2 </w:t>
      </w:r>
      <w:r>
        <w:t>工程验收通过，完整证据见</w:t>
      </w:r>
      <w:r>
        <w:t xml:space="preserve"> </w:t>
      </w:r>
      <w:r>
        <w:rPr>
          <w:rFonts w:ascii="Consolas" w:hAnsi="Consolas"/>
          <w:sz w:val="20"/>
        </w:rPr>
        <w:t>stage5_02_board_acceptance.md</w:t>
      </w:r>
      <w:r>
        <w:t>，本轮暂停在</w:t>
      </w:r>
      <w:r>
        <w:t xml:space="preserve"> 5.3 </w:t>
      </w:r>
      <w:r>
        <w:t>之前。日期：</w:t>
      </w:r>
      <w:r>
        <w:t>2026-10-17</w:t>
      </w:r>
      <w:r>
        <w:t>。</w:t>
      </w:r>
    </w:p>
    <w:p w14:paraId="0249B735" w14:textId="77777777" w:rsidR="0018482A" w:rsidRDefault="00C97C84">
      <w:pPr>
        <w:pStyle w:val="21"/>
      </w:pPr>
      <w:bookmarkStart w:id="24" w:name="_Toc243186060"/>
      <w:r>
        <w:t>操作</w:t>
      </w:r>
      <w:r>
        <w:t xml:space="preserve"> 1</w:t>
      </w:r>
      <w:r>
        <w:t>：继承</w:t>
      </w:r>
      <w:r>
        <w:t xml:space="preserve"> 5.1 </w:t>
      </w:r>
      <w:r>
        <w:t>验收与授权边界</w:t>
      </w:r>
      <w:bookmarkEnd w:id="24"/>
    </w:p>
    <w:p w14:paraId="61062174" w14:textId="77777777" w:rsidR="0018482A" w:rsidRDefault="00C97C84">
      <w:r>
        <w:t>已完整读取任务书及</w:t>
      </w:r>
      <w:r>
        <w:t xml:space="preserve"> </w:t>
      </w:r>
      <w:r>
        <w:rPr>
          <w:rFonts w:ascii="Consolas" w:hAnsi="Consolas"/>
          <w:sz w:val="20"/>
        </w:rPr>
        <w:t>stage5_01_board_acceptance.md</w:t>
      </w:r>
      <w:r>
        <w:t>。</w:t>
      </w:r>
      <w:r>
        <w:t xml:space="preserve">5.1 </w:t>
      </w:r>
      <w:r>
        <w:t>的真实语音闭环、用户听音及协作式信号退出是基线，不算作</w:t>
      </w:r>
      <w:r>
        <w:t xml:space="preserve"> 5.2 </w:t>
      </w:r>
      <w:r>
        <w:t>已通过的证据。仅修改本地和</w:t>
      </w:r>
      <w:r>
        <w:t xml:space="preserve"> </w:t>
      </w:r>
      <w:r>
        <w:rPr>
          <w:rFonts w:ascii="Consolas" w:hAnsi="Consolas"/>
          <w:sz w:val="20"/>
        </w:rPr>
        <w:t>/home/cat/projects/RK3576/rk3576_multimodal_stage5_review</w:t>
      </w:r>
      <w:r>
        <w:t>。原工程、原</w:t>
      </w:r>
      <w:r>
        <w:t xml:space="preserve"> </w:t>
      </w:r>
      <w:r>
        <w:rPr>
          <w:rFonts w:ascii="Consolas" w:hAnsi="Consolas"/>
          <w:sz w:val="20"/>
        </w:rPr>
        <w:t>build/stage5_full</w:t>
      </w:r>
      <w:r>
        <w:t>、模型、</w:t>
      </w:r>
      <w:r>
        <w:t>SDK</w:t>
      </w:r>
      <w:r>
        <w:t>、驱动、设备树及系统配置不写入。没有上传用户明确不需要的</w:t>
      </w:r>
      <w:r>
        <w:t xml:space="preserve"> </w:t>
      </w:r>
      <w:r>
        <w:rPr>
          <w:rFonts w:ascii="Consolas" w:hAnsi="Consolas"/>
          <w:sz w:val="20"/>
        </w:rPr>
        <w:t>stage5_01_acceptance_local.tgz</w:t>
      </w:r>
      <w:r>
        <w:t>。</w:t>
      </w:r>
    </w:p>
    <w:p w14:paraId="433E37A2" w14:textId="77777777" w:rsidR="0018482A" w:rsidRDefault="00C97C84">
      <w:r>
        <w:t>本地无</w:t>
      </w:r>
      <w:r>
        <w:t xml:space="preserve"> Git </w:t>
      </w:r>
      <w:r>
        <w:t>元数据，以</w:t>
      </w:r>
      <w:r>
        <w:t xml:space="preserve"> </w:t>
      </w:r>
      <w:r>
        <w:rPr>
          <w:rFonts w:ascii="Consolas" w:hAnsi="Consolas"/>
          <w:sz w:val="20"/>
        </w:rPr>
        <w:t>backups/stage5_02_before/</w:t>
      </w:r>
      <w:r>
        <w:t xml:space="preserve"> </w:t>
      </w:r>
      <w:r>
        <w:t>的</w:t>
      </w:r>
      <w:r>
        <w:t xml:space="preserve"> 107 </w:t>
      </w:r>
      <w:r>
        <w:t>文件快照、</w:t>
      </w:r>
      <w:r>
        <w:t xml:space="preserve">SHA256 </w:t>
      </w:r>
      <w:r>
        <w:t>和</w:t>
      </w:r>
      <w:r>
        <w:t xml:space="preserve"> Git no-index </w:t>
      </w:r>
      <w:r>
        <w:t>格式差异记录版本。</w:t>
      </w:r>
      <w:r>
        <w:t xml:space="preserve">5.1 </w:t>
      </w:r>
      <w:r>
        <w:t>初始包清单与最终修复源码有差异，本节继承正式验收的最终源码。</w:t>
      </w:r>
    </w:p>
    <w:p w14:paraId="44E92030" w14:textId="77777777" w:rsidR="0018482A" w:rsidRDefault="00C97C84">
      <w:pPr>
        <w:pStyle w:val="21"/>
      </w:pPr>
      <w:bookmarkStart w:id="25" w:name="_Toc243186061"/>
      <w:r>
        <w:t>操作</w:t>
      </w:r>
      <w:r>
        <w:t xml:space="preserve"> 2</w:t>
      </w:r>
      <w:r>
        <w:t>：源码定位与最小方案</w:t>
      </w:r>
      <w:bookmarkEnd w:id="25"/>
    </w:p>
    <w:p w14:paraId="3E849F37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ASRWorker::run()</w:t>
      </w:r>
      <w:r>
        <w:t xml:space="preserve"> </w:t>
      </w:r>
      <w:r>
        <w:t>同步调用</w:t>
      </w:r>
      <w:r>
        <w:t xml:space="preserve"> </w:t>
      </w:r>
      <w:r>
        <w:rPr>
          <w:rFonts w:ascii="Consolas" w:hAnsi="Consolas"/>
          <w:sz w:val="20"/>
        </w:rPr>
        <w:t>on_text</w:t>
      </w:r>
      <w:r>
        <w:t>。原</w:t>
      </w:r>
      <w:r>
        <w:t xml:space="preserve"> TEXT </w:t>
      </w:r>
      <w:r>
        <w:t>分支提交</w:t>
      </w:r>
      <w:r>
        <w:t xml:space="preserve"> LLMWorker</w:t>
      </w:r>
      <w:r>
        <w:t>；</w:t>
      </w:r>
      <w:r>
        <w:t xml:space="preserve">VISION </w:t>
      </w:r>
      <w:r>
        <w:t>分支却直接执行</w:t>
      </w:r>
      <w:r>
        <w:t xml:space="preserve"> </w:t>
      </w:r>
      <w:r>
        <w:rPr>
          <w:rFonts w:ascii="Consolas" w:hAnsi="Consolas"/>
          <w:sz w:val="20"/>
        </w:rPr>
        <w:t>vlm-&gt;infer(frame, vlm_question)</w:t>
      </w:r>
      <w:r>
        <w:t>，包含</w:t>
      </w:r>
      <w:r>
        <w:t xml:space="preserve"> RKNN Vision </w:t>
      </w:r>
      <w:r>
        <w:t>和</w:t>
      </w:r>
      <w:r>
        <w:t xml:space="preserve"> SmolVLM2 RKLLM</w:t>
      </w:r>
      <w:r>
        <w:t>，阻塞</w:t>
      </w:r>
      <w:r>
        <w:t xml:space="preserve"> ASR </w:t>
      </w:r>
      <w:r>
        <w:t>工作线程。</w:t>
      </w:r>
      <w:r>
        <w:t xml:space="preserve">CameraService </w:t>
      </w:r>
      <w:r>
        <w:t>已独立采集，</w:t>
      </w:r>
      <w:r>
        <w:t xml:space="preserve">LatestFrameBuffer </w:t>
      </w:r>
      <w:r>
        <w:t>保存共享最新帧；无需重建</w:t>
      </w:r>
      <w:r>
        <w:t xml:space="preserve"> Camera </w:t>
      </w:r>
      <w:r>
        <w:t>框架。原</w:t>
      </w:r>
      <w:r>
        <w:t xml:space="preserve"> TTSWorker </w:t>
      </w:r>
      <w:r>
        <w:t>在一个线程中合成和播放，等待容量</w:t>
      </w:r>
      <w:r>
        <w:t xml:space="preserve"> 2</w:t>
      </w:r>
      <w:r>
        <w:t>，但局部队列限制不代表全部在途回答有界。</w:t>
      </w:r>
    </w:p>
    <w:p w14:paraId="00DCC94A" w14:textId="77777777" w:rsidR="0018482A" w:rsidRDefault="00C97C84">
      <w:r>
        <w:t>实施顺序为冻结基线及</w:t>
      </w:r>
      <w:r>
        <w:t xml:space="preserve"> NPU </w:t>
      </w:r>
      <w:r>
        <w:t>实测、复用推理</w:t>
      </w:r>
      <w:r>
        <w:t xml:space="preserve"> FIFO</w:t>
      </w:r>
      <w:r>
        <w:t>、跨阶段额度及过期</w:t>
      </w:r>
      <w:r>
        <w:t>/</w:t>
      </w:r>
      <w:r>
        <w:t>取消、</w:t>
      </w:r>
      <w:r>
        <w:t xml:space="preserve">Fake </w:t>
      </w:r>
      <w:r>
        <w:t>并发测试、</w:t>
      </w:r>
      <w:r>
        <w:t xml:space="preserve">ARM64 </w:t>
      </w:r>
      <w:r>
        <w:t>与真实语音回归。模型算法和</w:t>
      </w:r>
      <w:r>
        <w:t xml:space="preserve"> SDK </w:t>
      </w:r>
      <w:r>
        <w:t>不改。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60"/>
        <w:gridCol w:w="3460"/>
        <w:gridCol w:w="2718"/>
      </w:tblGrid>
      <w:tr w:rsidR="0018482A" w14:paraId="16A1D1F3" w14:textId="77777777">
        <w:trPr>
          <w:tblHeader/>
          <w:jc w:val="center"/>
        </w:trPr>
        <w:tc>
          <w:tcPr>
            <w:tcW w:w="3460" w:type="dxa"/>
            <w:shd w:val="clear" w:color="auto" w:fill="E9EDF2"/>
            <w:vAlign w:val="center"/>
          </w:tcPr>
          <w:p w14:paraId="3122DA3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lastRenderedPageBreak/>
              <w:t>文件</w:t>
            </w:r>
          </w:p>
        </w:tc>
        <w:tc>
          <w:tcPr>
            <w:tcW w:w="3460" w:type="dxa"/>
            <w:shd w:val="clear" w:color="auto" w:fill="E9EDF2"/>
            <w:vAlign w:val="center"/>
          </w:tcPr>
          <w:p w14:paraId="211A9B5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具体改动</w:t>
            </w:r>
          </w:p>
        </w:tc>
        <w:tc>
          <w:tcPr>
            <w:tcW w:w="2718" w:type="dxa"/>
            <w:shd w:val="clear" w:color="auto" w:fill="E9EDF2"/>
            <w:vAlign w:val="center"/>
          </w:tcPr>
          <w:p w14:paraId="14C64DC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验收方法</w:t>
            </w:r>
          </w:p>
        </w:tc>
      </w:tr>
      <w:tr w:rsidR="0018482A" w14:paraId="76FC13E0" w14:textId="77777777">
        <w:trPr>
          <w:jc w:val="center"/>
        </w:trPr>
        <w:tc>
          <w:tcPr>
            <w:tcW w:w="3460" w:type="dxa"/>
            <w:vAlign w:val="center"/>
          </w:tcPr>
          <w:p w14:paraId="59001787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common/work_control.h</w:t>
            </w:r>
          </w:p>
        </w:tc>
        <w:tc>
          <w:tcPr>
            <w:tcW w:w="3460" w:type="dxa"/>
            <w:vAlign w:val="center"/>
          </w:tcPr>
          <w:p w14:paraId="739379BB" w14:textId="77777777" w:rsidR="0018482A" w:rsidRDefault="00C97C84">
            <w:pPr>
              <w:spacing w:before="60" w:after="60"/>
              <w:ind w:firstLineChars="0" w:firstLine="0"/>
            </w:pPr>
            <w:r>
              <w:t>停止模式、截止时间、等待期限、取消</w:t>
            </w:r>
            <w:r>
              <w:t xml:space="preserve"> flag </w:t>
            </w:r>
            <w:r>
              <w:t>和统计</w:t>
            </w:r>
          </w:p>
        </w:tc>
        <w:tc>
          <w:tcPr>
            <w:tcW w:w="2718" w:type="dxa"/>
            <w:vAlign w:val="center"/>
          </w:tcPr>
          <w:p w14:paraId="7BB201CD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Fake </w:t>
            </w:r>
            <w:r>
              <w:t>过期与取消断言</w:t>
            </w:r>
          </w:p>
        </w:tc>
      </w:tr>
      <w:tr w:rsidR="0018482A" w14:paraId="4779252C" w14:textId="77777777">
        <w:trPr>
          <w:jc w:val="center"/>
        </w:trPr>
        <w:tc>
          <w:tcPr>
            <w:tcW w:w="3460" w:type="dxa"/>
            <w:vAlign w:val="center"/>
          </w:tcPr>
          <w:p w14:paraId="3F9362B3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ai/llm_worker.h/.cpp</w:t>
            </w:r>
          </w:p>
        </w:tc>
        <w:tc>
          <w:tcPr>
            <w:tcW w:w="3460" w:type="dxa"/>
            <w:vAlign w:val="center"/>
          </w:tcPr>
          <w:p w14:paraId="143E3D47" w14:textId="77777777" w:rsidR="0018482A" w:rsidRDefault="00C97C84">
            <w:pPr>
              <w:spacing w:before="60" w:after="60"/>
              <w:ind w:firstLineChars="0" w:firstLine="0"/>
            </w:pPr>
            <w:r>
              <w:t>保留</w:t>
            </w:r>
            <w:r>
              <w:t xml:space="preserve"> TEXT </w:t>
            </w:r>
            <w:r>
              <w:t>接口，新增</w:t>
            </w:r>
            <w:r>
              <w:t xml:space="preserve"> submitTask</w:t>
            </w:r>
            <w:r>
              <w:t>、显式</w:t>
            </w:r>
            <w:r>
              <w:t xml:space="preserve"> restart</w:t>
            </w:r>
            <w:r>
              <w:t>、终态统计</w:t>
            </w:r>
          </w:p>
        </w:tc>
        <w:tc>
          <w:tcPr>
            <w:tcW w:w="2718" w:type="dxa"/>
            <w:vAlign w:val="center"/>
          </w:tcPr>
          <w:p w14:paraId="32C194E0" w14:textId="77777777" w:rsidR="0018482A" w:rsidRDefault="00C97C84">
            <w:pPr>
              <w:spacing w:before="60" w:after="60"/>
              <w:ind w:firstLineChars="0" w:firstLine="0"/>
            </w:pPr>
            <w:r>
              <w:t>FIFO</w:t>
            </w:r>
            <w:r>
              <w:t>、满载、抛异常、停止重启</w:t>
            </w:r>
          </w:p>
        </w:tc>
      </w:tr>
      <w:tr w:rsidR="0018482A" w14:paraId="6E724027" w14:textId="77777777">
        <w:trPr>
          <w:jc w:val="center"/>
        </w:trPr>
        <w:tc>
          <w:tcPr>
            <w:tcW w:w="3460" w:type="dxa"/>
            <w:vAlign w:val="center"/>
          </w:tcPr>
          <w:p w14:paraId="0D93F3FC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app/pipeline_admission.h</w:t>
            </w:r>
          </w:p>
        </w:tc>
        <w:tc>
          <w:tcPr>
            <w:tcW w:w="3460" w:type="dxa"/>
            <w:vAlign w:val="center"/>
          </w:tcPr>
          <w:p w14:paraId="0003CCB6" w14:textId="77777777" w:rsidR="0018482A" w:rsidRDefault="00C97C84">
            <w:pPr>
              <w:spacing w:before="60" w:after="60"/>
              <w:ind w:firstLineChars="0" w:firstLine="0"/>
            </w:pPr>
            <w:r>
              <w:t>一个</w:t>
            </w:r>
            <w:r>
              <w:t xml:space="preserve"> Ticket </w:t>
            </w:r>
            <w:r>
              <w:t>覆盖推理至播放全过程</w:t>
            </w:r>
          </w:p>
        </w:tc>
        <w:tc>
          <w:tcPr>
            <w:tcW w:w="2718" w:type="dxa"/>
            <w:vAlign w:val="center"/>
          </w:tcPr>
          <w:p w14:paraId="2CD12481" w14:textId="77777777" w:rsidR="0018482A" w:rsidRDefault="00C97C84">
            <w:pPr>
              <w:spacing w:before="60" w:after="60"/>
              <w:ind w:firstLineChars="0" w:firstLine="0"/>
            </w:pPr>
            <w:r>
              <w:t>最后引用释放与</w:t>
            </w:r>
            <w:r>
              <w:t xml:space="preserve"> close </w:t>
            </w:r>
            <w:r>
              <w:t>并发测试</w:t>
            </w:r>
          </w:p>
        </w:tc>
      </w:tr>
      <w:tr w:rsidR="0018482A" w14:paraId="3980015A" w14:textId="77777777">
        <w:trPr>
          <w:jc w:val="center"/>
        </w:trPr>
        <w:tc>
          <w:tcPr>
            <w:tcW w:w="3460" w:type="dxa"/>
            <w:vAlign w:val="center"/>
          </w:tcPr>
          <w:p w14:paraId="30141749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audio/asr_llm_tts_smoke.cpp</w:t>
            </w:r>
          </w:p>
        </w:tc>
        <w:tc>
          <w:tcPr>
            <w:tcW w:w="3460" w:type="dxa"/>
            <w:vAlign w:val="center"/>
          </w:tcPr>
          <w:p w14:paraId="0DCE182D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VLM </w:t>
            </w:r>
            <w:r>
              <w:t>异步提交、执行时取最新帧、</w:t>
            </w:r>
            <w:r>
              <w:t>ID/</w:t>
            </w:r>
            <w:r>
              <w:t>期限传递、退出语义</w:t>
            </w:r>
          </w:p>
        </w:tc>
        <w:tc>
          <w:tcPr>
            <w:tcW w:w="2718" w:type="dxa"/>
            <w:vAlign w:val="center"/>
          </w:tcPr>
          <w:p w14:paraId="368222DB" w14:textId="77777777" w:rsidR="0018482A" w:rsidRDefault="00C97C84">
            <w:pPr>
              <w:spacing w:before="60" w:after="60"/>
              <w:ind w:firstLineChars="0" w:firstLine="0"/>
            </w:pPr>
            <w:r>
              <w:t>同输入</w:t>
            </w:r>
            <w:r>
              <w:t xml:space="preserve"> A/B</w:t>
            </w:r>
            <w:r>
              <w:t>、真实语音、信号</w:t>
            </w:r>
          </w:p>
        </w:tc>
      </w:tr>
      <w:tr w:rsidR="0018482A" w14:paraId="1DDA32EB" w14:textId="77777777">
        <w:trPr>
          <w:jc w:val="center"/>
        </w:trPr>
        <w:tc>
          <w:tcPr>
            <w:tcW w:w="3460" w:type="dxa"/>
            <w:vAlign w:val="center"/>
          </w:tcPr>
          <w:p w14:paraId="7EC0B2B5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audio/tts_worker.h/.cpp</w:t>
            </w:r>
          </w:p>
        </w:tc>
        <w:tc>
          <w:tcPr>
            <w:tcW w:w="3460" w:type="dxa"/>
            <w:vAlign w:val="center"/>
          </w:tcPr>
          <w:p w14:paraId="4194C1DD" w14:textId="77777777" w:rsidR="0018482A" w:rsidRDefault="00C97C84">
            <w:pPr>
              <w:spacing w:before="60" w:after="60"/>
              <w:ind w:firstLineChars="0" w:firstLine="0"/>
            </w:pPr>
            <w:r>
              <w:t>保留原合成及播放，加入过期</w:t>
            </w:r>
            <w:r>
              <w:t>/</w:t>
            </w:r>
            <w:r>
              <w:t>取消</w:t>
            </w:r>
            <w:r>
              <w:t>/</w:t>
            </w:r>
            <w:r>
              <w:t>统计</w:t>
            </w:r>
            <w:r>
              <w:t>/</w:t>
            </w:r>
            <w:r>
              <w:t>重启</w:t>
            </w:r>
          </w:p>
        </w:tc>
        <w:tc>
          <w:tcPr>
            <w:tcW w:w="2718" w:type="dxa"/>
            <w:vAlign w:val="center"/>
          </w:tcPr>
          <w:p w14:paraId="02DE1BB9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Fake TTS </w:t>
            </w:r>
            <w:r>
              <w:t>与</w:t>
            </w:r>
            <w:r>
              <w:t xml:space="preserve"> Kokoro/ALSA</w:t>
            </w:r>
          </w:p>
        </w:tc>
      </w:tr>
      <w:tr w:rsidR="0018482A" w14:paraId="39D0FFFB" w14:textId="77777777">
        <w:trPr>
          <w:jc w:val="center"/>
        </w:trPr>
        <w:tc>
          <w:tcPr>
            <w:tcW w:w="3460" w:type="dxa"/>
            <w:vAlign w:val="center"/>
          </w:tcPr>
          <w:p w14:paraId="56E02961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audio/asr_pipeline.h/.cpp</w:t>
            </w:r>
          </w:p>
        </w:tc>
        <w:tc>
          <w:tcPr>
            <w:tcW w:w="3460" w:type="dxa"/>
            <w:vAlign w:val="center"/>
          </w:tcPr>
          <w:p w14:paraId="70A04E12" w14:textId="77777777" w:rsidR="0018482A" w:rsidRDefault="00C97C84">
            <w:pPr>
              <w:spacing w:before="60" w:after="60"/>
              <w:ind w:firstLineChars="0" w:firstLine="0"/>
            </w:pPr>
            <w:r>
              <w:t>保留原丢旧音频策略，增加</w:t>
            </w:r>
            <w:r>
              <w:t xml:space="preserve"> ID </w:t>
            </w:r>
            <w:r>
              <w:t>日志、峰值及计数</w:t>
            </w:r>
          </w:p>
        </w:tc>
        <w:tc>
          <w:tcPr>
            <w:tcW w:w="2718" w:type="dxa"/>
            <w:vAlign w:val="center"/>
          </w:tcPr>
          <w:p w14:paraId="50DFEE97" w14:textId="77777777" w:rsidR="0018482A" w:rsidRDefault="00C97C84">
            <w:pPr>
              <w:spacing w:before="60" w:after="60"/>
              <w:ind w:firstLineChars="0" w:firstLine="0"/>
            </w:pPr>
            <w:r>
              <w:t>原</w:t>
            </w:r>
            <w:r>
              <w:t xml:space="preserve"> ASR </w:t>
            </w:r>
            <w:r>
              <w:t>测试和连续采集</w:t>
            </w:r>
          </w:p>
        </w:tc>
      </w:tr>
      <w:tr w:rsidR="0018482A" w14:paraId="4C2C0D4B" w14:textId="77777777">
        <w:trPr>
          <w:jc w:val="center"/>
        </w:trPr>
        <w:tc>
          <w:tcPr>
            <w:tcW w:w="3460" w:type="dxa"/>
            <w:vAlign w:val="center"/>
          </w:tcPr>
          <w:p w14:paraId="21F913F5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TTS/ALSA service </w:t>
            </w:r>
            <w:r>
              <w:t>头与实现、</w:t>
            </w:r>
            <w:r>
              <w:rPr>
                <w:rFonts w:ascii="Consolas" w:hAnsi="Consolas"/>
                <w:sz w:val="20"/>
              </w:rPr>
              <w:t>tts_smoke.cpp</w:t>
            </w:r>
          </w:p>
        </w:tc>
        <w:tc>
          <w:tcPr>
            <w:tcW w:w="3460" w:type="dxa"/>
            <w:vAlign w:val="center"/>
          </w:tcPr>
          <w:p w14:paraId="6B7F5453" w14:textId="77777777" w:rsidR="0018482A" w:rsidRDefault="00C97C84">
            <w:pPr>
              <w:spacing w:before="60" w:after="60"/>
              <w:ind w:firstLineChars="0" w:firstLine="0"/>
            </w:pPr>
            <w:r>
              <w:t>公共头用前置声明，实际调用显式</w:t>
            </w:r>
            <w:r>
              <w:t xml:space="preserve"> include SDK</w:t>
            </w:r>
          </w:p>
        </w:tc>
        <w:tc>
          <w:tcPr>
            <w:tcW w:w="2718" w:type="dxa"/>
            <w:vAlign w:val="center"/>
          </w:tcPr>
          <w:p w14:paraId="0ED2E872" w14:textId="77777777" w:rsidR="0018482A" w:rsidRDefault="00C97C84">
            <w:pPr>
              <w:spacing w:before="60" w:after="60"/>
              <w:ind w:firstLineChars="0" w:firstLine="0"/>
            </w:pPr>
            <w:r>
              <w:t>真实</w:t>
            </w:r>
            <w:r>
              <w:t xml:space="preserve"> SDK </w:t>
            </w:r>
            <w:r>
              <w:t>全目标编译</w:t>
            </w:r>
          </w:p>
        </w:tc>
      </w:tr>
      <w:tr w:rsidR="0018482A" w14:paraId="3B717321" w14:textId="77777777">
        <w:trPr>
          <w:jc w:val="center"/>
        </w:trPr>
        <w:tc>
          <w:tcPr>
            <w:tcW w:w="3460" w:type="dxa"/>
            <w:vAlign w:val="center"/>
          </w:tcPr>
          <w:p w14:paraId="5106D2B5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tests/async_pipeline_tests.cpp</w:t>
            </w:r>
          </w:p>
        </w:tc>
        <w:tc>
          <w:tcPr>
            <w:tcW w:w="3460" w:type="dxa"/>
            <w:vAlign w:val="center"/>
          </w:tcPr>
          <w:p w14:paraId="0DCE4924" w14:textId="77777777" w:rsidR="0018482A" w:rsidRDefault="00C97C84">
            <w:pPr>
              <w:spacing w:before="60" w:after="60"/>
              <w:ind w:firstLineChars="0" w:firstLine="0"/>
            </w:pPr>
            <w:r>
              <w:t>闸门控制的确定性线程测试</w:t>
            </w:r>
          </w:p>
        </w:tc>
        <w:tc>
          <w:tcPr>
            <w:tcW w:w="2718" w:type="dxa"/>
            <w:vAlign w:val="center"/>
          </w:tcPr>
          <w:p w14:paraId="3DD8A652" w14:textId="77777777" w:rsidR="0018482A" w:rsidRDefault="00C97C84">
            <w:pPr>
              <w:spacing w:before="60" w:after="60"/>
              <w:ind w:firstLineChars="0" w:firstLine="0"/>
            </w:pPr>
            <w:r>
              <w:t>本地和</w:t>
            </w:r>
            <w:r>
              <w:t xml:space="preserve"> ARM64 CTest</w:t>
            </w:r>
          </w:p>
        </w:tc>
      </w:tr>
      <w:tr w:rsidR="0018482A" w14:paraId="6DDAAD84" w14:textId="77777777">
        <w:trPr>
          <w:jc w:val="center"/>
        </w:trPr>
        <w:tc>
          <w:tcPr>
            <w:tcW w:w="3460" w:type="dxa"/>
            <w:vAlign w:val="center"/>
          </w:tcPr>
          <w:p w14:paraId="0A5A7C94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tests/stage5_02_npu_probe.cpp</w:t>
            </w:r>
          </w:p>
        </w:tc>
        <w:tc>
          <w:tcPr>
            <w:tcW w:w="3460" w:type="dxa"/>
            <w:vAlign w:val="center"/>
          </w:tcPr>
          <w:p w14:paraId="4C69E719" w14:textId="77777777" w:rsidR="0018482A" w:rsidRDefault="00C97C84">
            <w:pPr>
              <w:spacing w:before="60" w:after="60"/>
              <w:ind w:firstLineChars="0" w:firstLine="0"/>
            </w:pPr>
            <w:r>
              <w:t>顺序</w:t>
            </w:r>
            <w:r>
              <w:t>/</w:t>
            </w:r>
            <w:r>
              <w:t>重叠</w:t>
            </w:r>
            <w:r>
              <w:t xml:space="preserve"> NPU </w:t>
            </w:r>
            <w:r>
              <w:t>调用对照，手工诊断</w:t>
            </w:r>
            <w:r>
              <w:t xml:space="preserve"> target</w:t>
            </w:r>
          </w:p>
        </w:tc>
        <w:tc>
          <w:tcPr>
            <w:tcW w:w="2718" w:type="dxa"/>
            <w:vAlign w:val="center"/>
          </w:tcPr>
          <w:p w14:paraId="15D37FCE" w14:textId="77777777" w:rsidR="0018482A" w:rsidRDefault="00C97C84">
            <w:pPr>
              <w:spacing w:before="60" w:after="60"/>
              <w:ind w:firstLineChars="0" w:firstLine="0"/>
            </w:pPr>
            <w:r>
              <w:t>真实</w:t>
            </w:r>
            <w:r>
              <w:t xml:space="preserve"> SDK </w:t>
            </w:r>
            <w:r>
              <w:t>实测；不注册</w:t>
            </w:r>
            <w:r>
              <w:t xml:space="preserve"> CTest</w:t>
            </w:r>
          </w:p>
        </w:tc>
      </w:tr>
      <w:tr w:rsidR="0018482A" w14:paraId="4C0DBA49" w14:textId="77777777">
        <w:trPr>
          <w:jc w:val="center"/>
        </w:trPr>
        <w:tc>
          <w:tcPr>
            <w:tcW w:w="3460" w:type="dxa"/>
            <w:vAlign w:val="center"/>
          </w:tcPr>
          <w:p w14:paraId="793F9D2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tools/stage5_02_*</w:t>
            </w:r>
            <w:r>
              <w:t>、回放</w:t>
            </w:r>
            <w:r>
              <w:t xml:space="preserve"> TSV</w:t>
            </w:r>
          </w:p>
        </w:tc>
        <w:tc>
          <w:tcPr>
            <w:tcW w:w="3460" w:type="dxa"/>
            <w:vAlign w:val="center"/>
          </w:tcPr>
          <w:p w14:paraId="187DF436" w14:textId="77777777" w:rsidR="0018482A" w:rsidRDefault="00C97C84">
            <w:pPr>
              <w:spacing w:before="60" w:after="60"/>
              <w:ind w:firstLineChars="0" w:firstLine="0"/>
            </w:pPr>
            <w:r>
              <w:t>隔离路径、</w:t>
            </w:r>
            <w:r>
              <w:t xml:space="preserve">PID </w:t>
            </w:r>
            <w:r>
              <w:t>检查、超时、证据收集</w:t>
            </w:r>
          </w:p>
        </w:tc>
        <w:tc>
          <w:tcPr>
            <w:tcW w:w="2718" w:type="dxa"/>
            <w:vAlign w:val="center"/>
          </w:tcPr>
          <w:p w14:paraId="330E70E4" w14:textId="77777777" w:rsidR="0018482A" w:rsidRDefault="00C97C84">
            <w:pPr>
              <w:spacing w:before="60" w:after="60"/>
              <w:ind w:firstLineChars="0" w:firstLine="0"/>
            </w:pPr>
            <w:r>
              <w:t>原始退出码、日志、</w:t>
            </w:r>
            <w:r>
              <w:t xml:space="preserve">321 </w:t>
            </w:r>
            <w:r>
              <w:t>项指纹</w:t>
            </w:r>
          </w:p>
        </w:tc>
      </w:tr>
    </w:tbl>
    <w:p w14:paraId="45B06C18" w14:textId="77777777" w:rsidR="0018482A" w:rsidRDefault="0018482A"/>
    <w:p w14:paraId="1C2FABF0" w14:textId="77777777" w:rsidR="0018482A" w:rsidRDefault="00C97C84">
      <w:pPr>
        <w:pStyle w:val="21"/>
      </w:pPr>
      <w:bookmarkStart w:id="26" w:name="_Toc243186062"/>
      <w:r>
        <w:t>操作</w:t>
      </w:r>
      <w:r>
        <w:t xml:space="preserve"> 3</w:t>
      </w:r>
      <w:r>
        <w:t>：真实线程与队列架构</w:t>
      </w:r>
      <w:bookmarkEnd w:id="26"/>
    </w:p>
    <w:p w14:paraId="6BE3DA25" w14:textId="77777777" w:rsidR="0018482A" w:rsidRDefault="00C97C84">
      <w:pPr>
        <w:pStyle w:val="SourceCode"/>
      </w:pPr>
      <w:r>
        <w:t>flowchart LR</w:t>
      </w:r>
    </w:p>
    <w:p w14:paraId="1F34B3FB" w14:textId="77777777" w:rsidR="0018482A" w:rsidRDefault="00C97C84">
      <w:pPr>
        <w:pStyle w:val="SourceCode"/>
      </w:pPr>
      <w:r>
        <w:t xml:space="preserve">  Main[</w:t>
      </w:r>
      <w:r>
        <w:t>主线程</w:t>
      </w:r>
      <w:r>
        <w:t xml:space="preserve">: stop </w:t>
      </w:r>
      <w:r>
        <w:t>与</w:t>
      </w:r>
      <w:r>
        <w:t xml:space="preserve"> join] --&gt; Capture[VadAudioWorker: ALSA capture + Silero VAD]</w:t>
      </w:r>
    </w:p>
    <w:p w14:paraId="43E96572" w14:textId="77777777" w:rsidR="0018482A" w:rsidRDefault="00C97C84">
      <w:pPr>
        <w:pStyle w:val="SourceCode"/>
      </w:pPr>
      <w:r>
        <w:t xml:space="preserve">  Capture --&gt; AQ[AudioBufferQueue: 4 </w:t>
      </w:r>
      <w:r>
        <w:t>个</w:t>
      </w:r>
      <w:r>
        <w:t xml:space="preserve"> AudioSegment]</w:t>
      </w:r>
    </w:p>
    <w:p w14:paraId="6BE5A845" w14:textId="77777777" w:rsidR="0018482A" w:rsidRDefault="00C97C84">
      <w:pPr>
        <w:pStyle w:val="SourceCode"/>
      </w:pPr>
      <w:r>
        <w:lastRenderedPageBreak/>
        <w:t xml:space="preserve">  AQ --&gt; ASR[ASRWorker: SenseVoice + IntentRouter]</w:t>
      </w:r>
    </w:p>
    <w:p w14:paraId="64754172" w14:textId="77777777" w:rsidR="0018482A" w:rsidRDefault="00C97C84">
      <w:pPr>
        <w:pStyle w:val="SourceCode"/>
      </w:pPr>
      <w:r>
        <w:t xml:space="preserve">  ASR --&gt; Admit[PipelineAdmission: </w:t>
      </w:r>
      <w:r>
        <w:t>默认</w:t>
      </w:r>
      <w:r>
        <w:t xml:space="preserve"> 2 </w:t>
      </w:r>
      <w:r>
        <w:t>个跨阶段</w:t>
      </w:r>
      <w:r>
        <w:t xml:space="preserve"> Ticket]</w:t>
      </w:r>
    </w:p>
    <w:p w14:paraId="015C9F4A" w14:textId="77777777" w:rsidR="0018482A" w:rsidRDefault="00C97C84">
      <w:pPr>
        <w:pStyle w:val="SourceCode"/>
      </w:pPr>
      <w:r>
        <w:t xml:space="preserve">  Admit --&gt; IQ[</w:t>
      </w:r>
      <w:r>
        <w:t>复用</w:t>
      </w:r>
      <w:r>
        <w:t xml:space="preserve"> LLMWorker FIFO: TEXT/VISION closure]</w:t>
      </w:r>
    </w:p>
    <w:p w14:paraId="59578A6F" w14:textId="77777777" w:rsidR="0018482A" w:rsidRDefault="00C97C84">
      <w:pPr>
        <w:pStyle w:val="SourceCode"/>
      </w:pPr>
      <w:r>
        <w:t xml:space="preserve">  IQ --&gt; AI[</w:t>
      </w:r>
      <w:r>
        <w:t>唯一推理消费者</w:t>
      </w:r>
      <w:r>
        <w:t xml:space="preserve">: Qwen </w:t>
      </w:r>
      <w:r>
        <w:t>或</w:t>
      </w:r>
      <w:r>
        <w:t xml:space="preserve"> RKNN + SmolVLM2]</w:t>
      </w:r>
    </w:p>
    <w:p w14:paraId="0E66B924" w14:textId="77777777" w:rsidR="0018482A" w:rsidRDefault="00C97C84">
      <w:pPr>
        <w:pStyle w:val="SourceCode"/>
      </w:pPr>
      <w:r>
        <w:t xml:space="preserve">  Camera[CameraService </w:t>
      </w:r>
      <w:r>
        <w:t>独立采集线程</w:t>
      </w:r>
      <w:r>
        <w:t xml:space="preserve">] --&gt; Latest[LatestFrameBuffer </w:t>
      </w:r>
      <w:r>
        <w:t>最新共享帧</w:t>
      </w:r>
      <w:r>
        <w:t>]</w:t>
      </w:r>
    </w:p>
    <w:p w14:paraId="15D95FD7" w14:textId="77777777" w:rsidR="0018482A" w:rsidRDefault="00C97C84">
      <w:pPr>
        <w:pStyle w:val="SourceCode"/>
      </w:pPr>
      <w:r>
        <w:t xml:space="preserve">  Latest --&gt; AI</w:t>
      </w:r>
    </w:p>
    <w:p w14:paraId="4F3E72B4" w14:textId="77777777" w:rsidR="0018482A" w:rsidRDefault="00C97C84">
      <w:pPr>
        <w:pStyle w:val="SourceCode"/>
      </w:pPr>
      <w:r>
        <w:t xml:space="preserve">  AI --&gt; TQ[TTSWorker FIFO: </w:t>
      </w:r>
      <w:r>
        <w:t>文本及回调及</w:t>
      </w:r>
      <w:r>
        <w:t xml:space="preserve"> TaskOptions]</w:t>
      </w:r>
    </w:p>
    <w:p w14:paraId="29C334B1" w14:textId="77777777" w:rsidR="0018482A" w:rsidRDefault="00C97C84">
      <w:pPr>
        <w:pStyle w:val="SourceCode"/>
      </w:pPr>
      <w:r>
        <w:t xml:space="preserve">  TQ --&gt; TTS[</w:t>
      </w:r>
      <w:r>
        <w:t>同一</w:t>
      </w:r>
      <w:r>
        <w:t xml:space="preserve"> TTS </w:t>
      </w:r>
      <w:r>
        <w:t>线程</w:t>
      </w:r>
      <w:r>
        <w:t xml:space="preserve">: Kokoro </w:t>
      </w:r>
      <w:r>
        <w:t>合成后</w:t>
      </w:r>
      <w:r>
        <w:t xml:space="preserve"> ALSA </w:t>
      </w:r>
      <w:r>
        <w:t>播放</w:t>
      </w:r>
      <w:r>
        <w:t>]</w:t>
      </w:r>
    </w:p>
    <w:p w14:paraId="40C920D9" w14:textId="77777777" w:rsidR="0018482A" w:rsidRDefault="00C97C84">
      <w:pPr>
        <w:pStyle w:val="SourceCode"/>
      </w:pPr>
      <w:r>
        <w:t xml:space="preserve">  Signal[</w:t>
      </w:r>
      <w:r>
        <w:t>独立</w:t>
      </w:r>
      <w:r>
        <w:t xml:space="preserve"> sigtimedwait </w:t>
      </w:r>
      <w:r>
        <w:t>线程</w:t>
      </w:r>
      <w:r>
        <w:t>] --&gt; Main</w:t>
      </w:r>
    </w:p>
    <w:p w14:paraId="7EFE07A9" w14:textId="77777777" w:rsidR="0018482A" w:rsidRDefault="0018482A"/>
    <w:p w14:paraId="7278CEA2" w14:textId="77777777" w:rsidR="0018482A" w:rsidRDefault="00C97C84">
      <w:r>
        <w:t>这些是应用线程，</w:t>
      </w:r>
      <w:r>
        <w:t xml:space="preserve">SDK </w:t>
      </w:r>
      <w:r>
        <w:t>内部线程仍由各</w:t>
      </w:r>
      <w:r>
        <w:t xml:space="preserve"> SDK </w:t>
      </w:r>
      <w:r>
        <w:t>管理。</w:t>
      </w:r>
      <w:r>
        <w:t xml:space="preserve">ASR </w:t>
      </w:r>
      <w:r>
        <w:t>只负责识别、路由、申请额度和提交</w:t>
      </w:r>
      <w:r>
        <w:t xml:space="preserve"> closure</w:t>
      </w:r>
      <w:r>
        <w:t>，不等待推理或</w:t>
      </w:r>
      <w:r>
        <w:t xml:space="preserve"> TTS</w:t>
      </w:r>
      <w:r>
        <w:t>。视觉帧在执行时取最新共享帧，不把</w:t>
      </w:r>
      <w:r>
        <w:t xml:space="preserve"> 4K </w:t>
      </w:r>
      <w:r>
        <w:t>图像积在队列里。共享推理消费者覆盖本入口的两种</w:t>
      </w:r>
      <w:r>
        <w:t xml:space="preserve"> RKLLM </w:t>
      </w:r>
      <w:r>
        <w:t>与</w:t>
      </w:r>
      <w:r>
        <w:t xml:space="preserve"> RKNN </w:t>
      </w:r>
      <w:r>
        <w:t>调用；独立程序不受该</w:t>
      </w:r>
      <w:r>
        <w:t xml:space="preserve"> FIFO </w:t>
      </w:r>
      <w:r>
        <w:t>管理，因此运行前仍检查设备占用。</w:t>
      </w:r>
    </w:p>
    <w:p w14:paraId="1F9C20F4" w14:textId="77777777" w:rsidR="0018482A" w:rsidRDefault="00C97C84">
      <w:pPr>
        <w:pStyle w:val="21"/>
      </w:pPr>
      <w:bookmarkStart w:id="27" w:name="_Toc243186063"/>
      <w:r>
        <w:t>操作</w:t>
      </w:r>
      <w:r>
        <w:t xml:space="preserve"> 4</w:t>
      </w:r>
      <w:r>
        <w:t>：有界性、背压与终态</w:t>
      </w:r>
      <w:bookmarkEnd w:id="27"/>
    </w:p>
    <w:p w14:paraId="43A8ED1C" w14:textId="77777777" w:rsidR="0018482A" w:rsidRDefault="00C97C84">
      <w:r>
        <w:t>默认</w:t>
      </w:r>
      <w:r>
        <w:t xml:space="preserve"> </w:t>
      </w:r>
      <w:r>
        <w:rPr>
          <w:rFonts w:ascii="Consolas" w:hAnsi="Consolas"/>
          <w:sz w:val="20"/>
        </w:rPr>
        <w:t>max_inflight=2</w:t>
      </w:r>
      <w:r>
        <w:t>，</w:t>
      </w:r>
      <w:r>
        <w:t xml:space="preserve">Ticket </w:t>
      </w:r>
      <w:r>
        <w:t>一直持有到</w:t>
      </w:r>
      <w:r>
        <w:t xml:space="preserve"> TTS </w:t>
      </w:r>
      <w:r>
        <w:t>完成或其他终态回调及</w:t>
      </w:r>
      <w:r>
        <w:t xml:space="preserve"> closure </w:t>
      </w:r>
      <w:r>
        <w:t>释放。局部推理等待和</w:t>
      </w:r>
      <w:r>
        <w:t xml:space="preserve"> TTS </w:t>
      </w:r>
      <w:r>
        <w:t>等待容量均保留</w:t>
      </w:r>
      <w:r>
        <w:t xml:space="preserve"> 2</w:t>
      </w:r>
      <w:r>
        <w:t>；默认额度下存在活动</w:t>
      </w:r>
      <w:r>
        <w:t xml:space="preserve"> TTS </w:t>
      </w:r>
      <w:r>
        <w:t>时最多一个等待回答。额度满拒绝新请求，打印请求</w:t>
      </w:r>
      <w:r>
        <w:t xml:space="preserve"> ID</w:t>
      </w:r>
      <w:r>
        <w:t>、路由与原因并统计；不覆盖已接收回答。</w:t>
      </w:r>
    </w:p>
    <w:p w14:paraId="429D150D" w14:textId="77777777" w:rsidR="0018482A" w:rsidRDefault="00C97C84">
      <w:r>
        <w:t>默认推理排队上限</w:t>
      </w:r>
      <w:r>
        <w:t xml:space="preserve"> 10000 ms</w:t>
      </w:r>
      <w:r>
        <w:t>、</w:t>
      </w:r>
      <w:r>
        <w:t xml:space="preserve">TTS </w:t>
      </w:r>
      <w:r>
        <w:t>排队上限</w:t>
      </w:r>
      <w:r>
        <w:t xml:space="preserve"> 12000 ms</w:t>
      </w:r>
      <w:r>
        <w:t>、跨阶段生存期</w:t>
      </w:r>
      <w:r>
        <w:t xml:space="preserve"> 45000 ms</w:t>
      </w:r>
      <w:r>
        <w:t>，使用</w:t>
      </w:r>
      <w:r>
        <w:t xml:space="preserve"> steady_clock</w:t>
      </w:r>
      <w:r>
        <w:t>。在阶段执行前检查，过期不调用</w:t>
      </w:r>
      <w:r>
        <w:t xml:space="preserve"> SDK</w:t>
      </w:r>
      <w:r>
        <w:t>，但仍回调终态、计数、归还额度。活跃</w:t>
      </w:r>
      <w:r>
        <w:t xml:space="preserve"> SDK </w:t>
      </w:r>
      <w:r>
        <w:t>不强制中断，因此这些期限不构成硬实时完成保证。</w:t>
      </w:r>
    </w:p>
    <w:p w14:paraId="1F3D714F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completed</w:t>
      </w:r>
      <w:r>
        <w:t xml:space="preserve"> </w:t>
      </w:r>
      <w:r>
        <w:t>表示所有终态，包括取消和过期；</w:t>
      </w:r>
      <w:r>
        <w:rPr>
          <w:rFonts w:ascii="Consolas" w:hAnsi="Consolas"/>
          <w:sz w:val="20"/>
        </w:rPr>
        <w:t>started</w:t>
      </w:r>
      <w:r>
        <w:t xml:space="preserve"> </w:t>
      </w:r>
      <w:r>
        <w:t>才是执行过</w:t>
      </w:r>
      <w:r>
        <w:t xml:space="preserve"> SDK/</w:t>
      </w:r>
      <w:r>
        <w:t>任务体，</w:t>
      </w:r>
      <w:r>
        <w:rPr>
          <w:rFonts w:ascii="Consolas" w:hAnsi="Consolas"/>
          <w:sz w:val="20"/>
        </w:rPr>
        <w:t>failed</w:t>
      </w:r>
      <w:r>
        <w:t xml:space="preserve"> </w:t>
      </w:r>
      <w:r>
        <w:t>是运行错误。策略拒绝、过期、成功播放必须分别报告，不能将</w:t>
      </w:r>
      <w:r>
        <w:t xml:space="preserve"> completed </w:t>
      </w:r>
      <w:r>
        <w:t>当推理成功或把丢弃带来的吞吐下降隐藏。配置解析严格校验范围，非法值明确失败。提供</w:t>
      </w:r>
      <w:r>
        <w:t xml:space="preserve"> </w:t>
      </w:r>
      <w:r>
        <w:rPr>
          <w:rFonts w:ascii="Consolas" w:hAnsi="Consolas"/>
          <w:sz w:val="20"/>
        </w:rPr>
        <w:t>cancel(id)</w:t>
      </w:r>
      <w:r>
        <w:t>，本入口尚未实现用户口头打断命令。</w:t>
      </w:r>
    </w:p>
    <w:p w14:paraId="1330B885" w14:textId="77777777" w:rsidR="0018482A" w:rsidRDefault="00C97C84">
      <w:pPr>
        <w:pStyle w:val="21"/>
      </w:pPr>
      <w:bookmarkStart w:id="28" w:name="_Toc243186064"/>
      <w:r>
        <w:t>操作</w:t>
      </w:r>
      <w:r>
        <w:t xml:space="preserve"> 5</w:t>
      </w:r>
      <w:r>
        <w:t>：生命周期、竞态与退出审查</w:t>
      </w:r>
      <w:bookmarkEnd w:id="28"/>
    </w:p>
    <w:p w14:paraId="4F239178" w14:textId="77777777" w:rsidR="0018482A" w:rsidRDefault="00C97C84">
      <w:r>
        <w:t xml:space="preserve">start </w:t>
      </w:r>
      <w:r>
        <w:t>保留一次性语义；</w:t>
      </w:r>
      <w:r>
        <w:t xml:space="preserve">restart </w:t>
      </w:r>
      <w:r>
        <w:t>仅由唯一</w:t>
      </w:r>
      <w:r>
        <w:t xml:space="preserve"> owner </w:t>
      </w:r>
      <w:r>
        <w:t>在</w:t>
      </w:r>
      <w:r>
        <w:t xml:space="preserve"> requestStop</w:t>
      </w:r>
      <w:r>
        <w:t>、</w:t>
      </w:r>
      <w:r>
        <w:t xml:space="preserve">join </w:t>
      </w:r>
      <w:r>
        <w:t>后调用，本轮统计重置、</w:t>
      </w:r>
      <w:r>
        <w:t xml:space="preserve">generation </w:t>
      </w:r>
      <w:r>
        <w:t>递增。</w:t>
      </w:r>
      <w:r>
        <w:t xml:space="preserve">submit </w:t>
      </w:r>
      <w:r>
        <w:t>与</w:t>
      </w:r>
      <w:r>
        <w:t xml:space="preserve"> requestStop </w:t>
      </w:r>
      <w:r>
        <w:t>使用同一个队列</w:t>
      </w:r>
      <w:r>
        <w:t xml:space="preserve"> mutex</w:t>
      </w:r>
      <w:r>
        <w:t>；</w:t>
      </w:r>
      <w:r>
        <w:t>start/join/restart/</w:t>
      </w:r>
      <w:r>
        <w:t>析构不能由多个</w:t>
      </w:r>
      <w:r>
        <w:t xml:space="preserve"> owner </w:t>
      </w:r>
      <w:r>
        <w:t>并发调用，回调不能</w:t>
      </w:r>
      <w:r>
        <w:t xml:space="preserve"> join </w:t>
      </w:r>
      <w:r>
        <w:t>自己。</w:t>
      </w:r>
    </w:p>
    <w:p w14:paraId="2290898E" w14:textId="77777777" w:rsidR="0018482A" w:rsidRDefault="00C97C84">
      <w:r>
        <w:lastRenderedPageBreak/>
        <w:t xml:space="preserve">Drain </w:t>
      </w:r>
      <w:r>
        <w:t>关闭新入口并完成已接收任务，仍尊重原期限。</w:t>
      </w:r>
      <w:r>
        <w:t xml:space="preserve">CancelPending </w:t>
      </w:r>
      <w:r>
        <w:t>取消尚未开始的阶段，活跃</w:t>
      </w:r>
      <w:r>
        <w:t xml:space="preserve"> SDK </w:t>
      </w:r>
      <w:r>
        <w:t>或播放正常结束；正在推理的请求结束后若取消，不再进入</w:t>
      </w:r>
      <w:r>
        <w:t xml:space="preserve"> TTS</w:t>
      </w:r>
      <w:r>
        <w:t>。取消关闭与提交竞争产生的</w:t>
      </w:r>
      <w:r>
        <w:t xml:space="preserve"> NotRunning </w:t>
      </w:r>
      <w:r>
        <w:t>单独记为预期取消，不误报为运行失败。</w:t>
      </w:r>
    </w:p>
    <w:p w14:paraId="1DF9C1B6" w14:textId="77777777" w:rsidR="0018482A" w:rsidRDefault="00C97C84">
      <w:r>
        <w:t xml:space="preserve">Worker </w:t>
      </w:r>
      <w:r>
        <w:t>不持有队列锁执行</w:t>
      </w:r>
      <w:r>
        <w:t xml:space="preserve"> SDK </w:t>
      </w:r>
      <w:r>
        <w:t>或业务回调。回调后先销毁</w:t>
      </w:r>
      <w:r>
        <w:t xml:space="preserve"> task captures</w:t>
      </w:r>
      <w:r>
        <w:t>，再锁内发布</w:t>
      </w:r>
      <w:r>
        <w:t xml:space="preserve"> completed/active=0</w:t>
      </w:r>
      <w:r>
        <w:t>，最后</w:t>
      </w:r>
      <w:r>
        <w:t xml:space="preserve"> notify</w:t>
      </w:r>
      <w:r>
        <w:t>；</w:t>
      </w:r>
      <w:r>
        <w:t xml:space="preserve">main </w:t>
      </w:r>
      <w:r>
        <w:t>观察到</w:t>
      </w:r>
      <w:r>
        <w:t xml:space="preserve"> idle </w:t>
      </w:r>
      <w:r>
        <w:t>时，</w:t>
      </w:r>
      <w:r>
        <w:t xml:space="preserve">TTS </w:t>
      </w:r>
      <w:r>
        <w:t>转交及额度归还均已完成。</w:t>
      </w:r>
      <w:r>
        <w:t xml:space="preserve">Admission </w:t>
      </w:r>
      <w:r>
        <w:t>表内保存</w:t>
      </w:r>
      <w:r>
        <w:t xml:space="preserve"> weak_ptr&lt;atomic&lt;bool&gt;&gt;</w:t>
      </w:r>
      <w:r>
        <w:t>，避免锁内暂时取得最后一个</w:t>
      </w:r>
      <w:r>
        <w:t xml:space="preserve"> Ticket </w:t>
      </w:r>
      <w:r>
        <w:t>引用并析构，再次锁同一</w:t>
      </w:r>
      <w:r>
        <w:t xml:space="preserve"> mutex</w:t>
      </w:r>
      <w:r>
        <w:t>。状态、帧缓冲、</w:t>
      </w:r>
      <w:r>
        <w:t xml:space="preserve">VLM/Camera </w:t>
      </w:r>
      <w:r>
        <w:t>声明早于</w:t>
      </w:r>
      <w:r>
        <w:t xml:space="preserve"> Worker</w:t>
      </w:r>
      <w:r>
        <w:t>，反向析构先</w:t>
      </w:r>
      <w:r>
        <w:t xml:space="preserve"> join Worker</w:t>
      </w:r>
      <w:r>
        <w:t>，后销毁被借用对象。</w:t>
      </w:r>
    </w:p>
    <w:p w14:paraId="118934A4" w14:textId="77777777" w:rsidR="0018482A" w:rsidRDefault="00C97C84">
      <w:r>
        <w:t>停止顺序为停止</w:t>
      </w:r>
      <w:r>
        <w:t>/</w:t>
      </w:r>
      <w:r>
        <w:t>唤醒录音、关闭音频队列、</w:t>
      </w:r>
      <w:r>
        <w:t>join VAD/ASR</w:t>
      </w:r>
      <w:r>
        <w:t>、关闭</w:t>
      </w:r>
      <w:r>
        <w:t xml:space="preserve"> Admission</w:t>
      </w:r>
      <w:r>
        <w:t>、排空或取消推理、</w:t>
      </w:r>
      <w:r>
        <w:t xml:space="preserve">join </w:t>
      </w:r>
      <w:r>
        <w:t>推理、</w:t>
      </w:r>
      <w:r>
        <w:t>destroy Qwen</w:t>
      </w:r>
      <w:r>
        <w:t>、排空或取消</w:t>
      </w:r>
      <w:r>
        <w:t xml:space="preserve"> TTS</w:t>
      </w:r>
      <w:r>
        <w:t>、</w:t>
      </w:r>
      <w:r>
        <w:t>join TTS</w:t>
      </w:r>
      <w:r>
        <w:t>、</w:t>
      </w:r>
      <w:r>
        <w:t>close ALSA/destroy TTS</w:t>
      </w:r>
      <w:r>
        <w:t>、</w:t>
      </w:r>
      <w:r>
        <w:t>Camera stop/join</w:t>
      </w:r>
      <w:r>
        <w:t>、</w:t>
      </w:r>
      <w:r>
        <w:t>VLM/RKNN destroy</w:t>
      </w:r>
      <w:r>
        <w:t>。继承</w:t>
      </w:r>
      <w:r>
        <w:t xml:space="preserve"> 5.1 sigtimedwait</w:t>
      </w:r>
      <w:r>
        <w:t>，不在异步</w:t>
      </w:r>
      <w:r>
        <w:t xml:space="preserve"> signal handler </w:t>
      </w:r>
      <w:r>
        <w:t>中加锁、打印或调用</w:t>
      </w:r>
      <w:r>
        <w:t xml:space="preserve"> SDK</w:t>
      </w:r>
      <w:r>
        <w:t>。</w:t>
      </w:r>
    </w:p>
    <w:p w14:paraId="57B54308" w14:textId="77777777" w:rsidR="0018482A" w:rsidRDefault="00C97C84">
      <w:r>
        <w:t>剩余边界：</w:t>
      </w:r>
      <w:r>
        <w:t xml:space="preserve">SDK </w:t>
      </w:r>
      <w:r>
        <w:t>永久阻塞时，</w:t>
      </w:r>
      <w:r>
        <w:t xml:space="preserve">C++ join </w:t>
      </w:r>
      <w:r>
        <w:t>无硬截止保证。外层保护只允许终止本次已核实</w:t>
      </w:r>
      <w:r>
        <w:t xml:space="preserve"> PID</w:t>
      </w:r>
      <w:r>
        <w:t>，必须将强制终止记为退出失败。没有以有限回归宣称无任何竞态，也没有声称已完成</w:t>
      </w:r>
      <w:r>
        <w:t xml:space="preserve"> ASan/TSan </w:t>
      </w:r>
      <w:r>
        <w:t>或长期压力。</w:t>
      </w:r>
    </w:p>
    <w:p w14:paraId="5FD9605F" w14:textId="77777777" w:rsidR="0018482A" w:rsidRDefault="00C97C84">
      <w:pPr>
        <w:pStyle w:val="21"/>
      </w:pPr>
      <w:bookmarkStart w:id="29" w:name="_Toc243186065"/>
      <w:r>
        <w:t>操作</w:t>
      </w:r>
      <w:r>
        <w:t xml:space="preserve"> 6</w:t>
      </w:r>
      <w:r>
        <w:t>：回声与</w:t>
      </w:r>
      <w:r>
        <w:t xml:space="preserve"> TTS </w:t>
      </w:r>
      <w:r>
        <w:t>调度取舍</w:t>
      </w:r>
      <w:bookmarkEnd w:id="29"/>
    </w:p>
    <w:p w14:paraId="31530DE1" w14:textId="77777777" w:rsidR="0018482A" w:rsidRDefault="00C97C84">
      <w:r>
        <w:t xml:space="preserve">HyperX </w:t>
      </w:r>
      <w:r>
        <w:t>耳机降低回灌，不等于</w:t>
      </w:r>
      <w:r>
        <w:t xml:space="preserve"> AEC</w:t>
      </w:r>
      <w:r>
        <w:t>。保持播放期间</w:t>
      </w:r>
      <w:r>
        <w:t xml:space="preserve"> ASR </w:t>
      </w:r>
      <w:r>
        <w:t>可继续处理，以端到端额度限制误触发积压。冷却、</w:t>
      </w:r>
      <w:r>
        <w:t>PTT</w:t>
      </w:r>
      <w:r>
        <w:t>、</w:t>
      </w:r>
      <w:r>
        <w:t>AEC</w:t>
      </w:r>
      <w:r>
        <w:t>、打断需要明确产品语义，本节未实现。没有把</w:t>
      </w:r>
      <w:r>
        <w:t xml:space="preserve"> TTS </w:t>
      </w:r>
      <w:r>
        <w:t>拆为合成和播放两个线程，避免增加预合成</w:t>
      </w:r>
      <w:r>
        <w:t xml:space="preserve"> PCM </w:t>
      </w:r>
      <w:r>
        <w:t>积压与资源生命周期；模型计算优化留在</w:t>
      </w:r>
      <w:r>
        <w:t xml:space="preserve"> 5.4</w:t>
      </w:r>
      <w:r>
        <w:t>。</w:t>
      </w:r>
    </w:p>
    <w:p w14:paraId="5A4843C2" w14:textId="77777777" w:rsidR="0018482A" w:rsidRDefault="00C97C84">
      <w:pPr>
        <w:pStyle w:val="21"/>
      </w:pPr>
      <w:bookmarkStart w:id="30" w:name="_Toc243186066"/>
      <w:r>
        <w:t>操作</w:t>
      </w:r>
      <w:r>
        <w:t xml:space="preserve"> 7</w:t>
      </w:r>
      <w:r>
        <w:t>：构建问题与证据分类</w:t>
      </w:r>
      <w:bookmarkEnd w:id="30"/>
    </w:p>
    <w:p w14:paraId="215C4D35" w14:textId="77777777" w:rsidR="0018482A" w:rsidRDefault="00C97C84">
      <w:r>
        <w:t>首次</w:t>
      </w:r>
      <w:r>
        <w:t xml:space="preserve"> ARM64 </w:t>
      </w:r>
      <w:r>
        <w:t>构建暴露</w:t>
      </w:r>
      <w:r>
        <w:t xml:space="preserve"> </w:t>
      </w:r>
      <w:r>
        <w:rPr>
          <w:rFonts w:ascii="Consolas" w:hAnsi="Consolas"/>
          <w:sz w:val="20"/>
        </w:rPr>
        <w:t>tts_smoke.cpp</w:t>
      </w:r>
      <w:r>
        <w:t xml:space="preserve"> </w:t>
      </w:r>
      <w:r>
        <w:t>对</w:t>
      </w:r>
      <w:r>
        <w:t xml:space="preserve"> SherpaOnnxWriteWave </w:t>
      </w:r>
      <w:r>
        <w:t>的间接</w:t>
      </w:r>
      <w:r>
        <w:t xml:space="preserve"> include </w:t>
      </w:r>
      <w:r>
        <w:t>依赖。公共头解耦后补显式</w:t>
      </w:r>
      <w:r>
        <w:t xml:space="preserve"> SDK C API include</w:t>
      </w:r>
      <w:r>
        <w:t>，保留原失败日志及复测日志。修复后全目标构建成功，</w:t>
      </w:r>
      <w:r>
        <w:t>ARM64 CTest 5/5</w:t>
      </w:r>
      <w:r>
        <w:t>，</w:t>
      </w:r>
      <w:r>
        <w:t>0.29 s</w:t>
      </w:r>
      <w:r>
        <w:t>；本地</w:t>
      </w:r>
      <w:r>
        <w:t xml:space="preserve"> portable CTest 7/7</w:t>
      </w:r>
      <w:r>
        <w:t>，</w:t>
      </w:r>
      <w:r>
        <w:t>0.53 s</w:t>
      </w:r>
      <w:r>
        <w:t>。</w:t>
      </w:r>
      <w:r>
        <w:t xml:space="preserve">CTest </w:t>
      </w:r>
      <w:r>
        <w:t>中</w:t>
      </w:r>
      <w:r>
        <w:t xml:space="preserve"> Fake/Mock </w:t>
      </w:r>
      <w:r>
        <w:t>不代表硬件推理；下文另记真实模型回归。</w:t>
      </w:r>
    </w:p>
    <w:p w14:paraId="6D0ABB06" w14:textId="77777777" w:rsidR="0018482A" w:rsidRDefault="00C97C84">
      <w:r>
        <w:t>完整数据见</w:t>
      </w:r>
      <w:r>
        <w:t xml:space="preserve"> </w:t>
      </w:r>
      <w:r>
        <w:rPr>
          <w:rFonts w:ascii="Consolas" w:hAnsi="Consolas"/>
          <w:sz w:val="20"/>
        </w:rPr>
        <w:t>stage5_02_performance.md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stage5_02_board_acceptance.md</w:t>
      </w:r>
      <w:r>
        <w:t>；完整关键源码见</w:t>
      </w:r>
      <w:r>
        <w:t xml:space="preserve"> </w:t>
      </w:r>
      <w:r>
        <w:rPr>
          <w:rFonts w:ascii="Consolas" w:hAnsi="Consolas"/>
          <w:sz w:val="20"/>
        </w:rPr>
        <w:t>stage5_02_source_appendix.md</w:t>
      </w:r>
      <w:r>
        <w:t>，逐句解释及面试题见</w:t>
      </w:r>
      <w:r>
        <w:t xml:space="preserve"> </w:t>
      </w:r>
      <w:r>
        <w:rPr>
          <w:rFonts w:ascii="Consolas" w:hAnsi="Consolas"/>
          <w:sz w:val="20"/>
        </w:rPr>
        <w:t>stage5_02_statement_notes.md</w:t>
      </w:r>
      <w:r>
        <w:t>。本节已完成，等待用户审阅后再进入</w:t>
      </w:r>
      <w:r>
        <w:t xml:space="preserve"> 5.3</w:t>
      </w:r>
      <w:r>
        <w:t>。</w:t>
      </w:r>
    </w:p>
    <w:p w14:paraId="4FB5CE0A" w14:textId="77777777" w:rsidR="0018482A" w:rsidRDefault="00C97C84">
      <w:pPr>
        <w:pStyle w:val="21"/>
      </w:pPr>
      <w:bookmarkStart w:id="31" w:name="_Toc243186067"/>
      <w:r>
        <w:lastRenderedPageBreak/>
        <w:t>操作</w:t>
      </w:r>
      <w:r>
        <w:t xml:space="preserve"> 8</w:t>
      </w:r>
      <w:r>
        <w:t>：适用范围补充</w:t>
      </w:r>
      <w:bookmarkEnd w:id="31"/>
    </w:p>
    <w:p w14:paraId="0CAE2F07" w14:textId="77777777" w:rsidR="0018482A" w:rsidRDefault="00C97C84">
      <w:r>
        <w:t xml:space="preserve">CancelPending </w:t>
      </w:r>
      <w:r>
        <w:t>针对尚未开始的推理</w:t>
      </w:r>
      <w:r>
        <w:t xml:space="preserve">/TTS </w:t>
      </w:r>
      <w:r>
        <w:t>阶段；音频队列仍沿用</w:t>
      </w:r>
      <w:r>
        <w:t xml:space="preserve"> 5.1 </w:t>
      </w:r>
      <w:r>
        <w:t>的关闭并排空方式。已采集音频段可能继续被</w:t>
      </w:r>
      <w:r>
        <w:t xml:space="preserve"> ASR </w:t>
      </w:r>
      <w:r>
        <w:t>识别，但</w:t>
      </w:r>
      <w:r>
        <w:t xml:space="preserve"> Admission </w:t>
      </w:r>
      <w:r>
        <w:t>已关闭，会明确拒绝新业务提交。因此取消退出仍可能包含残留</w:t>
      </w:r>
      <w:r>
        <w:t xml:space="preserve"> ASR </w:t>
      </w:r>
      <w:r>
        <w:t>和当前</w:t>
      </w:r>
      <w:r>
        <w:t xml:space="preserve"> SDK/</w:t>
      </w:r>
      <w:r>
        <w:t>播放的耗时，不承诺瞬时停止所有计算。</w:t>
      </w:r>
    </w:p>
    <w:p w14:paraId="114EC768" w14:textId="77777777" w:rsidR="0018482A" w:rsidRDefault="00C97C84">
      <w:r>
        <w:t>仅默认</w:t>
      </w:r>
      <w:r>
        <w:t xml:space="preserve"> </w:t>
      </w:r>
      <w:r>
        <w:rPr>
          <w:rFonts w:ascii="Consolas" w:hAnsi="Consolas"/>
          <w:sz w:val="20"/>
        </w:rPr>
        <w:t>STAGE5_MAX_INFLIGHT=2</w:t>
      </w:r>
      <w:r>
        <w:t xml:space="preserve"> </w:t>
      </w:r>
      <w:r>
        <w:t>完成了本轮硬件验收。上调至</w:t>
      </w:r>
      <w:r>
        <w:t xml:space="preserve"> 8 </w:t>
      </w:r>
      <w:r>
        <w:t>不会无限增长，但局部等待队列仍为</w:t>
      </w:r>
      <w:r>
        <w:t xml:space="preserve"> 2</w:t>
      </w:r>
      <w:r>
        <w:t>，可能产生额外</w:t>
      </w:r>
      <w:r>
        <w:t xml:space="preserve"> QueueFull </w:t>
      </w:r>
      <w:r>
        <w:t>及程序失败状态；放宽额度前需结合容量和实际负载重新验收。</w:t>
      </w:r>
    </w:p>
    <w:p w14:paraId="1644AC89" w14:textId="77777777" w:rsidR="0018482A" w:rsidRDefault="00C97C84">
      <w:r>
        <w:t>并发控制没有消除</w:t>
      </w:r>
      <w:r>
        <w:t xml:space="preserve"> TTS </w:t>
      </w:r>
      <w:r>
        <w:t>的</w:t>
      </w:r>
      <w:r>
        <w:t xml:space="preserve"> CPU/</w:t>
      </w:r>
      <w:r>
        <w:t>内存带宽竞争。真实连续测试中</w:t>
      </w:r>
      <w:r>
        <w:t xml:space="preserve"> VLM </w:t>
      </w:r>
      <w:r>
        <w:t>有一次</w:t>
      </w:r>
      <w:r>
        <w:t xml:space="preserve"> 2793.65 ms</w:t>
      </w:r>
      <w:r>
        <w:t>，不能把单消费者描述为所有延迟均固定或下降。模型成功率和请求交付率分别报告；播放成功仍需要用户听音确认。</w:t>
      </w:r>
    </w:p>
    <w:p w14:paraId="639BCFBF" w14:textId="77777777" w:rsidR="0018482A" w:rsidRDefault="00C97C84">
      <w:pPr>
        <w:pStyle w:val="1"/>
      </w:pPr>
      <w:bookmarkStart w:id="32" w:name="_Toc243186068"/>
      <w:r>
        <w:t xml:space="preserve">5.2 </w:t>
      </w:r>
      <w:r>
        <w:t>实测性能数据</w:t>
      </w:r>
      <w:bookmarkEnd w:id="32"/>
    </w:p>
    <w:p w14:paraId="6B7DB344" w14:textId="77777777" w:rsidR="0018482A" w:rsidRDefault="00C97C84">
      <w:r>
        <w:t>本表由</w:t>
      </w:r>
      <w:r>
        <w:t xml:space="preserve"> </w:t>
      </w:r>
      <w:r>
        <w:rPr>
          <w:rFonts w:ascii="Consolas" w:hAnsi="Consolas"/>
          <w:sz w:val="20"/>
        </w:rPr>
        <w:t>tools/stage5_02_performance.py</w:t>
      </w:r>
      <w:r>
        <w:t xml:space="preserve"> </w:t>
      </w:r>
      <w:r>
        <w:t>从采集的原始终端</w:t>
      </w:r>
      <w:r>
        <w:t xml:space="preserve">/JSON </w:t>
      </w:r>
      <w:r>
        <w:t>生成。设备、模型、构建和限制见</w:t>
      </w:r>
      <w:r>
        <w:t xml:space="preserve"> </w:t>
      </w:r>
      <w:r>
        <w:t>验收报告。日期</w:t>
      </w:r>
      <w:r>
        <w:t xml:space="preserve"> 2026-10-17</w:t>
      </w:r>
      <w:r>
        <w:t>，</w:t>
      </w:r>
      <w:r>
        <w:t xml:space="preserve">RK3576 </w:t>
      </w:r>
      <w:r>
        <w:t>真机；</w:t>
      </w:r>
      <w:r>
        <w:t xml:space="preserve">Fake </w:t>
      </w:r>
      <w:r>
        <w:t>测试不纳入这些性能数字。</w:t>
      </w:r>
    </w:p>
    <w:p w14:paraId="50533296" w14:textId="77777777" w:rsidR="0018482A" w:rsidRDefault="00C97C84">
      <w:r>
        <w:t>统计均为毫秒（吞吐表除外），</w:t>
      </w:r>
      <w:r>
        <w:t xml:space="preserve">P50/P95 </w:t>
      </w:r>
      <w:r>
        <w:t>使用</w:t>
      </w:r>
      <w:r>
        <w:t xml:space="preserve"> nearest-rank</w:t>
      </w:r>
      <w:r>
        <w:t>，</w:t>
      </w:r>
      <w:r>
        <w:t xml:space="preserve">n=2 </w:t>
      </w:r>
      <w:r>
        <w:t>的</w:t>
      </w:r>
      <w:r>
        <w:t xml:space="preserve"> P50 </w:t>
      </w:r>
      <w:r>
        <w:t>为较小值，</w:t>
      </w:r>
      <w:r>
        <w:t xml:space="preserve">n≤4 </w:t>
      </w:r>
      <w:r>
        <w:t>的</w:t>
      </w:r>
      <w:r>
        <w:t xml:space="preserve"> P95 </w:t>
      </w:r>
      <w:r>
        <w:t>常等于最大值。每个</w:t>
      </w:r>
      <w:r>
        <w:t xml:space="preserve"> case </w:t>
      </w:r>
      <w:r>
        <w:t>仅运行一次、请求数很小，没有置信区间或生产尾延迟结论；频率、温度、图像和生成长度未严格固定。</w:t>
      </w:r>
    </w:p>
    <w:p w14:paraId="22C87A23" w14:textId="77777777" w:rsidR="0018482A" w:rsidRDefault="00C97C84">
      <w:pPr>
        <w:pStyle w:val="21"/>
      </w:pPr>
      <w:bookmarkStart w:id="33" w:name="_Toc243186069"/>
      <w:r>
        <w:t>操作</w:t>
      </w:r>
      <w:r>
        <w:t xml:space="preserve"> 1</w:t>
      </w:r>
      <w:r>
        <w:t>：</w:t>
      </w:r>
      <w:r>
        <w:t xml:space="preserve">NPU </w:t>
      </w:r>
      <w:r>
        <w:t>实际</w:t>
      </w:r>
      <w:r>
        <w:t xml:space="preserve"> SDK </w:t>
      </w:r>
      <w:r>
        <w:t>调用对照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24"/>
        <w:gridCol w:w="2965"/>
        <w:gridCol w:w="1483"/>
        <w:gridCol w:w="1483"/>
        <w:gridCol w:w="1483"/>
      </w:tblGrid>
      <w:tr w:rsidR="0018482A" w14:paraId="08D45590" w14:textId="77777777">
        <w:trPr>
          <w:tblHeader/>
          <w:jc w:val="center"/>
        </w:trPr>
        <w:tc>
          <w:tcPr>
            <w:tcW w:w="2224" w:type="dxa"/>
            <w:shd w:val="clear" w:color="auto" w:fill="E9EDF2"/>
            <w:vAlign w:val="center"/>
          </w:tcPr>
          <w:p w14:paraId="00025BC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调用方式（每类</w:t>
            </w:r>
            <w:r>
              <w:rPr>
                <w:b/>
              </w:rPr>
              <w:t xml:space="preserve"> n=3</w:t>
            </w:r>
            <w:r>
              <w:rPr>
                <w:b/>
              </w:rPr>
              <w:t>）</w:t>
            </w:r>
          </w:p>
        </w:tc>
        <w:tc>
          <w:tcPr>
            <w:tcW w:w="2965" w:type="dxa"/>
            <w:shd w:val="clear" w:color="auto" w:fill="E9EDF2"/>
            <w:vAlign w:val="center"/>
          </w:tcPr>
          <w:p w14:paraId="758854B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1483" w:type="dxa"/>
            <w:shd w:val="clear" w:color="auto" w:fill="E9EDF2"/>
            <w:vAlign w:val="center"/>
          </w:tcPr>
          <w:p w14:paraId="0A278FE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平均</w:t>
            </w:r>
            <w:r>
              <w:rPr>
                <w:b/>
              </w:rPr>
              <w:t xml:space="preserve"> ms</w:t>
            </w:r>
          </w:p>
        </w:tc>
        <w:tc>
          <w:tcPr>
            <w:tcW w:w="1483" w:type="dxa"/>
            <w:shd w:val="clear" w:color="auto" w:fill="E9EDF2"/>
            <w:vAlign w:val="center"/>
          </w:tcPr>
          <w:p w14:paraId="2AC8965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P50 ms</w:t>
            </w:r>
          </w:p>
        </w:tc>
        <w:tc>
          <w:tcPr>
            <w:tcW w:w="1483" w:type="dxa"/>
            <w:shd w:val="clear" w:color="auto" w:fill="E9EDF2"/>
            <w:vAlign w:val="center"/>
          </w:tcPr>
          <w:p w14:paraId="6C3D5AE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P95 ms</w:t>
            </w:r>
          </w:p>
        </w:tc>
      </w:tr>
      <w:tr w:rsidR="0018482A" w14:paraId="373449AD" w14:textId="77777777">
        <w:trPr>
          <w:jc w:val="center"/>
        </w:trPr>
        <w:tc>
          <w:tcPr>
            <w:tcW w:w="2224" w:type="dxa"/>
            <w:vAlign w:val="center"/>
          </w:tcPr>
          <w:p w14:paraId="54E33779" w14:textId="77777777" w:rsidR="0018482A" w:rsidRDefault="00C97C84">
            <w:pPr>
              <w:spacing w:before="60" w:after="60"/>
              <w:ind w:firstLineChars="0" w:firstLine="0"/>
            </w:pPr>
            <w:r>
              <w:t>顺序</w:t>
            </w:r>
          </w:p>
        </w:tc>
        <w:tc>
          <w:tcPr>
            <w:tcW w:w="2965" w:type="dxa"/>
            <w:vAlign w:val="center"/>
          </w:tcPr>
          <w:p w14:paraId="2BD405B5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Qwen </w:t>
            </w:r>
            <w:r>
              <w:t>调用</w:t>
            </w:r>
          </w:p>
        </w:tc>
        <w:tc>
          <w:tcPr>
            <w:tcW w:w="1483" w:type="dxa"/>
            <w:vAlign w:val="center"/>
          </w:tcPr>
          <w:p w14:paraId="7FEBC80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945.432</w:t>
            </w:r>
          </w:p>
        </w:tc>
        <w:tc>
          <w:tcPr>
            <w:tcW w:w="1483" w:type="dxa"/>
            <w:vAlign w:val="center"/>
          </w:tcPr>
          <w:p w14:paraId="13663F4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867.519</w:t>
            </w:r>
          </w:p>
        </w:tc>
        <w:tc>
          <w:tcPr>
            <w:tcW w:w="1483" w:type="dxa"/>
            <w:vAlign w:val="center"/>
          </w:tcPr>
          <w:p w14:paraId="5496C5E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1110.670</w:t>
            </w:r>
          </w:p>
        </w:tc>
      </w:tr>
      <w:tr w:rsidR="0018482A" w14:paraId="5FE158BB" w14:textId="77777777">
        <w:trPr>
          <w:jc w:val="center"/>
        </w:trPr>
        <w:tc>
          <w:tcPr>
            <w:tcW w:w="2224" w:type="dxa"/>
            <w:vAlign w:val="center"/>
          </w:tcPr>
          <w:p w14:paraId="6BFB423E" w14:textId="77777777" w:rsidR="0018482A" w:rsidRDefault="00C97C84">
            <w:pPr>
              <w:spacing w:before="60" w:after="60"/>
              <w:ind w:firstLineChars="0" w:firstLine="0"/>
            </w:pPr>
            <w:r>
              <w:t>顺序</w:t>
            </w:r>
          </w:p>
        </w:tc>
        <w:tc>
          <w:tcPr>
            <w:tcW w:w="2965" w:type="dxa"/>
            <w:vAlign w:val="center"/>
          </w:tcPr>
          <w:p w14:paraId="212940E8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RKNN+SmolVLM2 </w:t>
            </w:r>
            <w:r>
              <w:t>调用</w:t>
            </w:r>
          </w:p>
        </w:tc>
        <w:tc>
          <w:tcPr>
            <w:tcW w:w="1483" w:type="dxa"/>
            <w:vAlign w:val="center"/>
          </w:tcPr>
          <w:p w14:paraId="46ABCBD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1927.090</w:t>
            </w:r>
          </w:p>
        </w:tc>
        <w:tc>
          <w:tcPr>
            <w:tcW w:w="1483" w:type="dxa"/>
            <w:vAlign w:val="center"/>
          </w:tcPr>
          <w:p w14:paraId="47B7BC7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1989.400</w:t>
            </w:r>
          </w:p>
        </w:tc>
        <w:tc>
          <w:tcPr>
            <w:tcW w:w="1483" w:type="dxa"/>
            <w:vAlign w:val="center"/>
          </w:tcPr>
          <w:p w14:paraId="6EC6E8E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2046.740</w:t>
            </w:r>
          </w:p>
        </w:tc>
      </w:tr>
      <w:tr w:rsidR="0018482A" w14:paraId="18025951" w14:textId="77777777">
        <w:trPr>
          <w:jc w:val="center"/>
        </w:trPr>
        <w:tc>
          <w:tcPr>
            <w:tcW w:w="2224" w:type="dxa"/>
            <w:vAlign w:val="center"/>
          </w:tcPr>
          <w:p w14:paraId="6315D8F8" w14:textId="77777777" w:rsidR="0018482A" w:rsidRDefault="00C97C84">
            <w:pPr>
              <w:spacing w:before="60" w:after="60"/>
              <w:ind w:firstLineChars="0" w:firstLine="0"/>
            </w:pPr>
            <w:r>
              <w:t>顺序</w:t>
            </w:r>
          </w:p>
        </w:tc>
        <w:tc>
          <w:tcPr>
            <w:tcW w:w="2965" w:type="dxa"/>
            <w:vAlign w:val="center"/>
          </w:tcPr>
          <w:p w14:paraId="58319688" w14:textId="77777777" w:rsidR="0018482A" w:rsidRDefault="00C97C84">
            <w:pPr>
              <w:spacing w:before="60" w:after="60"/>
              <w:ind w:firstLineChars="0" w:firstLine="0"/>
            </w:pPr>
            <w:r>
              <w:t>一对任务完成</w:t>
            </w:r>
          </w:p>
        </w:tc>
        <w:tc>
          <w:tcPr>
            <w:tcW w:w="1483" w:type="dxa"/>
            <w:vAlign w:val="center"/>
          </w:tcPr>
          <w:p w14:paraId="0168C39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2872.523</w:t>
            </w:r>
          </w:p>
        </w:tc>
        <w:tc>
          <w:tcPr>
            <w:tcW w:w="1483" w:type="dxa"/>
            <w:vAlign w:val="center"/>
          </w:tcPr>
          <w:p w14:paraId="2B2425B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2856.920</w:t>
            </w:r>
          </w:p>
        </w:tc>
        <w:tc>
          <w:tcPr>
            <w:tcW w:w="1483" w:type="dxa"/>
            <w:vAlign w:val="center"/>
          </w:tcPr>
          <w:p w14:paraId="24C7974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2904.850</w:t>
            </w:r>
          </w:p>
        </w:tc>
      </w:tr>
      <w:tr w:rsidR="0018482A" w14:paraId="199F31D2" w14:textId="77777777">
        <w:trPr>
          <w:jc w:val="center"/>
        </w:trPr>
        <w:tc>
          <w:tcPr>
            <w:tcW w:w="2224" w:type="dxa"/>
            <w:vAlign w:val="center"/>
          </w:tcPr>
          <w:p w14:paraId="2D293934" w14:textId="77777777" w:rsidR="0018482A" w:rsidRDefault="00C97C84">
            <w:pPr>
              <w:spacing w:before="60" w:after="60"/>
              <w:ind w:firstLineChars="0" w:firstLine="0"/>
            </w:pPr>
            <w:r>
              <w:t>顺序</w:t>
            </w:r>
          </w:p>
        </w:tc>
        <w:tc>
          <w:tcPr>
            <w:tcW w:w="2965" w:type="dxa"/>
            <w:vAlign w:val="center"/>
          </w:tcPr>
          <w:p w14:paraId="218447A3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SDK </w:t>
            </w:r>
            <w:r>
              <w:t>调用区间交集</w:t>
            </w:r>
          </w:p>
        </w:tc>
        <w:tc>
          <w:tcPr>
            <w:tcW w:w="1483" w:type="dxa"/>
            <w:vAlign w:val="center"/>
          </w:tcPr>
          <w:p w14:paraId="6ABCFBD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0.000</w:t>
            </w:r>
          </w:p>
        </w:tc>
        <w:tc>
          <w:tcPr>
            <w:tcW w:w="1483" w:type="dxa"/>
            <w:vAlign w:val="center"/>
          </w:tcPr>
          <w:p w14:paraId="6F162B1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0.000</w:t>
            </w:r>
          </w:p>
        </w:tc>
        <w:tc>
          <w:tcPr>
            <w:tcW w:w="1483" w:type="dxa"/>
            <w:vAlign w:val="center"/>
          </w:tcPr>
          <w:p w14:paraId="40806B3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0.000</w:t>
            </w:r>
          </w:p>
        </w:tc>
      </w:tr>
      <w:tr w:rsidR="0018482A" w14:paraId="50A84C17" w14:textId="77777777">
        <w:trPr>
          <w:jc w:val="center"/>
        </w:trPr>
        <w:tc>
          <w:tcPr>
            <w:tcW w:w="2224" w:type="dxa"/>
            <w:vAlign w:val="center"/>
          </w:tcPr>
          <w:p w14:paraId="0B470847" w14:textId="77777777" w:rsidR="0018482A" w:rsidRDefault="00C97C84">
            <w:pPr>
              <w:spacing w:before="60" w:after="60"/>
              <w:ind w:firstLineChars="0" w:firstLine="0"/>
            </w:pPr>
            <w:r>
              <w:t>重叠</w:t>
            </w:r>
          </w:p>
        </w:tc>
        <w:tc>
          <w:tcPr>
            <w:tcW w:w="2965" w:type="dxa"/>
            <w:vAlign w:val="center"/>
          </w:tcPr>
          <w:p w14:paraId="3F154E1B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Qwen </w:t>
            </w:r>
            <w:r>
              <w:t>调用</w:t>
            </w:r>
          </w:p>
        </w:tc>
        <w:tc>
          <w:tcPr>
            <w:tcW w:w="1483" w:type="dxa"/>
            <w:vAlign w:val="center"/>
          </w:tcPr>
          <w:p w14:paraId="2F62322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2338.717</w:t>
            </w:r>
          </w:p>
        </w:tc>
        <w:tc>
          <w:tcPr>
            <w:tcW w:w="1483" w:type="dxa"/>
            <w:vAlign w:val="center"/>
          </w:tcPr>
          <w:p w14:paraId="652A116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2306.140</w:t>
            </w:r>
          </w:p>
        </w:tc>
        <w:tc>
          <w:tcPr>
            <w:tcW w:w="1483" w:type="dxa"/>
            <w:vAlign w:val="center"/>
          </w:tcPr>
          <w:p w14:paraId="19EA681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2409.420</w:t>
            </w:r>
          </w:p>
        </w:tc>
      </w:tr>
      <w:tr w:rsidR="0018482A" w14:paraId="1D17945B" w14:textId="77777777">
        <w:trPr>
          <w:jc w:val="center"/>
        </w:trPr>
        <w:tc>
          <w:tcPr>
            <w:tcW w:w="2224" w:type="dxa"/>
            <w:vAlign w:val="center"/>
          </w:tcPr>
          <w:p w14:paraId="637BF35B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重叠</w:t>
            </w:r>
          </w:p>
        </w:tc>
        <w:tc>
          <w:tcPr>
            <w:tcW w:w="2965" w:type="dxa"/>
            <w:vAlign w:val="center"/>
          </w:tcPr>
          <w:p w14:paraId="2533E491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RKNN+SmolVLM2 </w:t>
            </w:r>
            <w:r>
              <w:t>调用</w:t>
            </w:r>
          </w:p>
        </w:tc>
        <w:tc>
          <w:tcPr>
            <w:tcW w:w="1483" w:type="dxa"/>
            <w:vAlign w:val="center"/>
          </w:tcPr>
          <w:p w14:paraId="52D467D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2667.267</w:t>
            </w:r>
          </w:p>
        </w:tc>
        <w:tc>
          <w:tcPr>
            <w:tcW w:w="1483" w:type="dxa"/>
            <w:vAlign w:val="center"/>
          </w:tcPr>
          <w:p w14:paraId="39A082C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2656.390</w:t>
            </w:r>
          </w:p>
        </w:tc>
        <w:tc>
          <w:tcPr>
            <w:tcW w:w="1483" w:type="dxa"/>
            <w:vAlign w:val="center"/>
          </w:tcPr>
          <w:p w14:paraId="5DC6577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2718.580</w:t>
            </w:r>
          </w:p>
        </w:tc>
      </w:tr>
      <w:tr w:rsidR="0018482A" w14:paraId="3FD59B3D" w14:textId="77777777">
        <w:trPr>
          <w:jc w:val="center"/>
        </w:trPr>
        <w:tc>
          <w:tcPr>
            <w:tcW w:w="2224" w:type="dxa"/>
            <w:vAlign w:val="center"/>
          </w:tcPr>
          <w:p w14:paraId="2CA32C25" w14:textId="77777777" w:rsidR="0018482A" w:rsidRDefault="00C97C84">
            <w:pPr>
              <w:spacing w:before="60" w:after="60"/>
              <w:ind w:firstLineChars="0" w:firstLine="0"/>
            </w:pPr>
            <w:r>
              <w:t>重叠</w:t>
            </w:r>
          </w:p>
        </w:tc>
        <w:tc>
          <w:tcPr>
            <w:tcW w:w="2965" w:type="dxa"/>
            <w:vAlign w:val="center"/>
          </w:tcPr>
          <w:p w14:paraId="0AE14D0E" w14:textId="77777777" w:rsidR="0018482A" w:rsidRDefault="00C97C84">
            <w:pPr>
              <w:spacing w:before="60" w:after="60"/>
              <w:ind w:firstLineChars="0" w:firstLine="0"/>
            </w:pPr>
            <w:r>
              <w:t>一对任务完成</w:t>
            </w:r>
          </w:p>
        </w:tc>
        <w:tc>
          <w:tcPr>
            <w:tcW w:w="1483" w:type="dxa"/>
            <w:vAlign w:val="center"/>
          </w:tcPr>
          <w:p w14:paraId="0055BBC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2667.267</w:t>
            </w:r>
          </w:p>
        </w:tc>
        <w:tc>
          <w:tcPr>
            <w:tcW w:w="1483" w:type="dxa"/>
            <w:vAlign w:val="center"/>
          </w:tcPr>
          <w:p w14:paraId="741067E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2656.390</w:t>
            </w:r>
          </w:p>
        </w:tc>
        <w:tc>
          <w:tcPr>
            <w:tcW w:w="1483" w:type="dxa"/>
            <w:vAlign w:val="center"/>
          </w:tcPr>
          <w:p w14:paraId="346FCB4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2718.580</w:t>
            </w:r>
          </w:p>
        </w:tc>
      </w:tr>
      <w:tr w:rsidR="0018482A" w14:paraId="13CDB585" w14:textId="77777777">
        <w:trPr>
          <w:jc w:val="center"/>
        </w:trPr>
        <w:tc>
          <w:tcPr>
            <w:tcW w:w="2224" w:type="dxa"/>
            <w:vAlign w:val="center"/>
          </w:tcPr>
          <w:p w14:paraId="00B13B18" w14:textId="77777777" w:rsidR="0018482A" w:rsidRDefault="00C97C84">
            <w:pPr>
              <w:spacing w:before="60" w:after="60"/>
              <w:ind w:firstLineChars="0" w:firstLine="0"/>
            </w:pPr>
            <w:r>
              <w:t>重叠</w:t>
            </w:r>
          </w:p>
        </w:tc>
        <w:tc>
          <w:tcPr>
            <w:tcW w:w="2965" w:type="dxa"/>
            <w:vAlign w:val="center"/>
          </w:tcPr>
          <w:p w14:paraId="2A34C995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SDK </w:t>
            </w:r>
            <w:r>
              <w:t>调用区间交集</w:t>
            </w:r>
          </w:p>
        </w:tc>
        <w:tc>
          <w:tcPr>
            <w:tcW w:w="1483" w:type="dxa"/>
            <w:vAlign w:val="center"/>
          </w:tcPr>
          <w:p w14:paraId="4626260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2338.717</w:t>
            </w:r>
          </w:p>
        </w:tc>
        <w:tc>
          <w:tcPr>
            <w:tcW w:w="1483" w:type="dxa"/>
            <w:vAlign w:val="center"/>
          </w:tcPr>
          <w:p w14:paraId="408CE7A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2306.140</w:t>
            </w:r>
          </w:p>
        </w:tc>
        <w:tc>
          <w:tcPr>
            <w:tcW w:w="1483" w:type="dxa"/>
            <w:vAlign w:val="center"/>
          </w:tcPr>
          <w:p w14:paraId="789F56B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2409.420</w:t>
            </w:r>
          </w:p>
        </w:tc>
      </w:tr>
    </w:tbl>
    <w:p w14:paraId="55B97479" w14:textId="77777777" w:rsidR="0018482A" w:rsidRDefault="0018482A"/>
    <w:p w14:paraId="46B638E6" w14:textId="77777777" w:rsidR="0018482A" w:rsidRDefault="00C97C84">
      <w:r>
        <w:t xml:space="preserve">6/6 </w:t>
      </w:r>
      <w:r>
        <w:t>对成功。重叠未观察到崩溃，但</w:t>
      </w:r>
      <w:r>
        <w:t xml:space="preserve"> Qwen </w:t>
      </w:r>
      <w:r>
        <w:t>调用变慢；区间交集不是</w:t>
      </w:r>
      <w:r>
        <w:t xml:space="preserve"> NPU </w:t>
      </w:r>
      <w:r>
        <w:t>硬件利用率。统一消费者是响应可预测性的选择，不是</w:t>
      </w:r>
      <w:r>
        <w:t>“</w:t>
      </w:r>
      <w:r>
        <w:t>并行已经被证明不安全</w:t>
      </w:r>
      <w:r>
        <w:t>”</w:t>
      </w:r>
      <w:r>
        <w:t>的结论。</w:t>
      </w:r>
    </w:p>
    <w:p w14:paraId="57B19B75" w14:textId="77777777" w:rsidR="0018482A" w:rsidRDefault="00C97C84">
      <w:pPr>
        <w:pStyle w:val="21"/>
      </w:pPr>
      <w:bookmarkStart w:id="34" w:name="_Toc243186070"/>
      <w:r>
        <w:t>操作</w:t>
      </w:r>
      <w:r>
        <w:t xml:space="preserve"> 2</w:t>
      </w:r>
      <w:r>
        <w:t>：</w:t>
      </w:r>
      <w:r>
        <w:t xml:space="preserve">ASR </w:t>
      </w:r>
      <w:r>
        <w:t>业务回调</w:t>
      </w:r>
      <w:r>
        <w:t>/</w:t>
      </w:r>
      <w:r>
        <w:t>受控提交阻塞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2"/>
        <w:gridCol w:w="727"/>
        <w:gridCol w:w="1273"/>
        <w:gridCol w:w="1091"/>
        <w:gridCol w:w="1455"/>
      </w:tblGrid>
      <w:tr w:rsidR="0018482A" w14:paraId="26340662" w14:textId="77777777">
        <w:trPr>
          <w:tblHeader/>
          <w:jc w:val="center"/>
        </w:trPr>
        <w:tc>
          <w:tcPr>
            <w:tcW w:w="5092" w:type="dxa"/>
            <w:shd w:val="clear" w:color="auto" w:fill="E9EDF2"/>
            <w:vAlign w:val="center"/>
          </w:tcPr>
          <w:p w14:paraId="53A5B16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727" w:type="dxa"/>
            <w:shd w:val="clear" w:color="auto" w:fill="E9EDF2"/>
            <w:vAlign w:val="center"/>
          </w:tcPr>
          <w:p w14:paraId="16942E8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273" w:type="dxa"/>
            <w:shd w:val="clear" w:color="auto" w:fill="E9EDF2"/>
            <w:vAlign w:val="center"/>
          </w:tcPr>
          <w:p w14:paraId="4DC92CD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平均</w:t>
            </w:r>
            <w:r>
              <w:rPr>
                <w:b/>
              </w:rPr>
              <w:t xml:space="preserve"> ms</w:t>
            </w:r>
          </w:p>
        </w:tc>
        <w:tc>
          <w:tcPr>
            <w:tcW w:w="1091" w:type="dxa"/>
            <w:shd w:val="clear" w:color="auto" w:fill="E9EDF2"/>
            <w:vAlign w:val="center"/>
          </w:tcPr>
          <w:p w14:paraId="39CAC28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P50 ms</w:t>
            </w:r>
          </w:p>
        </w:tc>
        <w:tc>
          <w:tcPr>
            <w:tcW w:w="1455" w:type="dxa"/>
            <w:shd w:val="clear" w:color="auto" w:fill="E9EDF2"/>
            <w:vAlign w:val="center"/>
          </w:tcPr>
          <w:p w14:paraId="329556E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P95 ms</w:t>
            </w:r>
          </w:p>
        </w:tc>
      </w:tr>
      <w:tr w:rsidR="0018482A" w14:paraId="438F0E63" w14:textId="77777777">
        <w:trPr>
          <w:jc w:val="center"/>
        </w:trPr>
        <w:tc>
          <w:tcPr>
            <w:tcW w:w="5092" w:type="dxa"/>
            <w:vAlign w:val="center"/>
          </w:tcPr>
          <w:p w14:paraId="34E599FF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727" w:type="dxa"/>
            <w:vAlign w:val="center"/>
          </w:tcPr>
          <w:p w14:paraId="67518E8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273" w:type="dxa"/>
            <w:vAlign w:val="center"/>
          </w:tcPr>
          <w:p w14:paraId="3ED6729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868.872</w:t>
            </w:r>
          </w:p>
        </w:tc>
        <w:tc>
          <w:tcPr>
            <w:tcW w:w="1091" w:type="dxa"/>
            <w:vAlign w:val="center"/>
          </w:tcPr>
          <w:p w14:paraId="43F5F91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0.014</w:t>
            </w:r>
          </w:p>
        </w:tc>
        <w:tc>
          <w:tcPr>
            <w:tcW w:w="1455" w:type="dxa"/>
            <w:vAlign w:val="center"/>
          </w:tcPr>
          <w:p w14:paraId="4E62E8F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1737.730</w:t>
            </w:r>
          </w:p>
        </w:tc>
      </w:tr>
      <w:tr w:rsidR="0018482A" w14:paraId="584293FF" w14:textId="77777777">
        <w:trPr>
          <w:jc w:val="center"/>
        </w:trPr>
        <w:tc>
          <w:tcPr>
            <w:tcW w:w="5092" w:type="dxa"/>
            <w:vAlign w:val="center"/>
          </w:tcPr>
          <w:p w14:paraId="6227C594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727" w:type="dxa"/>
            <w:vAlign w:val="center"/>
          </w:tcPr>
          <w:p w14:paraId="2AD3A1E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273" w:type="dxa"/>
            <w:vAlign w:val="center"/>
          </w:tcPr>
          <w:p w14:paraId="13F6B3F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957.756</w:t>
            </w:r>
          </w:p>
        </w:tc>
        <w:tc>
          <w:tcPr>
            <w:tcW w:w="1091" w:type="dxa"/>
            <w:vAlign w:val="center"/>
          </w:tcPr>
          <w:p w14:paraId="7A62180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0.014</w:t>
            </w:r>
          </w:p>
        </w:tc>
        <w:tc>
          <w:tcPr>
            <w:tcW w:w="1455" w:type="dxa"/>
            <w:vAlign w:val="center"/>
          </w:tcPr>
          <w:p w14:paraId="204027C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1920.580</w:t>
            </w:r>
          </w:p>
        </w:tc>
      </w:tr>
      <w:tr w:rsidR="0018482A" w14:paraId="2D2F202C" w14:textId="77777777">
        <w:trPr>
          <w:jc w:val="center"/>
        </w:trPr>
        <w:tc>
          <w:tcPr>
            <w:tcW w:w="5092" w:type="dxa"/>
            <w:vAlign w:val="center"/>
          </w:tcPr>
          <w:p w14:paraId="0D3478E7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727" w:type="dxa"/>
            <w:vAlign w:val="center"/>
          </w:tcPr>
          <w:p w14:paraId="310EF28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1273" w:type="dxa"/>
            <w:vAlign w:val="center"/>
          </w:tcPr>
          <w:p w14:paraId="257B499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0.032</w:t>
            </w:r>
          </w:p>
        </w:tc>
        <w:tc>
          <w:tcPr>
            <w:tcW w:w="1091" w:type="dxa"/>
            <w:vAlign w:val="center"/>
          </w:tcPr>
          <w:p w14:paraId="05C2D4D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0.032</w:t>
            </w:r>
          </w:p>
        </w:tc>
        <w:tc>
          <w:tcPr>
            <w:tcW w:w="1455" w:type="dxa"/>
            <w:vAlign w:val="center"/>
          </w:tcPr>
          <w:p w14:paraId="1E6BEB5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0.032</w:t>
            </w:r>
          </w:p>
        </w:tc>
      </w:tr>
      <w:tr w:rsidR="0018482A" w14:paraId="754922CA" w14:textId="77777777">
        <w:trPr>
          <w:jc w:val="center"/>
        </w:trPr>
        <w:tc>
          <w:tcPr>
            <w:tcW w:w="5092" w:type="dxa"/>
            <w:vAlign w:val="center"/>
          </w:tcPr>
          <w:p w14:paraId="03F21619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727" w:type="dxa"/>
            <w:vAlign w:val="center"/>
          </w:tcPr>
          <w:p w14:paraId="794675F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273" w:type="dxa"/>
            <w:vAlign w:val="center"/>
          </w:tcPr>
          <w:p w14:paraId="1F27E65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0.090</w:t>
            </w:r>
          </w:p>
        </w:tc>
        <w:tc>
          <w:tcPr>
            <w:tcW w:w="1091" w:type="dxa"/>
            <w:vAlign w:val="center"/>
          </w:tcPr>
          <w:p w14:paraId="58BB486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0.035</w:t>
            </w:r>
          </w:p>
        </w:tc>
        <w:tc>
          <w:tcPr>
            <w:tcW w:w="1455" w:type="dxa"/>
            <w:vAlign w:val="center"/>
          </w:tcPr>
          <w:p w14:paraId="23D674B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0.144</w:t>
            </w:r>
          </w:p>
        </w:tc>
      </w:tr>
      <w:tr w:rsidR="0018482A" w14:paraId="3C720687" w14:textId="77777777">
        <w:trPr>
          <w:jc w:val="center"/>
        </w:trPr>
        <w:tc>
          <w:tcPr>
            <w:tcW w:w="5092" w:type="dxa"/>
            <w:vAlign w:val="center"/>
          </w:tcPr>
          <w:p w14:paraId="11C89F10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727" w:type="dxa"/>
            <w:vAlign w:val="center"/>
          </w:tcPr>
          <w:p w14:paraId="588AF01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273" w:type="dxa"/>
            <w:vAlign w:val="center"/>
          </w:tcPr>
          <w:p w14:paraId="6528B269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091" w:type="dxa"/>
            <w:vAlign w:val="center"/>
          </w:tcPr>
          <w:p w14:paraId="6551581C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455" w:type="dxa"/>
            <w:vAlign w:val="center"/>
          </w:tcPr>
          <w:p w14:paraId="7CAE0E93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58DAFA29" w14:textId="77777777">
        <w:trPr>
          <w:jc w:val="center"/>
        </w:trPr>
        <w:tc>
          <w:tcPr>
            <w:tcW w:w="5092" w:type="dxa"/>
            <w:vAlign w:val="center"/>
          </w:tcPr>
          <w:p w14:paraId="7D713CE2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727" w:type="dxa"/>
            <w:vAlign w:val="center"/>
          </w:tcPr>
          <w:p w14:paraId="7C39B41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273" w:type="dxa"/>
            <w:vAlign w:val="center"/>
          </w:tcPr>
          <w:p w14:paraId="4CBFD33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0.128</w:t>
            </w:r>
          </w:p>
        </w:tc>
        <w:tc>
          <w:tcPr>
            <w:tcW w:w="1091" w:type="dxa"/>
            <w:vAlign w:val="center"/>
          </w:tcPr>
          <w:p w14:paraId="7616C99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0.047</w:t>
            </w:r>
          </w:p>
        </w:tc>
        <w:tc>
          <w:tcPr>
            <w:tcW w:w="1455" w:type="dxa"/>
            <w:vAlign w:val="center"/>
          </w:tcPr>
          <w:p w14:paraId="63413D5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0.367</w:t>
            </w:r>
          </w:p>
        </w:tc>
      </w:tr>
      <w:tr w:rsidR="0018482A" w14:paraId="52C6B9D7" w14:textId="77777777">
        <w:trPr>
          <w:jc w:val="center"/>
        </w:trPr>
        <w:tc>
          <w:tcPr>
            <w:tcW w:w="5092" w:type="dxa"/>
            <w:vAlign w:val="center"/>
          </w:tcPr>
          <w:p w14:paraId="63BBE2A4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727" w:type="dxa"/>
            <w:vAlign w:val="center"/>
          </w:tcPr>
          <w:p w14:paraId="39F28F0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273" w:type="dxa"/>
            <w:vAlign w:val="center"/>
          </w:tcPr>
          <w:p w14:paraId="2967185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0.075</w:t>
            </w:r>
          </w:p>
        </w:tc>
        <w:tc>
          <w:tcPr>
            <w:tcW w:w="1091" w:type="dxa"/>
            <w:vAlign w:val="center"/>
          </w:tcPr>
          <w:p w14:paraId="731E0FB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0.024</w:t>
            </w:r>
          </w:p>
        </w:tc>
        <w:tc>
          <w:tcPr>
            <w:tcW w:w="1455" w:type="dxa"/>
            <w:vAlign w:val="center"/>
          </w:tcPr>
          <w:p w14:paraId="634E6D5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0.183</w:t>
            </w:r>
          </w:p>
        </w:tc>
      </w:tr>
      <w:tr w:rsidR="0018482A" w14:paraId="50CE5DA8" w14:textId="77777777">
        <w:trPr>
          <w:jc w:val="center"/>
        </w:trPr>
        <w:tc>
          <w:tcPr>
            <w:tcW w:w="5092" w:type="dxa"/>
            <w:vAlign w:val="center"/>
          </w:tcPr>
          <w:p w14:paraId="2CD44F43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727" w:type="dxa"/>
            <w:vAlign w:val="center"/>
          </w:tcPr>
          <w:p w14:paraId="67F1953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273" w:type="dxa"/>
            <w:vAlign w:val="center"/>
          </w:tcPr>
          <w:p w14:paraId="39F6D4B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0.078</w:t>
            </w:r>
          </w:p>
        </w:tc>
        <w:tc>
          <w:tcPr>
            <w:tcW w:w="1091" w:type="dxa"/>
            <w:vAlign w:val="center"/>
          </w:tcPr>
          <w:p w14:paraId="4D4C74D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0.037</w:t>
            </w:r>
          </w:p>
        </w:tc>
        <w:tc>
          <w:tcPr>
            <w:tcW w:w="1455" w:type="dxa"/>
            <w:vAlign w:val="center"/>
          </w:tcPr>
          <w:p w14:paraId="092AFA3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0.195</w:t>
            </w:r>
          </w:p>
        </w:tc>
      </w:tr>
      <w:tr w:rsidR="0018482A" w14:paraId="7B53EC8A" w14:textId="77777777">
        <w:trPr>
          <w:jc w:val="center"/>
        </w:trPr>
        <w:tc>
          <w:tcPr>
            <w:tcW w:w="5092" w:type="dxa"/>
            <w:vAlign w:val="center"/>
          </w:tcPr>
          <w:p w14:paraId="17EBE707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727" w:type="dxa"/>
            <w:vAlign w:val="center"/>
          </w:tcPr>
          <w:p w14:paraId="500AA7B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273" w:type="dxa"/>
            <w:vAlign w:val="center"/>
          </w:tcPr>
          <w:p w14:paraId="43D1362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0.031</w:t>
            </w:r>
          </w:p>
        </w:tc>
        <w:tc>
          <w:tcPr>
            <w:tcW w:w="1091" w:type="dxa"/>
            <w:vAlign w:val="center"/>
          </w:tcPr>
          <w:p w14:paraId="4C18519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0.031</w:t>
            </w:r>
          </w:p>
        </w:tc>
        <w:tc>
          <w:tcPr>
            <w:tcW w:w="1455" w:type="dxa"/>
            <w:vAlign w:val="center"/>
          </w:tcPr>
          <w:p w14:paraId="5BFFB1C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0.039</w:t>
            </w:r>
          </w:p>
        </w:tc>
      </w:tr>
      <w:tr w:rsidR="0018482A" w14:paraId="3FBF915B" w14:textId="77777777">
        <w:trPr>
          <w:jc w:val="center"/>
        </w:trPr>
        <w:tc>
          <w:tcPr>
            <w:tcW w:w="5092" w:type="dxa"/>
            <w:vAlign w:val="center"/>
          </w:tcPr>
          <w:p w14:paraId="5DA674C0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727" w:type="dxa"/>
            <w:vAlign w:val="center"/>
          </w:tcPr>
          <w:p w14:paraId="55D9C51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273" w:type="dxa"/>
            <w:vAlign w:val="center"/>
          </w:tcPr>
          <w:p w14:paraId="1E6AC6F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0.310</w:t>
            </w:r>
          </w:p>
        </w:tc>
        <w:tc>
          <w:tcPr>
            <w:tcW w:w="1091" w:type="dxa"/>
            <w:vAlign w:val="center"/>
          </w:tcPr>
          <w:p w14:paraId="015EDF4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0.023</w:t>
            </w:r>
          </w:p>
        </w:tc>
        <w:tc>
          <w:tcPr>
            <w:tcW w:w="1455" w:type="dxa"/>
            <w:vAlign w:val="center"/>
          </w:tcPr>
          <w:p w14:paraId="2FA7499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0.597</w:t>
            </w:r>
          </w:p>
        </w:tc>
      </w:tr>
    </w:tbl>
    <w:p w14:paraId="3338316E" w14:textId="77777777" w:rsidR="0018482A" w:rsidRDefault="0018482A"/>
    <w:p w14:paraId="0DCD1132" w14:textId="77777777" w:rsidR="0018482A" w:rsidRDefault="00C97C84">
      <w:r>
        <w:t xml:space="preserve">baseline </w:t>
      </w:r>
      <w:r>
        <w:t>的</w:t>
      </w:r>
      <w:r>
        <w:t xml:space="preserve"> VISION </w:t>
      </w:r>
      <w:r>
        <w:t>耗时落在调用者线程；</w:t>
      </w:r>
      <w:r>
        <w:t xml:space="preserve">candidate </w:t>
      </w:r>
      <w:r>
        <w:t>的</w:t>
      </w:r>
      <w:r>
        <w:t xml:space="preserve"> VISION </w:t>
      </w:r>
      <w:r>
        <w:t>工作落在推理</w:t>
      </w:r>
      <w:r>
        <w:t xml:space="preserve"> Worker</w:t>
      </w:r>
      <w:r>
        <w:t>。表中混合</w:t>
      </w:r>
      <w:r>
        <w:t xml:space="preserve"> TEXT/VISION</w:t>
      </w:r>
      <w:r>
        <w:t>；过载</w:t>
      </w:r>
      <w:r>
        <w:t xml:space="preserve"> case </w:t>
      </w:r>
      <w:r>
        <w:t>的</w:t>
      </w:r>
      <w:r>
        <w:t xml:space="preserve"> n </w:t>
      </w:r>
      <w:r>
        <w:t>包括被拒绝请求，应同时读接受率。受控文本模式测同一个生产回调，不测</w:t>
      </w:r>
      <w:r>
        <w:t xml:space="preserve"> ASR </w:t>
      </w:r>
      <w:r>
        <w:t>模型；真实</w:t>
      </w:r>
      <w:r>
        <w:t xml:space="preserve"> microphone case </w:t>
      </w:r>
      <w:r>
        <w:t>才包含</w:t>
      </w:r>
      <w:r>
        <w:t xml:space="preserve"> USB/VAD/SenseVoice</w:t>
      </w:r>
      <w:r>
        <w:t>。</w:t>
      </w:r>
    </w:p>
    <w:p w14:paraId="0F19628A" w14:textId="77777777" w:rsidR="0018482A" w:rsidRDefault="00C97C84">
      <w:pPr>
        <w:pStyle w:val="21"/>
      </w:pPr>
      <w:bookmarkStart w:id="35" w:name="_Toc243186071"/>
      <w:r>
        <w:lastRenderedPageBreak/>
        <w:t>操作</w:t>
      </w:r>
      <w:r>
        <w:t xml:space="preserve"> 3</w:t>
      </w:r>
      <w:r>
        <w:t>：各队列等待</w:t>
      </w:r>
      <w:bookmarkEnd w:id="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8482A" w14:paraId="084A4DC8" w14:textId="77777777">
        <w:trPr>
          <w:tblHeader/>
          <w:jc w:val="center"/>
        </w:trPr>
        <w:tc>
          <w:tcPr>
            <w:tcW w:w="3213" w:type="dxa"/>
            <w:shd w:val="clear" w:color="auto" w:fill="E9EDF2"/>
            <w:vAlign w:val="center"/>
          </w:tcPr>
          <w:p w14:paraId="5BE6048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224871F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推理排队</w:t>
            </w:r>
            <w:r>
              <w:rPr>
                <w:b/>
              </w:rPr>
              <w:t xml:space="preserve"> n / </w:t>
            </w:r>
            <w:r>
              <w:rPr>
                <w:b/>
              </w:rPr>
              <w:t>平均</w:t>
            </w:r>
            <w:r>
              <w:rPr>
                <w:b/>
              </w:rPr>
              <w:t xml:space="preserve"> / P50 / P95 ms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50487F5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 xml:space="preserve">TTS </w:t>
            </w:r>
            <w:r>
              <w:rPr>
                <w:b/>
              </w:rPr>
              <w:t>终态</w:t>
            </w:r>
            <w:r>
              <w:rPr>
                <w:b/>
              </w:rPr>
              <w:t xml:space="preserve"> n / </w:t>
            </w:r>
            <w:r>
              <w:rPr>
                <w:b/>
              </w:rPr>
              <w:t>平均</w:t>
            </w:r>
            <w:r>
              <w:rPr>
                <w:b/>
              </w:rPr>
              <w:t xml:space="preserve"> / P50 / P95 ms</w:t>
            </w:r>
          </w:p>
        </w:tc>
      </w:tr>
      <w:tr w:rsidR="0018482A" w14:paraId="0ABC570E" w14:textId="77777777">
        <w:trPr>
          <w:jc w:val="center"/>
        </w:trPr>
        <w:tc>
          <w:tcPr>
            <w:tcW w:w="3213" w:type="dxa"/>
            <w:vAlign w:val="center"/>
          </w:tcPr>
          <w:p w14:paraId="259699F8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3213" w:type="dxa"/>
            <w:vAlign w:val="center"/>
          </w:tcPr>
          <w:p w14:paraId="1D9D8E4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 / 0.075 / 0.075 / 0.075</w:t>
            </w:r>
          </w:p>
        </w:tc>
        <w:tc>
          <w:tcPr>
            <w:tcW w:w="3213" w:type="dxa"/>
            <w:vAlign w:val="center"/>
          </w:tcPr>
          <w:p w14:paraId="4068ACD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7852.470 / 0.039 / 15704.900</w:t>
            </w:r>
          </w:p>
        </w:tc>
      </w:tr>
      <w:tr w:rsidR="0018482A" w14:paraId="3F247186" w14:textId="77777777">
        <w:trPr>
          <w:jc w:val="center"/>
        </w:trPr>
        <w:tc>
          <w:tcPr>
            <w:tcW w:w="3213" w:type="dxa"/>
            <w:vAlign w:val="center"/>
          </w:tcPr>
          <w:p w14:paraId="76647379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3213" w:type="dxa"/>
            <w:vAlign w:val="center"/>
          </w:tcPr>
          <w:p w14:paraId="06AEDC6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706.132 / 0.085 / 1412.180</w:t>
            </w:r>
          </w:p>
        </w:tc>
        <w:tc>
          <w:tcPr>
            <w:tcW w:w="3213" w:type="dxa"/>
            <w:vAlign w:val="center"/>
          </w:tcPr>
          <w:p w14:paraId="7D4AF1A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 / 22385.326 / 22963.900 / 44192.000</w:t>
            </w:r>
          </w:p>
        </w:tc>
      </w:tr>
      <w:tr w:rsidR="0018482A" w14:paraId="4B4A85A4" w14:textId="77777777">
        <w:trPr>
          <w:jc w:val="center"/>
        </w:trPr>
        <w:tc>
          <w:tcPr>
            <w:tcW w:w="3213" w:type="dxa"/>
            <w:vAlign w:val="center"/>
          </w:tcPr>
          <w:p w14:paraId="7423F8D2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3213" w:type="dxa"/>
            <w:vAlign w:val="center"/>
          </w:tcPr>
          <w:p w14:paraId="230D73A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 / 0.086 / 0.086 / 0.086</w:t>
            </w:r>
          </w:p>
        </w:tc>
        <w:tc>
          <w:tcPr>
            <w:tcW w:w="3213" w:type="dxa"/>
            <w:vAlign w:val="center"/>
          </w:tcPr>
          <w:p w14:paraId="561A5562" w14:textId="77777777" w:rsidR="0018482A" w:rsidRDefault="00C97C84">
            <w:pPr>
              <w:spacing w:before="60" w:after="60"/>
              <w:ind w:firstLineChars="0" w:firstLine="0"/>
            </w:pPr>
            <w:r>
              <w:t>0 / — / — / —</w:t>
            </w:r>
          </w:p>
        </w:tc>
      </w:tr>
      <w:tr w:rsidR="0018482A" w14:paraId="0D9A0EE7" w14:textId="77777777">
        <w:trPr>
          <w:jc w:val="center"/>
        </w:trPr>
        <w:tc>
          <w:tcPr>
            <w:tcW w:w="3213" w:type="dxa"/>
            <w:vAlign w:val="center"/>
          </w:tcPr>
          <w:p w14:paraId="04F5B3C8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3213" w:type="dxa"/>
            <w:vAlign w:val="center"/>
          </w:tcPr>
          <w:p w14:paraId="60FEB2E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460.445 / 0.088 / 920.802</w:t>
            </w:r>
          </w:p>
        </w:tc>
        <w:tc>
          <w:tcPr>
            <w:tcW w:w="3213" w:type="dxa"/>
            <w:vAlign w:val="center"/>
          </w:tcPr>
          <w:p w14:paraId="2622516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10201.036 / 0.071 / 20402.000</w:t>
            </w:r>
          </w:p>
        </w:tc>
      </w:tr>
      <w:tr w:rsidR="0018482A" w14:paraId="4DA9E61A" w14:textId="77777777">
        <w:trPr>
          <w:jc w:val="center"/>
        </w:trPr>
        <w:tc>
          <w:tcPr>
            <w:tcW w:w="3213" w:type="dxa"/>
            <w:vAlign w:val="center"/>
          </w:tcPr>
          <w:p w14:paraId="6A3A5AA7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3213" w:type="dxa"/>
            <w:vAlign w:val="center"/>
          </w:tcPr>
          <w:p w14:paraId="5BB4B559" w14:textId="77777777" w:rsidR="0018482A" w:rsidRDefault="00C97C84">
            <w:pPr>
              <w:spacing w:before="60" w:after="60"/>
              <w:ind w:firstLineChars="0" w:firstLine="0"/>
            </w:pPr>
            <w:r>
              <w:t>0 / — / — / —</w:t>
            </w:r>
          </w:p>
        </w:tc>
        <w:tc>
          <w:tcPr>
            <w:tcW w:w="3213" w:type="dxa"/>
            <w:vAlign w:val="center"/>
          </w:tcPr>
          <w:p w14:paraId="3E9DFAC3" w14:textId="77777777" w:rsidR="0018482A" w:rsidRDefault="00C97C84">
            <w:pPr>
              <w:spacing w:before="60" w:after="60"/>
              <w:ind w:firstLineChars="0" w:firstLine="0"/>
            </w:pPr>
            <w:r>
              <w:t>0 / — / — / —</w:t>
            </w:r>
          </w:p>
        </w:tc>
      </w:tr>
      <w:tr w:rsidR="0018482A" w14:paraId="1DB9FED7" w14:textId="77777777">
        <w:trPr>
          <w:jc w:val="center"/>
        </w:trPr>
        <w:tc>
          <w:tcPr>
            <w:tcW w:w="3213" w:type="dxa"/>
            <w:vAlign w:val="center"/>
          </w:tcPr>
          <w:p w14:paraId="09ED566E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3213" w:type="dxa"/>
            <w:vAlign w:val="center"/>
          </w:tcPr>
          <w:p w14:paraId="71196B6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475.481 / 0.090 / 950.871</w:t>
            </w:r>
          </w:p>
        </w:tc>
        <w:tc>
          <w:tcPr>
            <w:tcW w:w="3213" w:type="dxa"/>
            <w:vAlign w:val="center"/>
          </w:tcPr>
          <w:p w14:paraId="773A96D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11021.560 / 0.020 / 22043.100</w:t>
            </w:r>
          </w:p>
        </w:tc>
      </w:tr>
      <w:tr w:rsidR="0018482A" w14:paraId="0A269B97" w14:textId="77777777">
        <w:trPr>
          <w:jc w:val="center"/>
        </w:trPr>
        <w:tc>
          <w:tcPr>
            <w:tcW w:w="3213" w:type="dxa"/>
            <w:vAlign w:val="center"/>
          </w:tcPr>
          <w:p w14:paraId="03724943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3213" w:type="dxa"/>
            <w:vAlign w:val="center"/>
          </w:tcPr>
          <w:p w14:paraId="527149E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425.233 / 0.078 / 850.388</w:t>
            </w:r>
          </w:p>
        </w:tc>
        <w:tc>
          <w:tcPr>
            <w:tcW w:w="3213" w:type="dxa"/>
            <w:vAlign w:val="center"/>
          </w:tcPr>
          <w:p w14:paraId="5F2E314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10222.646 / 0.092 / 20445.200</w:t>
            </w:r>
          </w:p>
        </w:tc>
      </w:tr>
      <w:tr w:rsidR="0018482A" w14:paraId="2E74AD55" w14:textId="77777777">
        <w:trPr>
          <w:jc w:val="center"/>
        </w:trPr>
        <w:tc>
          <w:tcPr>
            <w:tcW w:w="3213" w:type="dxa"/>
            <w:vAlign w:val="center"/>
          </w:tcPr>
          <w:p w14:paraId="062B94F3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3213" w:type="dxa"/>
            <w:vAlign w:val="center"/>
          </w:tcPr>
          <w:p w14:paraId="50FDDE6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445.267 / 0.130 / 890.404</w:t>
            </w:r>
          </w:p>
        </w:tc>
        <w:tc>
          <w:tcPr>
            <w:tcW w:w="3213" w:type="dxa"/>
            <w:vAlign w:val="center"/>
          </w:tcPr>
          <w:p w14:paraId="3649209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11128.593 / 0.087 / 22257.100</w:t>
            </w:r>
          </w:p>
        </w:tc>
      </w:tr>
      <w:tr w:rsidR="0018482A" w14:paraId="4EAA1D38" w14:textId="77777777">
        <w:trPr>
          <w:jc w:val="center"/>
        </w:trPr>
        <w:tc>
          <w:tcPr>
            <w:tcW w:w="3213" w:type="dxa"/>
            <w:vAlign w:val="center"/>
          </w:tcPr>
          <w:p w14:paraId="4D2A533F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3213" w:type="dxa"/>
            <w:vAlign w:val="center"/>
          </w:tcPr>
          <w:p w14:paraId="6BC868A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 / 0.046 / 0.042 / 0.072</w:t>
            </w:r>
          </w:p>
        </w:tc>
        <w:tc>
          <w:tcPr>
            <w:tcW w:w="3213" w:type="dxa"/>
            <w:vAlign w:val="center"/>
          </w:tcPr>
          <w:p w14:paraId="0263EDE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 / 1274.973 / 0.095 / 3824.760</w:t>
            </w:r>
          </w:p>
        </w:tc>
      </w:tr>
      <w:tr w:rsidR="0018482A" w14:paraId="74B80443" w14:textId="77777777">
        <w:trPr>
          <w:jc w:val="center"/>
        </w:trPr>
        <w:tc>
          <w:tcPr>
            <w:tcW w:w="3213" w:type="dxa"/>
            <w:vAlign w:val="center"/>
          </w:tcPr>
          <w:p w14:paraId="6F2FBB92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3213" w:type="dxa"/>
            <w:vAlign w:val="center"/>
          </w:tcPr>
          <w:p w14:paraId="153BB2C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0.046 / 0.021 / 0.071</w:t>
            </w:r>
          </w:p>
        </w:tc>
        <w:tc>
          <w:tcPr>
            <w:tcW w:w="3213" w:type="dxa"/>
            <w:vAlign w:val="center"/>
          </w:tcPr>
          <w:p w14:paraId="2E46FF2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0.118 / 0.018 / 0.218</w:t>
            </w:r>
          </w:p>
        </w:tc>
      </w:tr>
    </w:tbl>
    <w:p w14:paraId="528870E8" w14:textId="77777777" w:rsidR="0018482A" w:rsidRDefault="0018482A"/>
    <w:p w14:paraId="576043C7" w14:textId="77777777" w:rsidR="0018482A" w:rsidRDefault="00C97C84">
      <w:r>
        <w:t xml:space="preserve">baseline </w:t>
      </w:r>
      <w:r>
        <w:t>推理队列</w:t>
      </w:r>
      <w:r>
        <w:t xml:space="preserve"> n </w:t>
      </w:r>
      <w:r>
        <w:t>只包含异步</w:t>
      </w:r>
      <w:r>
        <w:t xml:space="preserve"> TEXT</w:t>
      </w:r>
      <w:r>
        <w:t>，</w:t>
      </w:r>
      <w:r>
        <w:t xml:space="preserve">VISION </w:t>
      </w:r>
      <w:r>
        <w:t>直接同步执行，没有相应</w:t>
      </w:r>
      <w:r>
        <w:t xml:space="preserve"> queue_ms</w:t>
      </w:r>
      <w:r>
        <w:t>；不能把缺失数据当零后混平均。</w:t>
      </w:r>
      <w:r>
        <w:t xml:space="preserve">TTS </w:t>
      </w:r>
      <w:r>
        <w:t>统计包括过期</w:t>
      </w:r>
      <w:r>
        <w:t>/</w:t>
      </w:r>
      <w:r>
        <w:t>取消的真实驻留；取消回调兼容值</w:t>
      </w:r>
      <w:r>
        <w:t xml:space="preserve"> -1 </w:t>
      </w:r>
      <w:r>
        <w:t>已用</w:t>
      </w:r>
      <w:r>
        <w:t xml:space="preserve"> </w:t>
      </w:r>
      <w:r>
        <w:rPr>
          <w:rFonts w:ascii="Consolas" w:hAnsi="Consolas"/>
          <w:sz w:val="20"/>
        </w:rPr>
        <w:t>[TTS cancelled]</w:t>
      </w:r>
      <w:r>
        <w:t xml:space="preserve"> </w:t>
      </w:r>
      <w:r>
        <w:t>的实际驻留代替。过期出队时检查，实际驻留可超过配置期限。</w:t>
      </w:r>
    </w:p>
    <w:p w14:paraId="23151EC8" w14:textId="77777777" w:rsidR="0018482A" w:rsidRDefault="00C97C84">
      <w:pPr>
        <w:pStyle w:val="21"/>
      </w:pPr>
      <w:bookmarkStart w:id="36" w:name="_Toc243186072"/>
      <w:r>
        <w:lastRenderedPageBreak/>
        <w:t>操作</w:t>
      </w:r>
      <w:r>
        <w:t xml:space="preserve"> 4</w:t>
      </w:r>
      <w:r>
        <w:t>：深度、接受</w:t>
      </w:r>
      <w:r>
        <w:t>/</w:t>
      </w:r>
      <w:r>
        <w:t>拒绝、成功率和完整交付</w:t>
      </w:r>
      <w:bookmarkEnd w:id="36"/>
    </w:p>
    <w:p w14:paraId="7C4AB14C" w14:textId="77777777" w:rsidR="0018482A" w:rsidRDefault="00C97C84">
      <w:pPr>
        <w:pStyle w:val="31"/>
      </w:pPr>
      <w:r>
        <w:t>峰值与退出状态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291"/>
        <w:gridCol w:w="2457"/>
        <w:gridCol w:w="1134"/>
        <w:gridCol w:w="756"/>
      </w:tblGrid>
      <w:tr w:rsidR="0018482A" w14:paraId="5397900A" w14:textId="77777777">
        <w:trPr>
          <w:tblHeader/>
          <w:jc w:val="center"/>
        </w:trPr>
        <w:tc>
          <w:tcPr>
            <w:tcW w:w="5291" w:type="dxa"/>
            <w:shd w:val="clear" w:color="auto" w:fill="E9EDF2"/>
            <w:vAlign w:val="center"/>
          </w:tcPr>
          <w:p w14:paraId="5880BE3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2457" w:type="dxa"/>
            <w:shd w:val="clear" w:color="auto" w:fill="E9EDF2"/>
            <w:vAlign w:val="center"/>
          </w:tcPr>
          <w:p w14:paraId="5E0E763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推理峰值</w:t>
            </w:r>
            <w:r>
              <w:rPr>
                <w:b/>
              </w:rPr>
              <w:t xml:space="preserve"> / TTS </w:t>
            </w:r>
            <w:r>
              <w:rPr>
                <w:b/>
              </w:rPr>
              <w:t>峰值</w:t>
            </w:r>
          </w:p>
        </w:tc>
        <w:tc>
          <w:tcPr>
            <w:tcW w:w="1134" w:type="dxa"/>
            <w:shd w:val="clear" w:color="auto" w:fill="E9EDF2"/>
            <w:vAlign w:val="center"/>
          </w:tcPr>
          <w:p w14:paraId="6BDABA5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跨阶段峰值</w:t>
            </w:r>
          </w:p>
        </w:tc>
        <w:tc>
          <w:tcPr>
            <w:tcW w:w="756" w:type="dxa"/>
            <w:shd w:val="clear" w:color="auto" w:fill="E9EDF2"/>
            <w:vAlign w:val="center"/>
          </w:tcPr>
          <w:p w14:paraId="412C17B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子进程码</w:t>
            </w:r>
          </w:p>
        </w:tc>
      </w:tr>
      <w:tr w:rsidR="0018482A" w14:paraId="4CF69BBB" w14:textId="77777777">
        <w:trPr>
          <w:jc w:val="center"/>
        </w:trPr>
        <w:tc>
          <w:tcPr>
            <w:tcW w:w="5291" w:type="dxa"/>
            <w:vAlign w:val="center"/>
          </w:tcPr>
          <w:p w14:paraId="787DBC6D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2457" w:type="dxa"/>
            <w:vAlign w:val="center"/>
          </w:tcPr>
          <w:p w14:paraId="0AB297E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007A984B" w14:textId="77777777" w:rsidR="0018482A" w:rsidRDefault="00C97C84">
            <w:pPr>
              <w:spacing w:before="60" w:after="60"/>
              <w:ind w:firstLineChars="0" w:firstLine="0"/>
            </w:pPr>
            <w:r>
              <w:t>无跨阶段限制</w:t>
            </w:r>
          </w:p>
        </w:tc>
        <w:tc>
          <w:tcPr>
            <w:tcW w:w="756" w:type="dxa"/>
            <w:vAlign w:val="center"/>
          </w:tcPr>
          <w:p w14:paraId="7A31362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32B81428" w14:textId="77777777">
        <w:trPr>
          <w:jc w:val="center"/>
        </w:trPr>
        <w:tc>
          <w:tcPr>
            <w:tcW w:w="5291" w:type="dxa"/>
            <w:vAlign w:val="center"/>
          </w:tcPr>
          <w:p w14:paraId="2BC1312C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2457" w:type="dxa"/>
            <w:vAlign w:val="center"/>
          </w:tcPr>
          <w:p w14:paraId="2D882F7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1/2</w:t>
            </w:r>
          </w:p>
        </w:tc>
        <w:tc>
          <w:tcPr>
            <w:tcW w:w="1134" w:type="dxa"/>
            <w:vAlign w:val="center"/>
          </w:tcPr>
          <w:p w14:paraId="5C91B0D6" w14:textId="77777777" w:rsidR="0018482A" w:rsidRDefault="00C97C84">
            <w:pPr>
              <w:spacing w:before="60" w:after="60"/>
              <w:ind w:firstLineChars="0" w:firstLine="0"/>
            </w:pPr>
            <w:r>
              <w:t>无跨阶段限制</w:t>
            </w:r>
          </w:p>
        </w:tc>
        <w:tc>
          <w:tcPr>
            <w:tcW w:w="756" w:type="dxa"/>
            <w:vAlign w:val="center"/>
          </w:tcPr>
          <w:p w14:paraId="5C39DBF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</w:tr>
      <w:tr w:rsidR="0018482A" w14:paraId="67B34A91" w14:textId="77777777">
        <w:trPr>
          <w:jc w:val="center"/>
        </w:trPr>
        <w:tc>
          <w:tcPr>
            <w:tcW w:w="5291" w:type="dxa"/>
            <w:vAlign w:val="center"/>
          </w:tcPr>
          <w:p w14:paraId="5AEA0750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2457" w:type="dxa"/>
            <w:vAlign w:val="center"/>
          </w:tcPr>
          <w:p w14:paraId="5F277E8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1/0</w:t>
            </w:r>
          </w:p>
        </w:tc>
        <w:tc>
          <w:tcPr>
            <w:tcW w:w="1134" w:type="dxa"/>
            <w:vAlign w:val="center"/>
          </w:tcPr>
          <w:p w14:paraId="092DBB3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756" w:type="dxa"/>
            <w:vAlign w:val="center"/>
          </w:tcPr>
          <w:p w14:paraId="3A72F87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5D582579" w14:textId="77777777">
        <w:trPr>
          <w:jc w:val="center"/>
        </w:trPr>
        <w:tc>
          <w:tcPr>
            <w:tcW w:w="5291" w:type="dxa"/>
            <w:vAlign w:val="center"/>
          </w:tcPr>
          <w:p w14:paraId="64408C3E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2457" w:type="dxa"/>
            <w:vAlign w:val="center"/>
          </w:tcPr>
          <w:p w14:paraId="1B51121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103102C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756" w:type="dxa"/>
            <w:vAlign w:val="center"/>
          </w:tcPr>
          <w:p w14:paraId="434586F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65A034FF" w14:textId="77777777">
        <w:trPr>
          <w:jc w:val="center"/>
        </w:trPr>
        <w:tc>
          <w:tcPr>
            <w:tcW w:w="5291" w:type="dxa"/>
            <w:vAlign w:val="center"/>
          </w:tcPr>
          <w:p w14:paraId="19A26814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2457" w:type="dxa"/>
            <w:vAlign w:val="center"/>
          </w:tcPr>
          <w:p w14:paraId="067F87E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  <w:tc>
          <w:tcPr>
            <w:tcW w:w="1134" w:type="dxa"/>
            <w:vAlign w:val="center"/>
          </w:tcPr>
          <w:p w14:paraId="658E85E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756" w:type="dxa"/>
            <w:vAlign w:val="center"/>
          </w:tcPr>
          <w:p w14:paraId="27B4FED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01B62236" w14:textId="77777777">
        <w:trPr>
          <w:jc w:val="center"/>
        </w:trPr>
        <w:tc>
          <w:tcPr>
            <w:tcW w:w="5291" w:type="dxa"/>
            <w:vAlign w:val="center"/>
          </w:tcPr>
          <w:p w14:paraId="4E1E06C2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2457" w:type="dxa"/>
            <w:vAlign w:val="center"/>
          </w:tcPr>
          <w:p w14:paraId="70F61E6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2CFA7FF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756" w:type="dxa"/>
            <w:vAlign w:val="center"/>
          </w:tcPr>
          <w:p w14:paraId="210CC38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09A9C4D7" w14:textId="77777777">
        <w:trPr>
          <w:jc w:val="center"/>
        </w:trPr>
        <w:tc>
          <w:tcPr>
            <w:tcW w:w="5291" w:type="dxa"/>
            <w:vAlign w:val="center"/>
          </w:tcPr>
          <w:p w14:paraId="434B1103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2457" w:type="dxa"/>
            <w:vAlign w:val="center"/>
          </w:tcPr>
          <w:p w14:paraId="31D87E0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5968A10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756" w:type="dxa"/>
            <w:vAlign w:val="center"/>
          </w:tcPr>
          <w:p w14:paraId="1DF6370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63900160" w14:textId="77777777">
        <w:trPr>
          <w:jc w:val="center"/>
        </w:trPr>
        <w:tc>
          <w:tcPr>
            <w:tcW w:w="5291" w:type="dxa"/>
            <w:vAlign w:val="center"/>
          </w:tcPr>
          <w:p w14:paraId="50F10F8C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2457" w:type="dxa"/>
            <w:vAlign w:val="center"/>
          </w:tcPr>
          <w:p w14:paraId="4AEE447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31C5D54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756" w:type="dxa"/>
            <w:vAlign w:val="center"/>
          </w:tcPr>
          <w:p w14:paraId="0D93361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1D054AB2" w14:textId="77777777">
        <w:trPr>
          <w:jc w:val="center"/>
        </w:trPr>
        <w:tc>
          <w:tcPr>
            <w:tcW w:w="5291" w:type="dxa"/>
            <w:vAlign w:val="center"/>
          </w:tcPr>
          <w:p w14:paraId="2691AFF8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2457" w:type="dxa"/>
            <w:vAlign w:val="center"/>
          </w:tcPr>
          <w:p w14:paraId="3E188CB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4EDC321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756" w:type="dxa"/>
            <w:vAlign w:val="center"/>
          </w:tcPr>
          <w:p w14:paraId="707A406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10251803" w14:textId="77777777">
        <w:trPr>
          <w:jc w:val="center"/>
        </w:trPr>
        <w:tc>
          <w:tcPr>
            <w:tcW w:w="5291" w:type="dxa"/>
            <w:vAlign w:val="center"/>
          </w:tcPr>
          <w:p w14:paraId="6F0F46A2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2457" w:type="dxa"/>
            <w:vAlign w:val="center"/>
          </w:tcPr>
          <w:p w14:paraId="3815A8F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3200E0B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756" w:type="dxa"/>
            <w:vAlign w:val="center"/>
          </w:tcPr>
          <w:p w14:paraId="66BA323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</w:tbl>
    <w:p w14:paraId="7A16EF1F" w14:textId="77777777" w:rsidR="0018482A" w:rsidRDefault="0018482A"/>
    <w:p w14:paraId="5CE075C4" w14:textId="77777777" w:rsidR="0018482A" w:rsidRDefault="00C97C84">
      <w:pPr>
        <w:pStyle w:val="31"/>
      </w:pPr>
      <w:r>
        <w:t>实际执行</w:t>
      </w:r>
      <w:r>
        <w:t xml:space="preserve"> </w:t>
      </w:r>
      <w:r>
        <w:t>完整交付与策略终态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152"/>
        <w:gridCol w:w="1334"/>
        <w:gridCol w:w="1038"/>
        <w:gridCol w:w="1779"/>
        <w:gridCol w:w="1334"/>
      </w:tblGrid>
      <w:tr w:rsidR="0018482A" w14:paraId="02EDB937" w14:textId="77777777">
        <w:trPr>
          <w:tblHeader/>
          <w:jc w:val="center"/>
        </w:trPr>
        <w:tc>
          <w:tcPr>
            <w:tcW w:w="4152" w:type="dxa"/>
            <w:shd w:val="clear" w:color="auto" w:fill="E9EDF2"/>
            <w:vAlign w:val="center"/>
          </w:tcPr>
          <w:p w14:paraId="2A12C3A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1334" w:type="dxa"/>
            <w:shd w:val="clear" w:color="auto" w:fill="E9EDF2"/>
            <w:vAlign w:val="center"/>
          </w:tcPr>
          <w:p w14:paraId="2CE7F91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推理成功</w:t>
            </w:r>
            <w:r>
              <w:rPr>
                <w:b/>
              </w:rPr>
              <w:t>/</w:t>
            </w:r>
            <w:r>
              <w:rPr>
                <w:b/>
              </w:rPr>
              <w:t>实际执行</w:t>
            </w:r>
          </w:p>
        </w:tc>
        <w:tc>
          <w:tcPr>
            <w:tcW w:w="1038" w:type="dxa"/>
            <w:shd w:val="clear" w:color="auto" w:fill="E9EDF2"/>
            <w:vAlign w:val="center"/>
          </w:tcPr>
          <w:p w14:paraId="5A4CB08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播放</w:t>
            </w:r>
            <w:r>
              <w:rPr>
                <w:b/>
              </w:rPr>
              <w:t>/</w:t>
            </w:r>
            <w:r>
              <w:rPr>
                <w:b/>
              </w:rPr>
              <w:t>输入请求</w:t>
            </w:r>
          </w:p>
        </w:tc>
        <w:tc>
          <w:tcPr>
            <w:tcW w:w="1779" w:type="dxa"/>
            <w:shd w:val="clear" w:color="auto" w:fill="E9EDF2"/>
            <w:vAlign w:val="center"/>
          </w:tcPr>
          <w:p w14:paraId="4B1C8FC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 xml:space="preserve">Admission </w:t>
            </w:r>
            <w:r>
              <w:rPr>
                <w:b/>
              </w:rPr>
              <w:t>拒绝</w:t>
            </w:r>
          </w:p>
        </w:tc>
        <w:tc>
          <w:tcPr>
            <w:tcW w:w="1334" w:type="dxa"/>
            <w:shd w:val="clear" w:color="auto" w:fill="E9EDF2"/>
            <w:vAlign w:val="center"/>
          </w:tcPr>
          <w:p w14:paraId="21C44DE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 xml:space="preserve">TTS </w:t>
            </w:r>
            <w:r>
              <w:rPr>
                <w:b/>
              </w:rPr>
              <w:t>过期</w:t>
            </w:r>
            <w:r>
              <w:rPr>
                <w:b/>
              </w:rPr>
              <w:t>/</w:t>
            </w:r>
            <w:r>
              <w:rPr>
                <w:b/>
              </w:rPr>
              <w:t>取消</w:t>
            </w:r>
          </w:p>
        </w:tc>
      </w:tr>
      <w:tr w:rsidR="0018482A" w14:paraId="709CFF00" w14:textId="77777777">
        <w:trPr>
          <w:jc w:val="center"/>
        </w:trPr>
        <w:tc>
          <w:tcPr>
            <w:tcW w:w="4152" w:type="dxa"/>
            <w:vAlign w:val="center"/>
          </w:tcPr>
          <w:p w14:paraId="74E73716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1334" w:type="dxa"/>
            <w:vAlign w:val="center"/>
          </w:tcPr>
          <w:p w14:paraId="65394B7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62110A8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779" w:type="dxa"/>
            <w:vAlign w:val="center"/>
          </w:tcPr>
          <w:p w14:paraId="42CE4911" w14:textId="77777777" w:rsidR="0018482A" w:rsidRDefault="00C97C84">
            <w:pPr>
              <w:spacing w:before="60" w:after="60"/>
              <w:ind w:firstLineChars="0" w:firstLine="0"/>
            </w:pPr>
            <w:r>
              <w:t>不适用</w:t>
            </w:r>
          </w:p>
        </w:tc>
        <w:tc>
          <w:tcPr>
            <w:tcW w:w="1334" w:type="dxa"/>
            <w:vAlign w:val="center"/>
          </w:tcPr>
          <w:p w14:paraId="7ED5F175" w14:textId="77777777" w:rsidR="0018482A" w:rsidRDefault="00C97C84">
            <w:pPr>
              <w:spacing w:before="60" w:after="60"/>
              <w:ind w:firstLineChars="0" w:firstLine="0"/>
            </w:pPr>
            <w:r>
              <w:t>无该策略</w:t>
            </w:r>
          </w:p>
        </w:tc>
      </w:tr>
      <w:tr w:rsidR="0018482A" w14:paraId="05747346" w14:textId="77777777">
        <w:trPr>
          <w:jc w:val="center"/>
        </w:trPr>
        <w:tc>
          <w:tcPr>
            <w:tcW w:w="4152" w:type="dxa"/>
            <w:vAlign w:val="center"/>
          </w:tcPr>
          <w:p w14:paraId="51EF999C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1334" w:type="dxa"/>
            <w:vAlign w:val="center"/>
          </w:tcPr>
          <w:p w14:paraId="6FE4E43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4/4</w:t>
            </w:r>
          </w:p>
        </w:tc>
        <w:tc>
          <w:tcPr>
            <w:tcW w:w="1038" w:type="dxa"/>
            <w:vAlign w:val="center"/>
          </w:tcPr>
          <w:p w14:paraId="3B13029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3/4</w:t>
            </w:r>
          </w:p>
        </w:tc>
        <w:tc>
          <w:tcPr>
            <w:tcW w:w="1779" w:type="dxa"/>
            <w:vAlign w:val="center"/>
          </w:tcPr>
          <w:p w14:paraId="63565BB3" w14:textId="77777777" w:rsidR="0018482A" w:rsidRDefault="00C97C84">
            <w:pPr>
              <w:spacing w:before="60" w:after="60"/>
              <w:ind w:firstLineChars="0" w:firstLine="0"/>
            </w:pPr>
            <w:r>
              <w:t>不适用</w:t>
            </w:r>
          </w:p>
        </w:tc>
        <w:tc>
          <w:tcPr>
            <w:tcW w:w="1334" w:type="dxa"/>
            <w:vAlign w:val="center"/>
          </w:tcPr>
          <w:p w14:paraId="0308D8DE" w14:textId="77777777" w:rsidR="0018482A" w:rsidRDefault="00C97C84">
            <w:pPr>
              <w:spacing w:before="60" w:after="60"/>
              <w:ind w:firstLineChars="0" w:firstLine="0"/>
            </w:pPr>
            <w:r>
              <w:t>无该策略</w:t>
            </w:r>
          </w:p>
        </w:tc>
      </w:tr>
      <w:tr w:rsidR="0018482A" w14:paraId="506B7908" w14:textId="77777777">
        <w:trPr>
          <w:jc w:val="center"/>
        </w:trPr>
        <w:tc>
          <w:tcPr>
            <w:tcW w:w="4152" w:type="dxa"/>
            <w:vAlign w:val="center"/>
          </w:tcPr>
          <w:p w14:paraId="5F7707DE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1334" w:type="dxa"/>
            <w:vAlign w:val="center"/>
          </w:tcPr>
          <w:p w14:paraId="7475AC6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038" w:type="dxa"/>
            <w:vAlign w:val="center"/>
          </w:tcPr>
          <w:p w14:paraId="6163B10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0/1</w:t>
            </w:r>
          </w:p>
        </w:tc>
        <w:tc>
          <w:tcPr>
            <w:tcW w:w="1779" w:type="dxa"/>
            <w:vAlign w:val="center"/>
          </w:tcPr>
          <w:p w14:paraId="488B29A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34" w:type="dxa"/>
            <w:vAlign w:val="center"/>
          </w:tcPr>
          <w:p w14:paraId="1DC9591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  <w:tr w:rsidR="0018482A" w14:paraId="5CD61357" w14:textId="77777777">
        <w:trPr>
          <w:jc w:val="center"/>
        </w:trPr>
        <w:tc>
          <w:tcPr>
            <w:tcW w:w="4152" w:type="dxa"/>
            <w:vAlign w:val="center"/>
          </w:tcPr>
          <w:p w14:paraId="460F1228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1334" w:type="dxa"/>
            <w:vAlign w:val="center"/>
          </w:tcPr>
          <w:p w14:paraId="4B3851B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4AA484E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779" w:type="dxa"/>
            <w:vAlign w:val="center"/>
          </w:tcPr>
          <w:p w14:paraId="248B18B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34" w:type="dxa"/>
            <w:vAlign w:val="center"/>
          </w:tcPr>
          <w:p w14:paraId="0740D27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  <w:tr w:rsidR="0018482A" w14:paraId="0F04A171" w14:textId="77777777">
        <w:trPr>
          <w:jc w:val="center"/>
        </w:trPr>
        <w:tc>
          <w:tcPr>
            <w:tcW w:w="4152" w:type="dxa"/>
            <w:vAlign w:val="center"/>
          </w:tcPr>
          <w:p w14:paraId="1BB0C5BA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candidate_idle_sigint</w:t>
            </w:r>
          </w:p>
        </w:tc>
        <w:tc>
          <w:tcPr>
            <w:tcW w:w="1334" w:type="dxa"/>
            <w:vAlign w:val="center"/>
          </w:tcPr>
          <w:p w14:paraId="679E313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  <w:tc>
          <w:tcPr>
            <w:tcW w:w="1038" w:type="dxa"/>
            <w:vAlign w:val="center"/>
          </w:tcPr>
          <w:p w14:paraId="3AD39B4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  <w:tc>
          <w:tcPr>
            <w:tcW w:w="1779" w:type="dxa"/>
            <w:vAlign w:val="center"/>
          </w:tcPr>
          <w:p w14:paraId="62F8830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34" w:type="dxa"/>
            <w:vAlign w:val="center"/>
          </w:tcPr>
          <w:p w14:paraId="72C8738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  <w:tr w:rsidR="0018482A" w14:paraId="2F8AEBBF" w14:textId="77777777">
        <w:trPr>
          <w:jc w:val="center"/>
        </w:trPr>
        <w:tc>
          <w:tcPr>
            <w:tcW w:w="4152" w:type="dxa"/>
            <w:vAlign w:val="center"/>
          </w:tcPr>
          <w:p w14:paraId="3FB223B9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1334" w:type="dxa"/>
            <w:vAlign w:val="center"/>
          </w:tcPr>
          <w:p w14:paraId="3011487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221622C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1/4</w:t>
            </w:r>
          </w:p>
        </w:tc>
        <w:tc>
          <w:tcPr>
            <w:tcW w:w="1779" w:type="dxa"/>
            <w:vAlign w:val="center"/>
          </w:tcPr>
          <w:p w14:paraId="463FDC9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34" w:type="dxa"/>
            <w:vAlign w:val="center"/>
          </w:tcPr>
          <w:p w14:paraId="1AFE799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1/0</w:t>
            </w:r>
          </w:p>
        </w:tc>
      </w:tr>
      <w:tr w:rsidR="0018482A" w14:paraId="50F38072" w14:textId="77777777">
        <w:trPr>
          <w:jc w:val="center"/>
        </w:trPr>
        <w:tc>
          <w:tcPr>
            <w:tcW w:w="4152" w:type="dxa"/>
            <w:vAlign w:val="center"/>
          </w:tcPr>
          <w:p w14:paraId="7F82D513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1334" w:type="dxa"/>
            <w:vAlign w:val="center"/>
          </w:tcPr>
          <w:p w14:paraId="5935402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6AEBC50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1/4</w:t>
            </w:r>
          </w:p>
        </w:tc>
        <w:tc>
          <w:tcPr>
            <w:tcW w:w="1779" w:type="dxa"/>
            <w:vAlign w:val="center"/>
          </w:tcPr>
          <w:p w14:paraId="71F19C3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34" w:type="dxa"/>
            <w:vAlign w:val="center"/>
          </w:tcPr>
          <w:p w14:paraId="5D02D6B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0/1</w:t>
            </w:r>
          </w:p>
        </w:tc>
      </w:tr>
      <w:tr w:rsidR="0018482A" w14:paraId="3F1B0469" w14:textId="77777777">
        <w:trPr>
          <w:jc w:val="center"/>
        </w:trPr>
        <w:tc>
          <w:tcPr>
            <w:tcW w:w="4152" w:type="dxa"/>
            <w:vAlign w:val="center"/>
          </w:tcPr>
          <w:p w14:paraId="28937314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1334" w:type="dxa"/>
            <w:vAlign w:val="center"/>
          </w:tcPr>
          <w:p w14:paraId="3BB27BB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493FFC5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2/4</w:t>
            </w:r>
          </w:p>
        </w:tc>
        <w:tc>
          <w:tcPr>
            <w:tcW w:w="1779" w:type="dxa"/>
            <w:vAlign w:val="center"/>
          </w:tcPr>
          <w:p w14:paraId="36C02A3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34" w:type="dxa"/>
            <w:vAlign w:val="center"/>
          </w:tcPr>
          <w:p w14:paraId="0520319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  <w:tr w:rsidR="0018482A" w14:paraId="586D9DED" w14:textId="77777777">
        <w:trPr>
          <w:jc w:val="center"/>
        </w:trPr>
        <w:tc>
          <w:tcPr>
            <w:tcW w:w="4152" w:type="dxa"/>
            <w:vAlign w:val="center"/>
          </w:tcPr>
          <w:p w14:paraId="0A84FD79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1334" w:type="dxa"/>
            <w:vAlign w:val="center"/>
          </w:tcPr>
          <w:p w14:paraId="2AFCCFD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3/3</w:t>
            </w:r>
          </w:p>
        </w:tc>
        <w:tc>
          <w:tcPr>
            <w:tcW w:w="1038" w:type="dxa"/>
            <w:vAlign w:val="center"/>
          </w:tcPr>
          <w:p w14:paraId="3FBD5BF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3/4</w:t>
            </w:r>
          </w:p>
        </w:tc>
        <w:tc>
          <w:tcPr>
            <w:tcW w:w="1779" w:type="dxa"/>
            <w:vAlign w:val="center"/>
          </w:tcPr>
          <w:p w14:paraId="5E7EFBA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1334" w:type="dxa"/>
            <w:vAlign w:val="center"/>
          </w:tcPr>
          <w:p w14:paraId="48895AC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  <w:tr w:rsidR="0018482A" w14:paraId="0D50D7F3" w14:textId="77777777">
        <w:trPr>
          <w:jc w:val="center"/>
        </w:trPr>
        <w:tc>
          <w:tcPr>
            <w:tcW w:w="4152" w:type="dxa"/>
            <w:vAlign w:val="center"/>
          </w:tcPr>
          <w:p w14:paraId="00506811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1334" w:type="dxa"/>
            <w:vAlign w:val="center"/>
          </w:tcPr>
          <w:p w14:paraId="27B4F4E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6424C3A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779" w:type="dxa"/>
            <w:vAlign w:val="center"/>
          </w:tcPr>
          <w:p w14:paraId="71737FB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34" w:type="dxa"/>
            <w:vAlign w:val="center"/>
          </w:tcPr>
          <w:p w14:paraId="76F76E5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</w:tbl>
    <w:p w14:paraId="71793EBF" w14:textId="77777777" w:rsidR="0018482A" w:rsidRDefault="0018482A"/>
    <w:p w14:paraId="53690B70" w14:textId="77777777" w:rsidR="0018482A" w:rsidRDefault="00C97C84">
      <w:r>
        <w:t xml:space="preserve">baseline_replay_overload </w:t>
      </w:r>
      <w:r>
        <w:t>另有</w:t>
      </w:r>
      <w:r>
        <w:t xml:space="preserve"> 1 </w:t>
      </w:r>
      <w:r>
        <w:t>次</w:t>
      </w:r>
      <w:r>
        <w:t xml:space="preserve"> TTS </w:t>
      </w:r>
      <w:r>
        <w:t>队列满拒绝，退出</w:t>
      </w:r>
      <w:r>
        <w:t xml:space="preserve"> 1</w:t>
      </w:r>
      <w:r>
        <w:t>；其余子程序返回</w:t>
      </w:r>
      <w:r>
        <w:t xml:space="preserve"> 0</w:t>
      </w:r>
      <w:r>
        <w:t>。</w:t>
      </w:r>
      <w:r>
        <w:t xml:space="preserve">candidate_cancel_active_vision </w:t>
      </w:r>
      <w:r>
        <w:t>下游取消</w:t>
      </w:r>
      <w:r>
        <w:t xml:space="preserve"> 1</w:t>
      </w:r>
      <w:r>
        <w:t>，不启动</w:t>
      </w:r>
      <w:r>
        <w:t xml:space="preserve"> TTS</w:t>
      </w:r>
      <w:r>
        <w:t>。不能把推理成功率当请求最终交付率；没有执行的请求不计进模型成功分母。音频队列两轮真实</w:t>
      </w:r>
      <w:r>
        <w:t xml:space="preserve"> microphone </w:t>
      </w:r>
      <w:r>
        <w:t>均峰值</w:t>
      </w:r>
      <w:r>
        <w:t xml:space="preserve"> 1</w:t>
      </w:r>
      <w:r>
        <w:t>、</w:t>
      </w:r>
      <w:r>
        <w:t>dropped 0</w:t>
      </w:r>
      <w:r>
        <w:t>。</w:t>
      </w:r>
    </w:p>
    <w:p w14:paraId="7FE8B0CF" w14:textId="77777777" w:rsidR="0018482A" w:rsidRDefault="00C97C84">
      <w:pPr>
        <w:pStyle w:val="21"/>
      </w:pPr>
      <w:bookmarkStart w:id="37" w:name="_Toc243186073"/>
      <w:r>
        <w:t>操作</w:t>
      </w:r>
      <w:r>
        <w:t xml:space="preserve"> 5</w:t>
      </w:r>
      <w:r>
        <w:t>：有限批次吞吐和自然排空退出</w:t>
      </w:r>
      <w:bookmarkEnd w:id="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50"/>
        <w:gridCol w:w="1738"/>
        <w:gridCol w:w="1264"/>
        <w:gridCol w:w="1264"/>
        <w:gridCol w:w="1422"/>
      </w:tblGrid>
      <w:tr w:rsidR="0018482A" w14:paraId="4DB64CAD" w14:textId="77777777">
        <w:trPr>
          <w:tblHeader/>
          <w:jc w:val="center"/>
        </w:trPr>
        <w:tc>
          <w:tcPr>
            <w:tcW w:w="3950" w:type="dxa"/>
            <w:shd w:val="clear" w:color="auto" w:fill="E9EDF2"/>
            <w:vAlign w:val="center"/>
          </w:tcPr>
          <w:p w14:paraId="1CD3EF5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1738" w:type="dxa"/>
            <w:shd w:val="clear" w:color="auto" w:fill="E9EDF2"/>
            <w:vAlign w:val="center"/>
          </w:tcPr>
          <w:p w14:paraId="09916CB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 xml:space="preserve">ready </w:t>
            </w:r>
            <w:r>
              <w:rPr>
                <w:b/>
              </w:rPr>
              <w:t>至退出</w:t>
            </w:r>
            <w:r>
              <w:rPr>
                <w:b/>
              </w:rPr>
              <w:t xml:space="preserve"> s</w:t>
            </w:r>
          </w:p>
        </w:tc>
        <w:tc>
          <w:tcPr>
            <w:tcW w:w="1264" w:type="dxa"/>
            <w:shd w:val="clear" w:color="auto" w:fill="E9EDF2"/>
            <w:vAlign w:val="center"/>
          </w:tcPr>
          <w:p w14:paraId="2B04845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成功推理</w:t>
            </w:r>
            <w:r>
              <w:rPr>
                <w:b/>
              </w:rPr>
              <w:t xml:space="preserve"> / s</w:t>
            </w:r>
          </w:p>
        </w:tc>
        <w:tc>
          <w:tcPr>
            <w:tcW w:w="1264" w:type="dxa"/>
            <w:shd w:val="clear" w:color="auto" w:fill="E9EDF2"/>
            <w:vAlign w:val="center"/>
          </w:tcPr>
          <w:p w14:paraId="6755F1F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完成播放</w:t>
            </w:r>
            <w:r>
              <w:rPr>
                <w:b/>
              </w:rPr>
              <w:t xml:space="preserve"> / s</w:t>
            </w:r>
          </w:p>
        </w:tc>
        <w:tc>
          <w:tcPr>
            <w:tcW w:w="1422" w:type="dxa"/>
            <w:shd w:val="clear" w:color="auto" w:fill="E9EDF2"/>
            <w:vAlign w:val="center"/>
          </w:tcPr>
          <w:p w14:paraId="6730944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输入关闭至退出</w:t>
            </w:r>
            <w:r>
              <w:rPr>
                <w:b/>
              </w:rPr>
              <w:t xml:space="preserve"> s</w:t>
            </w:r>
          </w:p>
        </w:tc>
      </w:tr>
      <w:tr w:rsidR="0018482A" w14:paraId="3DE737B4" w14:textId="77777777">
        <w:trPr>
          <w:jc w:val="center"/>
        </w:trPr>
        <w:tc>
          <w:tcPr>
            <w:tcW w:w="3950" w:type="dxa"/>
            <w:vAlign w:val="center"/>
          </w:tcPr>
          <w:p w14:paraId="65A8689B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1738" w:type="dxa"/>
            <w:vAlign w:val="center"/>
          </w:tcPr>
          <w:p w14:paraId="08C1E16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30.981</w:t>
            </w:r>
          </w:p>
        </w:tc>
        <w:tc>
          <w:tcPr>
            <w:tcW w:w="1264" w:type="dxa"/>
            <w:vAlign w:val="center"/>
          </w:tcPr>
          <w:p w14:paraId="10F0A66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0.065</w:t>
            </w:r>
          </w:p>
        </w:tc>
        <w:tc>
          <w:tcPr>
            <w:tcW w:w="1264" w:type="dxa"/>
            <w:vAlign w:val="center"/>
          </w:tcPr>
          <w:p w14:paraId="7B2D690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0.065</w:t>
            </w:r>
          </w:p>
        </w:tc>
        <w:tc>
          <w:tcPr>
            <w:tcW w:w="1422" w:type="dxa"/>
            <w:vAlign w:val="center"/>
          </w:tcPr>
          <w:p w14:paraId="1824268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29.114</w:t>
            </w:r>
          </w:p>
        </w:tc>
      </w:tr>
      <w:tr w:rsidR="0018482A" w14:paraId="06E27F2A" w14:textId="77777777">
        <w:trPr>
          <w:jc w:val="center"/>
        </w:trPr>
        <w:tc>
          <w:tcPr>
            <w:tcW w:w="3950" w:type="dxa"/>
            <w:vAlign w:val="center"/>
          </w:tcPr>
          <w:p w14:paraId="6A50B760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1738" w:type="dxa"/>
            <w:vAlign w:val="center"/>
          </w:tcPr>
          <w:p w14:paraId="3597C68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61.218</w:t>
            </w:r>
          </w:p>
        </w:tc>
        <w:tc>
          <w:tcPr>
            <w:tcW w:w="1264" w:type="dxa"/>
            <w:vAlign w:val="center"/>
          </w:tcPr>
          <w:p w14:paraId="1AA8DF8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0.065</w:t>
            </w:r>
          </w:p>
        </w:tc>
        <w:tc>
          <w:tcPr>
            <w:tcW w:w="1264" w:type="dxa"/>
            <w:vAlign w:val="center"/>
          </w:tcPr>
          <w:p w14:paraId="5B94CCE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0.049</w:t>
            </w:r>
          </w:p>
        </w:tc>
        <w:tc>
          <w:tcPr>
            <w:tcW w:w="1422" w:type="dxa"/>
            <w:vAlign w:val="center"/>
          </w:tcPr>
          <w:p w14:paraId="7685D252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5B057404" w14:textId="77777777">
        <w:trPr>
          <w:jc w:val="center"/>
        </w:trPr>
        <w:tc>
          <w:tcPr>
            <w:tcW w:w="3950" w:type="dxa"/>
            <w:vAlign w:val="center"/>
          </w:tcPr>
          <w:p w14:paraId="3A352CF9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1738" w:type="dxa"/>
            <w:vAlign w:val="center"/>
          </w:tcPr>
          <w:p w14:paraId="250B279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36.158</w:t>
            </w:r>
          </w:p>
        </w:tc>
        <w:tc>
          <w:tcPr>
            <w:tcW w:w="1264" w:type="dxa"/>
            <w:vAlign w:val="center"/>
          </w:tcPr>
          <w:p w14:paraId="37F9E11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0.055</w:t>
            </w:r>
          </w:p>
        </w:tc>
        <w:tc>
          <w:tcPr>
            <w:tcW w:w="1264" w:type="dxa"/>
            <w:vAlign w:val="center"/>
          </w:tcPr>
          <w:p w14:paraId="083CC2B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0.055</w:t>
            </w:r>
          </w:p>
        </w:tc>
        <w:tc>
          <w:tcPr>
            <w:tcW w:w="1422" w:type="dxa"/>
            <w:vAlign w:val="center"/>
          </w:tcPr>
          <w:p w14:paraId="1E05AE8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34.973</w:t>
            </w:r>
          </w:p>
        </w:tc>
      </w:tr>
      <w:tr w:rsidR="0018482A" w14:paraId="43F81769" w14:textId="77777777">
        <w:trPr>
          <w:jc w:val="center"/>
        </w:trPr>
        <w:tc>
          <w:tcPr>
            <w:tcW w:w="3950" w:type="dxa"/>
            <w:vAlign w:val="center"/>
          </w:tcPr>
          <w:p w14:paraId="7B40AAC5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1738" w:type="dxa"/>
            <w:vAlign w:val="center"/>
          </w:tcPr>
          <w:p w14:paraId="7AE4484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3.918</w:t>
            </w:r>
          </w:p>
        </w:tc>
        <w:tc>
          <w:tcPr>
            <w:tcW w:w="1264" w:type="dxa"/>
            <w:vAlign w:val="center"/>
          </w:tcPr>
          <w:p w14:paraId="22B6417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0.000</w:t>
            </w:r>
          </w:p>
        </w:tc>
        <w:tc>
          <w:tcPr>
            <w:tcW w:w="1264" w:type="dxa"/>
            <w:vAlign w:val="center"/>
          </w:tcPr>
          <w:p w14:paraId="44FAFC9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0.000</w:t>
            </w:r>
          </w:p>
        </w:tc>
        <w:tc>
          <w:tcPr>
            <w:tcW w:w="1422" w:type="dxa"/>
            <w:vAlign w:val="center"/>
          </w:tcPr>
          <w:p w14:paraId="6BB96F84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1F3EEA56" w14:textId="77777777">
        <w:trPr>
          <w:jc w:val="center"/>
        </w:trPr>
        <w:tc>
          <w:tcPr>
            <w:tcW w:w="3950" w:type="dxa"/>
            <w:vAlign w:val="center"/>
          </w:tcPr>
          <w:p w14:paraId="1FA6E5BF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1738" w:type="dxa"/>
            <w:vAlign w:val="center"/>
          </w:tcPr>
          <w:p w14:paraId="60C8989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27.033</w:t>
            </w:r>
          </w:p>
        </w:tc>
        <w:tc>
          <w:tcPr>
            <w:tcW w:w="1264" w:type="dxa"/>
            <w:vAlign w:val="center"/>
          </w:tcPr>
          <w:p w14:paraId="0A93C32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0.074</w:t>
            </w:r>
          </w:p>
        </w:tc>
        <w:tc>
          <w:tcPr>
            <w:tcW w:w="1264" w:type="dxa"/>
            <w:vAlign w:val="center"/>
          </w:tcPr>
          <w:p w14:paraId="61B1D21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0.037</w:t>
            </w:r>
          </w:p>
        </w:tc>
        <w:tc>
          <w:tcPr>
            <w:tcW w:w="1422" w:type="dxa"/>
            <w:vAlign w:val="center"/>
          </w:tcPr>
          <w:p w14:paraId="7DD63F14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14D37643" w14:textId="77777777">
        <w:trPr>
          <w:jc w:val="center"/>
        </w:trPr>
        <w:tc>
          <w:tcPr>
            <w:tcW w:w="3950" w:type="dxa"/>
            <w:vAlign w:val="center"/>
          </w:tcPr>
          <w:p w14:paraId="4BB0B9B0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1738" w:type="dxa"/>
            <w:vAlign w:val="center"/>
          </w:tcPr>
          <w:p w14:paraId="55D0639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82.621</w:t>
            </w:r>
          </w:p>
        </w:tc>
        <w:tc>
          <w:tcPr>
            <w:tcW w:w="1264" w:type="dxa"/>
            <w:vAlign w:val="center"/>
          </w:tcPr>
          <w:p w14:paraId="368A4D3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0.036</w:t>
            </w:r>
          </w:p>
        </w:tc>
        <w:tc>
          <w:tcPr>
            <w:tcW w:w="1264" w:type="dxa"/>
            <w:vAlign w:val="center"/>
          </w:tcPr>
          <w:p w14:paraId="72C1D06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0.036</w:t>
            </w:r>
          </w:p>
        </w:tc>
        <w:tc>
          <w:tcPr>
            <w:tcW w:w="1422" w:type="dxa"/>
            <w:vAlign w:val="center"/>
          </w:tcPr>
          <w:p w14:paraId="10652F47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19A191B3" w14:textId="77777777">
        <w:trPr>
          <w:jc w:val="center"/>
        </w:trPr>
        <w:tc>
          <w:tcPr>
            <w:tcW w:w="3950" w:type="dxa"/>
            <w:vAlign w:val="center"/>
          </w:tcPr>
          <w:p w14:paraId="0F6C960D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1738" w:type="dxa"/>
            <w:vAlign w:val="center"/>
          </w:tcPr>
          <w:p w14:paraId="53C51C8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92.016</w:t>
            </w:r>
          </w:p>
        </w:tc>
        <w:tc>
          <w:tcPr>
            <w:tcW w:w="1264" w:type="dxa"/>
            <w:vAlign w:val="center"/>
          </w:tcPr>
          <w:p w14:paraId="4BE5576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0.022</w:t>
            </w:r>
          </w:p>
        </w:tc>
        <w:tc>
          <w:tcPr>
            <w:tcW w:w="1264" w:type="dxa"/>
            <w:vAlign w:val="center"/>
          </w:tcPr>
          <w:p w14:paraId="38566F1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0.022</w:t>
            </w:r>
          </w:p>
        </w:tc>
        <w:tc>
          <w:tcPr>
            <w:tcW w:w="1422" w:type="dxa"/>
            <w:vAlign w:val="center"/>
          </w:tcPr>
          <w:p w14:paraId="66EFD3E9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</w:tbl>
    <w:p w14:paraId="665F43C3" w14:textId="77777777" w:rsidR="0018482A" w:rsidRDefault="0018482A"/>
    <w:p w14:paraId="6FB77178" w14:textId="77777777" w:rsidR="0018482A" w:rsidRDefault="00C97C84">
      <w:r>
        <w:t>吞吐分母包含</w:t>
      </w:r>
      <w:r>
        <w:t xml:space="preserve"> drain/</w:t>
      </w:r>
      <w:r>
        <w:t>退出；真实</w:t>
      </w:r>
      <w:r>
        <w:t xml:space="preserve"> microphone case </w:t>
      </w:r>
      <w:r>
        <w:t>还包含等待用户和静音窗口，不能称持续最大吞吐。两请求</w:t>
      </w:r>
      <w:r>
        <w:t xml:space="preserve"> equal_work_pair </w:t>
      </w:r>
      <w:r>
        <w:t>都接受并播放</w:t>
      </w:r>
      <w:r>
        <w:t xml:space="preserve"> 2/2</w:t>
      </w:r>
      <w:r>
        <w:t>，</w:t>
      </w:r>
      <w:r>
        <w:t xml:space="preserve">TTL </w:t>
      </w:r>
      <w:r>
        <w:t>放宽到</w:t>
      </w:r>
      <w:r>
        <w:t xml:space="preserve"> 60 s </w:t>
      </w:r>
      <w:r>
        <w:t>排队</w:t>
      </w:r>
      <w:r>
        <w:t xml:space="preserve">/120 s </w:t>
      </w:r>
      <w:r>
        <w:t>生命周期以</w:t>
      </w:r>
      <w:r>
        <w:lastRenderedPageBreak/>
        <w:t>避免策略丢弃。源输入相同，但</w:t>
      </w:r>
      <w:r>
        <w:t xml:space="preserve"> VLM </w:t>
      </w:r>
      <w:r>
        <w:t>分别生成</w:t>
      </w:r>
      <w:r>
        <w:t xml:space="preserve">12 </w:t>
      </w:r>
      <w:r>
        <w:t>与</w:t>
      </w:r>
      <w:r>
        <w:t xml:space="preserve"> 17 </w:t>
      </w:r>
      <w:r>
        <w:t>个英文词，</w:t>
      </w:r>
      <w:r>
        <w:t xml:space="preserve">PCM </w:t>
      </w:r>
      <w:r>
        <w:t>帧数</w:t>
      </w:r>
      <w:r>
        <w:t xml:space="preserve"> 80696 </w:t>
      </w:r>
      <w:r>
        <w:t>与</w:t>
      </w:r>
      <w:r>
        <w:t xml:space="preserve"> 107578</w:t>
      </w:r>
      <w:r>
        <w:t>，未保持计算工作量完全相同；</w:t>
      </w:r>
      <w:r>
        <w:t xml:space="preserve">candidate </w:t>
      </w:r>
      <w:r>
        <w:t>的批次排空实际更慢，不能宣称端到端加速。其主要收益是</w:t>
      </w:r>
      <w:r>
        <w:t xml:space="preserve"> VISION </w:t>
      </w:r>
      <w:r>
        <w:t>回调不再占用</w:t>
      </w:r>
      <w:r>
        <w:t xml:space="preserve"> ASR</w:t>
      </w:r>
      <w:r>
        <w:t>。</w:t>
      </w:r>
    </w:p>
    <w:p w14:paraId="6B88FC6E" w14:textId="77777777" w:rsidR="0018482A" w:rsidRDefault="00C97C84">
      <w:pPr>
        <w:pStyle w:val="21"/>
      </w:pPr>
      <w:bookmarkStart w:id="38" w:name="_Toc243186074"/>
      <w:r>
        <w:t>操作</w:t>
      </w:r>
      <w:r>
        <w:t xml:space="preserve"> 6</w:t>
      </w:r>
      <w:r>
        <w:t>：停止模式和资源采样</w:t>
      </w:r>
      <w:bookmarkEnd w:id="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361"/>
        <w:gridCol w:w="1531"/>
        <w:gridCol w:w="1134"/>
        <w:gridCol w:w="1531"/>
        <w:gridCol w:w="1247"/>
      </w:tblGrid>
      <w:tr w:rsidR="0018482A" w14:paraId="5DF61811" w14:textId="77777777">
        <w:trPr>
          <w:tblHeader/>
          <w:jc w:val="center"/>
        </w:trPr>
        <w:tc>
          <w:tcPr>
            <w:tcW w:w="2835" w:type="dxa"/>
            <w:shd w:val="clear" w:color="auto" w:fill="E9EDF2"/>
            <w:vAlign w:val="center"/>
          </w:tcPr>
          <w:p w14:paraId="0149014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1361" w:type="dxa"/>
            <w:shd w:val="clear" w:color="auto" w:fill="E9EDF2"/>
            <w:vAlign w:val="center"/>
          </w:tcPr>
          <w:p w14:paraId="68C290E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信号</w:t>
            </w:r>
          </w:p>
        </w:tc>
        <w:tc>
          <w:tcPr>
            <w:tcW w:w="1531" w:type="dxa"/>
            <w:shd w:val="clear" w:color="auto" w:fill="E9EDF2"/>
            <w:vAlign w:val="center"/>
          </w:tcPr>
          <w:p w14:paraId="0B3DC9C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模式</w:t>
            </w:r>
          </w:p>
        </w:tc>
        <w:tc>
          <w:tcPr>
            <w:tcW w:w="1134" w:type="dxa"/>
            <w:shd w:val="clear" w:color="auto" w:fill="E9EDF2"/>
            <w:vAlign w:val="center"/>
          </w:tcPr>
          <w:p w14:paraId="5C72D71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信号至退出</w:t>
            </w:r>
            <w:r>
              <w:rPr>
                <w:b/>
              </w:rPr>
              <w:t xml:space="preserve"> s</w:t>
            </w:r>
          </w:p>
        </w:tc>
        <w:tc>
          <w:tcPr>
            <w:tcW w:w="1531" w:type="dxa"/>
            <w:shd w:val="clear" w:color="auto" w:fill="E9EDF2"/>
            <w:vAlign w:val="center"/>
          </w:tcPr>
          <w:p w14:paraId="3CB3957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采样峰值</w:t>
            </w:r>
            <w:r>
              <w:rPr>
                <w:b/>
              </w:rPr>
              <w:t xml:space="preserve"> RSS KiB</w:t>
            </w:r>
          </w:p>
        </w:tc>
        <w:tc>
          <w:tcPr>
            <w:tcW w:w="1247" w:type="dxa"/>
            <w:shd w:val="clear" w:color="auto" w:fill="E9EDF2"/>
            <w:vAlign w:val="center"/>
          </w:tcPr>
          <w:p w14:paraId="5079712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采样线程峰值</w:t>
            </w:r>
          </w:p>
        </w:tc>
      </w:tr>
      <w:tr w:rsidR="0018482A" w14:paraId="42B83DA3" w14:textId="77777777">
        <w:trPr>
          <w:jc w:val="center"/>
        </w:trPr>
        <w:tc>
          <w:tcPr>
            <w:tcW w:w="2835" w:type="dxa"/>
            <w:vAlign w:val="center"/>
          </w:tcPr>
          <w:p w14:paraId="45062189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1361" w:type="dxa"/>
            <w:vAlign w:val="center"/>
          </w:tcPr>
          <w:p w14:paraId="17416B0D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43B482E0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7F0DAB34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4A6DF64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2511620</w:t>
            </w:r>
          </w:p>
        </w:tc>
        <w:tc>
          <w:tcPr>
            <w:tcW w:w="1247" w:type="dxa"/>
            <w:vAlign w:val="center"/>
          </w:tcPr>
          <w:p w14:paraId="778EF77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</w:t>
            </w:r>
          </w:p>
        </w:tc>
      </w:tr>
      <w:tr w:rsidR="0018482A" w14:paraId="40F2AFFE" w14:textId="77777777">
        <w:trPr>
          <w:jc w:val="center"/>
        </w:trPr>
        <w:tc>
          <w:tcPr>
            <w:tcW w:w="2835" w:type="dxa"/>
            <w:vAlign w:val="center"/>
          </w:tcPr>
          <w:p w14:paraId="3121730D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1361" w:type="dxa"/>
            <w:vAlign w:val="center"/>
          </w:tcPr>
          <w:p w14:paraId="6B479595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3442697E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72D5E40E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129AF2C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2582112</w:t>
            </w:r>
          </w:p>
        </w:tc>
        <w:tc>
          <w:tcPr>
            <w:tcW w:w="1247" w:type="dxa"/>
            <w:vAlign w:val="center"/>
          </w:tcPr>
          <w:p w14:paraId="5D5FD81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</w:t>
            </w:r>
          </w:p>
        </w:tc>
      </w:tr>
      <w:tr w:rsidR="0018482A" w14:paraId="1E037084" w14:textId="77777777">
        <w:trPr>
          <w:jc w:val="center"/>
        </w:trPr>
        <w:tc>
          <w:tcPr>
            <w:tcW w:w="2835" w:type="dxa"/>
            <w:vAlign w:val="center"/>
          </w:tcPr>
          <w:p w14:paraId="39568CD9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1361" w:type="dxa"/>
            <w:vAlign w:val="center"/>
          </w:tcPr>
          <w:p w14:paraId="4866380C" w14:textId="77777777" w:rsidR="0018482A" w:rsidRDefault="00C97C84">
            <w:pPr>
              <w:spacing w:before="60" w:after="60"/>
              <w:ind w:firstLineChars="0" w:firstLine="0"/>
            </w:pPr>
            <w:r>
              <w:t>SIGTERM</w:t>
            </w:r>
          </w:p>
        </w:tc>
        <w:tc>
          <w:tcPr>
            <w:tcW w:w="1531" w:type="dxa"/>
            <w:vAlign w:val="center"/>
          </w:tcPr>
          <w:p w14:paraId="14810EB0" w14:textId="77777777" w:rsidR="0018482A" w:rsidRDefault="00C97C84">
            <w:pPr>
              <w:spacing w:before="60" w:after="60"/>
              <w:ind w:firstLineChars="0" w:firstLine="0"/>
            </w:pPr>
            <w:r>
              <w:t>cancel_pending</w:t>
            </w:r>
          </w:p>
        </w:tc>
        <w:tc>
          <w:tcPr>
            <w:tcW w:w="1134" w:type="dxa"/>
            <w:vAlign w:val="center"/>
          </w:tcPr>
          <w:p w14:paraId="361D1FC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3.413</w:t>
            </w:r>
          </w:p>
        </w:tc>
        <w:tc>
          <w:tcPr>
            <w:tcW w:w="1531" w:type="dxa"/>
            <w:vAlign w:val="center"/>
          </w:tcPr>
          <w:p w14:paraId="1657C9D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2505916</w:t>
            </w:r>
          </w:p>
        </w:tc>
        <w:tc>
          <w:tcPr>
            <w:tcW w:w="1247" w:type="dxa"/>
            <w:vAlign w:val="center"/>
          </w:tcPr>
          <w:p w14:paraId="40E7F73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7</w:t>
            </w:r>
          </w:p>
        </w:tc>
      </w:tr>
      <w:tr w:rsidR="0018482A" w14:paraId="58F90B85" w14:textId="77777777">
        <w:trPr>
          <w:jc w:val="center"/>
        </w:trPr>
        <w:tc>
          <w:tcPr>
            <w:tcW w:w="2835" w:type="dxa"/>
            <w:vAlign w:val="center"/>
          </w:tcPr>
          <w:p w14:paraId="05003DA4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1361" w:type="dxa"/>
            <w:vAlign w:val="center"/>
          </w:tcPr>
          <w:p w14:paraId="75496D34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1CEF5FAD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26362606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065D742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2507400</w:t>
            </w:r>
          </w:p>
        </w:tc>
        <w:tc>
          <w:tcPr>
            <w:tcW w:w="1247" w:type="dxa"/>
            <w:vAlign w:val="center"/>
          </w:tcPr>
          <w:p w14:paraId="4A3E741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</w:t>
            </w:r>
          </w:p>
        </w:tc>
      </w:tr>
      <w:tr w:rsidR="0018482A" w14:paraId="3DE0151A" w14:textId="77777777">
        <w:trPr>
          <w:jc w:val="center"/>
        </w:trPr>
        <w:tc>
          <w:tcPr>
            <w:tcW w:w="2835" w:type="dxa"/>
            <w:vAlign w:val="center"/>
          </w:tcPr>
          <w:p w14:paraId="653BD3BE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1361" w:type="dxa"/>
            <w:vAlign w:val="center"/>
          </w:tcPr>
          <w:p w14:paraId="4337057A" w14:textId="77777777" w:rsidR="0018482A" w:rsidRDefault="00C97C84">
            <w:pPr>
              <w:spacing w:before="60" w:after="60"/>
              <w:ind w:firstLineChars="0" w:firstLine="0"/>
            </w:pPr>
            <w:r>
              <w:t>SIGINT</w:t>
            </w:r>
          </w:p>
        </w:tc>
        <w:tc>
          <w:tcPr>
            <w:tcW w:w="1531" w:type="dxa"/>
            <w:vAlign w:val="center"/>
          </w:tcPr>
          <w:p w14:paraId="30D9F0EA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33FC017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1.907</w:t>
            </w:r>
          </w:p>
        </w:tc>
        <w:tc>
          <w:tcPr>
            <w:tcW w:w="1531" w:type="dxa"/>
            <w:vAlign w:val="center"/>
          </w:tcPr>
          <w:p w14:paraId="65D0545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2496948</w:t>
            </w:r>
          </w:p>
        </w:tc>
        <w:tc>
          <w:tcPr>
            <w:tcW w:w="1247" w:type="dxa"/>
            <w:vAlign w:val="center"/>
          </w:tcPr>
          <w:p w14:paraId="04409D5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</w:t>
            </w:r>
          </w:p>
        </w:tc>
      </w:tr>
      <w:tr w:rsidR="0018482A" w14:paraId="11A5D5A7" w14:textId="77777777">
        <w:trPr>
          <w:jc w:val="center"/>
        </w:trPr>
        <w:tc>
          <w:tcPr>
            <w:tcW w:w="2835" w:type="dxa"/>
            <w:vAlign w:val="center"/>
          </w:tcPr>
          <w:p w14:paraId="589656C4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1361" w:type="dxa"/>
            <w:vAlign w:val="center"/>
          </w:tcPr>
          <w:p w14:paraId="1A8B929E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77848313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31A55B47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2FAB718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2514388</w:t>
            </w:r>
          </w:p>
        </w:tc>
        <w:tc>
          <w:tcPr>
            <w:tcW w:w="1247" w:type="dxa"/>
            <w:vAlign w:val="center"/>
          </w:tcPr>
          <w:p w14:paraId="5F2E635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10</w:t>
            </w:r>
          </w:p>
        </w:tc>
      </w:tr>
      <w:tr w:rsidR="0018482A" w14:paraId="32090BAE" w14:textId="77777777">
        <w:trPr>
          <w:jc w:val="center"/>
        </w:trPr>
        <w:tc>
          <w:tcPr>
            <w:tcW w:w="2835" w:type="dxa"/>
            <w:vAlign w:val="center"/>
          </w:tcPr>
          <w:p w14:paraId="2202215D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1361" w:type="dxa"/>
            <w:vAlign w:val="center"/>
          </w:tcPr>
          <w:p w14:paraId="46C6C161" w14:textId="77777777" w:rsidR="0018482A" w:rsidRDefault="00C97C84">
            <w:pPr>
              <w:spacing w:before="60" w:after="60"/>
              <w:ind w:firstLineChars="0" w:firstLine="0"/>
            </w:pPr>
            <w:r>
              <w:t>SIGTERM</w:t>
            </w:r>
          </w:p>
        </w:tc>
        <w:tc>
          <w:tcPr>
            <w:tcW w:w="1531" w:type="dxa"/>
            <w:vAlign w:val="center"/>
          </w:tcPr>
          <w:p w14:paraId="51F582D9" w14:textId="77777777" w:rsidR="0018482A" w:rsidRDefault="00C97C84">
            <w:pPr>
              <w:spacing w:before="60" w:after="60"/>
              <w:ind w:firstLineChars="0" w:firstLine="0"/>
            </w:pPr>
            <w:r>
              <w:t>cancel_pending</w:t>
            </w:r>
          </w:p>
        </w:tc>
        <w:tc>
          <w:tcPr>
            <w:tcW w:w="1134" w:type="dxa"/>
            <w:vAlign w:val="center"/>
          </w:tcPr>
          <w:p w14:paraId="52A9AC2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1.532</w:t>
            </w:r>
          </w:p>
        </w:tc>
        <w:tc>
          <w:tcPr>
            <w:tcW w:w="1531" w:type="dxa"/>
            <w:vAlign w:val="center"/>
          </w:tcPr>
          <w:p w14:paraId="523E2E8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2519368</w:t>
            </w:r>
          </w:p>
        </w:tc>
        <w:tc>
          <w:tcPr>
            <w:tcW w:w="1247" w:type="dxa"/>
            <w:vAlign w:val="center"/>
          </w:tcPr>
          <w:p w14:paraId="368BF37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10</w:t>
            </w:r>
          </w:p>
        </w:tc>
      </w:tr>
      <w:tr w:rsidR="0018482A" w14:paraId="2A6492FB" w14:textId="77777777">
        <w:trPr>
          <w:jc w:val="center"/>
        </w:trPr>
        <w:tc>
          <w:tcPr>
            <w:tcW w:w="2835" w:type="dxa"/>
            <w:vAlign w:val="center"/>
          </w:tcPr>
          <w:p w14:paraId="2011E310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1361" w:type="dxa"/>
            <w:vAlign w:val="center"/>
          </w:tcPr>
          <w:p w14:paraId="69408FE9" w14:textId="77777777" w:rsidR="0018482A" w:rsidRDefault="00C97C84">
            <w:pPr>
              <w:spacing w:before="60" w:after="60"/>
              <w:ind w:firstLineChars="0" w:firstLine="0"/>
            </w:pPr>
            <w:r>
              <w:t>SIGTERM</w:t>
            </w:r>
          </w:p>
        </w:tc>
        <w:tc>
          <w:tcPr>
            <w:tcW w:w="1531" w:type="dxa"/>
            <w:vAlign w:val="center"/>
          </w:tcPr>
          <w:p w14:paraId="6CDDD933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15E2678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12.229</w:t>
            </w:r>
          </w:p>
        </w:tc>
        <w:tc>
          <w:tcPr>
            <w:tcW w:w="1531" w:type="dxa"/>
            <w:vAlign w:val="center"/>
          </w:tcPr>
          <w:p w14:paraId="29AA4C0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2522504</w:t>
            </w:r>
          </w:p>
        </w:tc>
        <w:tc>
          <w:tcPr>
            <w:tcW w:w="1247" w:type="dxa"/>
            <w:vAlign w:val="center"/>
          </w:tcPr>
          <w:p w14:paraId="0533AC4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10</w:t>
            </w:r>
          </w:p>
        </w:tc>
      </w:tr>
      <w:tr w:rsidR="0018482A" w14:paraId="184B649E" w14:textId="77777777">
        <w:trPr>
          <w:jc w:val="center"/>
        </w:trPr>
        <w:tc>
          <w:tcPr>
            <w:tcW w:w="2835" w:type="dxa"/>
            <w:vAlign w:val="center"/>
          </w:tcPr>
          <w:p w14:paraId="6F677EB3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1361" w:type="dxa"/>
            <w:vAlign w:val="center"/>
          </w:tcPr>
          <w:p w14:paraId="707478DC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3F4D760D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19B69A61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0D4D43E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2638328</w:t>
            </w:r>
          </w:p>
        </w:tc>
        <w:tc>
          <w:tcPr>
            <w:tcW w:w="1247" w:type="dxa"/>
            <w:vAlign w:val="center"/>
          </w:tcPr>
          <w:p w14:paraId="68336F8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</w:t>
            </w:r>
          </w:p>
        </w:tc>
      </w:tr>
      <w:tr w:rsidR="0018482A" w14:paraId="6EA2D692" w14:textId="77777777">
        <w:trPr>
          <w:jc w:val="center"/>
        </w:trPr>
        <w:tc>
          <w:tcPr>
            <w:tcW w:w="2835" w:type="dxa"/>
            <w:vAlign w:val="center"/>
          </w:tcPr>
          <w:p w14:paraId="1F5FC68F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1361" w:type="dxa"/>
            <w:vAlign w:val="center"/>
          </w:tcPr>
          <w:p w14:paraId="38512887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1C8C8EF3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5754B3D4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6783A4A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2634780</w:t>
            </w:r>
          </w:p>
        </w:tc>
        <w:tc>
          <w:tcPr>
            <w:tcW w:w="1247" w:type="dxa"/>
            <w:vAlign w:val="center"/>
          </w:tcPr>
          <w:p w14:paraId="4050964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</w:t>
            </w:r>
          </w:p>
        </w:tc>
      </w:tr>
    </w:tbl>
    <w:p w14:paraId="780E8DA1" w14:textId="77777777" w:rsidR="0018482A" w:rsidRDefault="0018482A"/>
    <w:p w14:paraId="615C5D96" w14:textId="77777777" w:rsidR="0018482A" w:rsidRDefault="00C97C84">
      <w:r>
        <w:t>信号延迟从</w:t>
      </w:r>
      <w:r>
        <w:t xml:space="preserve"> harness </w:t>
      </w:r>
      <w:r>
        <w:t>发送时刻至子进程退出</w:t>
      </w:r>
      <w:r>
        <w:t>/</w:t>
      </w:r>
      <w:r>
        <w:t>输出</w:t>
      </w:r>
      <w:r>
        <w:t xml:space="preserve"> EOF</w:t>
      </w:r>
      <w:r>
        <w:t>，排除后续</w:t>
      </w:r>
      <w:r>
        <w:t xml:space="preserve"> fuser/</w:t>
      </w:r>
      <w:r>
        <w:t>指纹查询。</w:t>
      </w:r>
      <w:r>
        <w:t xml:space="preserve">Drain </w:t>
      </w:r>
      <w:r>
        <w:t>与</w:t>
      </w:r>
      <w:r>
        <w:t xml:space="preserve"> CancelPending </w:t>
      </w:r>
      <w:r>
        <w:t>完成工作量不同，不是同等计算加速。采样周期约</w:t>
      </w:r>
      <w:r>
        <w:t xml:space="preserve"> 1 s</w:t>
      </w:r>
      <w:r>
        <w:t>，可能漏过短峰值；</w:t>
      </w:r>
      <w:r>
        <w:t xml:space="preserve">RSS </w:t>
      </w:r>
      <w:r>
        <w:t>包含</w:t>
      </w:r>
      <w:r>
        <w:t xml:space="preserve"> SDK</w:t>
      </w:r>
      <w:r>
        <w:t>、模型映射和工作缓冲，不能当</w:t>
      </w:r>
      <w:r>
        <w:t xml:space="preserve"> C++ heap </w:t>
      </w:r>
      <w:r>
        <w:t>泄漏大小。全部</w:t>
      </w:r>
      <w:r>
        <w:t xml:space="preserve"> case </w:t>
      </w:r>
      <w:r>
        <w:t>无超时</w:t>
      </w:r>
      <w:r>
        <w:t>/</w:t>
      </w:r>
      <w:r>
        <w:t>强制终止且设备释放。长期稳定性留后续独立验收。</w:t>
      </w:r>
    </w:p>
    <w:p w14:paraId="2F7F2653" w14:textId="77777777" w:rsidR="0018482A" w:rsidRDefault="00C97C84">
      <w:pPr>
        <w:pStyle w:val="21"/>
      </w:pPr>
      <w:bookmarkStart w:id="39" w:name="_Toc243186075"/>
      <w:r>
        <w:lastRenderedPageBreak/>
        <w:t>操作</w:t>
      </w:r>
      <w:r>
        <w:t xml:space="preserve"> 7</w:t>
      </w:r>
      <w:r>
        <w:t>：模型计算时间与局限</w:t>
      </w:r>
      <w:bookmarkEnd w:id="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283"/>
        <w:gridCol w:w="1224"/>
        <w:gridCol w:w="1377"/>
        <w:gridCol w:w="1377"/>
        <w:gridCol w:w="1377"/>
      </w:tblGrid>
      <w:tr w:rsidR="0018482A" w14:paraId="41F5083B" w14:textId="77777777">
        <w:trPr>
          <w:tblHeader/>
          <w:jc w:val="center"/>
        </w:trPr>
        <w:tc>
          <w:tcPr>
            <w:tcW w:w="4283" w:type="dxa"/>
            <w:shd w:val="clear" w:color="auto" w:fill="E9EDF2"/>
            <w:vAlign w:val="center"/>
          </w:tcPr>
          <w:p w14:paraId="3BEE080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1224" w:type="dxa"/>
            <w:shd w:val="clear" w:color="auto" w:fill="E9EDF2"/>
            <w:vAlign w:val="center"/>
          </w:tcPr>
          <w:p w14:paraId="35B6F87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成功</w:t>
            </w:r>
            <w:r>
              <w:rPr>
                <w:b/>
              </w:rPr>
              <w:t xml:space="preserve"> TTS n</w:t>
            </w:r>
          </w:p>
        </w:tc>
        <w:tc>
          <w:tcPr>
            <w:tcW w:w="1377" w:type="dxa"/>
            <w:shd w:val="clear" w:color="auto" w:fill="E9EDF2"/>
            <w:vAlign w:val="center"/>
          </w:tcPr>
          <w:p w14:paraId="4767CE9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合成平均</w:t>
            </w:r>
            <w:r>
              <w:rPr>
                <w:b/>
              </w:rPr>
              <w:t xml:space="preserve"> ms</w:t>
            </w:r>
          </w:p>
        </w:tc>
        <w:tc>
          <w:tcPr>
            <w:tcW w:w="1377" w:type="dxa"/>
            <w:shd w:val="clear" w:color="auto" w:fill="E9EDF2"/>
            <w:vAlign w:val="center"/>
          </w:tcPr>
          <w:p w14:paraId="746D685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P50 ms</w:t>
            </w:r>
          </w:p>
        </w:tc>
        <w:tc>
          <w:tcPr>
            <w:tcW w:w="1377" w:type="dxa"/>
            <w:shd w:val="clear" w:color="auto" w:fill="E9EDF2"/>
            <w:vAlign w:val="center"/>
          </w:tcPr>
          <w:p w14:paraId="2449E57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P95 ms</w:t>
            </w:r>
          </w:p>
        </w:tc>
      </w:tr>
      <w:tr w:rsidR="0018482A" w14:paraId="0AE42D00" w14:textId="77777777">
        <w:trPr>
          <w:jc w:val="center"/>
        </w:trPr>
        <w:tc>
          <w:tcPr>
            <w:tcW w:w="4283" w:type="dxa"/>
            <w:vAlign w:val="center"/>
          </w:tcPr>
          <w:p w14:paraId="70499EE4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1224" w:type="dxa"/>
            <w:vAlign w:val="center"/>
          </w:tcPr>
          <w:p w14:paraId="53617A6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77" w:type="dxa"/>
            <w:vAlign w:val="center"/>
          </w:tcPr>
          <w:p w14:paraId="5DA198B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11365.685</w:t>
            </w:r>
          </w:p>
        </w:tc>
        <w:tc>
          <w:tcPr>
            <w:tcW w:w="1377" w:type="dxa"/>
            <w:vAlign w:val="center"/>
          </w:tcPr>
          <w:p w14:paraId="1B6C490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8659.770</w:t>
            </w:r>
          </w:p>
        </w:tc>
        <w:tc>
          <w:tcPr>
            <w:tcW w:w="1377" w:type="dxa"/>
            <w:vAlign w:val="center"/>
          </w:tcPr>
          <w:p w14:paraId="243B1D6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14071.600</w:t>
            </w:r>
          </w:p>
        </w:tc>
      </w:tr>
      <w:tr w:rsidR="0018482A" w14:paraId="665B2BBD" w14:textId="77777777">
        <w:trPr>
          <w:jc w:val="center"/>
        </w:trPr>
        <w:tc>
          <w:tcPr>
            <w:tcW w:w="4283" w:type="dxa"/>
            <w:vAlign w:val="center"/>
          </w:tcPr>
          <w:p w14:paraId="6E9F0308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1224" w:type="dxa"/>
            <w:vAlign w:val="center"/>
          </w:tcPr>
          <w:p w14:paraId="6544464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</w:t>
            </w:r>
          </w:p>
        </w:tc>
        <w:tc>
          <w:tcPr>
            <w:tcW w:w="1377" w:type="dxa"/>
            <w:vAlign w:val="center"/>
          </w:tcPr>
          <w:p w14:paraId="07494C7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15382.090</w:t>
            </w:r>
          </w:p>
        </w:tc>
        <w:tc>
          <w:tcPr>
            <w:tcW w:w="1377" w:type="dxa"/>
            <w:vAlign w:val="center"/>
          </w:tcPr>
          <w:p w14:paraId="2206507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17654.400</w:t>
            </w:r>
          </w:p>
        </w:tc>
        <w:tc>
          <w:tcPr>
            <w:tcW w:w="1377" w:type="dxa"/>
            <w:vAlign w:val="center"/>
          </w:tcPr>
          <w:p w14:paraId="674893C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19986.900</w:t>
            </w:r>
          </w:p>
        </w:tc>
      </w:tr>
      <w:tr w:rsidR="0018482A" w14:paraId="6D638901" w14:textId="77777777">
        <w:trPr>
          <w:jc w:val="center"/>
        </w:trPr>
        <w:tc>
          <w:tcPr>
            <w:tcW w:w="4283" w:type="dxa"/>
            <w:vAlign w:val="center"/>
          </w:tcPr>
          <w:p w14:paraId="52A9CCB2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1224" w:type="dxa"/>
            <w:vAlign w:val="center"/>
          </w:tcPr>
          <w:p w14:paraId="571EBD1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77" w:type="dxa"/>
            <w:vAlign w:val="center"/>
          </w:tcPr>
          <w:p w14:paraId="514972A0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377" w:type="dxa"/>
            <w:vAlign w:val="center"/>
          </w:tcPr>
          <w:p w14:paraId="09BF3859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377" w:type="dxa"/>
            <w:vAlign w:val="center"/>
          </w:tcPr>
          <w:p w14:paraId="07E1681B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42E4892B" w14:textId="77777777">
        <w:trPr>
          <w:jc w:val="center"/>
        </w:trPr>
        <w:tc>
          <w:tcPr>
            <w:tcW w:w="4283" w:type="dxa"/>
            <w:vAlign w:val="center"/>
          </w:tcPr>
          <w:p w14:paraId="1E8BEA38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1224" w:type="dxa"/>
            <w:vAlign w:val="center"/>
          </w:tcPr>
          <w:p w14:paraId="78A52DB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77" w:type="dxa"/>
            <w:vAlign w:val="center"/>
          </w:tcPr>
          <w:p w14:paraId="73D8FC8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13256.445</w:t>
            </w:r>
          </w:p>
        </w:tc>
        <w:tc>
          <w:tcPr>
            <w:tcW w:w="1377" w:type="dxa"/>
            <w:vAlign w:val="center"/>
          </w:tcPr>
          <w:p w14:paraId="665DE3A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8842.090</w:t>
            </w:r>
          </w:p>
        </w:tc>
        <w:tc>
          <w:tcPr>
            <w:tcW w:w="1377" w:type="dxa"/>
            <w:vAlign w:val="center"/>
          </w:tcPr>
          <w:p w14:paraId="3AF422B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17670.800</w:t>
            </w:r>
          </w:p>
        </w:tc>
      </w:tr>
      <w:tr w:rsidR="0018482A" w14:paraId="08F76088" w14:textId="77777777">
        <w:trPr>
          <w:jc w:val="center"/>
        </w:trPr>
        <w:tc>
          <w:tcPr>
            <w:tcW w:w="4283" w:type="dxa"/>
            <w:vAlign w:val="center"/>
          </w:tcPr>
          <w:p w14:paraId="546F036C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1224" w:type="dxa"/>
            <w:vAlign w:val="center"/>
          </w:tcPr>
          <w:p w14:paraId="41E3270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77" w:type="dxa"/>
            <w:vAlign w:val="center"/>
          </w:tcPr>
          <w:p w14:paraId="425D9E8C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377" w:type="dxa"/>
            <w:vAlign w:val="center"/>
          </w:tcPr>
          <w:p w14:paraId="1C983AA0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377" w:type="dxa"/>
            <w:vAlign w:val="center"/>
          </w:tcPr>
          <w:p w14:paraId="170DD6D5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582CD133" w14:textId="77777777">
        <w:trPr>
          <w:jc w:val="center"/>
        </w:trPr>
        <w:tc>
          <w:tcPr>
            <w:tcW w:w="4283" w:type="dxa"/>
            <w:vAlign w:val="center"/>
          </w:tcPr>
          <w:p w14:paraId="153EE8E5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1224" w:type="dxa"/>
            <w:vAlign w:val="center"/>
          </w:tcPr>
          <w:p w14:paraId="2979687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1377" w:type="dxa"/>
            <w:vAlign w:val="center"/>
          </w:tcPr>
          <w:p w14:paraId="31A97DD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18855.800</w:t>
            </w:r>
          </w:p>
        </w:tc>
        <w:tc>
          <w:tcPr>
            <w:tcW w:w="1377" w:type="dxa"/>
            <w:vAlign w:val="center"/>
          </w:tcPr>
          <w:p w14:paraId="4E4C739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18855.800</w:t>
            </w:r>
          </w:p>
        </w:tc>
        <w:tc>
          <w:tcPr>
            <w:tcW w:w="1377" w:type="dxa"/>
            <w:vAlign w:val="center"/>
          </w:tcPr>
          <w:p w14:paraId="65FA8E2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18855.800</w:t>
            </w:r>
          </w:p>
        </w:tc>
      </w:tr>
      <w:tr w:rsidR="0018482A" w14:paraId="151C0B41" w14:textId="77777777">
        <w:trPr>
          <w:jc w:val="center"/>
        </w:trPr>
        <w:tc>
          <w:tcPr>
            <w:tcW w:w="4283" w:type="dxa"/>
            <w:vAlign w:val="center"/>
          </w:tcPr>
          <w:p w14:paraId="4A62799A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1224" w:type="dxa"/>
            <w:vAlign w:val="center"/>
          </w:tcPr>
          <w:p w14:paraId="3EDFEE4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1377" w:type="dxa"/>
            <w:vAlign w:val="center"/>
          </w:tcPr>
          <w:p w14:paraId="2FC3D6E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17753.000</w:t>
            </w:r>
          </w:p>
        </w:tc>
        <w:tc>
          <w:tcPr>
            <w:tcW w:w="1377" w:type="dxa"/>
            <w:vAlign w:val="center"/>
          </w:tcPr>
          <w:p w14:paraId="07184AF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17753.000</w:t>
            </w:r>
          </w:p>
        </w:tc>
        <w:tc>
          <w:tcPr>
            <w:tcW w:w="1377" w:type="dxa"/>
            <w:vAlign w:val="center"/>
          </w:tcPr>
          <w:p w14:paraId="4A00A08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17753.000</w:t>
            </w:r>
          </w:p>
        </w:tc>
      </w:tr>
      <w:tr w:rsidR="0018482A" w14:paraId="755CEC9F" w14:textId="77777777">
        <w:trPr>
          <w:jc w:val="center"/>
        </w:trPr>
        <w:tc>
          <w:tcPr>
            <w:tcW w:w="4283" w:type="dxa"/>
            <w:vAlign w:val="center"/>
          </w:tcPr>
          <w:p w14:paraId="6FE881C5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1224" w:type="dxa"/>
            <w:vAlign w:val="center"/>
          </w:tcPr>
          <w:p w14:paraId="45C7558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77" w:type="dxa"/>
            <w:vAlign w:val="center"/>
          </w:tcPr>
          <w:p w14:paraId="0B28284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13819.420</w:t>
            </w:r>
          </w:p>
        </w:tc>
        <w:tc>
          <w:tcPr>
            <w:tcW w:w="1377" w:type="dxa"/>
            <w:vAlign w:val="center"/>
          </w:tcPr>
          <w:p w14:paraId="1E9E13A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8643.440</w:t>
            </w:r>
          </w:p>
        </w:tc>
        <w:tc>
          <w:tcPr>
            <w:tcW w:w="1377" w:type="dxa"/>
            <w:vAlign w:val="center"/>
          </w:tcPr>
          <w:p w14:paraId="3164715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18995.400</w:t>
            </w:r>
          </w:p>
        </w:tc>
      </w:tr>
      <w:tr w:rsidR="0018482A" w14:paraId="69FBB2DE" w14:textId="77777777">
        <w:trPr>
          <w:jc w:val="center"/>
        </w:trPr>
        <w:tc>
          <w:tcPr>
            <w:tcW w:w="4283" w:type="dxa"/>
            <w:vAlign w:val="center"/>
          </w:tcPr>
          <w:p w14:paraId="08EE7DAF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1224" w:type="dxa"/>
            <w:vAlign w:val="center"/>
          </w:tcPr>
          <w:p w14:paraId="4058680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</w:t>
            </w:r>
          </w:p>
        </w:tc>
        <w:tc>
          <w:tcPr>
            <w:tcW w:w="1377" w:type="dxa"/>
            <w:vAlign w:val="center"/>
          </w:tcPr>
          <w:p w14:paraId="1A9BE35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14853.563</w:t>
            </w:r>
          </w:p>
        </w:tc>
        <w:tc>
          <w:tcPr>
            <w:tcW w:w="1377" w:type="dxa"/>
            <w:vAlign w:val="center"/>
          </w:tcPr>
          <w:p w14:paraId="696DFBD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16361.800</w:t>
            </w:r>
          </w:p>
        </w:tc>
        <w:tc>
          <w:tcPr>
            <w:tcW w:w="1377" w:type="dxa"/>
            <w:vAlign w:val="center"/>
          </w:tcPr>
          <w:p w14:paraId="3B63428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18687.700</w:t>
            </w:r>
          </w:p>
        </w:tc>
      </w:tr>
      <w:tr w:rsidR="0018482A" w14:paraId="40B4AED8" w14:textId="77777777">
        <w:trPr>
          <w:jc w:val="center"/>
        </w:trPr>
        <w:tc>
          <w:tcPr>
            <w:tcW w:w="4283" w:type="dxa"/>
            <w:vAlign w:val="center"/>
          </w:tcPr>
          <w:p w14:paraId="7809E495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1224" w:type="dxa"/>
            <w:vAlign w:val="center"/>
          </w:tcPr>
          <w:p w14:paraId="2E93249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77" w:type="dxa"/>
            <w:vAlign w:val="center"/>
          </w:tcPr>
          <w:p w14:paraId="5DEF5D1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12545.760</w:t>
            </w:r>
          </w:p>
        </w:tc>
        <w:tc>
          <w:tcPr>
            <w:tcW w:w="1377" w:type="dxa"/>
            <w:vAlign w:val="center"/>
          </w:tcPr>
          <w:p w14:paraId="42D329F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8656.320</w:t>
            </w:r>
          </w:p>
        </w:tc>
        <w:tc>
          <w:tcPr>
            <w:tcW w:w="1377" w:type="dxa"/>
            <w:vAlign w:val="center"/>
          </w:tcPr>
          <w:p w14:paraId="39FD2D0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16435.200</w:t>
            </w:r>
          </w:p>
        </w:tc>
      </w:tr>
    </w:tbl>
    <w:p w14:paraId="6EA47DBE" w14:textId="77777777" w:rsidR="0018482A" w:rsidRDefault="0018482A"/>
    <w:p w14:paraId="3778C3BB" w14:textId="77777777" w:rsidR="0018482A" w:rsidRDefault="00C97C84">
      <w:r>
        <w:t>回答文本长度、</w:t>
      </w:r>
      <w:r>
        <w:t xml:space="preserve">CPU </w:t>
      </w:r>
      <w:r>
        <w:t>竞争和</w:t>
      </w:r>
      <w:r>
        <w:t xml:space="preserve"> Camera </w:t>
      </w:r>
      <w:r>
        <w:t>场景不同，合成数值波动不能归因为异步化提升模型速度。本节未改变</w:t>
      </w:r>
      <w:r>
        <w:t xml:space="preserve"> Kokoro </w:t>
      </w:r>
      <w:r>
        <w:t>模型或合成算法。</w:t>
      </w:r>
      <w:r>
        <w:t xml:space="preserve">5.4 </w:t>
      </w:r>
      <w:r>
        <w:t>再按固定语料、更多样本和统一时间链路分析计算性能。</w:t>
      </w:r>
    </w:p>
    <w:p w14:paraId="2EF9B161" w14:textId="77777777" w:rsidR="0018482A" w:rsidRDefault="00C97C84">
      <w:r>
        <w:t>前文是</w:t>
      </w:r>
      <w:r>
        <w:t>5.2</w:t>
      </w:r>
      <w:r>
        <w:t>当时完成记录；其</w:t>
      </w:r>
      <w:r>
        <w:t>“</w:t>
      </w:r>
      <w:r>
        <w:t>后续</w:t>
      </w:r>
      <w:r>
        <w:t>5.3”</w:t>
      </w:r>
      <w:r>
        <w:t>属于时间线。最终仍复用同一队列和</w:t>
      </w:r>
      <w:r>
        <w:t>Worker</w:t>
      </w:r>
      <w:r>
        <w:t>，而非两套并行</w:t>
      </w:r>
      <w:r>
        <w:t>Demo</w:t>
      </w:r>
      <w:r>
        <w:t>。</w:t>
      </w:r>
    </w:p>
    <w:p w14:paraId="3C16A4EA" w14:textId="77777777" w:rsidR="0018482A" w:rsidRDefault="00C97C84">
      <w:pPr>
        <w:pStyle w:val="21"/>
      </w:pPr>
      <w:bookmarkStart w:id="40" w:name="_Toc243186076"/>
      <w:r>
        <w:t>完整关键源码</w:t>
      </w:r>
      <w:r>
        <w:t xml:space="preserve"> include/ai/llm_worker.h</w:t>
      </w:r>
      <w:bookmarkEnd w:id="40"/>
    </w:p>
    <w:p w14:paraId="4BC17435" w14:textId="77777777" w:rsidR="0018482A" w:rsidRDefault="00C97C84">
      <w:pPr>
        <w:pStyle w:val="SourceCode"/>
      </w:pPr>
      <w:r>
        <w:t>#pragma once</w:t>
      </w:r>
    </w:p>
    <w:p w14:paraId="5793EEDE" w14:textId="77777777" w:rsidR="0018482A" w:rsidRDefault="0018482A">
      <w:pPr>
        <w:pStyle w:val="SourceCode"/>
      </w:pPr>
    </w:p>
    <w:p w14:paraId="613F9DC7" w14:textId="77777777" w:rsidR="0018482A" w:rsidRDefault="00C97C84">
      <w:pPr>
        <w:pStyle w:val="SourceCode"/>
      </w:pPr>
      <w:r>
        <w:t>#include "ai/llm_engine.h"</w:t>
      </w:r>
    </w:p>
    <w:p w14:paraId="6094C10B" w14:textId="77777777" w:rsidR="0018482A" w:rsidRDefault="0018482A">
      <w:pPr>
        <w:pStyle w:val="SourceCode"/>
      </w:pPr>
    </w:p>
    <w:p w14:paraId="45BEB676" w14:textId="77777777" w:rsidR="0018482A" w:rsidRDefault="00C97C84">
      <w:pPr>
        <w:pStyle w:val="SourceCode"/>
      </w:pPr>
      <w:r>
        <w:t>#include &lt;chrono&gt;</w:t>
      </w:r>
    </w:p>
    <w:p w14:paraId="406AA32F" w14:textId="77777777" w:rsidR="0018482A" w:rsidRDefault="00C97C84">
      <w:pPr>
        <w:pStyle w:val="SourceCode"/>
      </w:pPr>
      <w:r>
        <w:t>#include &lt;condition_variable&gt;</w:t>
      </w:r>
    </w:p>
    <w:p w14:paraId="56032581" w14:textId="77777777" w:rsidR="0018482A" w:rsidRDefault="00C97C84">
      <w:pPr>
        <w:pStyle w:val="SourceCode"/>
      </w:pPr>
      <w:r>
        <w:t>#include &lt;cstddef&gt;</w:t>
      </w:r>
    </w:p>
    <w:p w14:paraId="51C2A120" w14:textId="77777777" w:rsidR="0018482A" w:rsidRDefault="00C97C84">
      <w:pPr>
        <w:pStyle w:val="SourceCode"/>
      </w:pPr>
      <w:r>
        <w:t>#include &lt;cstdint&gt;</w:t>
      </w:r>
    </w:p>
    <w:p w14:paraId="32AC2B9B" w14:textId="77777777" w:rsidR="0018482A" w:rsidRDefault="00C97C84">
      <w:pPr>
        <w:pStyle w:val="SourceCode"/>
      </w:pPr>
      <w:r>
        <w:t>#include &lt;deque&gt;</w:t>
      </w:r>
    </w:p>
    <w:p w14:paraId="1211B121" w14:textId="77777777" w:rsidR="0018482A" w:rsidRDefault="00C97C84">
      <w:pPr>
        <w:pStyle w:val="SourceCode"/>
      </w:pPr>
      <w:r>
        <w:t>#include &lt;functional&gt;</w:t>
      </w:r>
    </w:p>
    <w:p w14:paraId="4BC4EDF8" w14:textId="77777777" w:rsidR="0018482A" w:rsidRDefault="00C97C84">
      <w:pPr>
        <w:pStyle w:val="SourceCode"/>
      </w:pPr>
      <w:r>
        <w:t>#include &lt;mutex&gt;</w:t>
      </w:r>
    </w:p>
    <w:p w14:paraId="5CEA18A9" w14:textId="77777777" w:rsidR="0018482A" w:rsidRDefault="00C97C84">
      <w:pPr>
        <w:pStyle w:val="SourceCode"/>
      </w:pPr>
      <w:r>
        <w:lastRenderedPageBreak/>
        <w:t>#include &lt;string&gt;</w:t>
      </w:r>
    </w:p>
    <w:p w14:paraId="1BC0F5DF" w14:textId="77777777" w:rsidR="0018482A" w:rsidRDefault="00C97C84">
      <w:pPr>
        <w:pStyle w:val="SourceCode"/>
      </w:pPr>
      <w:r>
        <w:t>#include &lt;thread&gt;</w:t>
      </w:r>
    </w:p>
    <w:p w14:paraId="54A523C2" w14:textId="77777777" w:rsidR="0018482A" w:rsidRDefault="0018482A">
      <w:pPr>
        <w:pStyle w:val="SourceCode"/>
      </w:pPr>
    </w:p>
    <w:p w14:paraId="5E59A8B5" w14:textId="77777777" w:rsidR="0018482A" w:rsidRDefault="00C97C84">
      <w:pPr>
        <w:pStyle w:val="SourceCode"/>
      </w:pPr>
      <w:r>
        <w:t>enum class LLMSubmitStatus</w:t>
      </w:r>
    </w:p>
    <w:p w14:paraId="30AA22CA" w14:textId="77777777" w:rsidR="0018482A" w:rsidRDefault="00C97C84">
      <w:pPr>
        <w:pStyle w:val="SourceCode"/>
      </w:pPr>
      <w:r>
        <w:t>{</w:t>
      </w:r>
    </w:p>
    <w:p w14:paraId="0A055C9A" w14:textId="77777777" w:rsidR="0018482A" w:rsidRDefault="00C97C84">
      <w:pPr>
        <w:pStyle w:val="SourceCode"/>
      </w:pPr>
      <w:r>
        <w:t xml:space="preserve">    Accepted,</w:t>
      </w:r>
    </w:p>
    <w:p w14:paraId="0ABE42C9" w14:textId="77777777" w:rsidR="0018482A" w:rsidRDefault="00C97C84">
      <w:pPr>
        <w:pStyle w:val="SourceCode"/>
      </w:pPr>
      <w:r>
        <w:t xml:space="preserve">    NotRunning,</w:t>
      </w:r>
    </w:p>
    <w:p w14:paraId="4014CD65" w14:textId="77777777" w:rsidR="0018482A" w:rsidRDefault="00C97C84">
      <w:pPr>
        <w:pStyle w:val="SourceCode"/>
      </w:pPr>
      <w:r>
        <w:t xml:space="preserve">    QueueFull</w:t>
      </w:r>
    </w:p>
    <w:p w14:paraId="79187441" w14:textId="77777777" w:rsidR="0018482A" w:rsidRDefault="00C97C84">
      <w:pPr>
        <w:pStyle w:val="SourceCode"/>
      </w:pPr>
      <w:r>
        <w:t>};</w:t>
      </w:r>
    </w:p>
    <w:p w14:paraId="3A30D647" w14:textId="77777777" w:rsidR="0018482A" w:rsidRDefault="0018482A">
      <w:pPr>
        <w:pStyle w:val="SourceCode"/>
      </w:pPr>
    </w:p>
    <w:p w14:paraId="7E993496" w14:textId="77777777" w:rsidR="0018482A" w:rsidRDefault="00C97C84">
      <w:pPr>
        <w:pStyle w:val="SourceCode"/>
      </w:pPr>
      <w:r>
        <w:t>using LLMWorkerChunk =</w:t>
      </w:r>
    </w:p>
    <w:p w14:paraId="568353AE" w14:textId="77777777" w:rsidR="0018482A" w:rsidRDefault="00C97C84">
      <w:pPr>
        <w:pStyle w:val="SourceCode"/>
      </w:pPr>
      <w:r>
        <w:t xml:space="preserve">    std::function&lt;void(std::uint64_t, const std::string&amp;)&gt;;</w:t>
      </w:r>
    </w:p>
    <w:p w14:paraId="072E175A" w14:textId="77777777" w:rsidR="0018482A" w:rsidRDefault="0018482A">
      <w:pPr>
        <w:pStyle w:val="SourceCode"/>
      </w:pPr>
    </w:p>
    <w:p w14:paraId="0E4282B5" w14:textId="77777777" w:rsidR="0018482A" w:rsidRDefault="00C97C84">
      <w:pPr>
        <w:pStyle w:val="SourceCode"/>
      </w:pPr>
      <w:r>
        <w:t>using LLMWorkerDone =</w:t>
      </w:r>
    </w:p>
    <w:p w14:paraId="289D1746" w14:textId="77777777" w:rsidR="0018482A" w:rsidRDefault="00C97C84">
      <w:pPr>
        <w:pStyle w:val="SourceCode"/>
      </w:pPr>
      <w:r>
        <w:t xml:space="preserve">    std::function&lt;void(std::uint64_t, const InferenceResult&amp;, double)&gt;;</w:t>
      </w:r>
    </w:p>
    <w:p w14:paraId="2D9290C7" w14:textId="77777777" w:rsidR="0018482A" w:rsidRDefault="0018482A">
      <w:pPr>
        <w:pStyle w:val="SourceCode"/>
      </w:pPr>
    </w:p>
    <w:p w14:paraId="6AC8EC8B" w14:textId="77777777" w:rsidR="0018482A" w:rsidRDefault="00C97C84">
      <w:pPr>
        <w:pStyle w:val="SourceCode"/>
      </w:pPr>
      <w:r>
        <w:t xml:space="preserve">// </w:t>
      </w:r>
      <w:r>
        <w:t>单消费者、有界排队；不拥有</w:t>
      </w:r>
      <w:r>
        <w:t xml:space="preserve"> LLMEngine</w:t>
      </w:r>
      <w:r>
        <w:t>。</w:t>
      </w:r>
    </w:p>
    <w:p w14:paraId="392790ED" w14:textId="77777777" w:rsidR="0018482A" w:rsidRDefault="00C97C84">
      <w:pPr>
        <w:pStyle w:val="SourceCode"/>
      </w:pPr>
      <w:r>
        <w:t xml:space="preserve">// Engine </w:t>
      </w:r>
      <w:r>
        <w:t>必须比</w:t>
      </w:r>
      <w:r>
        <w:t xml:space="preserve"> Worker </w:t>
      </w:r>
      <w:r>
        <w:t>活得更久。</w:t>
      </w:r>
    </w:p>
    <w:p w14:paraId="3DEF9476" w14:textId="77777777" w:rsidR="0018482A" w:rsidRDefault="00C97C84">
      <w:pPr>
        <w:pStyle w:val="SourceCode"/>
      </w:pPr>
      <w:r>
        <w:t xml:space="preserve">// </w:t>
      </w:r>
      <w:r>
        <w:t>回调中不得销毁</w:t>
      </w:r>
      <w:r>
        <w:t xml:space="preserve"> Worker</w:t>
      </w:r>
      <w:r>
        <w:t>，也不能</w:t>
      </w:r>
      <w:r>
        <w:t xml:space="preserve"> join Worker </w:t>
      </w:r>
      <w:r>
        <w:t>自己的线程。</w:t>
      </w:r>
    </w:p>
    <w:p w14:paraId="2B1F4DD5" w14:textId="77777777" w:rsidR="0018482A" w:rsidRDefault="00C97C84">
      <w:pPr>
        <w:pStyle w:val="SourceCode"/>
      </w:pPr>
      <w:r>
        <w:t>// start/join/destruction must be serialized by the owner thread.</w:t>
      </w:r>
    </w:p>
    <w:p w14:paraId="6AF9AB7C" w14:textId="77777777" w:rsidR="0018482A" w:rsidRDefault="00C97C84">
      <w:pPr>
        <w:pStyle w:val="SourceCode"/>
      </w:pPr>
      <w:r>
        <w:t>// Callback captures (including mutexes/counters) must outlive the joined Worker.</w:t>
      </w:r>
    </w:p>
    <w:p w14:paraId="07349C5A" w14:textId="77777777" w:rsidR="0018482A" w:rsidRDefault="00C97C84">
      <w:pPr>
        <w:pStyle w:val="SourceCode"/>
      </w:pPr>
      <w:r>
        <w:t>class LLMWorker final</w:t>
      </w:r>
    </w:p>
    <w:p w14:paraId="085ED62E" w14:textId="77777777" w:rsidR="0018482A" w:rsidRDefault="00C97C84">
      <w:pPr>
        <w:pStyle w:val="SourceCode"/>
      </w:pPr>
      <w:r>
        <w:t>{</w:t>
      </w:r>
    </w:p>
    <w:p w14:paraId="394B6001" w14:textId="77777777" w:rsidR="0018482A" w:rsidRDefault="00C97C84">
      <w:pPr>
        <w:pStyle w:val="SourceCode"/>
      </w:pPr>
      <w:r>
        <w:t>public:</w:t>
      </w:r>
    </w:p>
    <w:p w14:paraId="1BAED02C" w14:textId="77777777" w:rsidR="0018482A" w:rsidRDefault="00C97C84">
      <w:pPr>
        <w:pStyle w:val="SourceCode"/>
      </w:pPr>
      <w:r>
        <w:t xml:space="preserve">    explicit LLMWorker(LLMEngine&amp; engine, std::size_t capacity = 2);</w:t>
      </w:r>
    </w:p>
    <w:p w14:paraId="1C74D83E" w14:textId="77777777" w:rsidR="0018482A" w:rsidRDefault="00C97C84">
      <w:pPr>
        <w:pStyle w:val="SourceCode"/>
      </w:pPr>
      <w:r>
        <w:t xml:space="preserve">    // Reuse the same FIFO for custom inference, including VLM; owns no Engine.</w:t>
      </w:r>
    </w:p>
    <w:p w14:paraId="4998751A" w14:textId="77777777" w:rsidR="0018482A" w:rsidRDefault="00C97C84">
      <w:pPr>
        <w:pStyle w:val="SourceCode"/>
      </w:pPr>
      <w:r>
        <w:t xml:space="preserve">    explicit LLMWorker(std::size_t capacity = 2);</w:t>
      </w:r>
    </w:p>
    <w:p w14:paraId="78D13138" w14:textId="77777777" w:rsidR="0018482A" w:rsidRDefault="00C97C84">
      <w:pPr>
        <w:pStyle w:val="SourceCode"/>
      </w:pPr>
      <w:r>
        <w:t xml:space="preserve">    ~LLMWorker();</w:t>
      </w:r>
    </w:p>
    <w:p w14:paraId="0C5A3C30" w14:textId="77777777" w:rsidR="0018482A" w:rsidRDefault="0018482A">
      <w:pPr>
        <w:pStyle w:val="SourceCode"/>
      </w:pPr>
    </w:p>
    <w:p w14:paraId="7CC3C73D" w14:textId="77777777" w:rsidR="0018482A" w:rsidRDefault="00C97C84">
      <w:pPr>
        <w:pStyle w:val="SourceCode"/>
      </w:pPr>
      <w:r>
        <w:t xml:space="preserve">    LLMWorker(const LLMWorker&amp;) = delete;</w:t>
      </w:r>
    </w:p>
    <w:p w14:paraId="7DBF6C23" w14:textId="77777777" w:rsidR="0018482A" w:rsidRDefault="00C97C84">
      <w:pPr>
        <w:pStyle w:val="SourceCode"/>
      </w:pPr>
      <w:r>
        <w:t xml:space="preserve">    LLMWorker&amp; operator=(const LLMWorker&amp;) = delete;</w:t>
      </w:r>
    </w:p>
    <w:p w14:paraId="33A47A05" w14:textId="77777777" w:rsidR="0018482A" w:rsidRDefault="0018482A">
      <w:pPr>
        <w:pStyle w:val="SourceCode"/>
      </w:pPr>
    </w:p>
    <w:p w14:paraId="47E9DCAB" w14:textId="77777777" w:rsidR="0018482A" w:rsidRDefault="00C97C84">
      <w:pPr>
        <w:pStyle w:val="SourceCode"/>
      </w:pPr>
      <w:r>
        <w:t xml:space="preserve">    // </w:t>
      </w:r>
      <w:r>
        <w:t>只允许启动一次。</w:t>
      </w:r>
    </w:p>
    <w:p w14:paraId="71C37791" w14:textId="77777777" w:rsidR="0018482A" w:rsidRDefault="00C97C84">
      <w:pPr>
        <w:pStyle w:val="SourceCode"/>
      </w:pPr>
      <w:r>
        <w:t xml:space="preserve">    bool start(std::string&amp; error);</w:t>
      </w:r>
    </w:p>
    <w:p w14:paraId="72CEE1A5" w14:textId="77777777" w:rsidR="0018482A" w:rsidRDefault="00C97C84">
      <w:pPr>
        <w:pStyle w:val="SourceCode"/>
      </w:pPr>
      <w:r>
        <w:t xml:space="preserve">    // Explicit restart only after requestStop + join; start itself retains its one-shot contract.</w:t>
      </w:r>
    </w:p>
    <w:p w14:paraId="05B36D68" w14:textId="77777777" w:rsidR="0018482A" w:rsidRDefault="00C97C84">
      <w:pPr>
        <w:pStyle w:val="SourceCode"/>
      </w:pPr>
      <w:r>
        <w:t xml:space="preserve">    bool restart(std::string&amp; error);</w:t>
      </w:r>
    </w:p>
    <w:p w14:paraId="4F78E900" w14:textId="77777777" w:rsidR="0018482A" w:rsidRDefault="0018482A">
      <w:pPr>
        <w:pStyle w:val="SourceCode"/>
      </w:pPr>
    </w:p>
    <w:p w14:paraId="6C8F8402" w14:textId="77777777" w:rsidR="0018482A" w:rsidRDefault="00C97C84">
      <w:pPr>
        <w:pStyle w:val="SourceCode"/>
      </w:pPr>
      <w:r>
        <w:t xml:space="preserve">    // </w:t>
      </w:r>
      <w:r>
        <w:t>正在执行的任务不占用等待队列容量。</w:t>
      </w:r>
    </w:p>
    <w:p w14:paraId="58C826DA" w14:textId="77777777" w:rsidR="0018482A" w:rsidRDefault="00C97C84">
      <w:pPr>
        <w:pStyle w:val="SourceCode"/>
      </w:pPr>
      <w:r>
        <w:t xml:space="preserve">    LLMSubmitStatus submit(std::uint64_t id,</w:t>
      </w:r>
    </w:p>
    <w:p w14:paraId="11876937" w14:textId="77777777" w:rsidR="0018482A" w:rsidRDefault="00C97C84">
      <w:pPr>
        <w:pStyle w:val="SourceCode"/>
      </w:pPr>
      <w:r>
        <w:t xml:space="preserve">                           std::string question,</w:t>
      </w:r>
    </w:p>
    <w:p w14:paraId="12DC2BAA" w14:textId="77777777" w:rsidR="0018482A" w:rsidRDefault="00C97C84">
      <w:pPr>
        <w:pStyle w:val="SourceCode"/>
      </w:pPr>
      <w:r>
        <w:t xml:space="preserve">                           LLMWorkerChunk on_chunk = {},</w:t>
      </w:r>
    </w:p>
    <w:p w14:paraId="2383D394" w14:textId="77777777" w:rsidR="0018482A" w:rsidRDefault="00C97C84">
      <w:pPr>
        <w:pStyle w:val="SourceCode"/>
      </w:pPr>
      <w:r>
        <w:t xml:space="preserve">                           LLMWorkerDone on_done = {},</w:t>
      </w:r>
    </w:p>
    <w:p w14:paraId="13589ECC" w14:textId="77777777" w:rsidR="0018482A" w:rsidRDefault="00C97C84">
      <w:pPr>
        <w:pStyle w:val="SourceCode"/>
      </w:pPr>
      <w:r>
        <w:t xml:space="preserve">                           TaskOptions options = {});</w:t>
      </w:r>
    </w:p>
    <w:p w14:paraId="49D0BD45" w14:textId="77777777" w:rsidR="0018482A" w:rsidRDefault="00C97C84">
      <w:pPr>
        <w:pStyle w:val="SourceCode"/>
      </w:pPr>
      <w:r>
        <w:t xml:space="preserve">    using Inference = std::function&lt;InferenceResult(const LLMStreamCallback&amp;)&gt;;</w:t>
      </w:r>
    </w:p>
    <w:p w14:paraId="67F9CCA4" w14:textId="77777777" w:rsidR="0018482A" w:rsidRDefault="00C97C84">
      <w:pPr>
        <w:pStyle w:val="SourceCode"/>
      </w:pPr>
      <w:r>
        <w:t xml:space="preserve">    LLMSubmitStatus submitTask(std::uint64_t id, Inference inference,</w:t>
      </w:r>
    </w:p>
    <w:p w14:paraId="752CA1D7" w14:textId="77777777" w:rsidR="0018482A" w:rsidRDefault="00C97C84">
      <w:pPr>
        <w:pStyle w:val="SourceCode"/>
      </w:pPr>
      <w:r>
        <w:t xml:space="preserve">                              LLMWorkerChunk on_chunk = {}, LLMWorkerDone on_done = {},</w:t>
      </w:r>
    </w:p>
    <w:p w14:paraId="4C49B562" w14:textId="77777777" w:rsidR="0018482A" w:rsidRDefault="00C97C84">
      <w:pPr>
        <w:pStyle w:val="SourceCode"/>
      </w:pPr>
      <w:r>
        <w:t xml:space="preserve">                              TaskOptions options = {});</w:t>
      </w:r>
    </w:p>
    <w:p w14:paraId="42C0493E" w14:textId="77777777" w:rsidR="0018482A" w:rsidRDefault="0018482A">
      <w:pPr>
        <w:pStyle w:val="SourceCode"/>
      </w:pPr>
    </w:p>
    <w:p w14:paraId="65C6A4CA" w14:textId="77777777" w:rsidR="0018482A" w:rsidRDefault="00C97C84">
      <w:pPr>
        <w:pStyle w:val="SourceCode"/>
      </w:pPr>
      <w:r>
        <w:t xml:space="preserve">    // </w:t>
      </w:r>
      <w:r>
        <w:t>停止接收新请求，排队任务取消。</w:t>
      </w:r>
    </w:p>
    <w:p w14:paraId="10ACCE59" w14:textId="77777777" w:rsidR="0018482A" w:rsidRDefault="00C97C84">
      <w:pPr>
        <w:pStyle w:val="SourceCode"/>
      </w:pPr>
      <w:r>
        <w:t xml:space="preserve">    void requestStop(StopMode mode = StopMode::CancelPending) noexcept;</w:t>
      </w:r>
    </w:p>
    <w:p w14:paraId="5074F490" w14:textId="77777777" w:rsidR="0018482A" w:rsidRDefault="0018482A">
      <w:pPr>
        <w:pStyle w:val="SourceCode"/>
      </w:pPr>
    </w:p>
    <w:p w14:paraId="31D7160D" w14:textId="77777777" w:rsidR="0018482A" w:rsidRDefault="00C97C84">
      <w:pPr>
        <w:pStyle w:val="SourceCode"/>
      </w:pPr>
      <w:r>
        <w:t xml:space="preserve">    // </w:t>
      </w:r>
      <w:r>
        <w:t>需要先</w:t>
      </w:r>
      <w:r>
        <w:t xml:space="preserve"> requestStop</w:t>
      </w:r>
      <w:r>
        <w:t>，且不能从</w:t>
      </w:r>
      <w:r>
        <w:t xml:space="preserve"> Worker </w:t>
      </w:r>
      <w:r>
        <w:t>线程内部调用。</w:t>
      </w:r>
    </w:p>
    <w:p w14:paraId="2375AD1E" w14:textId="77777777" w:rsidR="0018482A" w:rsidRDefault="00C97C84">
      <w:pPr>
        <w:pStyle w:val="SourceCode"/>
      </w:pPr>
      <w:r>
        <w:t xml:space="preserve">    void join();</w:t>
      </w:r>
    </w:p>
    <w:p w14:paraId="747F1ACE" w14:textId="77777777" w:rsidR="0018482A" w:rsidRDefault="0018482A">
      <w:pPr>
        <w:pStyle w:val="SourceCode"/>
      </w:pPr>
    </w:p>
    <w:p w14:paraId="4B3458E8" w14:textId="77777777" w:rsidR="0018482A" w:rsidRDefault="00C97C84">
      <w:pPr>
        <w:pStyle w:val="SourceCode"/>
      </w:pPr>
      <w:r>
        <w:t xml:space="preserve">    std::size_t pendingCount() const;</w:t>
      </w:r>
    </w:p>
    <w:p w14:paraId="324390BA" w14:textId="77777777" w:rsidR="0018482A" w:rsidRDefault="00C97C84">
      <w:pPr>
        <w:pStyle w:val="SourceCode"/>
      </w:pPr>
      <w:r>
        <w:t xml:space="preserve">    std::size_t rejectedCount() const;</w:t>
      </w:r>
    </w:p>
    <w:p w14:paraId="6513FE3E" w14:textId="77777777" w:rsidR="0018482A" w:rsidRDefault="00C97C84">
      <w:pPr>
        <w:pStyle w:val="SourceCode"/>
      </w:pPr>
      <w:r>
        <w:lastRenderedPageBreak/>
        <w:t xml:space="preserve">    WorkerStats stats() const;</w:t>
      </w:r>
    </w:p>
    <w:p w14:paraId="4B0D8616" w14:textId="77777777" w:rsidR="0018482A" w:rsidRDefault="00C97C84">
      <w:pPr>
        <w:pStyle w:val="SourceCode"/>
      </w:pPr>
      <w:r>
        <w:t xml:space="preserve">    bool waitIdleFor(std::chrono::milliseconds timeout);</w:t>
      </w:r>
    </w:p>
    <w:p w14:paraId="60DDD39B" w14:textId="77777777" w:rsidR="0018482A" w:rsidRDefault="0018482A">
      <w:pPr>
        <w:pStyle w:val="SourceCode"/>
      </w:pPr>
    </w:p>
    <w:p w14:paraId="390BC471" w14:textId="77777777" w:rsidR="0018482A" w:rsidRDefault="00C97C84">
      <w:pPr>
        <w:pStyle w:val="SourceCode"/>
      </w:pPr>
      <w:r>
        <w:t>private:</w:t>
      </w:r>
    </w:p>
    <w:p w14:paraId="137BE271" w14:textId="77777777" w:rsidR="0018482A" w:rsidRDefault="00C97C84">
      <w:pPr>
        <w:pStyle w:val="SourceCode"/>
      </w:pPr>
      <w:r>
        <w:t xml:space="preserve">    struct Task</w:t>
      </w:r>
    </w:p>
    <w:p w14:paraId="12AAD628" w14:textId="77777777" w:rsidR="0018482A" w:rsidRDefault="00C97C84">
      <w:pPr>
        <w:pStyle w:val="SourceCode"/>
      </w:pPr>
      <w:r>
        <w:t xml:space="preserve">    {</w:t>
      </w:r>
    </w:p>
    <w:p w14:paraId="3EE66C7C" w14:textId="77777777" w:rsidR="0018482A" w:rsidRDefault="00C97C84">
      <w:pPr>
        <w:pStyle w:val="SourceCode"/>
      </w:pPr>
      <w:r>
        <w:t xml:space="preserve">        std::uint64_t id = 0;</w:t>
      </w:r>
    </w:p>
    <w:p w14:paraId="28DCB47A" w14:textId="77777777" w:rsidR="0018482A" w:rsidRDefault="00C97C84">
      <w:pPr>
        <w:pStyle w:val="SourceCode"/>
      </w:pPr>
      <w:r>
        <w:t xml:space="preserve">        Inference inference;</w:t>
      </w:r>
    </w:p>
    <w:p w14:paraId="36048795" w14:textId="77777777" w:rsidR="0018482A" w:rsidRDefault="00C97C84">
      <w:pPr>
        <w:pStyle w:val="SourceCode"/>
      </w:pPr>
      <w:r>
        <w:t xml:space="preserve">        LLMWorkerChunk on_chunk;</w:t>
      </w:r>
    </w:p>
    <w:p w14:paraId="66D2421B" w14:textId="77777777" w:rsidR="0018482A" w:rsidRDefault="00C97C84">
      <w:pPr>
        <w:pStyle w:val="SourceCode"/>
      </w:pPr>
      <w:r>
        <w:t xml:space="preserve">        LLMWorkerDone on_done;</w:t>
      </w:r>
    </w:p>
    <w:p w14:paraId="2B3F03FD" w14:textId="77777777" w:rsidR="0018482A" w:rsidRDefault="00C97C84">
      <w:pPr>
        <w:pStyle w:val="SourceCode"/>
      </w:pPr>
      <w:r>
        <w:t xml:space="preserve">        std::chrono::steady_clock::time_point enqueued_at{};</w:t>
      </w:r>
    </w:p>
    <w:p w14:paraId="2B88D641" w14:textId="77777777" w:rsidR="0018482A" w:rsidRDefault="00C97C84">
      <w:pPr>
        <w:pStyle w:val="SourceCode"/>
      </w:pPr>
      <w:r>
        <w:t xml:space="preserve">        TaskOptions options;</w:t>
      </w:r>
    </w:p>
    <w:p w14:paraId="3B90512F" w14:textId="77777777" w:rsidR="0018482A" w:rsidRDefault="00C97C84">
      <w:pPr>
        <w:pStyle w:val="SourceCode"/>
      </w:pPr>
      <w:r>
        <w:t xml:space="preserve">    };</w:t>
      </w:r>
    </w:p>
    <w:p w14:paraId="2A873C30" w14:textId="77777777" w:rsidR="0018482A" w:rsidRDefault="0018482A">
      <w:pPr>
        <w:pStyle w:val="SourceCode"/>
      </w:pPr>
    </w:p>
    <w:p w14:paraId="211CB530" w14:textId="77777777" w:rsidR="0018482A" w:rsidRDefault="00C97C84">
      <w:pPr>
        <w:pStyle w:val="SourceCode"/>
      </w:pPr>
      <w:r>
        <w:t xml:space="preserve">    void run();</w:t>
      </w:r>
    </w:p>
    <w:p w14:paraId="655FAB4E" w14:textId="77777777" w:rsidR="0018482A" w:rsidRDefault="0018482A">
      <w:pPr>
        <w:pStyle w:val="SourceCode"/>
      </w:pPr>
    </w:p>
    <w:p w14:paraId="223BCA5F" w14:textId="77777777" w:rsidR="0018482A" w:rsidRDefault="00C97C84">
      <w:pPr>
        <w:pStyle w:val="SourceCode"/>
      </w:pPr>
      <w:r>
        <w:t xml:space="preserve">    LLMEngine* engine_ = nullptr;</w:t>
      </w:r>
    </w:p>
    <w:p w14:paraId="6ACF5BBA" w14:textId="77777777" w:rsidR="0018482A" w:rsidRDefault="00C97C84">
      <w:pPr>
        <w:pStyle w:val="SourceCode"/>
      </w:pPr>
      <w:r>
        <w:t xml:space="preserve">    const std::size_t capacity_;</w:t>
      </w:r>
    </w:p>
    <w:p w14:paraId="2FFED7C5" w14:textId="77777777" w:rsidR="0018482A" w:rsidRDefault="0018482A">
      <w:pPr>
        <w:pStyle w:val="SourceCode"/>
      </w:pPr>
    </w:p>
    <w:p w14:paraId="5EA87B4E" w14:textId="77777777" w:rsidR="0018482A" w:rsidRDefault="00C97C84">
      <w:pPr>
        <w:pStyle w:val="SourceCode"/>
      </w:pPr>
      <w:r>
        <w:t xml:space="preserve">    mutable std::mutex mutex_;</w:t>
      </w:r>
    </w:p>
    <w:p w14:paraId="008F37E8" w14:textId="77777777" w:rsidR="0018482A" w:rsidRDefault="00C97C84">
      <w:pPr>
        <w:pStyle w:val="SourceCode"/>
      </w:pPr>
      <w:r>
        <w:t xml:space="preserve">    std::condition_variable cv_;</w:t>
      </w:r>
    </w:p>
    <w:p w14:paraId="11606739" w14:textId="77777777" w:rsidR="0018482A" w:rsidRDefault="00C97C84">
      <w:pPr>
        <w:pStyle w:val="SourceCode"/>
      </w:pPr>
      <w:r>
        <w:t xml:space="preserve">    std::deque&lt;Task&gt; pending_;</w:t>
      </w:r>
    </w:p>
    <w:p w14:paraId="3A64A211" w14:textId="77777777" w:rsidR="0018482A" w:rsidRDefault="0018482A">
      <w:pPr>
        <w:pStyle w:val="SourceCode"/>
      </w:pPr>
    </w:p>
    <w:p w14:paraId="41AA3989" w14:textId="77777777" w:rsidR="0018482A" w:rsidRDefault="00C97C84">
      <w:pPr>
        <w:pStyle w:val="SourceCode"/>
      </w:pPr>
      <w:r>
        <w:t xml:space="preserve">    std::thread thread_;</w:t>
      </w:r>
    </w:p>
    <w:p w14:paraId="3A6E065A" w14:textId="77777777" w:rsidR="0018482A" w:rsidRDefault="0018482A">
      <w:pPr>
        <w:pStyle w:val="SourceCode"/>
      </w:pPr>
    </w:p>
    <w:p w14:paraId="29F66C69" w14:textId="77777777" w:rsidR="0018482A" w:rsidRDefault="00C97C84">
      <w:pPr>
        <w:pStyle w:val="SourceCode"/>
      </w:pPr>
      <w:r>
        <w:t xml:space="preserve">    bool started_ = false;</w:t>
      </w:r>
    </w:p>
    <w:p w14:paraId="6DA9B715" w14:textId="77777777" w:rsidR="0018482A" w:rsidRDefault="00C97C84">
      <w:pPr>
        <w:pStyle w:val="SourceCode"/>
      </w:pPr>
      <w:r>
        <w:t xml:space="preserve">    bool stop_requested_ = false;</w:t>
      </w:r>
    </w:p>
    <w:p w14:paraId="22E190A6" w14:textId="77777777" w:rsidR="0018482A" w:rsidRDefault="00C97C84">
      <w:pPr>
        <w:pStyle w:val="SourceCode"/>
      </w:pPr>
      <w:r>
        <w:t xml:space="preserve">    StopMode stop_mode_ = StopMode::CancelPending;</w:t>
      </w:r>
    </w:p>
    <w:p w14:paraId="4276F90F" w14:textId="77777777" w:rsidR="0018482A" w:rsidRDefault="00C97C84">
      <w:pPr>
        <w:pStyle w:val="SourceCode"/>
      </w:pPr>
      <w:r>
        <w:t xml:space="preserve">    std::size_t rejected_ = 0;</w:t>
      </w:r>
    </w:p>
    <w:p w14:paraId="693D9C99" w14:textId="77777777" w:rsidR="0018482A" w:rsidRDefault="00C97C84">
      <w:pPr>
        <w:pStyle w:val="SourceCode"/>
      </w:pPr>
      <w:r>
        <w:t xml:space="preserve">    WorkerStats stats_;</w:t>
      </w:r>
    </w:p>
    <w:p w14:paraId="7BAD85DA" w14:textId="77777777" w:rsidR="0018482A" w:rsidRDefault="00C97C84">
      <w:pPr>
        <w:pStyle w:val="SourceCode"/>
      </w:pPr>
      <w:r>
        <w:t>};</w:t>
      </w:r>
    </w:p>
    <w:p w14:paraId="4AF4E817" w14:textId="77777777" w:rsidR="0018482A" w:rsidRDefault="0018482A">
      <w:pPr>
        <w:pStyle w:val="SourceCode"/>
      </w:pPr>
    </w:p>
    <w:p w14:paraId="3078A9C6" w14:textId="77777777" w:rsidR="0018482A" w:rsidRDefault="00C97C84">
      <w:pPr>
        <w:pStyle w:val="SourceCode"/>
      </w:pPr>
      <w:r>
        <w:t>// Descriptive alias; no second queue implementation or second AI framework.</w:t>
      </w:r>
    </w:p>
    <w:p w14:paraId="2015EE98" w14:textId="77777777" w:rsidR="0018482A" w:rsidRDefault="00C97C84">
      <w:pPr>
        <w:pStyle w:val="SourceCode"/>
      </w:pPr>
      <w:r>
        <w:t>using InferenceWorker = LLMWorker;</w:t>
      </w:r>
    </w:p>
    <w:p w14:paraId="046EF2A6" w14:textId="77777777" w:rsidR="0018482A" w:rsidRDefault="0018482A"/>
    <w:p w14:paraId="2F5F6AFA" w14:textId="77777777" w:rsidR="0018482A" w:rsidRDefault="00C97C84">
      <w:pPr>
        <w:pStyle w:val="21"/>
      </w:pPr>
      <w:bookmarkStart w:id="41" w:name="_Toc243186077"/>
      <w:r>
        <w:t>完整关键源码</w:t>
      </w:r>
      <w:r>
        <w:t xml:space="preserve"> src/ai/llm_worker.cpp</w:t>
      </w:r>
      <w:bookmarkEnd w:id="41"/>
    </w:p>
    <w:p w14:paraId="7A97B3C9" w14:textId="77777777" w:rsidR="0018482A" w:rsidRDefault="00C97C84">
      <w:pPr>
        <w:pStyle w:val="SourceCode"/>
      </w:pPr>
      <w:r>
        <w:t>#include "ai/llm_worker.h"</w:t>
      </w:r>
    </w:p>
    <w:p w14:paraId="28D9245A" w14:textId="77777777" w:rsidR="0018482A" w:rsidRDefault="00C97C84">
      <w:pPr>
        <w:pStyle w:val="SourceCode"/>
      </w:pPr>
      <w:r>
        <w:t>#include &lt;algorithm&gt;</w:t>
      </w:r>
    </w:p>
    <w:p w14:paraId="2D544DC3" w14:textId="77777777" w:rsidR="0018482A" w:rsidRDefault="00C97C84">
      <w:pPr>
        <w:pStyle w:val="SourceCode"/>
      </w:pPr>
      <w:r>
        <w:t>#include &lt;atomic&gt;</w:t>
      </w:r>
    </w:p>
    <w:p w14:paraId="16380D1B" w14:textId="77777777" w:rsidR="0018482A" w:rsidRDefault="00C97C84">
      <w:pPr>
        <w:pStyle w:val="SourceCode"/>
      </w:pPr>
      <w:r>
        <w:t>#include &lt;exception&gt;</w:t>
      </w:r>
    </w:p>
    <w:p w14:paraId="7F5B816C" w14:textId="77777777" w:rsidR="0018482A" w:rsidRDefault="00C97C84">
      <w:pPr>
        <w:pStyle w:val="SourceCode"/>
      </w:pPr>
      <w:r>
        <w:t>#include &lt;iostream&gt;</w:t>
      </w:r>
    </w:p>
    <w:p w14:paraId="74810A69" w14:textId="77777777" w:rsidR="0018482A" w:rsidRDefault="00C97C84">
      <w:pPr>
        <w:pStyle w:val="SourceCode"/>
      </w:pPr>
      <w:r>
        <w:t>#include &lt;stdexcept&gt;</w:t>
      </w:r>
    </w:p>
    <w:p w14:paraId="157959DB" w14:textId="77777777" w:rsidR="0018482A" w:rsidRDefault="00C97C84">
      <w:pPr>
        <w:pStyle w:val="SourceCode"/>
      </w:pPr>
      <w:r>
        <w:t>#include &lt;utility&gt;</w:t>
      </w:r>
    </w:p>
    <w:p w14:paraId="6B78D5D6" w14:textId="77777777" w:rsidR="0018482A" w:rsidRDefault="0018482A">
      <w:pPr>
        <w:pStyle w:val="SourceCode"/>
      </w:pPr>
    </w:p>
    <w:p w14:paraId="15B06430" w14:textId="77777777" w:rsidR="0018482A" w:rsidRDefault="00C97C84">
      <w:pPr>
        <w:pStyle w:val="SourceCode"/>
      </w:pPr>
      <w:r>
        <w:t>LLMWorker::LLMWorker(LLMEngine&amp; engine,std::size_t capacity):LLMWorker(capacity){engine_=&amp;engine;}</w:t>
      </w:r>
    </w:p>
    <w:p w14:paraId="2B003937" w14:textId="77777777" w:rsidR="0018482A" w:rsidRDefault="00C97C84">
      <w:pPr>
        <w:pStyle w:val="SourceCode"/>
      </w:pPr>
      <w:r>
        <w:t>LLMWorker::LLMWorker(std::size_t capacity):capacity_(capacity) {</w:t>
      </w:r>
    </w:p>
    <w:p w14:paraId="429FBA2A" w14:textId="77777777" w:rsidR="0018482A" w:rsidRDefault="00C97C84">
      <w:pPr>
        <w:pStyle w:val="SourceCode"/>
      </w:pPr>
      <w:r>
        <w:t xml:space="preserve">    if (!capacity_) throw std::invalid_argument("LLMWorker capacity must be greater than zero");</w:t>
      </w:r>
    </w:p>
    <w:p w14:paraId="04B5A62B" w14:textId="77777777" w:rsidR="0018482A" w:rsidRDefault="00C97C84">
      <w:pPr>
        <w:pStyle w:val="SourceCode"/>
      </w:pPr>
      <w:r>
        <w:t>}</w:t>
      </w:r>
    </w:p>
    <w:p w14:paraId="47B468FB" w14:textId="77777777" w:rsidR="0018482A" w:rsidRDefault="00C97C84">
      <w:pPr>
        <w:pStyle w:val="SourceCode"/>
      </w:pPr>
      <w:r>
        <w:t>LLMWorker::~LLMWorker(){requestStop();join();}</w:t>
      </w:r>
    </w:p>
    <w:p w14:paraId="6F2C4936" w14:textId="77777777" w:rsidR="0018482A" w:rsidRDefault="00C97C84">
      <w:pPr>
        <w:pStyle w:val="SourceCode"/>
      </w:pPr>
      <w:r>
        <w:t>bool LLMWorker::start(std::string&amp; error) {</w:t>
      </w:r>
    </w:p>
    <w:p w14:paraId="11018944" w14:textId="77777777" w:rsidR="0018482A" w:rsidRDefault="00C97C84">
      <w:pPr>
        <w:pStyle w:val="SourceCode"/>
      </w:pPr>
      <w:r>
        <w:t xml:space="preserve">    std::lock_guard&lt;std::mutex&gt; lock(mutex_);error.clear();</w:t>
      </w:r>
    </w:p>
    <w:p w14:paraId="02FBB7DE" w14:textId="77777777" w:rsidR="0018482A" w:rsidRDefault="00C97C84">
      <w:pPr>
        <w:pStyle w:val="SourceCode"/>
      </w:pPr>
      <w:r>
        <w:t xml:space="preserve">    if (started_ || stop_requested_) {error="LLMWorker can only be started once; use restart after stop/join";return false;}</w:t>
      </w:r>
    </w:p>
    <w:p w14:paraId="0DC9820A" w14:textId="77777777" w:rsidR="0018482A" w:rsidRDefault="00C97C84">
      <w:pPr>
        <w:pStyle w:val="SourceCode"/>
      </w:pPr>
      <w:r>
        <w:lastRenderedPageBreak/>
        <w:t xml:space="preserve">    try {thread_=std::thread(&amp;LLMWorker::run,this);started_=true;++stats_.generation;}</w:t>
      </w:r>
    </w:p>
    <w:p w14:paraId="068E6A91" w14:textId="77777777" w:rsidR="0018482A" w:rsidRDefault="00C97C84">
      <w:pPr>
        <w:pStyle w:val="SourceCode"/>
      </w:pPr>
      <w:r>
        <w:t xml:space="preserve">    catch(const std::exception&amp; e){error=std::string("LLMWorker thread creation failed: ")+e.what();return false;}</w:t>
      </w:r>
    </w:p>
    <w:p w14:paraId="209AF83F" w14:textId="77777777" w:rsidR="0018482A" w:rsidRDefault="00C97C84">
      <w:pPr>
        <w:pStyle w:val="SourceCode"/>
      </w:pPr>
      <w:r>
        <w:t xml:space="preserve">    return true;</w:t>
      </w:r>
    </w:p>
    <w:p w14:paraId="74324BDF" w14:textId="77777777" w:rsidR="0018482A" w:rsidRDefault="00C97C84">
      <w:pPr>
        <w:pStyle w:val="SourceCode"/>
      </w:pPr>
      <w:r>
        <w:t>}</w:t>
      </w:r>
    </w:p>
    <w:p w14:paraId="489592B0" w14:textId="77777777" w:rsidR="0018482A" w:rsidRDefault="00C97C84">
      <w:pPr>
        <w:pStyle w:val="SourceCode"/>
      </w:pPr>
      <w:r>
        <w:t>bool LLMWorker::restart(std::string&amp; error) {</w:t>
      </w:r>
    </w:p>
    <w:p w14:paraId="2D293A56" w14:textId="77777777" w:rsidR="0018482A" w:rsidRDefault="00C97C84">
      <w:pPr>
        <w:pStyle w:val="SourceCode"/>
      </w:pPr>
      <w:r>
        <w:t xml:space="preserve">    {std::lock_guard&lt;std::mutex&gt; lock(mutex_);</w:t>
      </w:r>
    </w:p>
    <w:p w14:paraId="21AFCB43" w14:textId="77777777" w:rsidR="0018482A" w:rsidRDefault="00C97C84">
      <w:pPr>
        <w:pStyle w:val="SourceCode"/>
      </w:pPr>
      <w:r>
        <w:t xml:space="preserve">     if (!started_ || !stop_requested_ || thread_.joinable() || !pending_.empty()) {error="restart requires stopped and joined worker";return false;}</w:t>
      </w:r>
    </w:p>
    <w:p w14:paraId="701590E5" w14:textId="77777777" w:rsidR="0018482A" w:rsidRDefault="00C97C84">
      <w:pPr>
        <w:pStyle w:val="SourceCode"/>
      </w:pPr>
      <w:r>
        <w:t xml:space="preserve">     started_=false;stop_requested_=false;rejected_=0;</w:t>
      </w:r>
    </w:p>
    <w:p w14:paraId="06648CF1" w14:textId="77777777" w:rsidR="0018482A" w:rsidRDefault="00C97C84">
      <w:pPr>
        <w:pStyle w:val="SourceCode"/>
      </w:pPr>
      <w:r>
        <w:t xml:space="preserve">     const auto generation=stats_.generation;stats_={};stats_.generation=generation;}</w:t>
      </w:r>
    </w:p>
    <w:p w14:paraId="5A7FB4D1" w14:textId="77777777" w:rsidR="0018482A" w:rsidRDefault="00C97C84">
      <w:pPr>
        <w:pStyle w:val="SourceCode"/>
      </w:pPr>
      <w:r>
        <w:t xml:space="preserve">    return start(error);</w:t>
      </w:r>
    </w:p>
    <w:p w14:paraId="7048A9C3" w14:textId="77777777" w:rsidR="0018482A" w:rsidRDefault="00C97C84">
      <w:pPr>
        <w:pStyle w:val="SourceCode"/>
      </w:pPr>
      <w:r>
        <w:t>}</w:t>
      </w:r>
    </w:p>
    <w:p w14:paraId="2EA59700" w14:textId="77777777" w:rsidR="0018482A" w:rsidRDefault="00C97C84">
      <w:pPr>
        <w:pStyle w:val="SourceCode"/>
      </w:pPr>
      <w:r>
        <w:t>LLMSubmitStatus LLMWorker::submit(std::uint64_t id,std::string question,LLMWorkerChunk chunk,LLMWorkerDone done,TaskOptions options) {</w:t>
      </w:r>
    </w:p>
    <w:p w14:paraId="219EA9E7" w14:textId="77777777" w:rsidR="0018482A" w:rsidRDefault="00C97C84">
      <w:pPr>
        <w:pStyle w:val="SourceCode"/>
      </w:pPr>
      <w:r>
        <w:t xml:space="preserve">    if (!engine_) throw std::logic_error("submit(text) requires an LLMEngine");</w:t>
      </w:r>
    </w:p>
    <w:p w14:paraId="5EE8C0A8" w14:textId="77777777" w:rsidR="0018482A" w:rsidRDefault="00C97C84">
      <w:pPr>
        <w:pStyle w:val="SourceCode"/>
      </w:pPr>
      <w:r>
        <w:t xml:space="preserve">    return submitTask(id,[this,question=std::move(question)](const LLMStreamCallback&amp; callback){</w:t>
      </w:r>
    </w:p>
    <w:p w14:paraId="2233E0A6" w14:textId="77777777" w:rsidR="0018482A" w:rsidRDefault="00C97C84">
      <w:pPr>
        <w:pStyle w:val="SourceCode"/>
      </w:pPr>
      <w:r>
        <w:t xml:space="preserve">        return engine_-&gt;inferStreaming(question,callback);</w:t>
      </w:r>
    </w:p>
    <w:p w14:paraId="3B3DFE32" w14:textId="77777777" w:rsidR="0018482A" w:rsidRDefault="00C97C84">
      <w:pPr>
        <w:pStyle w:val="SourceCode"/>
      </w:pPr>
      <w:r>
        <w:t xml:space="preserve">    },std::move(chunk),std::move(done),std::move(options));</w:t>
      </w:r>
    </w:p>
    <w:p w14:paraId="544D9F5A" w14:textId="77777777" w:rsidR="0018482A" w:rsidRDefault="00C97C84">
      <w:pPr>
        <w:pStyle w:val="SourceCode"/>
      </w:pPr>
      <w:r>
        <w:t>}</w:t>
      </w:r>
    </w:p>
    <w:p w14:paraId="40E71BB5" w14:textId="77777777" w:rsidR="0018482A" w:rsidRDefault="00C97C84">
      <w:pPr>
        <w:pStyle w:val="SourceCode"/>
      </w:pPr>
      <w:r>
        <w:t>LLMSubmitStatus LLMWorker::submitTask(std::uint64_t id,Inference inference,LLMWorkerChunk chunk,LLMWorkerDone done,TaskOptions options) {</w:t>
      </w:r>
    </w:p>
    <w:p w14:paraId="7D1ECAB0" w14:textId="77777777" w:rsidR="0018482A" w:rsidRDefault="00C97C84">
      <w:pPr>
        <w:pStyle w:val="SourceCode"/>
      </w:pPr>
      <w:r>
        <w:t xml:space="preserve">    if (!inference) throw std::invalid_argument("Empty inference task");</w:t>
      </w:r>
    </w:p>
    <w:p w14:paraId="2152BD46" w14:textId="77777777" w:rsidR="0018482A" w:rsidRDefault="00C97C84">
      <w:pPr>
        <w:pStyle w:val="SourceCode"/>
      </w:pPr>
      <w:r>
        <w:t xml:space="preserve">    const auto trace=options.trace;std::chrono::steady_clock::time_point enqueued{};std::size_t depth=0;</w:t>
      </w:r>
    </w:p>
    <w:p w14:paraId="7E33D94D" w14:textId="77777777" w:rsidR="0018482A" w:rsidRDefault="00C97C84">
      <w:pPr>
        <w:pStyle w:val="SourceCode"/>
      </w:pPr>
      <w:r>
        <w:t xml:space="preserve">    {std::lock_guard&lt;std::mutex&gt; lock(mutex_);</w:t>
      </w:r>
    </w:p>
    <w:p w14:paraId="26246BFD" w14:textId="77777777" w:rsidR="0018482A" w:rsidRDefault="00C97C84">
      <w:pPr>
        <w:pStyle w:val="SourceCode"/>
      </w:pPr>
      <w:r>
        <w:t xml:space="preserve">     if (!started_ || stop_requested_) {++stats_.rejected_stopped;if(trace)trace-&gt;mark("inference_rejected_stopped");return LLMSubmitStatus::NotRunning;}</w:t>
      </w:r>
    </w:p>
    <w:p w14:paraId="5E4F9D0E" w14:textId="77777777" w:rsidR="0018482A" w:rsidRDefault="00C97C84">
      <w:pPr>
        <w:pStyle w:val="SourceCode"/>
      </w:pPr>
      <w:r>
        <w:t xml:space="preserve">     if (pending_.size()&gt;=capacity_) {++rejected_;++stats_.rejected_full;if(trace)trace-&gt;mark("inference_rejected_full");return LLMSubmitStatus::QueueFull;}</w:t>
      </w:r>
    </w:p>
    <w:p w14:paraId="2F48FB40" w14:textId="77777777" w:rsidR="0018482A" w:rsidRDefault="00C97C84">
      <w:pPr>
        <w:pStyle w:val="SourceCode"/>
      </w:pPr>
      <w:r>
        <w:t xml:space="preserve">     Task task;task.id=id;task.inference=std::move(inference);task.on_chunk=std::move(chunk);task.on_done=std::move(done);</w:t>
      </w:r>
    </w:p>
    <w:p w14:paraId="1DDBA5F0" w14:textId="77777777" w:rsidR="0018482A" w:rsidRDefault="00C97C84">
      <w:pPr>
        <w:pStyle w:val="SourceCode"/>
      </w:pPr>
      <w:r>
        <w:t xml:space="preserve">     task.enqueued_at=std::chrono::steady_clock::now();enqueued=task.enqueued_at;task.options=std::move(options);</w:t>
      </w:r>
    </w:p>
    <w:p w14:paraId="0E7999F1" w14:textId="77777777" w:rsidR="0018482A" w:rsidRDefault="00C97C84">
      <w:pPr>
        <w:pStyle w:val="SourceCode"/>
      </w:pPr>
      <w:r>
        <w:t xml:space="preserve">     pending_.push_back(std::move(task));++stats_.accepted;depth=pending_.size();stats_.peak_depth=std::max(stats_.peak_depth,depth);}</w:t>
      </w:r>
    </w:p>
    <w:p w14:paraId="6A137D67" w14:textId="77777777" w:rsidR="0018482A" w:rsidRDefault="00C97C84">
      <w:pPr>
        <w:pStyle w:val="SourceCode"/>
      </w:pPr>
      <w:r>
        <w:t xml:space="preserve">    if(trace)trace-&gt;mark("inference_enqueued",enqueued,static_cast&lt;double&gt;(depth));</w:t>
      </w:r>
    </w:p>
    <w:p w14:paraId="08BEC3DE" w14:textId="77777777" w:rsidR="0018482A" w:rsidRDefault="00C97C84">
      <w:pPr>
        <w:pStyle w:val="SourceCode"/>
      </w:pPr>
      <w:r>
        <w:t xml:space="preserve">    cv_.notify_one();return LLMSubmitStatus::Accepted;</w:t>
      </w:r>
    </w:p>
    <w:p w14:paraId="196CE142" w14:textId="77777777" w:rsidR="0018482A" w:rsidRDefault="00C97C84">
      <w:pPr>
        <w:pStyle w:val="SourceCode"/>
      </w:pPr>
      <w:r>
        <w:t>}</w:t>
      </w:r>
    </w:p>
    <w:p w14:paraId="010A7101" w14:textId="77777777" w:rsidR="0018482A" w:rsidRDefault="00C97C84">
      <w:pPr>
        <w:pStyle w:val="SourceCode"/>
      </w:pPr>
      <w:r>
        <w:t>void LLMWorker::requestStop(StopMode mode) noexcept {</w:t>
      </w:r>
    </w:p>
    <w:p w14:paraId="089DE68B" w14:textId="77777777" w:rsidR="0018482A" w:rsidRDefault="00C97C84">
      <w:pPr>
        <w:pStyle w:val="SourceCode"/>
      </w:pPr>
      <w:r>
        <w:t xml:space="preserve">    {std::lock_guard&lt;std::mutex&gt; lock(mutex_);</w:t>
      </w:r>
    </w:p>
    <w:p w14:paraId="2CA2184C" w14:textId="77777777" w:rsidR="0018482A" w:rsidRDefault="00C97C84">
      <w:pPr>
        <w:pStyle w:val="SourceCode"/>
      </w:pPr>
      <w:r>
        <w:t xml:space="preserve">     if (!stop_requested_ || mode==StopMode::CancelPending) stop_mode_=mode;</w:t>
      </w:r>
    </w:p>
    <w:p w14:paraId="618AEA9F" w14:textId="77777777" w:rsidR="0018482A" w:rsidRDefault="00C97C84">
      <w:pPr>
        <w:pStyle w:val="SourceCode"/>
      </w:pPr>
      <w:r>
        <w:t xml:space="preserve">     stop_requested_=true;}</w:t>
      </w:r>
    </w:p>
    <w:p w14:paraId="2957B123" w14:textId="77777777" w:rsidR="0018482A" w:rsidRDefault="00C97C84">
      <w:pPr>
        <w:pStyle w:val="SourceCode"/>
      </w:pPr>
      <w:r>
        <w:t xml:space="preserve">    cv_.notify_all();</w:t>
      </w:r>
    </w:p>
    <w:p w14:paraId="243365EE" w14:textId="77777777" w:rsidR="0018482A" w:rsidRDefault="00C97C84">
      <w:pPr>
        <w:pStyle w:val="SourceCode"/>
      </w:pPr>
      <w:r>
        <w:t>}</w:t>
      </w:r>
    </w:p>
    <w:p w14:paraId="62DA299C" w14:textId="77777777" w:rsidR="0018482A" w:rsidRDefault="00C97C84">
      <w:pPr>
        <w:pStyle w:val="SourceCode"/>
      </w:pPr>
      <w:r>
        <w:t>void LLMWorker::join(){if(thread_.joinable())thread_.join();}</w:t>
      </w:r>
    </w:p>
    <w:p w14:paraId="667B30D1" w14:textId="77777777" w:rsidR="0018482A" w:rsidRDefault="00C97C84">
      <w:pPr>
        <w:pStyle w:val="SourceCode"/>
      </w:pPr>
      <w:r>
        <w:t>std::size_t LLMWorker::pendingCount() const {std::lock_guard&lt;std::mutex&gt; lock(mutex_);return pending_.size();}</w:t>
      </w:r>
    </w:p>
    <w:p w14:paraId="1F0CB864" w14:textId="77777777" w:rsidR="0018482A" w:rsidRDefault="00C97C84">
      <w:pPr>
        <w:pStyle w:val="SourceCode"/>
      </w:pPr>
      <w:r>
        <w:t>std::size_t LLMWorker::rejectedCount() const {std::lock_guard&lt;std::mutex&gt; lock(mutex_);return rejected_;}</w:t>
      </w:r>
    </w:p>
    <w:p w14:paraId="460A8E79" w14:textId="77777777" w:rsidR="0018482A" w:rsidRDefault="00C97C84">
      <w:pPr>
        <w:pStyle w:val="SourceCode"/>
      </w:pPr>
      <w:r>
        <w:t>WorkerStats LLMWorker::stats() const {std::lock_guard&lt;std::mutex&gt; lock(mutex_);auto copy=stats_;copy.pending=pending_.size();return copy;}</w:t>
      </w:r>
    </w:p>
    <w:p w14:paraId="1E089000" w14:textId="77777777" w:rsidR="0018482A" w:rsidRDefault="00C97C84">
      <w:pPr>
        <w:pStyle w:val="SourceCode"/>
      </w:pPr>
      <w:r>
        <w:t>bool LLMWorker::waitIdleFor(std::chrono::milliseconds timeout) {</w:t>
      </w:r>
    </w:p>
    <w:p w14:paraId="498913E3" w14:textId="77777777" w:rsidR="0018482A" w:rsidRDefault="00C97C84">
      <w:pPr>
        <w:pStyle w:val="SourceCode"/>
      </w:pPr>
      <w:r>
        <w:t xml:space="preserve">    std::unique_lock&lt;std::mutex&gt; lock(mutex_);</w:t>
      </w:r>
    </w:p>
    <w:p w14:paraId="2ACCB4AC" w14:textId="77777777" w:rsidR="0018482A" w:rsidRDefault="00C97C84">
      <w:pPr>
        <w:pStyle w:val="SourceCode"/>
      </w:pPr>
      <w:r>
        <w:lastRenderedPageBreak/>
        <w:t xml:space="preserve">    return cv_.wait_for(lock,timeout,[&amp;]{return pending_.empty() &amp;&amp; stats_.active==0;});</w:t>
      </w:r>
    </w:p>
    <w:p w14:paraId="0A3BEFB9" w14:textId="77777777" w:rsidR="0018482A" w:rsidRDefault="00C97C84">
      <w:pPr>
        <w:pStyle w:val="SourceCode"/>
      </w:pPr>
      <w:r>
        <w:t>}</w:t>
      </w:r>
    </w:p>
    <w:p w14:paraId="38683964" w14:textId="77777777" w:rsidR="0018482A" w:rsidRDefault="00C97C84">
      <w:pPr>
        <w:pStyle w:val="SourceCode"/>
      </w:pPr>
      <w:r>
        <w:t>void LLMWorker::run() {</w:t>
      </w:r>
    </w:p>
    <w:p w14:paraId="116E791D" w14:textId="77777777" w:rsidR="0018482A" w:rsidRDefault="00C97C84">
      <w:pPr>
        <w:pStyle w:val="SourceCode"/>
      </w:pPr>
      <w:r>
        <w:t xml:space="preserve">    using Clock=std::chrono::steady_clock;</w:t>
      </w:r>
    </w:p>
    <w:p w14:paraId="56290176" w14:textId="77777777" w:rsidR="0018482A" w:rsidRDefault="00C97C84">
      <w:pPr>
        <w:pStyle w:val="SourceCode"/>
      </w:pPr>
      <w:r>
        <w:t xml:space="preserve">    for (;;) {</w:t>
      </w:r>
    </w:p>
    <w:p w14:paraId="7E29E0FB" w14:textId="77777777" w:rsidR="0018482A" w:rsidRDefault="00C97C84">
      <w:pPr>
        <w:pStyle w:val="SourceCode"/>
      </w:pPr>
      <w:r>
        <w:t xml:space="preserve">        Task task;bool cancel=false;</w:t>
      </w:r>
    </w:p>
    <w:p w14:paraId="27A90A93" w14:textId="77777777" w:rsidR="0018482A" w:rsidRDefault="00C97C84">
      <w:pPr>
        <w:pStyle w:val="SourceCode"/>
      </w:pPr>
      <w:r>
        <w:t xml:space="preserve">        {std::unique_lock&lt;std::mutex&gt; lock(mutex_);</w:t>
      </w:r>
    </w:p>
    <w:p w14:paraId="1B0779F4" w14:textId="77777777" w:rsidR="0018482A" w:rsidRDefault="00C97C84">
      <w:pPr>
        <w:pStyle w:val="SourceCode"/>
      </w:pPr>
      <w:r>
        <w:t xml:space="preserve">         cv_.wait(lock,[&amp;]{return stop_requested_ || !pending_.empty();});</w:t>
      </w:r>
    </w:p>
    <w:p w14:paraId="08DE433C" w14:textId="77777777" w:rsidR="0018482A" w:rsidRDefault="00C97C84">
      <w:pPr>
        <w:pStyle w:val="SourceCode"/>
      </w:pPr>
      <w:r>
        <w:t xml:space="preserve">         if (pending_.empty() &amp;&amp; stop_requested_) return;</w:t>
      </w:r>
    </w:p>
    <w:p w14:paraId="51C6141C" w14:textId="77777777" w:rsidR="0018482A" w:rsidRDefault="00C97C84">
      <w:pPr>
        <w:pStyle w:val="SourceCode"/>
      </w:pPr>
      <w:r>
        <w:t xml:space="preserve">         task=std::move(pending_.front());pending_.pop_front();stats_.active=1;</w:t>
      </w:r>
    </w:p>
    <w:p w14:paraId="36FE62AB" w14:textId="77777777" w:rsidR="0018482A" w:rsidRDefault="00C97C84">
      <w:pPr>
        <w:pStyle w:val="SourceCode"/>
      </w:pPr>
      <w:r>
        <w:t xml:space="preserve">         cancel=stop_requested_ &amp;&amp; stop_mode_==StopMode::CancelPending;}</w:t>
      </w:r>
    </w:p>
    <w:p w14:paraId="581C148F" w14:textId="77777777" w:rsidR="0018482A" w:rsidRDefault="00C97C84">
      <w:pPr>
        <w:pStyle w:val="SourceCode"/>
      </w:pPr>
      <w:r>
        <w:t xml:space="preserve">        const auto begin=Clock::now();</w:t>
      </w:r>
    </w:p>
    <w:p w14:paraId="484D9501" w14:textId="77777777" w:rsidR="0018482A" w:rsidRDefault="00C97C84">
      <w:pPr>
        <w:pStyle w:val="SourceCode"/>
      </w:pPr>
      <w:r>
        <w:t xml:space="preserve">        RequestTraceScope trace_scope(task.options.trace);</w:t>
      </w:r>
    </w:p>
    <w:p w14:paraId="635A2625" w14:textId="77777777" w:rsidR="0018482A" w:rsidRDefault="00C97C84">
      <w:pPr>
        <w:pStyle w:val="SourceCode"/>
      </w:pPr>
      <w:r>
        <w:t xml:space="preserve">        traceMark("inference_dequeued",begin);</w:t>
      </w:r>
    </w:p>
    <w:p w14:paraId="14765108" w14:textId="77777777" w:rsidR="0018482A" w:rsidRDefault="00C97C84">
      <w:pPr>
        <w:pStyle w:val="SourceCode"/>
      </w:pPr>
      <w:r>
        <w:t xml:space="preserve">        const double waited=std::chrono::duration&lt;double,std::milli&gt;(begin-task.enqueued_at).count();</w:t>
      </w:r>
    </w:p>
    <w:p w14:paraId="1A0F4F7D" w14:textId="77777777" w:rsidR="0018482A" w:rsidRDefault="00C97C84">
      <w:pPr>
        <w:pStyle w:val="SourceCode"/>
      </w:pPr>
      <w:r>
        <w:t xml:space="preserve">        InferenceResult result;</w:t>
      </w:r>
    </w:p>
    <w:p w14:paraId="58692EFF" w14:textId="77777777" w:rsidR="0018482A" w:rsidRDefault="00C97C84">
      <w:pPr>
        <w:pStyle w:val="SourceCode"/>
      </w:pPr>
      <w:r>
        <w:t xml:space="preserve">        result.disposition=task.options.disposition(task.enqueued_at,begin,cancel);</w:t>
      </w:r>
    </w:p>
    <w:p w14:paraId="563CDC81" w14:textId="77777777" w:rsidR="0018482A" w:rsidRDefault="00C97C84">
      <w:pPr>
        <w:pStyle w:val="SourceCode"/>
      </w:pPr>
      <w:r>
        <w:t xml:space="preserve">        const auto disposition=result.disposition;</w:t>
      </w:r>
    </w:p>
    <w:p w14:paraId="77E421F8" w14:textId="77777777" w:rsidR="0018482A" w:rsidRDefault="00C97C84">
      <w:pPr>
        <w:pStyle w:val="SourceCode"/>
      </w:pPr>
      <w:r>
        <w:t xml:space="preserve">        if (disposition!=TaskDisposition::Completed) {</w:t>
      </w:r>
    </w:p>
    <w:p w14:paraId="05F81086" w14:textId="77777777" w:rsidR="0018482A" w:rsidRDefault="00C97C84">
      <w:pPr>
        <w:pStyle w:val="SourceCode"/>
      </w:pPr>
      <w:r>
        <w:t xml:space="preserve">            traceMark(disposition==TaskDisposition::Cancelled?"inference_cancelled":"inference_expired");</w:t>
      </w:r>
    </w:p>
    <w:p w14:paraId="189E87AD" w14:textId="77777777" w:rsidR="0018482A" w:rsidRDefault="00C97C84">
      <w:pPr>
        <w:pStyle w:val="SourceCode"/>
      </w:pPr>
      <w:r>
        <w:t xml:space="preserve">            result.error_message=std::string("Inference task ")+dispositionName(disposition);</w:t>
      </w:r>
    </w:p>
    <w:p w14:paraId="14C7A4A8" w14:textId="77777777" w:rsidR="0018482A" w:rsidRDefault="00C97C84">
      <w:pPr>
        <w:pStyle w:val="SourceCode"/>
      </w:pPr>
      <w:r>
        <w:t xml:space="preserve">            std::cerr&lt;&lt;"[Inference "&lt;&lt;dispositionName(disposition)&lt;&lt;" #"&lt;&lt;task.id&lt;&lt;"] queue_ms="&lt;&lt;waited&lt;&lt;'\n';</w:t>
      </w:r>
    </w:p>
    <w:p w14:paraId="4A048C55" w14:textId="77777777" w:rsidR="0018482A" w:rsidRDefault="00C97C84">
      <w:pPr>
        <w:pStyle w:val="SourceCode"/>
      </w:pPr>
      <w:r>
        <w:t xml:space="preserve">        } else {</w:t>
      </w:r>
    </w:p>
    <w:p w14:paraId="2B8887C6" w14:textId="77777777" w:rsidR="0018482A" w:rsidRDefault="00C97C84">
      <w:pPr>
        <w:pStyle w:val="SourceCode"/>
      </w:pPr>
      <w:r>
        <w:t xml:space="preserve">            {std::lock_guard&lt;std::mutex&gt; lock(mutex_);++stats_.started;}</w:t>
      </w:r>
    </w:p>
    <w:p w14:paraId="2FCD8A2D" w14:textId="77777777" w:rsidR="0018482A" w:rsidRDefault="00C97C84">
      <w:pPr>
        <w:pStyle w:val="SourceCode"/>
      </w:pPr>
      <w:r>
        <w:t xml:space="preserve">            traceMark("inference_begin");</w:t>
      </w:r>
    </w:p>
    <w:p w14:paraId="7B3AB29E" w14:textId="77777777" w:rsidR="0018482A" w:rsidRDefault="00C97C84">
      <w:pPr>
        <w:pStyle w:val="SourceCode"/>
      </w:pPr>
      <w:r>
        <w:t xml:space="preserve">            std::atomic&lt;bool&gt; chunk_failed{false};</w:t>
      </w:r>
    </w:p>
    <w:p w14:paraId="15E3422D" w14:textId="77777777" w:rsidR="0018482A" w:rsidRDefault="00C97C84">
      <w:pPr>
        <w:pStyle w:val="SourceCode"/>
      </w:pPr>
      <w:r>
        <w:t xml:space="preserve">            try {</w:t>
      </w:r>
    </w:p>
    <w:p w14:paraId="4A6E65AE" w14:textId="77777777" w:rsidR="0018482A" w:rsidRDefault="00C97C84">
      <w:pPr>
        <w:pStyle w:val="SourceCode"/>
      </w:pPr>
      <w:r>
        <w:t xml:space="preserve">                result=task.inference([&amp;](const std::string&amp; chunk){</w:t>
      </w:r>
    </w:p>
    <w:p w14:paraId="083F99EF" w14:textId="77777777" w:rsidR="0018482A" w:rsidRDefault="00C97C84">
      <w:pPr>
        <w:pStyle w:val="SourceCode"/>
      </w:pPr>
      <w:r>
        <w:t xml:space="preserve">                    if (task.on_chunk) try {task.on_chunk(task.id,chunk);} catch(...) {chunk_failed.store(true);}</w:t>
      </w:r>
    </w:p>
    <w:p w14:paraId="0B011183" w14:textId="77777777" w:rsidR="0018482A" w:rsidRDefault="00C97C84">
      <w:pPr>
        <w:pStyle w:val="SourceCode"/>
      </w:pPr>
      <w:r>
        <w:t xml:space="preserve">                });</w:t>
      </w:r>
    </w:p>
    <w:p w14:paraId="43097E18" w14:textId="77777777" w:rsidR="0018482A" w:rsidRDefault="00C97C84">
      <w:pPr>
        <w:pStyle w:val="SourceCode"/>
      </w:pPr>
      <w:r>
        <w:t xml:space="preserve">            } catch(const std::exception&amp; e) {result.success=false;result.text.clear();result.error_message=std::string("LLMWorker inference exception: ")+e.what();}</w:t>
      </w:r>
    </w:p>
    <w:p w14:paraId="5E373EB3" w14:textId="77777777" w:rsidR="0018482A" w:rsidRDefault="00C97C84">
      <w:pPr>
        <w:pStyle w:val="SourceCode"/>
      </w:pPr>
      <w:r>
        <w:t xml:space="preserve">              catch(...) {result.success=false;result.text.clear();result.error_message="LLMWorker inference: unknown exception";}</w:t>
      </w:r>
    </w:p>
    <w:p w14:paraId="086D4D05" w14:textId="77777777" w:rsidR="0018482A" w:rsidRDefault="00C97C84">
      <w:pPr>
        <w:pStyle w:val="SourceCode"/>
      </w:pPr>
      <w:r>
        <w:t xml:space="preserve">            if (chunk_failed.load()) {result.success=false;result.text.clear();result.error_message="LLMWorker chunk callback threw an exception";}</w:t>
      </w:r>
    </w:p>
    <w:p w14:paraId="6430732F" w14:textId="77777777" w:rsidR="0018482A" w:rsidRDefault="00C97C84">
      <w:pPr>
        <w:pStyle w:val="SourceCode"/>
      </w:pPr>
      <w:r>
        <w:t xml:space="preserve">            traceMark(result.success?"inference_end":"inference_failed");</w:t>
      </w:r>
    </w:p>
    <w:p w14:paraId="31BFBF05" w14:textId="77777777" w:rsidR="0018482A" w:rsidRDefault="00C97C84">
      <w:pPr>
        <w:pStyle w:val="SourceCode"/>
      </w:pPr>
      <w:r>
        <w:t xml:space="preserve">        }</w:t>
      </w:r>
    </w:p>
    <w:p w14:paraId="241000B4" w14:textId="77777777" w:rsidR="0018482A" w:rsidRDefault="00C97C84">
      <w:pPr>
        <w:pStyle w:val="SourceCode"/>
      </w:pPr>
      <w:r>
        <w:t xml:space="preserve">        const double service=std::chrono::duration&lt;double,std::milli&gt;(Clock::now()-begin).count();</w:t>
      </w:r>
    </w:p>
    <w:p w14:paraId="14F7C3B9" w14:textId="77777777" w:rsidR="0018482A" w:rsidRDefault="00C97C84">
      <w:pPr>
        <w:pStyle w:val="SourceCode"/>
      </w:pPr>
      <w:r>
        <w:t xml:space="preserve">        bool callback_failed=false;</w:t>
      </w:r>
    </w:p>
    <w:p w14:paraId="001C4AE1" w14:textId="77777777" w:rsidR="0018482A" w:rsidRDefault="00C97C84">
      <w:pPr>
        <w:pStyle w:val="SourceCode"/>
      </w:pPr>
      <w:r>
        <w:t xml:space="preserve">        if (task.on_done) try {task.on_done(task.id,result,disposition==TaskDisposition::Cancelled?-1.0:waited);}</w:t>
      </w:r>
    </w:p>
    <w:p w14:paraId="587155D4" w14:textId="77777777" w:rsidR="0018482A" w:rsidRDefault="00C97C84">
      <w:pPr>
        <w:pStyle w:val="SourceCode"/>
      </w:pPr>
      <w:r>
        <w:t xml:space="preserve">        catch(...) {callback_failed=true;std::cerr&lt;&lt;"[Inference callback error #"&lt;&lt;task.id&lt;&lt;"]\n";}</w:t>
      </w:r>
    </w:p>
    <w:p w14:paraId="0EF699C9" w14:textId="77777777" w:rsidR="0018482A" w:rsidRDefault="00C97C84">
      <w:pPr>
        <w:pStyle w:val="SourceCode"/>
      </w:pPr>
      <w:r>
        <w:t xml:space="preserve">        const bool failed=disposition==TaskDisposition::Completed &amp;&amp; !result.success;</w:t>
      </w:r>
    </w:p>
    <w:p w14:paraId="257667DF" w14:textId="77777777" w:rsidR="0018482A" w:rsidRDefault="00C97C84">
      <w:pPr>
        <w:pStyle w:val="SourceCode"/>
      </w:pPr>
      <w:r>
        <w:t xml:space="preserve">        task=Task{};</w:t>
      </w:r>
    </w:p>
    <w:p w14:paraId="4A7BA429" w14:textId="77777777" w:rsidR="0018482A" w:rsidRDefault="00C97C84">
      <w:pPr>
        <w:pStyle w:val="SourceCode"/>
      </w:pPr>
      <w:r>
        <w:t xml:space="preserve">        {std::lock_guard&lt;std::mutex&gt; lock(mutex_);</w:t>
      </w:r>
    </w:p>
    <w:p w14:paraId="0455A40C" w14:textId="77777777" w:rsidR="0018482A" w:rsidRDefault="00C97C84">
      <w:pPr>
        <w:pStyle w:val="SourceCode"/>
      </w:pPr>
      <w:r>
        <w:t xml:space="preserve">         ++stats_.completed;stats_.active=0;stats_.failed+=failed;</w:t>
      </w:r>
    </w:p>
    <w:p w14:paraId="64830A18" w14:textId="77777777" w:rsidR="0018482A" w:rsidRDefault="00C97C84">
      <w:pPr>
        <w:pStyle w:val="SourceCode"/>
      </w:pPr>
      <w:r>
        <w:t xml:space="preserve">         stats_.cancelled+=disposition==TaskDisposition::Cancelled;stats_.expired+=disposition==TaskDisp</w:t>
      </w:r>
      <w:r>
        <w:lastRenderedPageBreak/>
        <w:t>osition::Expired;</w:t>
      </w:r>
    </w:p>
    <w:p w14:paraId="12271B3B" w14:textId="77777777" w:rsidR="0018482A" w:rsidRDefault="00C97C84">
      <w:pPr>
        <w:pStyle w:val="SourceCode"/>
      </w:pPr>
      <w:r>
        <w:t xml:space="preserve">         stats_.callback_errors+=callback_failed;stats_.queue_wait_sum_ms+=waited;</w:t>
      </w:r>
    </w:p>
    <w:p w14:paraId="014C581D" w14:textId="77777777" w:rsidR="0018482A" w:rsidRDefault="00C97C84">
      <w:pPr>
        <w:pStyle w:val="SourceCode"/>
      </w:pPr>
      <w:r>
        <w:t xml:space="preserve">         stats_.queue_wait_max_ms=std::max(stats_.queue_wait_max_ms,waited);stats_.service_sum_ms+=service;}</w:t>
      </w:r>
    </w:p>
    <w:p w14:paraId="68DD146B" w14:textId="77777777" w:rsidR="0018482A" w:rsidRDefault="00C97C84">
      <w:pPr>
        <w:pStyle w:val="SourceCode"/>
      </w:pPr>
      <w:r>
        <w:t xml:space="preserve">        cv_.notify_all();</w:t>
      </w:r>
    </w:p>
    <w:p w14:paraId="04653C72" w14:textId="77777777" w:rsidR="0018482A" w:rsidRDefault="00C97C84">
      <w:pPr>
        <w:pStyle w:val="SourceCode"/>
      </w:pPr>
      <w:r>
        <w:t xml:space="preserve">    }</w:t>
      </w:r>
    </w:p>
    <w:p w14:paraId="3ACC8BC0" w14:textId="77777777" w:rsidR="0018482A" w:rsidRDefault="00C97C84">
      <w:pPr>
        <w:pStyle w:val="SourceCode"/>
      </w:pPr>
      <w:r>
        <w:t>}</w:t>
      </w:r>
    </w:p>
    <w:p w14:paraId="541A1047" w14:textId="77777777" w:rsidR="0018482A" w:rsidRDefault="0018482A"/>
    <w:p w14:paraId="06EF513B" w14:textId="77777777" w:rsidR="0018482A" w:rsidRDefault="00C97C84">
      <w:pPr>
        <w:pStyle w:val="21"/>
      </w:pPr>
      <w:bookmarkStart w:id="42" w:name="_Toc243186078"/>
      <w:r>
        <w:t>完整关键源码</w:t>
      </w:r>
      <w:r>
        <w:t xml:space="preserve"> include/app/pipeline_admission.h</w:t>
      </w:r>
      <w:bookmarkEnd w:id="42"/>
    </w:p>
    <w:p w14:paraId="260C0B51" w14:textId="77777777" w:rsidR="0018482A" w:rsidRDefault="00C97C84">
      <w:pPr>
        <w:pStyle w:val="SourceCode"/>
      </w:pPr>
      <w:r>
        <w:t>#pragma once</w:t>
      </w:r>
    </w:p>
    <w:p w14:paraId="371AF5D2" w14:textId="77777777" w:rsidR="0018482A" w:rsidRDefault="00C97C84">
      <w:pPr>
        <w:pStyle w:val="SourceCode"/>
      </w:pPr>
      <w:r>
        <w:t>#include "common/work_control.h"</w:t>
      </w:r>
    </w:p>
    <w:p w14:paraId="20555980" w14:textId="77777777" w:rsidR="0018482A" w:rsidRDefault="00C97C84">
      <w:pPr>
        <w:pStyle w:val="SourceCode"/>
      </w:pPr>
      <w:r>
        <w:t>#include &lt;algorithm&gt;</w:t>
      </w:r>
    </w:p>
    <w:p w14:paraId="05573FAC" w14:textId="77777777" w:rsidR="0018482A" w:rsidRDefault="00C97C84">
      <w:pPr>
        <w:pStyle w:val="SourceCode"/>
      </w:pPr>
      <w:r>
        <w:t>#include &lt;map&gt;</w:t>
      </w:r>
    </w:p>
    <w:p w14:paraId="7F32577D" w14:textId="77777777" w:rsidR="0018482A" w:rsidRDefault="00C97C84">
      <w:pPr>
        <w:pStyle w:val="SourceCode"/>
      </w:pPr>
      <w:r>
        <w:t>#include &lt;mutex&gt;</w:t>
      </w:r>
    </w:p>
    <w:p w14:paraId="4953447B" w14:textId="77777777" w:rsidR="0018482A" w:rsidRDefault="00C97C84">
      <w:pPr>
        <w:pStyle w:val="SourceCode"/>
      </w:pPr>
      <w:r>
        <w:t>#include &lt;stdexcept&gt;</w:t>
      </w:r>
    </w:p>
    <w:p w14:paraId="1A76F615" w14:textId="77777777" w:rsidR="0018482A" w:rsidRDefault="0018482A">
      <w:pPr>
        <w:pStyle w:val="SourceCode"/>
      </w:pPr>
    </w:p>
    <w:p w14:paraId="60CB3D79" w14:textId="77777777" w:rsidR="0018482A" w:rsidRDefault="00C97C84">
      <w:pPr>
        <w:pStyle w:val="SourceCode"/>
      </w:pPr>
      <w:r>
        <w:t>// One credit covers inference, TTS waiting, synthesis and playback, not just one queue.</w:t>
      </w:r>
    </w:p>
    <w:p w14:paraId="70022D7C" w14:textId="77777777" w:rsidR="0018482A" w:rsidRDefault="00C97C84">
      <w:pPr>
        <w:pStyle w:val="SourceCode"/>
      </w:pPr>
      <w:r>
        <w:t>// Captured shared tickets release credit on all callback/exception/cancellation paths.</w:t>
      </w:r>
    </w:p>
    <w:p w14:paraId="1E97E8C8" w14:textId="77777777" w:rsidR="0018482A" w:rsidRDefault="00C97C84">
      <w:pPr>
        <w:pStyle w:val="SourceCode"/>
      </w:pPr>
      <w:r>
        <w:t>class PipelineAdmission {</w:t>
      </w:r>
    </w:p>
    <w:p w14:paraId="44CA0883" w14:textId="77777777" w:rsidR="0018482A" w:rsidRDefault="00C97C84">
      <w:pPr>
        <w:pStyle w:val="SourceCode"/>
      </w:pPr>
      <w:r>
        <w:t xml:space="preserve">    struct State;</w:t>
      </w:r>
    </w:p>
    <w:p w14:paraId="15B56ADA" w14:textId="77777777" w:rsidR="0018482A" w:rsidRDefault="00C97C84">
      <w:pPr>
        <w:pStyle w:val="SourceCode"/>
      </w:pPr>
      <w:r>
        <w:t>public:</w:t>
      </w:r>
    </w:p>
    <w:p w14:paraId="6BD0D7D4" w14:textId="77777777" w:rsidR="0018482A" w:rsidRDefault="00C97C84">
      <w:pPr>
        <w:pStyle w:val="SourceCode"/>
      </w:pPr>
      <w:r>
        <w:t xml:space="preserve">    struct Stats {std::size_t accepted=0,rejected=0,inflight=0,peak=0;bool closed=false;};</w:t>
      </w:r>
    </w:p>
    <w:p w14:paraId="45F4C76B" w14:textId="77777777" w:rsidR="0018482A" w:rsidRDefault="00C97C84">
      <w:pPr>
        <w:pStyle w:val="SourceCode"/>
      </w:pPr>
      <w:r>
        <w:t xml:space="preserve">    class Ticket {</w:t>
      </w:r>
    </w:p>
    <w:p w14:paraId="5A9320D2" w14:textId="77777777" w:rsidR="0018482A" w:rsidRDefault="00C97C84">
      <w:pPr>
        <w:pStyle w:val="SourceCode"/>
      </w:pPr>
      <w:r>
        <w:t xml:space="preserve">    public:</w:t>
      </w:r>
    </w:p>
    <w:p w14:paraId="595F0708" w14:textId="77777777" w:rsidR="0018482A" w:rsidRDefault="00C97C84">
      <w:pPr>
        <w:pStyle w:val="SourceCode"/>
      </w:pPr>
      <w:r>
        <w:t xml:space="preserve">        ~Ticket();</w:t>
      </w:r>
    </w:p>
    <w:p w14:paraId="2D9DA994" w14:textId="77777777" w:rsidR="0018482A" w:rsidRDefault="00C97C84">
      <w:pPr>
        <w:pStyle w:val="SourceCode"/>
      </w:pPr>
      <w:r>
        <w:t xml:space="preserve">        TaskOptions options(std::chrono::milliseconds max_wait,RequestTracePtr trace={}) const {</w:t>
      </w:r>
    </w:p>
    <w:p w14:paraId="147F6D48" w14:textId="77777777" w:rsidR="0018482A" w:rsidRDefault="00C97C84">
      <w:pPr>
        <w:pStyle w:val="SourceCode"/>
      </w:pPr>
      <w:r>
        <w:t xml:space="preserve">            TaskOptions result;result.deadline=deadline_;result.max_queue_wait=max_wait;result.cancelled=cancelled_;result.trace=std::move(trace);return result;</w:t>
      </w:r>
    </w:p>
    <w:p w14:paraId="779026D0" w14:textId="77777777" w:rsidR="0018482A" w:rsidRDefault="00C97C84">
      <w:pPr>
        <w:pStyle w:val="SourceCode"/>
      </w:pPr>
      <w:r>
        <w:t xml:space="preserve">        }</w:t>
      </w:r>
    </w:p>
    <w:p w14:paraId="702DFA96" w14:textId="77777777" w:rsidR="0018482A" w:rsidRDefault="00C97C84">
      <w:pPr>
        <w:pStyle w:val="SourceCode"/>
      </w:pPr>
      <w:r>
        <w:t xml:space="preserve">        bool cancelled() const noexcept {return cancelled_-&gt;load();}</w:t>
      </w:r>
    </w:p>
    <w:p w14:paraId="2EF3449B" w14:textId="77777777" w:rsidR="0018482A" w:rsidRDefault="00C97C84">
      <w:pPr>
        <w:pStyle w:val="SourceCode"/>
      </w:pPr>
      <w:r>
        <w:t xml:space="preserve">    private:</w:t>
      </w:r>
    </w:p>
    <w:p w14:paraId="459BA861" w14:textId="77777777" w:rsidR="0018482A" w:rsidRDefault="00C97C84">
      <w:pPr>
        <w:pStyle w:val="SourceCode"/>
      </w:pPr>
      <w:r>
        <w:t xml:space="preserve">        friend class PipelineAdmission;</w:t>
      </w:r>
    </w:p>
    <w:p w14:paraId="7F97624F" w14:textId="77777777" w:rsidR="0018482A" w:rsidRDefault="00C97C84">
      <w:pPr>
        <w:pStyle w:val="SourceCode"/>
      </w:pPr>
      <w:r>
        <w:t xml:space="preserve">        Ticket(std::shared_ptr&lt;State&gt; state,std::uint64_t id,TaskOptions::Clock::time_point deadline)</w:t>
      </w:r>
    </w:p>
    <w:p w14:paraId="6DA35F11" w14:textId="77777777" w:rsidR="0018482A" w:rsidRDefault="00C97C84">
      <w:pPr>
        <w:pStyle w:val="SourceCode"/>
      </w:pPr>
      <w:r>
        <w:t xml:space="preserve">            :state_(std::move(state)),id_(id),deadline_(deadline),cancelled_(std::make_shared&lt;std::atomic&lt;bool&gt;&gt;(false)){}</w:t>
      </w:r>
    </w:p>
    <w:p w14:paraId="2F82FE72" w14:textId="77777777" w:rsidR="0018482A" w:rsidRDefault="00C97C84">
      <w:pPr>
        <w:pStyle w:val="SourceCode"/>
      </w:pPr>
      <w:r>
        <w:t xml:space="preserve">        std::shared_ptr&lt;State&gt; state_;</w:t>
      </w:r>
    </w:p>
    <w:p w14:paraId="4F682B36" w14:textId="77777777" w:rsidR="0018482A" w:rsidRDefault="00C97C84">
      <w:pPr>
        <w:pStyle w:val="SourceCode"/>
      </w:pPr>
      <w:r>
        <w:t xml:space="preserve">        std::uint64_t id_;</w:t>
      </w:r>
    </w:p>
    <w:p w14:paraId="6A4EA19D" w14:textId="77777777" w:rsidR="0018482A" w:rsidRDefault="00C97C84">
      <w:pPr>
        <w:pStyle w:val="SourceCode"/>
      </w:pPr>
      <w:r>
        <w:t xml:space="preserve">        TaskOptions::Clock::time_point deadline_;</w:t>
      </w:r>
    </w:p>
    <w:p w14:paraId="659AEC8F" w14:textId="77777777" w:rsidR="0018482A" w:rsidRDefault="00C97C84">
      <w:pPr>
        <w:pStyle w:val="SourceCode"/>
      </w:pPr>
      <w:r>
        <w:t xml:space="preserve">        std::shared_ptr&lt;std::atomic&lt;bool&gt;&gt; cancelled_;</w:t>
      </w:r>
    </w:p>
    <w:p w14:paraId="037212B4" w14:textId="77777777" w:rsidR="0018482A" w:rsidRDefault="00C97C84">
      <w:pPr>
        <w:pStyle w:val="SourceCode"/>
      </w:pPr>
      <w:r>
        <w:t xml:space="preserve">        bool admitted_=false;</w:t>
      </w:r>
    </w:p>
    <w:p w14:paraId="4A443452" w14:textId="77777777" w:rsidR="0018482A" w:rsidRDefault="00C97C84">
      <w:pPr>
        <w:pStyle w:val="SourceCode"/>
      </w:pPr>
      <w:r>
        <w:t xml:space="preserve">    };</w:t>
      </w:r>
    </w:p>
    <w:p w14:paraId="3597F8B8" w14:textId="77777777" w:rsidR="0018482A" w:rsidRDefault="00C97C84">
      <w:pPr>
        <w:pStyle w:val="SourceCode"/>
      </w:pPr>
      <w:r>
        <w:t xml:space="preserve">    explicit PipelineAdmission(std::size_t capacity):state_(std::make_shared&lt;State&gt;(capacity)) {</w:t>
      </w:r>
    </w:p>
    <w:p w14:paraId="222D76E6" w14:textId="77777777" w:rsidR="0018482A" w:rsidRDefault="00C97C84">
      <w:pPr>
        <w:pStyle w:val="SourceCode"/>
      </w:pPr>
      <w:r>
        <w:t xml:space="preserve">        if(!capacity)throw std::invalid_argument("Pipeline admission capacity must be positive");</w:t>
      </w:r>
    </w:p>
    <w:p w14:paraId="4537170B" w14:textId="77777777" w:rsidR="0018482A" w:rsidRDefault="00C97C84">
      <w:pPr>
        <w:pStyle w:val="SourceCode"/>
      </w:pPr>
      <w:r>
        <w:t xml:space="preserve">    }</w:t>
      </w:r>
    </w:p>
    <w:p w14:paraId="6D7BD164" w14:textId="77777777" w:rsidR="0018482A" w:rsidRDefault="00C97C84">
      <w:pPr>
        <w:pStyle w:val="SourceCode"/>
      </w:pPr>
      <w:r>
        <w:t xml:space="preserve">    std::shared_ptr&lt;Ticket&gt; tryAcquire(std::uint64_t id,std::chrono::milliseconds lifetime) {</w:t>
      </w:r>
    </w:p>
    <w:p w14:paraId="421CE5B6" w14:textId="77777777" w:rsidR="0018482A" w:rsidRDefault="00C97C84">
      <w:pPr>
        <w:pStyle w:val="SourceCode"/>
      </w:pPr>
      <w:r>
        <w:t xml:space="preserve">        std::lock_guard&lt;std::mutex&gt; lock(state_-&gt;mutex);</w:t>
      </w:r>
    </w:p>
    <w:p w14:paraId="69A53EAC" w14:textId="77777777" w:rsidR="0018482A" w:rsidRDefault="00C97C84">
      <w:pPr>
        <w:pStyle w:val="SourceCode"/>
      </w:pPr>
      <w:r>
        <w:t xml:space="preserve">        if(state_-&gt;stats.closed || state_-&gt;stats.inflight&gt;=state_-&gt;capacity || state_-&gt;tickets.count(id)) {</w:t>
      </w:r>
    </w:p>
    <w:p w14:paraId="0362383C" w14:textId="77777777" w:rsidR="0018482A" w:rsidRDefault="00C97C84">
      <w:pPr>
        <w:pStyle w:val="SourceCode"/>
      </w:pPr>
      <w:r>
        <w:lastRenderedPageBreak/>
        <w:t xml:space="preserve">            ++state_-&gt;stats.rejected;return {};</w:t>
      </w:r>
    </w:p>
    <w:p w14:paraId="6A1410EA" w14:textId="77777777" w:rsidR="0018482A" w:rsidRDefault="00C97C84">
      <w:pPr>
        <w:pStyle w:val="SourceCode"/>
      </w:pPr>
      <w:r>
        <w:t xml:space="preserve">        }</w:t>
      </w:r>
    </w:p>
    <w:p w14:paraId="1ED9C6EA" w14:textId="77777777" w:rsidR="0018482A" w:rsidRDefault="00C97C84">
      <w:pPr>
        <w:pStyle w:val="SourceCode"/>
      </w:pPr>
      <w:r>
        <w:t xml:space="preserve">        auto ticket=std::shared_ptr&lt;Ticket&gt;(new Ticket(state_,id,TaskOptions::Clock::now()+lifetime));</w:t>
      </w:r>
    </w:p>
    <w:p w14:paraId="23B0B3AF" w14:textId="77777777" w:rsidR="0018482A" w:rsidRDefault="00C97C84">
      <w:pPr>
        <w:pStyle w:val="SourceCode"/>
      </w:pPr>
      <w:r>
        <w:t xml:space="preserve">        state_-&gt;tickets.emplace(id,ticket-&gt;cancelled_);</w:t>
      </w:r>
    </w:p>
    <w:p w14:paraId="4CEA0EA6" w14:textId="77777777" w:rsidR="0018482A" w:rsidRDefault="00C97C84">
      <w:pPr>
        <w:pStyle w:val="SourceCode"/>
      </w:pPr>
      <w:r>
        <w:t xml:space="preserve">        ticket-&gt;admitted_=true;++state_-&gt;stats.accepted;++state_-&gt;stats.inflight;</w:t>
      </w:r>
    </w:p>
    <w:p w14:paraId="4A40DA7C" w14:textId="77777777" w:rsidR="0018482A" w:rsidRDefault="00C97C84">
      <w:pPr>
        <w:pStyle w:val="SourceCode"/>
      </w:pPr>
      <w:r>
        <w:t xml:space="preserve">        state_-&gt;stats.peak=std::max(state_-&gt;stats.peak,state_-&gt;stats.inflight);</w:t>
      </w:r>
    </w:p>
    <w:p w14:paraId="350A9B44" w14:textId="77777777" w:rsidR="0018482A" w:rsidRDefault="00C97C84">
      <w:pPr>
        <w:pStyle w:val="SourceCode"/>
      </w:pPr>
      <w:r>
        <w:t xml:space="preserve">        return ticket;</w:t>
      </w:r>
    </w:p>
    <w:p w14:paraId="72F35FD5" w14:textId="77777777" w:rsidR="0018482A" w:rsidRDefault="00C97C84">
      <w:pPr>
        <w:pStyle w:val="SourceCode"/>
      </w:pPr>
      <w:r>
        <w:t xml:space="preserve">    }</w:t>
      </w:r>
    </w:p>
    <w:p w14:paraId="7DB0704D" w14:textId="77777777" w:rsidR="0018482A" w:rsidRDefault="00C97C84">
      <w:pPr>
        <w:pStyle w:val="SourceCode"/>
      </w:pPr>
      <w:r>
        <w:t xml:space="preserve">    bool cancel(std::uint64_t id) {</w:t>
      </w:r>
    </w:p>
    <w:p w14:paraId="74D138F9" w14:textId="77777777" w:rsidR="0018482A" w:rsidRDefault="00C97C84">
      <w:pPr>
        <w:pStyle w:val="SourceCode"/>
      </w:pPr>
      <w:r>
        <w:t xml:space="preserve">        std::lock_guard&lt;std::mutex&gt; lock(state_-&gt;mutex);</w:t>
      </w:r>
    </w:p>
    <w:p w14:paraId="1983A42B" w14:textId="77777777" w:rsidR="0018482A" w:rsidRDefault="00C97C84">
      <w:pPr>
        <w:pStyle w:val="SourceCode"/>
      </w:pPr>
      <w:r>
        <w:t xml:space="preserve">        const auto found=state_-&gt;tickets.find(id);</w:t>
      </w:r>
    </w:p>
    <w:p w14:paraId="6A3DB4E6" w14:textId="77777777" w:rsidR="0018482A" w:rsidRDefault="00C97C84">
      <w:pPr>
        <w:pStyle w:val="SourceCode"/>
      </w:pPr>
      <w:r>
        <w:t xml:space="preserve">        if(found==state_-&gt;tickets.end())return false;</w:t>
      </w:r>
    </w:p>
    <w:p w14:paraId="5C51CCFF" w14:textId="77777777" w:rsidR="0018482A" w:rsidRDefault="00C97C84">
      <w:pPr>
        <w:pStyle w:val="SourceCode"/>
      </w:pPr>
      <w:r>
        <w:t xml:space="preserve">        if(auto flag=found-&gt;second.lock()){flag-&gt;store(true);return true;}</w:t>
      </w:r>
    </w:p>
    <w:p w14:paraId="49322CA0" w14:textId="77777777" w:rsidR="0018482A" w:rsidRDefault="00C97C84">
      <w:pPr>
        <w:pStyle w:val="SourceCode"/>
      </w:pPr>
      <w:r>
        <w:t xml:space="preserve">        return false;</w:t>
      </w:r>
    </w:p>
    <w:p w14:paraId="24E6D5BC" w14:textId="77777777" w:rsidR="0018482A" w:rsidRDefault="00C97C84">
      <w:pPr>
        <w:pStyle w:val="SourceCode"/>
      </w:pPr>
      <w:r>
        <w:t xml:space="preserve">    }</w:t>
      </w:r>
    </w:p>
    <w:p w14:paraId="46A25E72" w14:textId="77777777" w:rsidR="0018482A" w:rsidRDefault="00C97C84">
      <w:pPr>
        <w:pStyle w:val="SourceCode"/>
      </w:pPr>
      <w:r>
        <w:t xml:space="preserve">    void close(bool cancel_waiting) {</w:t>
      </w:r>
    </w:p>
    <w:p w14:paraId="5E0E0A63" w14:textId="77777777" w:rsidR="0018482A" w:rsidRDefault="00C97C84">
      <w:pPr>
        <w:pStyle w:val="SourceCode"/>
      </w:pPr>
      <w:r>
        <w:t xml:space="preserve">        std::lock_guard&lt;std::mutex&gt; lock(state_-&gt;mutex);state_-&gt;stats.closed=true;</w:t>
      </w:r>
    </w:p>
    <w:p w14:paraId="5BB16309" w14:textId="77777777" w:rsidR="0018482A" w:rsidRDefault="00C97C84">
      <w:pPr>
        <w:pStyle w:val="SourceCode"/>
      </w:pPr>
      <w:r>
        <w:t xml:space="preserve">        if(cancel_waiting)for(auto&amp; row:state_-&gt;tickets)if(auto flag=row.second.lock())flag-&gt;store(true);</w:t>
      </w:r>
    </w:p>
    <w:p w14:paraId="3F313FC3" w14:textId="77777777" w:rsidR="0018482A" w:rsidRDefault="00C97C84">
      <w:pPr>
        <w:pStyle w:val="SourceCode"/>
      </w:pPr>
      <w:r>
        <w:t xml:space="preserve">    }</w:t>
      </w:r>
    </w:p>
    <w:p w14:paraId="5F680078" w14:textId="77777777" w:rsidR="0018482A" w:rsidRDefault="00C97C84">
      <w:pPr>
        <w:pStyle w:val="SourceCode"/>
      </w:pPr>
      <w:r>
        <w:t xml:space="preserve">    Stats stats() const {std::lock_guard&lt;std::mutex&gt; lock(state_-&gt;mutex);return state_-&gt;stats;}</w:t>
      </w:r>
    </w:p>
    <w:p w14:paraId="33E6D343" w14:textId="77777777" w:rsidR="0018482A" w:rsidRDefault="00C97C84">
      <w:pPr>
        <w:pStyle w:val="SourceCode"/>
      </w:pPr>
      <w:r>
        <w:t>private:</w:t>
      </w:r>
    </w:p>
    <w:p w14:paraId="394378BF" w14:textId="77777777" w:rsidR="0018482A" w:rsidRDefault="00C97C84">
      <w:pPr>
        <w:pStyle w:val="SourceCode"/>
      </w:pPr>
      <w:r>
        <w:t xml:space="preserve">    struct State {</w:t>
      </w:r>
    </w:p>
    <w:p w14:paraId="6C7C1532" w14:textId="77777777" w:rsidR="0018482A" w:rsidRDefault="00C97C84">
      <w:pPr>
        <w:pStyle w:val="SourceCode"/>
      </w:pPr>
      <w:r>
        <w:t xml:space="preserve">        explicit State(std::size_t size):capacity(size){}</w:t>
      </w:r>
    </w:p>
    <w:p w14:paraId="6F4608E3" w14:textId="77777777" w:rsidR="0018482A" w:rsidRDefault="00C97C84">
      <w:pPr>
        <w:pStyle w:val="SourceCode"/>
      </w:pPr>
      <w:r>
        <w:t xml:space="preserve">        std::mutex mutex;</w:t>
      </w:r>
    </w:p>
    <w:p w14:paraId="6CCFD1B1" w14:textId="77777777" w:rsidR="0018482A" w:rsidRDefault="00C97C84">
      <w:pPr>
        <w:pStyle w:val="SourceCode"/>
      </w:pPr>
      <w:r>
        <w:t xml:space="preserve">        const std::size_t capacity;</w:t>
      </w:r>
    </w:p>
    <w:p w14:paraId="7BAC5C6C" w14:textId="77777777" w:rsidR="0018482A" w:rsidRDefault="00C97C84">
      <w:pPr>
        <w:pStyle w:val="SourceCode"/>
      </w:pPr>
      <w:r>
        <w:t xml:space="preserve">        Stats stats;</w:t>
      </w:r>
    </w:p>
    <w:p w14:paraId="1E629572" w14:textId="77777777" w:rsidR="0018482A" w:rsidRDefault="00C97C84">
      <w:pPr>
        <w:pStyle w:val="SourceCode"/>
      </w:pPr>
      <w:r>
        <w:t xml:space="preserve">        // Weak cancellation flags avoid destroying a Ticket recursively while this mutex is held.</w:t>
      </w:r>
    </w:p>
    <w:p w14:paraId="470BF3C8" w14:textId="77777777" w:rsidR="0018482A" w:rsidRDefault="00C97C84">
      <w:pPr>
        <w:pStyle w:val="SourceCode"/>
      </w:pPr>
      <w:r>
        <w:t xml:space="preserve">        std::map&lt;std::uint64_t,std::weak_ptr&lt;std::atomic&lt;bool&gt;&gt;&gt; tickets;</w:t>
      </w:r>
    </w:p>
    <w:p w14:paraId="3094106E" w14:textId="77777777" w:rsidR="0018482A" w:rsidRDefault="00C97C84">
      <w:pPr>
        <w:pStyle w:val="SourceCode"/>
      </w:pPr>
      <w:r>
        <w:t xml:space="preserve">    };</w:t>
      </w:r>
    </w:p>
    <w:p w14:paraId="3B471E75" w14:textId="77777777" w:rsidR="0018482A" w:rsidRDefault="00C97C84">
      <w:pPr>
        <w:pStyle w:val="SourceCode"/>
      </w:pPr>
      <w:r>
        <w:t xml:space="preserve">    std::shared_ptr&lt;State&gt; state_;</w:t>
      </w:r>
    </w:p>
    <w:p w14:paraId="326847D2" w14:textId="77777777" w:rsidR="0018482A" w:rsidRDefault="00C97C84">
      <w:pPr>
        <w:pStyle w:val="SourceCode"/>
      </w:pPr>
      <w:r>
        <w:t>};</w:t>
      </w:r>
    </w:p>
    <w:p w14:paraId="65980A8B" w14:textId="77777777" w:rsidR="0018482A" w:rsidRDefault="00C97C84">
      <w:pPr>
        <w:pStyle w:val="SourceCode"/>
      </w:pPr>
      <w:r>
        <w:t>inline PipelineAdmission::Ticket::~Ticket() {</w:t>
      </w:r>
    </w:p>
    <w:p w14:paraId="14D96CBC" w14:textId="77777777" w:rsidR="0018482A" w:rsidRDefault="00C97C84">
      <w:pPr>
        <w:pStyle w:val="SourceCode"/>
      </w:pPr>
      <w:r>
        <w:t xml:space="preserve">    if(admitted_){std::lock_guard&lt;std::mutex&gt; lock(state_-&gt;mutex);--state_-&gt;stats.inflight;state_-&gt;tickets.erase(id_);}</w:t>
      </w:r>
    </w:p>
    <w:p w14:paraId="742D33E6" w14:textId="77777777" w:rsidR="0018482A" w:rsidRDefault="00C97C84">
      <w:pPr>
        <w:pStyle w:val="SourceCode"/>
      </w:pPr>
      <w:r>
        <w:t>}</w:t>
      </w:r>
    </w:p>
    <w:p w14:paraId="052CE2F6" w14:textId="77777777" w:rsidR="0018482A" w:rsidRDefault="0018482A"/>
    <w:p w14:paraId="260BBA21" w14:textId="77777777" w:rsidR="0018482A" w:rsidRDefault="00C97C84">
      <w:pPr>
        <w:pStyle w:val="21"/>
      </w:pPr>
      <w:bookmarkStart w:id="43" w:name="_Toc243186079"/>
      <w:r>
        <w:t>完整关键源码</w:t>
      </w:r>
      <w:r>
        <w:t xml:space="preserve"> src/audio/tts_worker.cpp void TTSWorker::run()</w:t>
      </w:r>
      <w:bookmarkEnd w:id="43"/>
    </w:p>
    <w:p w14:paraId="2AF057C2" w14:textId="77777777" w:rsidR="0018482A" w:rsidRDefault="00C97C84">
      <w:pPr>
        <w:pStyle w:val="SourceCode"/>
      </w:pPr>
      <w:r>
        <w:t>void TTSWorker::run()</w:t>
      </w:r>
    </w:p>
    <w:p w14:paraId="61638A29" w14:textId="77777777" w:rsidR="0018482A" w:rsidRDefault="00C97C84">
      <w:pPr>
        <w:pStyle w:val="SourceCode"/>
      </w:pPr>
      <w:r>
        <w:t>{</w:t>
      </w:r>
    </w:p>
    <w:p w14:paraId="42B83B2F" w14:textId="77777777" w:rsidR="0018482A" w:rsidRDefault="00C97C84">
      <w:pPr>
        <w:pStyle w:val="SourceCode"/>
      </w:pPr>
      <w:r>
        <w:t xml:space="preserve">    for (;;)</w:t>
      </w:r>
    </w:p>
    <w:p w14:paraId="30C35051" w14:textId="77777777" w:rsidR="0018482A" w:rsidRDefault="00C97C84">
      <w:pPr>
        <w:pStyle w:val="SourceCode"/>
      </w:pPr>
      <w:r>
        <w:t xml:space="preserve">    {</w:t>
      </w:r>
    </w:p>
    <w:p w14:paraId="4FED0FE3" w14:textId="77777777" w:rsidR="0018482A" w:rsidRDefault="00C97C84">
      <w:pPr>
        <w:pStyle w:val="SourceCode"/>
      </w:pPr>
      <w:r>
        <w:t xml:space="preserve">        Task task;</w:t>
      </w:r>
    </w:p>
    <w:p w14:paraId="548756D9" w14:textId="77777777" w:rsidR="0018482A" w:rsidRDefault="00C97C84">
      <w:pPr>
        <w:pStyle w:val="SourceCode"/>
      </w:pPr>
      <w:r>
        <w:t xml:space="preserve">        bool cancelled = false;</w:t>
      </w:r>
    </w:p>
    <w:p w14:paraId="671BA570" w14:textId="77777777" w:rsidR="0018482A" w:rsidRDefault="0018482A">
      <w:pPr>
        <w:pStyle w:val="SourceCode"/>
      </w:pPr>
    </w:p>
    <w:p w14:paraId="2AA69507" w14:textId="77777777" w:rsidR="0018482A" w:rsidRDefault="00C97C84">
      <w:pPr>
        <w:pStyle w:val="SourceCode"/>
      </w:pPr>
      <w:r>
        <w:t xml:space="preserve">        {</w:t>
      </w:r>
    </w:p>
    <w:p w14:paraId="53AFF121" w14:textId="77777777" w:rsidR="0018482A" w:rsidRDefault="00C97C84">
      <w:pPr>
        <w:pStyle w:val="SourceCode"/>
      </w:pPr>
      <w:r>
        <w:t xml:space="preserve">            std::unique_lock&lt;std::mutex&gt; lock(mutex_);</w:t>
      </w:r>
    </w:p>
    <w:p w14:paraId="1FC252AF" w14:textId="77777777" w:rsidR="0018482A" w:rsidRDefault="0018482A">
      <w:pPr>
        <w:pStyle w:val="SourceCode"/>
      </w:pPr>
    </w:p>
    <w:p w14:paraId="7CEAD94A" w14:textId="77777777" w:rsidR="0018482A" w:rsidRDefault="00C97C84">
      <w:pPr>
        <w:pStyle w:val="SourceCode"/>
      </w:pPr>
      <w:r>
        <w:t xml:space="preserve">            // </w:t>
      </w:r>
      <w:r>
        <w:t>没有任务时休眠，不进行忙轮询。</w:t>
      </w:r>
    </w:p>
    <w:p w14:paraId="589EE44B" w14:textId="77777777" w:rsidR="0018482A" w:rsidRDefault="00C97C84">
      <w:pPr>
        <w:pStyle w:val="SourceCode"/>
      </w:pPr>
      <w:r>
        <w:t xml:space="preserve">            cv_.wait(lock, [this] {</w:t>
      </w:r>
    </w:p>
    <w:p w14:paraId="62A8E730" w14:textId="77777777" w:rsidR="0018482A" w:rsidRDefault="00C97C84">
      <w:pPr>
        <w:pStyle w:val="SourceCode"/>
      </w:pPr>
      <w:r>
        <w:t xml:space="preserve">                return stop_requested_ ||</w:t>
      </w:r>
    </w:p>
    <w:p w14:paraId="04BA0365" w14:textId="77777777" w:rsidR="0018482A" w:rsidRDefault="00C97C84">
      <w:pPr>
        <w:pStyle w:val="SourceCode"/>
      </w:pPr>
      <w:r>
        <w:t xml:space="preserve">                       !pending_.empty();</w:t>
      </w:r>
    </w:p>
    <w:p w14:paraId="6F20DCD5" w14:textId="77777777" w:rsidR="0018482A" w:rsidRDefault="00C97C84">
      <w:pPr>
        <w:pStyle w:val="SourceCode"/>
      </w:pPr>
      <w:r>
        <w:lastRenderedPageBreak/>
        <w:t xml:space="preserve">            });</w:t>
      </w:r>
    </w:p>
    <w:p w14:paraId="5AC4B87C" w14:textId="77777777" w:rsidR="0018482A" w:rsidRDefault="0018482A">
      <w:pPr>
        <w:pStyle w:val="SourceCode"/>
      </w:pPr>
    </w:p>
    <w:p w14:paraId="47E65679" w14:textId="77777777" w:rsidR="0018482A" w:rsidRDefault="00C97C84">
      <w:pPr>
        <w:pStyle w:val="SourceCode"/>
      </w:pPr>
      <w:r>
        <w:t xml:space="preserve">            // </w:t>
      </w:r>
      <w:r>
        <w:t>队列清空且要求停止时，退出线程。</w:t>
      </w:r>
    </w:p>
    <w:p w14:paraId="6A90293C" w14:textId="77777777" w:rsidR="0018482A" w:rsidRDefault="00C97C84">
      <w:pPr>
        <w:pStyle w:val="SourceCode"/>
      </w:pPr>
      <w:r>
        <w:t xml:space="preserve">            if (pending_.empty() &amp;&amp; stop_requested_)</w:t>
      </w:r>
    </w:p>
    <w:p w14:paraId="378AD55D" w14:textId="77777777" w:rsidR="0018482A" w:rsidRDefault="00C97C84">
      <w:pPr>
        <w:pStyle w:val="SourceCode"/>
      </w:pPr>
      <w:r>
        <w:t xml:space="preserve">            {</w:t>
      </w:r>
    </w:p>
    <w:p w14:paraId="64282035" w14:textId="77777777" w:rsidR="0018482A" w:rsidRDefault="00C97C84">
      <w:pPr>
        <w:pStyle w:val="SourceCode"/>
      </w:pPr>
      <w:r>
        <w:t xml:space="preserve">                return;</w:t>
      </w:r>
    </w:p>
    <w:p w14:paraId="72687FC5" w14:textId="77777777" w:rsidR="0018482A" w:rsidRDefault="00C97C84">
      <w:pPr>
        <w:pStyle w:val="SourceCode"/>
      </w:pPr>
      <w:r>
        <w:t xml:space="preserve">            }</w:t>
      </w:r>
    </w:p>
    <w:p w14:paraId="2DFAA5B3" w14:textId="77777777" w:rsidR="0018482A" w:rsidRDefault="0018482A">
      <w:pPr>
        <w:pStyle w:val="SourceCode"/>
      </w:pPr>
    </w:p>
    <w:p w14:paraId="03B384B2" w14:textId="77777777" w:rsidR="0018482A" w:rsidRDefault="00C97C84">
      <w:pPr>
        <w:pStyle w:val="SourceCode"/>
      </w:pPr>
      <w:r>
        <w:t xml:space="preserve">            // FIFO</w:t>
      </w:r>
      <w:r>
        <w:t>：取出队首任务。</w:t>
      </w:r>
    </w:p>
    <w:p w14:paraId="18F64AC7" w14:textId="77777777" w:rsidR="0018482A" w:rsidRDefault="00C97C84">
      <w:pPr>
        <w:pStyle w:val="SourceCode"/>
      </w:pPr>
      <w:r>
        <w:t xml:space="preserve">            task = std::move(pending_.front());</w:t>
      </w:r>
    </w:p>
    <w:p w14:paraId="3B9F6AEB" w14:textId="77777777" w:rsidR="0018482A" w:rsidRDefault="00C97C84">
      <w:pPr>
        <w:pStyle w:val="SourceCode"/>
      </w:pPr>
      <w:r>
        <w:t xml:space="preserve">            pending_.pop_front();</w:t>
      </w:r>
    </w:p>
    <w:p w14:paraId="6DD57CCE" w14:textId="77777777" w:rsidR="0018482A" w:rsidRDefault="0018482A">
      <w:pPr>
        <w:pStyle w:val="SourceCode"/>
      </w:pPr>
    </w:p>
    <w:p w14:paraId="3221D6F5" w14:textId="77777777" w:rsidR="0018482A" w:rsidRDefault="00C97C84">
      <w:pPr>
        <w:pStyle w:val="SourceCode"/>
      </w:pPr>
      <w:r>
        <w:t xml:space="preserve">            // </w:t>
      </w:r>
      <w:r>
        <w:t>停止请求到来后，</w:t>
      </w:r>
    </w:p>
    <w:p w14:paraId="5740530A" w14:textId="77777777" w:rsidR="0018482A" w:rsidRDefault="00C97C84">
      <w:pPr>
        <w:pStyle w:val="SourceCode"/>
      </w:pPr>
      <w:r>
        <w:t xml:space="preserve">            // </w:t>
      </w:r>
      <w:r>
        <w:t>尚未开始的排队任务转为取消结果。</w:t>
      </w:r>
    </w:p>
    <w:p w14:paraId="59BE7EE6" w14:textId="77777777" w:rsidR="0018482A" w:rsidRDefault="00C97C84">
      <w:pPr>
        <w:pStyle w:val="SourceCode"/>
      </w:pPr>
      <w:r>
        <w:t xml:space="preserve">            cancelled = stop_requested_ &amp;&amp; stop_mode_ == StopMode::CancelPending;</w:t>
      </w:r>
    </w:p>
    <w:p w14:paraId="7C171657" w14:textId="77777777" w:rsidR="0018482A" w:rsidRDefault="00C97C84">
      <w:pPr>
        <w:pStyle w:val="SourceCode"/>
      </w:pPr>
      <w:r>
        <w:t xml:space="preserve">            stats_.active = 1;</w:t>
      </w:r>
    </w:p>
    <w:p w14:paraId="1CC1112D" w14:textId="77777777" w:rsidR="0018482A" w:rsidRDefault="00C97C84">
      <w:pPr>
        <w:pStyle w:val="SourceCode"/>
      </w:pPr>
      <w:r>
        <w:t xml:space="preserve">        }</w:t>
      </w:r>
    </w:p>
    <w:p w14:paraId="35BCB1B5" w14:textId="77777777" w:rsidR="0018482A" w:rsidRDefault="0018482A">
      <w:pPr>
        <w:pStyle w:val="SourceCode"/>
      </w:pPr>
    </w:p>
    <w:p w14:paraId="22FA35BC" w14:textId="77777777" w:rsidR="0018482A" w:rsidRDefault="00C97C84">
      <w:pPr>
        <w:pStyle w:val="SourceCode"/>
      </w:pPr>
      <w:r>
        <w:t xml:space="preserve">        const auto begin = std::chrono::steady_clock::now();</w:t>
      </w:r>
    </w:p>
    <w:p w14:paraId="73EC43FC" w14:textId="77777777" w:rsidR="0018482A" w:rsidRDefault="00C97C84">
      <w:pPr>
        <w:pStyle w:val="SourceCode"/>
      </w:pPr>
      <w:r>
        <w:t xml:space="preserve">        RequestTraceScope trace_scope(task.options.trace);</w:t>
      </w:r>
    </w:p>
    <w:p w14:paraId="49F920D1" w14:textId="77777777" w:rsidR="0018482A" w:rsidRDefault="00C97C84">
      <w:pPr>
        <w:pStyle w:val="SourceCode"/>
      </w:pPr>
      <w:r>
        <w:t xml:space="preserve">        traceMark("tts_dequeued",begin);</w:t>
      </w:r>
    </w:p>
    <w:p w14:paraId="756CDEF2" w14:textId="77777777" w:rsidR="0018482A" w:rsidRDefault="00C97C84">
      <w:pPr>
        <w:pStyle w:val="SourceCode"/>
      </w:pPr>
      <w:r>
        <w:t xml:space="preserve">        const double waited = std::chrono::duration&lt;double,std::milli&gt;(begin-task.enqueued_at).count();</w:t>
      </w:r>
    </w:p>
    <w:p w14:paraId="6CB1CEC4" w14:textId="77777777" w:rsidR="0018482A" w:rsidRDefault="00C97C84">
      <w:pPr>
        <w:pStyle w:val="SourceCode"/>
      </w:pPr>
      <w:r>
        <w:t xml:space="preserve">        TTSWorkerResult result;</w:t>
      </w:r>
    </w:p>
    <w:p w14:paraId="7C5621EC" w14:textId="77777777" w:rsidR="0018482A" w:rsidRDefault="00C97C84">
      <w:pPr>
        <w:pStyle w:val="SourceCode"/>
      </w:pPr>
      <w:r>
        <w:t xml:space="preserve">        result.disposition = task.options.disposition(task.enqueued_at, begin, cancelled);</w:t>
      </w:r>
    </w:p>
    <w:p w14:paraId="0F604A28" w14:textId="77777777" w:rsidR="0018482A" w:rsidRDefault="00C97C84">
      <w:pPr>
        <w:pStyle w:val="SourceCode"/>
      </w:pPr>
      <w:r>
        <w:t xml:space="preserve">        const auto disposition = result.disposition;</w:t>
      </w:r>
    </w:p>
    <w:p w14:paraId="7C0997E6" w14:textId="77777777" w:rsidR="0018482A" w:rsidRDefault="00C97C84">
      <w:pPr>
        <w:pStyle w:val="SourceCode"/>
      </w:pPr>
      <w:r>
        <w:t xml:space="preserve">        const double queue_wait_ms = disposition == TaskDisposition::Cancelled ? -1.0 : waited;</w:t>
      </w:r>
    </w:p>
    <w:p w14:paraId="17155BAD" w14:textId="77777777" w:rsidR="0018482A" w:rsidRDefault="00C97C84">
      <w:pPr>
        <w:pStyle w:val="SourceCode"/>
      </w:pPr>
      <w:r>
        <w:t xml:space="preserve">        if (disposition != TaskDisposition::Completed)</w:t>
      </w:r>
    </w:p>
    <w:p w14:paraId="296ABEE9" w14:textId="77777777" w:rsidR="0018482A" w:rsidRDefault="00C97C84">
      <w:pPr>
        <w:pStyle w:val="SourceCode"/>
      </w:pPr>
      <w:r>
        <w:t xml:space="preserve">        {</w:t>
      </w:r>
    </w:p>
    <w:p w14:paraId="7F2AB9EC" w14:textId="77777777" w:rsidR="0018482A" w:rsidRDefault="00C97C84">
      <w:pPr>
        <w:pStyle w:val="SourceCode"/>
      </w:pPr>
      <w:r>
        <w:t xml:space="preserve">            traceMark(disposition==TaskDisposition::Cancelled?"tts_cancelled":"tts_expired");</w:t>
      </w:r>
    </w:p>
    <w:p w14:paraId="252B854D" w14:textId="77777777" w:rsidR="0018482A" w:rsidRDefault="00C97C84">
      <w:pPr>
        <w:pStyle w:val="SourceCode"/>
      </w:pPr>
      <w:r>
        <w:t xml:space="preserve">            result.error_message = std::string("TTS task ") + dispositionName(disposition);</w:t>
      </w:r>
    </w:p>
    <w:p w14:paraId="11A5AA7A" w14:textId="77777777" w:rsidR="0018482A" w:rsidRDefault="00C97C84">
      <w:pPr>
        <w:pStyle w:val="SourceCode"/>
      </w:pPr>
      <w:r>
        <w:t xml:space="preserve">            std::cerr &lt;&lt; "[TTS " &lt;&lt; dispositionName(disposition) &lt;&lt; " #" &lt;&lt; task.id &lt;&lt; "] queue_ms=" &lt;&lt; waited &lt;&lt; '\n';</w:t>
      </w:r>
    </w:p>
    <w:p w14:paraId="1B89B315" w14:textId="77777777" w:rsidR="0018482A" w:rsidRDefault="00C97C84">
      <w:pPr>
        <w:pStyle w:val="SourceCode"/>
      </w:pPr>
      <w:r>
        <w:t xml:space="preserve">        }</w:t>
      </w:r>
    </w:p>
    <w:p w14:paraId="0CA7FF47" w14:textId="77777777" w:rsidR="0018482A" w:rsidRDefault="00C97C84">
      <w:pPr>
        <w:pStyle w:val="SourceCode"/>
      </w:pPr>
      <w:r>
        <w:t xml:space="preserve">        else</w:t>
      </w:r>
    </w:p>
    <w:p w14:paraId="23F907AF" w14:textId="77777777" w:rsidR="0018482A" w:rsidRDefault="00C97C84">
      <w:pPr>
        <w:pStyle w:val="SourceCode"/>
      </w:pPr>
      <w:r>
        <w:t xml:space="preserve">        {</w:t>
      </w:r>
    </w:p>
    <w:p w14:paraId="23A88397" w14:textId="77777777" w:rsidR="0018482A" w:rsidRDefault="00C97C84">
      <w:pPr>
        <w:pStyle w:val="SourceCode"/>
      </w:pPr>
      <w:r>
        <w:t xml:space="preserve">            { std::lock_guard&lt;std::mutex&gt; lock(mutex_); ++stats_.started; }</w:t>
      </w:r>
    </w:p>
    <w:p w14:paraId="12CD087B" w14:textId="77777777" w:rsidR="0018482A" w:rsidRDefault="00C97C84">
      <w:pPr>
        <w:pStyle w:val="SourceCode"/>
      </w:pPr>
      <w:r>
        <w:t xml:space="preserve">            try</w:t>
      </w:r>
    </w:p>
    <w:p w14:paraId="5ECB1B3E" w14:textId="77777777" w:rsidR="0018482A" w:rsidRDefault="00C97C84">
      <w:pPr>
        <w:pStyle w:val="SourceCode"/>
      </w:pPr>
      <w:r>
        <w:t xml:space="preserve">            {</w:t>
      </w:r>
    </w:p>
    <w:p w14:paraId="30E0FB15" w14:textId="77777777" w:rsidR="0018482A" w:rsidRDefault="00C97C84">
      <w:pPr>
        <w:pStyle w:val="SourceCode"/>
      </w:pPr>
      <w:r>
        <w:t xml:space="preserve">                TTSAudio audio;</w:t>
      </w:r>
    </w:p>
    <w:p w14:paraId="420D1B23" w14:textId="77777777" w:rsidR="0018482A" w:rsidRDefault="00C97C84">
      <w:pPr>
        <w:pStyle w:val="SourceCode"/>
      </w:pPr>
      <w:r>
        <w:t xml:space="preserve">                std::string error;</w:t>
      </w:r>
    </w:p>
    <w:p w14:paraId="0BD6E4A3" w14:textId="77777777" w:rsidR="0018482A" w:rsidRDefault="00C97C84">
      <w:pPr>
        <w:pStyle w:val="SourceCode"/>
      </w:pPr>
      <w:r>
        <w:t xml:space="preserve">                traceMark("tts_synthesis_begin");</w:t>
      </w:r>
    </w:p>
    <w:p w14:paraId="4E0DE94D" w14:textId="77777777" w:rsidR="0018482A" w:rsidRDefault="0018482A">
      <w:pPr>
        <w:pStyle w:val="SourceCode"/>
      </w:pPr>
    </w:p>
    <w:p w14:paraId="06BC0FA2" w14:textId="77777777" w:rsidR="0018482A" w:rsidRDefault="00C97C84">
      <w:pPr>
        <w:pStyle w:val="SourceCode"/>
      </w:pPr>
      <w:r>
        <w:t xml:space="preserve">                // 1. </w:t>
      </w:r>
      <w:r>
        <w:t>在工作线程中执行</w:t>
      </w:r>
      <w:r>
        <w:t xml:space="preserve"> TTS</w:t>
      </w:r>
      <w:r>
        <w:t>。</w:t>
      </w:r>
    </w:p>
    <w:p w14:paraId="77B07976" w14:textId="77777777" w:rsidR="0018482A" w:rsidRDefault="00C97C84">
      <w:pPr>
        <w:pStyle w:val="SourceCode"/>
      </w:pPr>
      <w:r>
        <w:t xml:space="preserve">                if (!tts_.synthesize(</w:t>
      </w:r>
    </w:p>
    <w:p w14:paraId="4830AC3D" w14:textId="77777777" w:rsidR="0018482A" w:rsidRDefault="00C97C84">
      <w:pPr>
        <w:pStyle w:val="SourceCode"/>
      </w:pPr>
      <w:r>
        <w:t xml:space="preserve">                        task.text, audio, error))</w:t>
      </w:r>
    </w:p>
    <w:p w14:paraId="0E4C6A1E" w14:textId="77777777" w:rsidR="0018482A" w:rsidRDefault="00C97C84">
      <w:pPr>
        <w:pStyle w:val="SourceCode"/>
      </w:pPr>
      <w:r>
        <w:t xml:space="preserve">                {</w:t>
      </w:r>
    </w:p>
    <w:p w14:paraId="248FBF17" w14:textId="77777777" w:rsidR="0018482A" w:rsidRDefault="00C97C84">
      <w:pPr>
        <w:pStyle w:val="SourceCode"/>
      </w:pPr>
      <w:r>
        <w:t xml:space="preserve">                    result.error_message =</w:t>
      </w:r>
    </w:p>
    <w:p w14:paraId="39A2A60E" w14:textId="77777777" w:rsidR="0018482A" w:rsidRDefault="00C97C84">
      <w:pPr>
        <w:pStyle w:val="SourceCode"/>
      </w:pPr>
      <w:r>
        <w:t xml:space="preserve">                        "TTS synthesize: " + error;</w:t>
      </w:r>
    </w:p>
    <w:p w14:paraId="2FC9329D" w14:textId="77777777" w:rsidR="0018482A" w:rsidRDefault="00C97C84">
      <w:pPr>
        <w:pStyle w:val="SourceCode"/>
      </w:pPr>
      <w:r>
        <w:t xml:space="preserve">                }</w:t>
      </w:r>
    </w:p>
    <w:p w14:paraId="54A78E78" w14:textId="77777777" w:rsidR="0018482A" w:rsidRDefault="00C97C84">
      <w:pPr>
        <w:pStyle w:val="SourceCode"/>
      </w:pPr>
      <w:r>
        <w:t xml:space="preserve">                else if (</w:t>
      </w:r>
    </w:p>
    <w:p w14:paraId="3B117ED7" w14:textId="77777777" w:rsidR="0018482A" w:rsidRDefault="00C97C84">
      <w:pPr>
        <w:pStyle w:val="SourceCode"/>
      </w:pPr>
      <w:r>
        <w:t xml:space="preserve">                    audio.sample_rate &lt;= 0 ||</w:t>
      </w:r>
    </w:p>
    <w:p w14:paraId="293BD181" w14:textId="77777777" w:rsidR="0018482A" w:rsidRDefault="00C97C84">
      <w:pPr>
        <w:pStyle w:val="SourceCode"/>
      </w:pPr>
      <w:r>
        <w:t xml:space="preserve">                    audio.samples.empty())</w:t>
      </w:r>
    </w:p>
    <w:p w14:paraId="76E0FBB4" w14:textId="77777777" w:rsidR="0018482A" w:rsidRDefault="00C97C84">
      <w:pPr>
        <w:pStyle w:val="SourceCode"/>
      </w:pPr>
      <w:r>
        <w:t xml:space="preserve">                {</w:t>
      </w:r>
    </w:p>
    <w:p w14:paraId="30253149" w14:textId="77777777" w:rsidR="0018482A" w:rsidRDefault="00C97C84">
      <w:pPr>
        <w:pStyle w:val="SourceCode"/>
      </w:pPr>
      <w:r>
        <w:t xml:space="preserve">                    result.error_message =</w:t>
      </w:r>
    </w:p>
    <w:p w14:paraId="1DE091F7" w14:textId="77777777" w:rsidR="0018482A" w:rsidRDefault="00C97C84">
      <w:pPr>
        <w:pStyle w:val="SourceCode"/>
      </w:pPr>
      <w:r>
        <w:t xml:space="preserve">                        "TTS returned invalid PCM";</w:t>
      </w:r>
    </w:p>
    <w:p w14:paraId="4B4C7F68" w14:textId="77777777" w:rsidR="0018482A" w:rsidRDefault="00C97C84">
      <w:pPr>
        <w:pStyle w:val="SourceCode"/>
      </w:pPr>
      <w:r>
        <w:t xml:space="preserve">                }</w:t>
      </w:r>
    </w:p>
    <w:p w14:paraId="50C087FB" w14:textId="77777777" w:rsidR="0018482A" w:rsidRDefault="00C97C84">
      <w:pPr>
        <w:pStyle w:val="SourceCode"/>
      </w:pPr>
      <w:r>
        <w:lastRenderedPageBreak/>
        <w:t xml:space="preserve">                else</w:t>
      </w:r>
    </w:p>
    <w:p w14:paraId="052D81CD" w14:textId="77777777" w:rsidR="0018482A" w:rsidRDefault="00C97C84">
      <w:pPr>
        <w:pStyle w:val="SourceCode"/>
      </w:pPr>
      <w:r>
        <w:t xml:space="preserve">                {</w:t>
      </w:r>
    </w:p>
    <w:p w14:paraId="3DD9523D" w14:textId="77777777" w:rsidR="0018482A" w:rsidRDefault="00C97C84">
      <w:pPr>
        <w:pStyle w:val="SourceCode"/>
      </w:pPr>
      <w:r>
        <w:t xml:space="preserve">                    result.synthesis_ms =</w:t>
      </w:r>
    </w:p>
    <w:p w14:paraId="5534D3E9" w14:textId="77777777" w:rsidR="0018482A" w:rsidRDefault="00C97C84">
      <w:pPr>
        <w:pStyle w:val="SourceCode"/>
      </w:pPr>
      <w:r>
        <w:t xml:space="preserve">                        audio.synthesis_ms;</w:t>
      </w:r>
    </w:p>
    <w:p w14:paraId="66B2851B" w14:textId="77777777" w:rsidR="0018482A" w:rsidRDefault="0018482A">
      <w:pPr>
        <w:pStyle w:val="SourceCode"/>
      </w:pPr>
    </w:p>
    <w:p w14:paraId="69A9597D" w14:textId="77777777" w:rsidR="0018482A" w:rsidRDefault="00C97C84">
      <w:pPr>
        <w:pStyle w:val="SourceCode"/>
      </w:pPr>
      <w:r>
        <w:t xml:space="preserve">                    result.sample_rate =</w:t>
      </w:r>
    </w:p>
    <w:p w14:paraId="20DAF3D8" w14:textId="77777777" w:rsidR="0018482A" w:rsidRDefault="00C97C84">
      <w:pPr>
        <w:pStyle w:val="SourceCode"/>
      </w:pPr>
      <w:r>
        <w:t xml:space="preserve">                        audio.sample_rate;</w:t>
      </w:r>
    </w:p>
    <w:p w14:paraId="0AC95A5F" w14:textId="77777777" w:rsidR="0018482A" w:rsidRDefault="0018482A">
      <w:pPr>
        <w:pStyle w:val="SourceCode"/>
      </w:pPr>
    </w:p>
    <w:p w14:paraId="699CAB20" w14:textId="77777777" w:rsidR="0018482A" w:rsidRDefault="00C97C84">
      <w:pPr>
        <w:pStyle w:val="SourceCode"/>
      </w:pPr>
      <w:r>
        <w:t xml:space="preserve">                    result.audio_seconds =</w:t>
      </w:r>
    </w:p>
    <w:p w14:paraId="3A5DE8CE" w14:textId="77777777" w:rsidR="0018482A" w:rsidRDefault="00C97C84">
      <w:pPr>
        <w:pStyle w:val="SourceCode"/>
      </w:pPr>
      <w:r>
        <w:t xml:space="preserve">                        static_cast&lt;double&gt;(</w:t>
      </w:r>
    </w:p>
    <w:p w14:paraId="3FB8FC2E" w14:textId="77777777" w:rsidR="0018482A" w:rsidRDefault="00C97C84">
      <w:pPr>
        <w:pStyle w:val="SourceCode"/>
      </w:pPr>
      <w:r>
        <w:t xml:space="preserve">                            audio.samples.size()</w:t>
      </w:r>
    </w:p>
    <w:p w14:paraId="36AF4648" w14:textId="77777777" w:rsidR="0018482A" w:rsidRDefault="00C97C84">
      <w:pPr>
        <w:pStyle w:val="SourceCode"/>
      </w:pPr>
      <w:r>
        <w:t xml:space="preserve">                        ) / audio.sample_rate;</w:t>
      </w:r>
    </w:p>
    <w:p w14:paraId="7D27FC43" w14:textId="77777777" w:rsidR="0018482A" w:rsidRDefault="0018482A">
      <w:pPr>
        <w:pStyle w:val="SourceCode"/>
      </w:pPr>
    </w:p>
    <w:p w14:paraId="02059AD1" w14:textId="77777777" w:rsidR="0018482A" w:rsidRDefault="00C97C84">
      <w:pPr>
        <w:pStyle w:val="SourceCode"/>
      </w:pPr>
      <w:r>
        <w:t xml:space="preserve">                    // </w:t>
      </w:r>
      <w:r>
        <w:t>记录本次播放前的</w:t>
      </w:r>
      <w:r>
        <w:t xml:space="preserve"> XRUN </w:t>
      </w:r>
      <w:r>
        <w:t>总数。</w:t>
      </w:r>
    </w:p>
    <w:p w14:paraId="2C10FCCC" w14:textId="77777777" w:rsidR="0018482A" w:rsidRDefault="00C97C84">
      <w:pPr>
        <w:pStyle w:val="SourceCode"/>
      </w:pPr>
      <w:r>
        <w:t xml:space="preserve">                    const std::uint64_t xruns_before =</w:t>
      </w:r>
    </w:p>
    <w:p w14:paraId="22BEF2C8" w14:textId="77777777" w:rsidR="0018482A" w:rsidRDefault="00C97C84">
      <w:pPr>
        <w:pStyle w:val="SourceCode"/>
      </w:pPr>
      <w:r>
        <w:t xml:space="preserve">                        playback_.xrunCount();</w:t>
      </w:r>
    </w:p>
    <w:p w14:paraId="1274B6E1" w14:textId="77777777" w:rsidR="0018482A" w:rsidRDefault="0018482A">
      <w:pPr>
        <w:pStyle w:val="SourceCode"/>
      </w:pPr>
    </w:p>
    <w:p w14:paraId="22988F83" w14:textId="77777777" w:rsidR="0018482A" w:rsidRDefault="00C97C84">
      <w:pPr>
        <w:pStyle w:val="SourceCode"/>
      </w:pPr>
      <w:r>
        <w:t xml:space="preserve">                    const auto play_start =</w:t>
      </w:r>
    </w:p>
    <w:p w14:paraId="51C649CA" w14:textId="77777777" w:rsidR="0018482A" w:rsidRDefault="00C97C84">
      <w:pPr>
        <w:pStyle w:val="SourceCode"/>
      </w:pPr>
      <w:r>
        <w:t xml:space="preserve">                        std::chrono::steady_clock::now();</w:t>
      </w:r>
    </w:p>
    <w:p w14:paraId="3F09A2E0" w14:textId="77777777" w:rsidR="0018482A" w:rsidRDefault="0018482A">
      <w:pPr>
        <w:pStyle w:val="SourceCode"/>
      </w:pPr>
    </w:p>
    <w:p w14:paraId="6FBA32B4" w14:textId="77777777" w:rsidR="0018482A" w:rsidRDefault="00C97C84">
      <w:pPr>
        <w:pStyle w:val="SourceCode"/>
      </w:pPr>
      <w:r>
        <w:t xml:space="preserve">                    // 2. </w:t>
      </w:r>
      <w:r>
        <w:t>在同一工作线程中播放</w:t>
      </w:r>
      <w:r>
        <w:t xml:space="preserve"> PCM</w:t>
      </w:r>
      <w:r>
        <w:t>。</w:t>
      </w:r>
    </w:p>
    <w:p w14:paraId="55382098" w14:textId="77777777" w:rsidR="0018482A" w:rsidRDefault="00C97C84">
      <w:pPr>
        <w:pStyle w:val="SourceCode"/>
      </w:pPr>
      <w:r>
        <w:t xml:space="preserve">                    const bool played = playback_.play(</w:t>
      </w:r>
    </w:p>
    <w:p w14:paraId="65475523" w14:textId="77777777" w:rsidR="0018482A" w:rsidRDefault="00C97C84">
      <w:pPr>
        <w:pStyle w:val="SourceCode"/>
      </w:pPr>
      <w:r>
        <w:t xml:space="preserve">                        audio.samples.data(),</w:t>
      </w:r>
    </w:p>
    <w:p w14:paraId="7C9A0B75" w14:textId="77777777" w:rsidR="0018482A" w:rsidRDefault="00C97C84">
      <w:pPr>
        <w:pStyle w:val="SourceCode"/>
      </w:pPr>
      <w:r>
        <w:t xml:space="preserve">                        audio.samples.size(),</w:t>
      </w:r>
    </w:p>
    <w:p w14:paraId="3CB68F59" w14:textId="77777777" w:rsidR="0018482A" w:rsidRDefault="00C97C84">
      <w:pPr>
        <w:pStyle w:val="SourceCode"/>
      </w:pPr>
      <w:r>
        <w:t xml:space="preserve">                        error</w:t>
      </w:r>
    </w:p>
    <w:p w14:paraId="42A62F4F" w14:textId="77777777" w:rsidR="0018482A" w:rsidRDefault="00C97C84">
      <w:pPr>
        <w:pStyle w:val="SourceCode"/>
      </w:pPr>
      <w:r>
        <w:t xml:space="preserve">                    );</w:t>
      </w:r>
    </w:p>
    <w:p w14:paraId="7C71CBB4" w14:textId="77777777" w:rsidR="0018482A" w:rsidRDefault="0018482A">
      <w:pPr>
        <w:pStyle w:val="SourceCode"/>
      </w:pPr>
    </w:p>
    <w:p w14:paraId="34A0A8B6" w14:textId="77777777" w:rsidR="0018482A" w:rsidRDefault="00C97C84">
      <w:pPr>
        <w:pStyle w:val="SourceCode"/>
      </w:pPr>
      <w:r>
        <w:t xml:space="preserve">                    const auto play_end =</w:t>
      </w:r>
    </w:p>
    <w:p w14:paraId="12750C63" w14:textId="77777777" w:rsidR="0018482A" w:rsidRDefault="00C97C84">
      <w:pPr>
        <w:pStyle w:val="SourceCode"/>
      </w:pPr>
      <w:r>
        <w:t xml:space="preserve">                        std::chrono::steady_clock::now();</w:t>
      </w:r>
    </w:p>
    <w:p w14:paraId="2F68E345" w14:textId="77777777" w:rsidR="0018482A" w:rsidRDefault="0018482A">
      <w:pPr>
        <w:pStyle w:val="SourceCode"/>
      </w:pPr>
    </w:p>
    <w:p w14:paraId="65E39579" w14:textId="77777777" w:rsidR="0018482A" w:rsidRDefault="00C97C84">
      <w:pPr>
        <w:pStyle w:val="SourceCode"/>
      </w:pPr>
      <w:r>
        <w:t xml:space="preserve">                    result.playback_ms =</w:t>
      </w:r>
    </w:p>
    <w:p w14:paraId="66EA20C4" w14:textId="77777777" w:rsidR="0018482A" w:rsidRDefault="00C97C84">
      <w:pPr>
        <w:pStyle w:val="SourceCode"/>
      </w:pPr>
      <w:r>
        <w:t xml:space="preserve">                        std::chrono::duration&lt;</w:t>
      </w:r>
    </w:p>
    <w:p w14:paraId="3EF7E8ED" w14:textId="77777777" w:rsidR="0018482A" w:rsidRDefault="00C97C84">
      <w:pPr>
        <w:pStyle w:val="SourceCode"/>
      </w:pPr>
      <w:r>
        <w:t xml:space="preserve">                            double, std::milli</w:t>
      </w:r>
    </w:p>
    <w:p w14:paraId="47AFB140" w14:textId="77777777" w:rsidR="0018482A" w:rsidRDefault="00C97C84">
      <w:pPr>
        <w:pStyle w:val="SourceCode"/>
      </w:pPr>
      <w:r>
        <w:t xml:space="preserve">                        &gt;(</w:t>
      </w:r>
    </w:p>
    <w:p w14:paraId="3A2FC655" w14:textId="77777777" w:rsidR="0018482A" w:rsidRDefault="00C97C84">
      <w:pPr>
        <w:pStyle w:val="SourceCode"/>
      </w:pPr>
      <w:r>
        <w:t xml:space="preserve">                            play_end - play_start</w:t>
      </w:r>
    </w:p>
    <w:p w14:paraId="55D87BCD" w14:textId="77777777" w:rsidR="0018482A" w:rsidRDefault="00C97C84">
      <w:pPr>
        <w:pStyle w:val="SourceCode"/>
      </w:pPr>
      <w:r>
        <w:t xml:space="preserve">                        ).count();</w:t>
      </w:r>
    </w:p>
    <w:p w14:paraId="6D1247E7" w14:textId="77777777" w:rsidR="0018482A" w:rsidRDefault="0018482A">
      <w:pPr>
        <w:pStyle w:val="SourceCode"/>
      </w:pPr>
    </w:p>
    <w:p w14:paraId="715D605A" w14:textId="77777777" w:rsidR="0018482A" w:rsidRDefault="00C97C84">
      <w:pPr>
        <w:pStyle w:val="SourceCode"/>
      </w:pPr>
      <w:r>
        <w:t xml:space="preserve">                    result.xrun_count =</w:t>
      </w:r>
    </w:p>
    <w:p w14:paraId="26464B37" w14:textId="77777777" w:rsidR="0018482A" w:rsidRDefault="00C97C84">
      <w:pPr>
        <w:pStyle w:val="SourceCode"/>
      </w:pPr>
      <w:r>
        <w:t xml:space="preserve">                        playback_.xrunCount() -</w:t>
      </w:r>
    </w:p>
    <w:p w14:paraId="71C053D2" w14:textId="77777777" w:rsidR="0018482A" w:rsidRDefault="00C97C84">
      <w:pPr>
        <w:pStyle w:val="SourceCode"/>
      </w:pPr>
      <w:r>
        <w:t xml:space="preserve">                        xruns_before;</w:t>
      </w:r>
    </w:p>
    <w:p w14:paraId="7A5C8D21" w14:textId="77777777" w:rsidR="0018482A" w:rsidRDefault="0018482A">
      <w:pPr>
        <w:pStyle w:val="SourceCode"/>
      </w:pPr>
    </w:p>
    <w:p w14:paraId="4B9F3648" w14:textId="77777777" w:rsidR="0018482A" w:rsidRDefault="00C97C84">
      <w:pPr>
        <w:pStyle w:val="SourceCode"/>
      </w:pPr>
      <w:r>
        <w:t xml:space="preserve">                    if (!played)</w:t>
      </w:r>
    </w:p>
    <w:p w14:paraId="35F23569" w14:textId="77777777" w:rsidR="0018482A" w:rsidRDefault="00C97C84">
      <w:pPr>
        <w:pStyle w:val="SourceCode"/>
      </w:pPr>
      <w:r>
        <w:t xml:space="preserve">                    {</w:t>
      </w:r>
    </w:p>
    <w:p w14:paraId="27F7BB09" w14:textId="77777777" w:rsidR="0018482A" w:rsidRDefault="00C97C84">
      <w:pPr>
        <w:pStyle w:val="SourceCode"/>
      </w:pPr>
      <w:r>
        <w:t xml:space="preserve">                        result.error_message =</w:t>
      </w:r>
    </w:p>
    <w:p w14:paraId="65CF2375" w14:textId="77777777" w:rsidR="0018482A" w:rsidRDefault="00C97C84">
      <w:pPr>
        <w:pStyle w:val="SourceCode"/>
      </w:pPr>
      <w:r>
        <w:t xml:space="preserve">                            "ALSA playback: " + error;</w:t>
      </w:r>
    </w:p>
    <w:p w14:paraId="56901B84" w14:textId="77777777" w:rsidR="0018482A" w:rsidRDefault="00C97C84">
      <w:pPr>
        <w:pStyle w:val="SourceCode"/>
      </w:pPr>
      <w:r>
        <w:t xml:space="preserve">                    }</w:t>
      </w:r>
    </w:p>
    <w:p w14:paraId="717C72E3" w14:textId="77777777" w:rsidR="0018482A" w:rsidRDefault="00C97C84">
      <w:pPr>
        <w:pStyle w:val="SourceCode"/>
      </w:pPr>
      <w:r>
        <w:t xml:space="preserve">                    else if (result.xrun_count != 0)</w:t>
      </w:r>
    </w:p>
    <w:p w14:paraId="4E5069CC" w14:textId="77777777" w:rsidR="0018482A" w:rsidRDefault="00C97C84">
      <w:pPr>
        <w:pStyle w:val="SourceCode"/>
      </w:pPr>
      <w:r>
        <w:t xml:space="preserve">                    {</w:t>
      </w:r>
    </w:p>
    <w:p w14:paraId="7DF79058" w14:textId="77777777" w:rsidR="0018482A" w:rsidRDefault="00C97C84">
      <w:pPr>
        <w:pStyle w:val="SourceCode"/>
      </w:pPr>
      <w:r>
        <w:t xml:space="preserve">                        result.error_message =</w:t>
      </w:r>
    </w:p>
    <w:p w14:paraId="1D698CFC" w14:textId="77777777" w:rsidR="0018482A" w:rsidRDefault="00C97C84">
      <w:pPr>
        <w:pStyle w:val="SourceCode"/>
      </w:pPr>
      <w:r>
        <w:t xml:space="preserve">                            "ALSA detected XRUN";</w:t>
      </w:r>
    </w:p>
    <w:p w14:paraId="755273B0" w14:textId="77777777" w:rsidR="0018482A" w:rsidRDefault="00C97C84">
      <w:pPr>
        <w:pStyle w:val="SourceCode"/>
      </w:pPr>
      <w:r>
        <w:t xml:space="preserve">                    }</w:t>
      </w:r>
    </w:p>
    <w:p w14:paraId="772D2676" w14:textId="77777777" w:rsidR="0018482A" w:rsidRDefault="00C97C84">
      <w:pPr>
        <w:pStyle w:val="SourceCode"/>
      </w:pPr>
      <w:r>
        <w:t xml:space="preserve">                    else</w:t>
      </w:r>
    </w:p>
    <w:p w14:paraId="1A298311" w14:textId="77777777" w:rsidR="0018482A" w:rsidRDefault="00C97C84">
      <w:pPr>
        <w:pStyle w:val="SourceCode"/>
      </w:pPr>
      <w:r>
        <w:t xml:space="preserve">                    {</w:t>
      </w:r>
    </w:p>
    <w:p w14:paraId="4595E2F1" w14:textId="77777777" w:rsidR="0018482A" w:rsidRDefault="00C97C84">
      <w:pPr>
        <w:pStyle w:val="SourceCode"/>
      </w:pPr>
      <w:r>
        <w:t xml:space="preserve">                        result.success = true;</w:t>
      </w:r>
    </w:p>
    <w:p w14:paraId="22300122" w14:textId="77777777" w:rsidR="0018482A" w:rsidRDefault="00C97C84">
      <w:pPr>
        <w:pStyle w:val="SourceCode"/>
      </w:pPr>
      <w:r>
        <w:t xml:space="preserve">                    }</w:t>
      </w:r>
    </w:p>
    <w:p w14:paraId="26A83711" w14:textId="77777777" w:rsidR="0018482A" w:rsidRDefault="00C97C84">
      <w:pPr>
        <w:pStyle w:val="SourceCode"/>
      </w:pPr>
      <w:r>
        <w:t xml:space="preserve">                }</w:t>
      </w:r>
    </w:p>
    <w:p w14:paraId="1E55461E" w14:textId="77777777" w:rsidR="0018482A" w:rsidRDefault="00C97C84">
      <w:pPr>
        <w:pStyle w:val="SourceCode"/>
      </w:pPr>
      <w:r>
        <w:t xml:space="preserve">            }</w:t>
      </w:r>
    </w:p>
    <w:p w14:paraId="486FB68E" w14:textId="77777777" w:rsidR="0018482A" w:rsidRDefault="00C97C84">
      <w:pPr>
        <w:pStyle w:val="SourceCode"/>
      </w:pPr>
      <w:r>
        <w:lastRenderedPageBreak/>
        <w:t xml:space="preserve">            catch (const std::exception&amp; e)</w:t>
      </w:r>
    </w:p>
    <w:p w14:paraId="00BB2E45" w14:textId="77777777" w:rsidR="0018482A" w:rsidRDefault="00C97C84">
      <w:pPr>
        <w:pStyle w:val="SourceCode"/>
      </w:pPr>
      <w:r>
        <w:t xml:space="preserve">            {</w:t>
      </w:r>
    </w:p>
    <w:p w14:paraId="27EAC7E3" w14:textId="77777777" w:rsidR="0018482A" w:rsidRDefault="00C97C84">
      <w:pPr>
        <w:pStyle w:val="SourceCode"/>
      </w:pPr>
      <w:r>
        <w:t xml:space="preserve">                result.error_message =</w:t>
      </w:r>
    </w:p>
    <w:p w14:paraId="7503197E" w14:textId="77777777" w:rsidR="0018482A" w:rsidRDefault="00C97C84">
      <w:pPr>
        <w:pStyle w:val="SourceCode"/>
      </w:pPr>
      <w:r>
        <w:t xml:space="preserve">                    std::string(</w:t>
      </w:r>
    </w:p>
    <w:p w14:paraId="12F5EDCD" w14:textId="77777777" w:rsidR="0018482A" w:rsidRDefault="00C97C84">
      <w:pPr>
        <w:pStyle w:val="SourceCode"/>
      </w:pPr>
      <w:r>
        <w:t xml:space="preserve">                        "TTSWorker exception: "</w:t>
      </w:r>
    </w:p>
    <w:p w14:paraId="7FB08672" w14:textId="77777777" w:rsidR="0018482A" w:rsidRDefault="00C97C84">
      <w:pPr>
        <w:pStyle w:val="SourceCode"/>
      </w:pPr>
      <w:r>
        <w:t xml:space="preserve">                    ) + e.what();</w:t>
      </w:r>
    </w:p>
    <w:p w14:paraId="3222AD5D" w14:textId="77777777" w:rsidR="0018482A" w:rsidRDefault="00C97C84">
      <w:pPr>
        <w:pStyle w:val="SourceCode"/>
      </w:pPr>
      <w:r>
        <w:t xml:space="preserve">            }</w:t>
      </w:r>
    </w:p>
    <w:p w14:paraId="77619CA0" w14:textId="77777777" w:rsidR="0018482A" w:rsidRDefault="00C97C84">
      <w:pPr>
        <w:pStyle w:val="SourceCode"/>
      </w:pPr>
      <w:r>
        <w:t xml:space="preserve">            catch (...)</w:t>
      </w:r>
    </w:p>
    <w:p w14:paraId="76C2B024" w14:textId="77777777" w:rsidR="0018482A" w:rsidRDefault="00C97C84">
      <w:pPr>
        <w:pStyle w:val="SourceCode"/>
      </w:pPr>
      <w:r>
        <w:t xml:space="preserve">            {</w:t>
      </w:r>
    </w:p>
    <w:p w14:paraId="25EC4566" w14:textId="77777777" w:rsidR="0018482A" w:rsidRDefault="00C97C84">
      <w:pPr>
        <w:pStyle w:val="SourceCode"/>
      </w:pPr>
      <w:r>
        <w:t xml:space="preserve">                result.error_message =</w:t>
      </w:r>
    </w:p>
    <w:p w14:paraId="742F1851" w14:textId="77777777" w:rsidR="0018482A" w:rsidRDefault="00C97C84">
      <w:pPr>
        <w:pStyle w:val="SourceCode"/>
      </w:pPr>
      <w:r>
        <w:t xml:space="preserve">                    "TTSWorker: unknown exception";</w:t>
      </w:r>
    </w:p>
    <w:p w14:paraId="4DC4D974" w14:textId="77777777" w:rsidR="0018482A" w:rsidRDefault="00C97C84">
      <w:pPr>
        <w:pStyle w:val="SourceCode"/>
      </w:pPr>
      <w:r>
        <w:t xml:space="preserve">            }</w:t>
      </w:r>
    </w:p>
    <w:p w14:paraId="13D72510" w14:textId="77777777" w:rsidR="0018482A" w:rsidRDefault="00C97C84">
      <w:pPr>
        <w:pStyle w:val="SourceCode"/>
      </w:pPr>
      <w:r>
        <w:t xml:space="preserve">        }</w:t>
      </w:r>
    </w:p>
    <w:p w14:paraId="3FB59C32" w14:textId="77777777" w:rsidR="0018482A" w:rsidRDefault="0018482A">
      <w:pPr>
        <w:pStyle w:val="SourceCode"/>
      </w:pPr>
    </w:p>
    <w:p w14:paraId="35360BA6" w14:textId="77777777" w:rsidR="0018482A" w:rsidRDefault="00C97C84">
      <w:pPr>
        <w:pStyle w:val="SourceCode"/>
      </w:pPr>
      <w:r>
        <w:t xml:space="preserve">        const double service = std::chrono::duration&lt;double,std::milli&gt;(std::chrono::steady_clock::now()-begin).count();</w:t>
      </w:r>
    </w:p>
    <w:p w14:paraId="75699ED7" w14:textId="77777777" w:rsidR="0018482A" w:rsidRDefault="00C97C84">
      <w:pPr>
        <w:pStyle w:val="SourceCode"/>
      </w:pPr>
      <w:r>
        <w:t xml:space="preserve">        traceMark(result.success?"request_complete":disposition==TaskDisposition::Completed?"tts_failed":"tts_terminal");</w:t>
      </w:r>
    </w:p>
    <w:p w14:paraId="6FFF9F81" w14:textId="77777777" w:rsidR="0018482A" w:rsidRDefault="00C97C84">
      <w:pPr>
        <w:pStyle w:val="SourceCode"/>
      </w:pPr>
      <w:r>
        <w:t xml:space="preserve">        bool callback_failed = false;</w:t>
      </w:r>
    </w:p>
    <w:p w14:paraId="3C970C61" w14:textId="77777777" w:rsidR="0018482A" w:rsidRDefault="00C97C84">
      <w:pPr>
        <w:pStyle w:val="SourceCode"/>
      </w:pPr>
      <w:r>
        <w:t xml:space="preserve">        if (task.on_done)</w:t>
      </w:r>
    </w:p>
    <w:p w14:paraId="09C2AA1A" w14:textId="77777777" w:rsidR="0018482A" w:rsidRDefault="00C97C84">
      <w:pPr>
        <w:pStyle w:val="SourceCode"/>
      </w:pPr>
      <w:r>
        <w:t xml:space="preserve">        {</w:t>
      </w:r>
    </w:p>
    <w:p w14:paraId="0C045827" w14:textId="77777777" w:rsidR="0018482A" w:rsidRDefault="00C97C84">
      <w:pPr>
        <w:pStyle w:val="SourceCode"/>
      </w:pPr>
      <w:r>
        <w:t xml:space="preserve">            try { task.on_done(task.id, result, queue_wait_ms); }</w:t>
      </w:r>
    </w:p>
    <w:p w14:paraId="1DB68632" w14:textId="77777777" w:rsidR="0018482A" w:rsidRDefault="00C97C84">
      <w:pPr>
        <w:pStyle w:val="SourceCode"/>
      </w:pPr>
      <w:r>
        <w:t xml:space="preserve">            catch (...) { callback_failed=true; std::cerr &lt;&lt; "[TTS callback error #" &lt;&lt; task.id &lt;&lt; "]\n"; }</w:t>
      </w:r>
    </w:p>
    <w:p w14:paraId="7E46DE36" w14:textId="77777777" w:rsidR="0018482A" w:rsidRDefault="00C97C84">
      <w:pPr>
        <w:pStyle w:val="SourceCode"/>
      </w:pPr>
      <w:r>
        <w:t xml:space="preserve">        }</w:t>
      </w:r>
    </w:p>
    <w:p w14:paraId="7FC7CAB4" w14:textId="77777777" w:rsidR="0018482A" w:rsidRDefault="00C97C84">
      <w:pPr>
        <w:pStyle w:val="SourceCode"/>
      </w:pPr>
      <w:r>
        <w:t xml:space="preserve">        const bool failed = disposition == TaskDisposition::Completed &amp;&amp; !result.success;</w:t>
      </w:r>
    </w:p>
    <w:p w14:paraId="2EB85CCB" w14:textId="77777777" w:rsidR="0018482A" w:rsidRDefault="00C97C84">
      <w:pPr>
        <w:pStyle w:val="SourceCode"/>
      </w:pPr>
      <w:r>
        <w:t xml:space="preserve">        task = Task{}; // release captured admission tickets outside the queue lock</w:t>
      </w:r>
    </w:p>
    <w:p w14:paraId="71CCA5E5" w14:textId="77777777" w:rsidR="0018482A" w:rsidRDefault="00C97C84">
      <w:pPr>
        <w:pStyle w:val="SourceCode"/>
      </w:pPr>
      <w:r>
        <w:t xml:space="preserve">        {</w:t>
      </w:r>
    </w:p>
    <w:p w14:paraId="53052D57" w14:textId="77777777" w:rsidR="0018482A" w:rsidRDefault="00C97C84">
      <w:pPr>
        <w:pStyle w:val="SourceCode"/>
      </w:pPr>
      <w:r>
        <w:t xml:space="preserve">            std::lock_guard&lt;std::mutex&gt; lock(mutex_);</w:t>
      </w:r>
    </w:p>
    <w:p w14:paraId="08A932DB" w14:textId="77777777" w:rsidR="0018482A" w:rsidRDefault="00C97C84">
      <w:pPr>
        <w:pStyle w:val="SourceCode"/>
      </w:pPr>
      <w:r>
        <w:t xml:space="preserve">            ++stats_.completed; stats_.active=0; stats_.failed+=failed;</w:t>
      </w:r>
    </w:p>
    <w:p w14:paraId="5E10C3A3" w14:textId="77777777" w:rsidR="0018482A" w:rsidRDefault="00C97C84">
      <w:pPr>
        <w:pStyle w:val="SourceCode"/>
      </w:pPr>
      <w:r>
        <w:t xml:space="preserve">            stats_.cancelled+=disposition==TaskDisposition::Cancelled;</w:t>
      </w:r>
    </w:p>
    <w:p w14:paraId="442E3A60" w14:textId="77777777" w:rsidR="0018482A" w:rsidRDefault="00C97C84">
      <w:pPr>
        <w:pStyle w:val="SourceCode"/>
      </w:pPr>
      <w:r>
        <w:t xml:space="preserve">            stats_.expired+=disposition==TaskDisposition::Expired;</w:t>
      </w:r>
    </w:p>
    <w:p w14:paraId="3C825FE0" w14:textId="77777777" w:rsidR="0018482A" w:rsidRDefault="00C97C84">
      <w:pPr>
        <w:pStyle w:val="SourceCode"/>
      </w:pPr>
      <w:r>
        <w:t xml:space="preserve">            stats_.callback_errors+=callback_failed;</w:t>
      </w:r>
    </w:p>
    <w:p w14:paraId="70A4D689" w14:textId="77777777" w:rsidR="0018482A" w:rsidRDefault="00C97C84">
      <w:pPr>
        <w:pStyle w:val="SourceCode"/>
      </w:pPr>
      <w:r>
        <w:t xml:space="preserve">            stats_.queue_wait_sum_ms+=waited; stats_.queue_wait_max_ms=std::max(stats_.queue_wait_max_ms,waited);</w:t>
      </w:r>
    </w:p>
    <w:p w14:paraId="7EC72E84" w14:textId="77777777" w:rsidR="0018482A" w:rsidRDefault="00C97C84">
      <w:pPr>
        <w:pStyle w:val="SourceCode"/>
      </w:pPr>
      <w:r>
        <w:t xml:space="preserve">            stats_.service_sum_ms+=service;</w:t>
      </w:r>
    </w:p>
    <w:p w14:paraId="3A507BC2" w14:textId="77777777" w:rsidR="0018482A" w:rsidRDefault="00C97C84">
      <w:pPr>
        <w:pStyle w:val="SourceCode"/>
      </w:pPr>
      <w:r>
        <w:t xml:space="preserve">        }</w:t>
      </w:r>
    </w:p>
    <w:p w14:paraId="3CA89A6B" w14:textId="77777777" w:rsidR="0018482A" w:rsidRDefault="00C97C84">
      <w:pPr>
        <w:pStyle w:val="SourceCode"/>
      </w:pPr>
      <w:r>
        <w:t xml:space="preserve">        cv_.notify_all();</w:t>
      </w:r>
    </w:p>
    <w:p w14:paraId="2B38C5A7" w14:textId="77777777" w:rsidR="0018482A" w:rsidRDefault="00C97C84">
      <w:pPr>
        <w:pStyle w:val="SourceCode"/>
      </w:pPr>
      <w:r>
        <w:t xml:space="preserve">    }</w:t>
      </w:r>
    </w:p>
    <w:p w14:paraId="3C0355C9" w14:textId="77777777" w:rsidR="0018482A" w:rsidRDefault="00C97C84">
      <w:pPr>
        <w:pStyle w:val="SourceCode"/>
      </w:pPr>
      <w:r>
        <w:t>}</w:t>
      </w:r>
    </w:p>
    <w:p w14:paraId="66FEC9BF" w14:textId="77777777" w:rsidR="0018482A" w:rsidRDefault="0018482A"/>
    <w:p w14:paraId="578E9A66" w14:textId="77777777" w:rsidR="0018482A" w:rsidRDefault="00C97C84">
      <w:r>
        <w:t>﻿</w:t>
      </w:r>
      <w:r>
        <w:t xml:space="preserve"># 5.2 </w:t>
      </w:r>
      <w:r>
        <w:t>关键语句解释与接口审查</w:t>
      </w:r>
    </w:p>
    <w:p w14:paraId="14C6181E" w14:textId="77777777" w:rsidR="0018482A" w:rsidRDefault="00C97C84">
      <w:r>
        <w:t>本文件与</w:t>
      </w:r>
      <w:r>
        <w:t xml:space="preserve"> </w:t>
      </w:r>
      <w:r>
        <w:rPr>
          <w:rFonts w:ascii="Consolas" w:hAnsi="Consolas"/>
          <w:sz w:val="20"/>
        </w:rPr>
        <w:t>stage5_02_source_appendix.md</w:t>
      </w:r>
      <w:r>
        <w:t xml:space="preserve"> </w:t>
      </w:r>
      <w:r>
        <w:t>配套：附录给出未经省略的当前完整文件及</w:t>
      </w:r>
      <w:r>
        <w:t xml:space="preserve"> SHA256</w:t>
      </w:r>
      <w:r>
        <w:t>；此处按实际语句执行顺序解释。一个跨多行的</w:t>
      </w:r>
      <w:r>
        <w:t xml:space="preserve"> </w:t>
      </w:r>
      <w:r>
        <w:rPr>
          <w:rFonts w:ascii="Consolas" w:hAnsi="Consolas"/>
          <w:sz w:val="20"/>
        </w:rPr>
        <w:t>std::cout &lt;&lt; ...;</w:t>
      </w:r>
      <w:r>
        <w:t xml:space="preserve"> </w:t>
      </w:r>
      <w:r>
        <w:t>是一条表达式语句，不把每个输出操作误当独立控制流程。</w:t>
      </w:r>
    </w:p>
    <w:p w14:paraId="0E98014E" w14:textId="77777777" w:rsidR="0018482A" w:rsidRDefault="00C97C84">
      <w:pPr>
        <w:pStyle w:val="21"/>
      </w:pPr>
      <w:bookmarkStart w:id="44" w:name="_Toc243186080"/>
      <w:r>
        <w:lastRenderedPageBreak/>
        <w:t>操作</w:t>
      </w:r>
      <w:r>
        <w:t xml:space="preserve"> 1</w:t>
      </w:r>
      <w:r>
        <w:t>：公共类型与</w:t>
      </w:r>
      <w:r>
        <w:t xml:space="preserve"> C++ </w:t>
      </w:r>
      <w:r>
        <w:t>语法</w:t>
      </w:r>
      <w:bookmarkEnd w:id="44"/>
    </w:p>
    <w:p w14:paraId="7876CEF8" w14:textId="77777777" w:rsidR="0018482A" w:rsidRDefault="00C97C84">
      <w:pPr>
        <w:pStyle w:val="a0"/>
      </w:pPr>
      <w:r>
        <w:rPr>
          <w:rFonts w:ascii="Consolas" w:hAnsi="Consolas"/>
          <w:sz w:val="20"/>
        </w:rPr>
        <w:t>#pragma once</w:t>
      </w:r>
      <w:r>
        <w:t xml:space="preserve"> </w:t>
      </w:r>
      <w:r>
        <w:t>避免头文件在一个翻译单元中重复展开。</w:t>
      </w:r>
      <w:r>
        <w:rPr>
          <w:rFonts w:ascii="Consolas" w:hAnsi="Consolas"/>
          <w:sz w:val="20"/>
        </w:rPr>
        <w:t>#include</w:t>
      </w:r>
      <w:r>
        <w:t xml:space="preserve"> </w:t>
      </w:r>
      <w:r>
        <w:t>引入类型声明，不初始化设备。</w:t>
      </w:r>
      <w:r>
        <w:rPr>
          <w:rFonts w:ascii="Consolas" w:hAnsi="Consolas"/>
          <w:sz w:val="20"/>
        </w:rPr>
        <w:t>std::</w:t>
      </w:r>
      <w:r>
        <w:t xml:space="preserve"> </w:t>
      </w:r>
      <w:r>
        <w:t>指标准库</w:t>
      </w:r>
      <w:r>
        <w:t xml:space="preserve"> namespace</w:t>
      </w:r>
      <w:r>
        <w:t>，例如</w:t>
      </w:r>
      <w:r>
        <w:t xml:space="preserve"> </w:t>
      </w:r>
      <w:r>
        <w:rPr>
          <w:rFonts w:ascii="Consolas" w:hAnsi="Consolas"/>
          <w:sz w:val="20"/>
        </w:rPr>
        <w:t>std::chrono::steady_clock</w:t>
      </w:r>
      <w:r>
        <w:t xml:space="preserve"> </w:t>
      </w:r>
      <w:r>
        <w:t>属于嵌套</w:t>
      </w:r>
      <w:r>
        <w:t xml:space="preserve"> namespace</w:t>
      </w:r>
      <w:r>
        <w:t>；不是项目自建时钟。</w:t>
      </w:r>
    </w:p>
    <w:p w14:paraId="00EF04CC" w14:textId="77777777" w:rsidR="0018482A" w:rsidRDefault="00C97C84">
      <w:pPr>
        <w:pStyle w:val="a0"/>
      </w:pPr>
      <w:r>
        <w:rPr>
          <w:rFonts w:ascii="Consolas" w:hAnsi="Consolas"/>
          <w:sz w:val="20"/>
        </w:rPr>
        <w:t>enum class StopMode</w:t>
      </w:r>
      <w:r>
        <w:t xml:space="preserve"> </w:t>
      </w:r>
      <w:r>
        <w:t>是强类型枚举，必须写</w:t>
      </w:r>
      <w:r>
        <w:t xml:space="preserve"> </w:t>
      </w:r>
      <w:r>
        <w:rPr>
          <w:rFonts w:ascii="Consolas" w:hAnsi="Consolas"/>
          <w:sz w:val="20"/>
        </w:rPr>
        <w:t>StopMode::Drain</w:t>
      </w:r>
      <w:r>
        <w:t>，避免与其他整数</w:t>
      </w:r>
      <w:r>
        <w:t>/</w:t>
      </w:r>
      <w:r>
        <w:t>枚举意外混用。</w:t>
      </w:r>
      <w:r>
        <w:rPr>
          <w:rFonts w:ascii="Consolas" w:hAnsi="Consolas"/>
          <w:sz w:val="20"/>
        </w:rPr>
        <w:t>TaskDisposition</w:t>
      </w:r>
      <w:r>
        <w:t xml:space="preserve"> </w:t>
      </w:r>
      <w:r>
        <w:t>的</w:t>
      </w:r>
      <w:r>
        <w:t xml:space="preserve"> Completed </w:t>
      </w:r>
      <w:r>
        <w:t>表示执行路径正常进入，是否业务成功仍由</w:t>
      </w:r>
      <w:r>
        <w:t xml:space="preserve"> result.success </w:t>
      </w:r>
      <w:r>
        <w:t>判断。</w:t>
      </w:r>
    </w:p>
    <w:p w14:paraId="6C97AD98" w14:textId="77777777" w:rsidR="0018482A" w:rsidRDefault="00C97C84">
      <w:pPr>
        <w:pStyle w:val="a0"/>
      </w:pPr>
      <w:r>
        <w:rPr>
          <w:rFonts w:ascii="Consolas" w:hAnsi="Consolas"/>
          <w:sz w:val="20"/>
        </w:rPr>
        <w:t>dispositionName(...) noexcept</w:t>
      </w:r>
      <w:r>
        <w:t xml:space="preserve"> </w:t>
      </w:r>
      <w:r>
        <w:t>返回静态字符串字面量，生命周期覆盖整个进程，不返回局部</w:t>
      </w:r>
      <w:r>
        <w:t xml:space="preserve"> string.c_str()</w:t>
      </w:r>
      <w:r>
        <w:t>。嵌套条件表达式只选择三个固定名字。</w:t>
      </w:r>
    </w:p>
    <w:p w14:paraId="11EB95DC" w14:textId="77777777" w:rsidR="0018482A" w:rsidRDefault="00C97C84">
      <w:pPr>
        <w:pStyle w:val="a0"/>
      </w:pPr>
      <w:r>
        <w:rPr>
          <w:rFonts w:ascii="Consolas" w:hAnsi="Consolas"/>
          <w:sz w:val="20"/>
        </w:rPr>
        <w:t>using Clock=std::chrono::steady_clock</w:t>
      </w:r>
      <w:r>
        <w:t xml:space="preserve"> </w:t>
      </w:r>
      <w:r>
        <w:t>是类型别名，不建立时钟对象。</w:t>
      </w:r>
      <w:r>
        <w:t xml:space="preserve">steady_clock </w:t>
      </w:r>
      <w:r>
        <w:t>单调递增，适合等待和期限，系统校时不会改变结果。</w:t>
      </w:r>
    </w:p>
    <w:p w14:paraId="15E0DEAF" w14:textId="77777777" w:rsidR="0018482A" w:rsidRDefault="00C97C84">
      <w:pPr>
        <w:pStyle w:val="a0"/>
      </w:pPr>
      <w:r>
        <w:rPr>
          <w:rFonts w:ascii="Consolas" w:hAnsi="Consolas"/>
          <w:sz w:val="20"/>
        </w:rPr>
        <w:t>Clock::time_point deadline=...::max()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0"/>
        </w:rPr>
        <w:t>milliseconds::max()</w:t>
      </w:r>
      <w:r>
        <w:t xml:space="preserve"> </w:t>
      </w:r>
      <w:r>
        <w:t>表示默认不启用该限制。</w:t>
      </w:r>
      <w:r>
        <w:rPr>
          <w:rFonts w:ascii="Consolas" w:hAnsi="Consolas"/>
          <w:sz w:val="20"/>
        </w:rPr>
        <w:t>milliseconds</w:t>
      </w:r>
      <w:r>
        <w:t xml:space="preserve"> </w:t>
      </w:r>
      <w:r>
        <w:t>是</w:t>
      </w:r>
      <w:r>
        <w:t xml:space="preserve"> duration </w:t>
      </w:r>
      <w:r>
        <w:t>的类型别名，实际模板包含计数表示类型和</w:t>
      </w:r>
      <w:r>
        <w:t xml:space="preserve"> </w:t>
      </w:r>
      <w:r>
        <w:rPr>
          <w:rFonts w:ascii="Consolas" w:hAnsi="Consolas"/>
          <w:sz w:val="20"/>
        </w:rPr>
        <w:t>std::ratio&lt;1,1000&gt;</w:t>
      </w:r>
      <w:r>
        <w:t xml:space="preserve"> </w:t>
      </w:r>
      <w:r>
        <w:t>周期。</w:t>
      </w:r>
    </w:p>
    <w:p w14:paraId="6ECB972B" w14:textId="77777777" w:rsidR="0018482A" w:rsidRDefault="00C97C84">
      <w:pPr>
        <w:pStyle w:val="a0"/>
      </w:pPr>
      <w:r>
        <w:rPr>
          <w:rFonts w:ascii="Consolas" w:hAnsi="Consolas"/>
          <w:sz w:val="20"/>
        </w:rPr>
        <w:t>std::shared_ptr&lt;std::atomic&lt;bool&gt;&gt; cancelled</w:t>
      </w:r>
      <w:r>
        <w:t xml:space="preserve"> </w:t>
      </w:r>
      <w:r>
        <w:t>共享取消位的所有权。</w:t>
      </w:r>
      <w:r>
        <w:t xml:space="preserve">atomic </w:t>
      </w:r>
      <w:r>
        <w:t>的</w:t>
      </w:r>
      <w:r>
        <w:t xml:space="preserve"> load/store </w:t>
      </w:r>
      <w:r>
        <w:t>默认顺序一致性，保证主线程与</w:t>
      </w:r>
      <w:r>
        <w:t xml:space="preserve"> Worker </w:t>
      </w:r>
      <w:r>
        <w:t>对标志的访问没有数据竞争；它不使其他对象自动线程安全。</w:t>
      </w:r>
    </w:p>
    <w:p w14:paraId="13734449" w14:textId="77777777" w:rsidR="0018482A" w:rsidRDefault="00C97C84">
      <w:pPr>
        <w:pStyle w:val="a0"/>
      </w:pPr>
      <w:r>
        <w:rPr>
          <w:rFonts w:ascii="Consolas" w:hAnsi="Consolas"/>
          <w:sz w:val="20"/>
        </w:rPr>
        <w:t>disposition(enqueued,now,stopping) const noexcept</w:t>
      </w:r>
      <w:r>
        <w:t xml:space="preserve"> </w:t>
      </w:r>
      <w:r>
        <w:t>不改变选项本身。先判停止</w:t>
      </w:r>
      <w:r>
        <w:t>/</w:t>
      </w:r>
      <w:r>
        <w:t>取消，再判</w:t>
      </w:r>
      <w:r>
        <w:t xml:space="preserve"> deadline </w:t>
      </w:r>
      <w:r>
        <w:t>或</w:t>
      </w:r>
      <w:r>
        <w:t xml:space="preserve"> queue wait</w:t>
      </w:r>
      <w:r>
        <w:t>；因此同时发生时取消优先。短路</w:t>
      </w:r>
      <w:r>
        <w:t xml:space="preserve"> </w:t>
      </w:r>
      <w:r>
        <w:rPr>
          <w:rFonts w:ascii="Consolas" w:hAnsi="Consolas"/>
          <w:sz w:val="20"/>
        </w:rPr>
        <w:t>&amp;&amp;</w:t>
      </w:r>
      <w:r>
        <w:t xml:space="preserve"> </w:t>
      </w:r>
      <w:r>
        <w:t>在指针为空时不会解引用，毫秒最大值先判断再比较，避免不必要换算。</w:t>
      </w:r>
    </w:p>
    <w:p w14:paraId="480F5B24" w14:textId="77777777" w:rsidR="0018482A" w:rsidRDefault="00C97C84">
      <w:pPr>
        <w:pStyle w:val="a0"/>
      </w:pPr>
      <w:r>
        <w:rPr>
          <w:rFonts w:ascii="Consolas" w:hAnsi="Consolas"/>
          <w:sz w:val="20"/>
        </w:rPr>
        <w:t>WorkerStats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{}</w:t>
      </w:r>
      <w:r>
        <w:t xml:space="preserve"> </w:t>
      </w:r>
      <w:r>
        <w:t>和成员</w:t>
      </w:r>
      <w:r>
        <w:t xml:space="preserve"> </w:t>
      </w:r>
      <w:r>
        <w:rPr>
          <w:rFonts w:ascii="Consolas" w:hAnsi="Consolas"/>
          <w:sz w:val="20"/>
        </w:rPr>
        <w:t>=0</w:t>
      </w:r>
      <w:r>
        <w:t xml:space="preserve"> </w:t>
      </w:r>
      <w:r>
        <w:t>提供确定初始值；</w:t>
      </w:r>
      <w:r>
        <w:t xml:space="preserve">generation </w:t>
      </w:r>
      <w:r>
        <w:t>区分显式重启轮次。</w:t>
      </w:r>
      <w:r>
        <w:t xml:space="preserve">size_t </w:t>
      </w:r>
      <w:r>
        <w:t>是无符号容器计数类型，</w:t>
      </w:r>
      <w:r>
        <w:t xml:space="preserve">uint64_t </w:t>
      </w:r>
      <w:r>
        <w:t>是固定宽度请求</w:t>
      </w:r>
      <w:r>
        <w:t>/</w:t>
      </w:r>
      <w:r>
        <w:t>轮次编号。统计只由</w:t>
      </w:r>
      <w:r>
        <w:t xml:space="preserve"> Worker mutex </w:t>
      </w:r>
      <w:r>
        <w:t>保护，不能绕过</w:t>
      </w:r>
      <w:r>
        <w:t xml:space="preserve"> stats() </w:t>
      </w:r>
      <w:r>
        <w:t>读成员。</w:t>
      </w:r>
    </w:p>
    <w:p w14:paraId="10285DE1" w14:textId="77777777" w:rsidR="0018482A" w:rsidRDefault="00C97C84">
      <w:pPr>
        <w:pStyle w:val="21"/>
      </w:pPr>
      <w:bookmarkStart w:id="45" w:name="_Toc243186081"/>
      <w:r>
        <w:t>操作</w:t>
      </w:r>
      <w:r>
        <w:t xml:space="preserve"> 2</w:t>
      </w:r>
      <w:r>
        <w:t>：</w:t>
      </w:r>
      <w:r>
        <w:t xml:space="preserve">PipelineAdmission </w:t>
      </w:r>
      <w:r>
        <w:t>逐句所有权解释</w:t>
      </w:r>
      <w:bookmarkEnd w:id="45"/>
    </w:p>
    <w:p w14:paraId="77A6467E" w14:textId="77777777" w:rsidR="0018482A" w:rsidRDefault="00C97C84">
      <w:pPr>
        <w:pStyle w:val="a0"/>
      </w:pPr>
      <w:r>
        <w:rPr>
          <w:rFonts w:ascii="Consolas" w:hAnsi="Consolas"/>
          <w:sz w:val="20"/>
        </w:rPr>
        <w:t>struct State;</w:t>
      </w:r>
      <w:r>
        <w:t xml:space="preserve"> </w:t>
      </w:r>
      <w:r>
        <w:t>在类开头前置声明私有内部类型，使</w:t>
      </w:r>
      <w:r>
        <w:t xml:space="preserve"> Ticket </w:t>
      </w:r>
      <w:r>
        <w:t>能先声明</w:t>
      </w:r>
      <w:r>
        <w:t xml:space="preserve"> </w:t>
      </w:r>
      <w:r>
        <w:rPr>
          <w:rFonts w:ascii="Consolas" w:hAnsi="Consolas"/>
          <w:sz w:val="20"/>
        </w:rPr>
        <w:t>shared_ptr&lt;State&gt;</w:t>
      </w:r>
      <w:r>
        <w:t>。完整</w:t>
      </w:r>
      <w:r>
        <w:t xml:space="preserve"> State </w:t>
      </w:r>
      <w:r>
        <w:t>定义随后出现；没有在不完整类型上调用</w:t>
      </w:r>
      <w:r>
        <w:t xml:space="preserve"> sizeof </w:t>
      </w:r>
      <w:r>
        <w:t>或</w:t>
      </w:r>
      <w:r>
        <w:t xml:space="preserve"> delete</w:t>
      </w:r>
      <w:r>
        <w:t>。</w:t>
      </w:r>
    </w:p>
    <w:p w14:paraId="40EB5419" w14:textId="77777777" w:rsidR="0018482A" w:rsidRDefault="00C97C84">
      <w:pPr>
        <w:pStyle w:val="a0"/>
      </w:pPr>
      <w:r>
        <w:rPr>
          <w:rFonts w:ascii="Consolas" w:hAnsi="Consolas"/>
          <w:sz w:val="20"/>
        </w:rPr>
        <w:t>Stats</w:t>
      </w:r>
      <w:r>
        <w:t xml:space="preserve"> </w:t>
      </w:r>
      <w:r>
        <w:t>为快照值类型，不包含</w:t>
      </w:r>
      <w:r>
        <w:t xml:space="preserve"> mutex</w:t>
      </w:r>
      <w:r>
        <w:t>。</w:t>
      </w:r>
      <w:r>
        <w:rPr>
          <w:rFonts w:ascii="Consolas" w:hAnsi="Consolas"/>
          <w:sz w:val="20"/>
        </w:rPr>
        <w:t>class Ticket</w:t>
      </w:r>
      <w:r>
        <w:t xml:space="preserve"> </w:t>
      </w:r>
      <w:r>
        <w:t>内</w:t>
      </w:r>
      <w:r>
        <w:t xml:space="preserve"> </w:t>
      </w:r>
      <w:r>
        <w:rPr>
          <w:rFonts w:ascii="Consolas" w:hAnsi="Consolas"/>
          <w:sz w:val="20"/>
        </w:rPr>
        <w:t>friend class PipelineAdmission</w:t>
      </w:r>
      <w:r>
        <w:t xml:space="preserve"> </w:t>
      </w:r>
      <w:r>
        <w:t>只允许外层类调用私有构造器，不把构造权限交给调用者。</w:t>
      </w:r>
    </w:p>
    <w:p w14:paraId="1F061488" w14:textId="77777777" w:rsidR="0018482A" w:rsidRDefault="00C97C84">
      <w:pPr>
        <w:pStyle w:val="a0"/>
      </w:pPr>
      <w:r>
        <w:lastRenderedPageBreak/>
        <w:t xml:space="preserve">Ticket </w:t>
      </w:r>
      <w:r>
        <w:t>构造器初始化列表按成员声明顺序建立</w:t>
      </w:r>
      <w:r>
        <w:t xml:space="preserve"> state</w:t>
      </w:r>
      <w:r>
        <w:t>、</w:t>
      </w:r>
      <w:r>
        <w:t>id</w:t>
      </w:r>
      <w:r>
        <w:t>、</w:t>
      </w:r>
      <w:r>
        <w:t xml:space="preserve">deadline </w:t>
      </w:r>
      <w:r>
        <w:t>和新</w:t>
      </w:r>
      <w:r>
        <w:t xml:space="preserve"> atomic flag</w:t>
      </w:r>
      <w:r>
        <w:t>。</w:t>
      </w:r>
      <w:r>
        <w:rPr>
          <w:rFonts w:ascii="Consolas" w:hAnsi="Consolas"/>
          <w:sz w:val="20"/>
        </w:rPr>
        <w:t>std::move(state)</w:t>
      </w:r>
      <w:r>
        <w:t xml:space="preserve"> </w:t>
      </w:r>
      <w:r>
        <w:t>转移参数中的</w:t>
      </w:r>
      <w:r>
        <w:t xml:space="preserve"> shared_ptr </w:t>
      </w:r>
      <w:r>
        <w:t>所有权，不移动底层</w:t>
      </w:r>
      <w:r>
        <w:t xml:space="preserve"> State </w:t>
      </w:r>
      <w:r>
        <w:t>对象。</w:t>
      </w:r>
    </w:p>
    <w:p w14:paraId="474E69E4" w14:textId="77777777" w:rsidR="0018482A" w:rsidRDefault="00C97C84">
      <w:pPr>
        <w:pStyle w:val="a0"/>
      </w:pPr>
      <w:r>
        <w:rPr>
          <w:rFonts w:ascii="Consolas" w:hAnsi="Consolas"/>
          <w:sz w:val="20"/>
        </w:rPr>
        <w:t>options(max_wait)</w:t>
      </w:r>
      <w:r>
        <w:t xml:space="preserve"> </w:t>
      </w:r>
      <w:r>
        <w:t>创建独立</w:t>
      </w:r>
      <w:r>
        <w:t xml:space="preserve"> TaskOptions</w:t>
      </w:r>
      <w:r>
        <w:t>，把同一个</w:t>
      </w:r>
      <w:r>
        <w:t xml:space="preserve"> deadline </w:t>
      </w:r>
      <w:r>
        <w:t>和</w:t>
      </w:r>
      <w:r>
        <w:t xml:space="preserve"> shared flag </w:t>
      </w:r>
      <w:r>
        <w:t>复制到下游，允许不同阶段使用不同</w:t>
      </w:r>
      <w:r>
        <w:t xml:space="preserve"> max_queue_wait</w:t>
      </w:r>
      <w:r>
        <w:t>。它不把</w:t>
      </w:r>
      <w:r>
        <w:t xml:space="preserve"> Ticket </w:t>
      </w:r>
      <w:r>
        <w:t>本身放进</w:t>
      </w:r>
      <w:r>
        <w:t xml:space="preserve"> flag</w:t>
      </w:r>
      <w:r>
        <w:t>，避免所有权环。</w:t>
      </w:r>
    </w:p>
    <w:p w14:paraId="26412A6B" w14:textId="77777777" w:rsidR="0018482A" w:rsidRDefault="00C97C84">
      <w:pPr>
        <w:pStyle w:val="a0"/>
      </w:pPr>
      <w:r>
        <w:rPr>
          <w:rFonts w:ascii="Consolas" w:hAnsi="Consolas"/>
          <w:sz w:val="20"/>
        </w:rPr>
        <w:t>cancelled() const noexcept</w:t>
      </w:r>
      <w:r>
        <w:t xml:space="preserve"> </w:t>
      </w:r>
      <w:r>
        <w:t>只读取</w:t>
      </w:r>
      <w:r>
        <w:t xml:space="preserve"> atomic</w:t>
      </w:r>
      <w:r>
        <w:t>，不锁</w:t>
      </w:r>
      <w:r>
        <w:t xml:space="preserve"> Admission mutex</w:t>
      </w:r>
      <w:r>
        <w:t>。调用者必须持有</w:t>
      </w:r>
      <w:r>
        <w:t xml:space="preserve"> Ticket</w:t>
      </w:r>
      <w:r>
        <w:t>，才能保证</w:t>
      </w:r>
      <w:r>
        <w:t xml:space="preserve"> flag </w:t>
      </w:r>
      <w:r>
        <w:t>存活。</w:t>
      </w:r>
    </w:p>
    <w:p w14:paraId="2D051580" w14:textId="77777777" w:rsidR="0018482A" w:rsidRDefault="00C97C84">
      <w:pPr>
        <w:pStyle w:val="a0"/>
      </w:pPr>
      <w:r>
        <w:t xml:space="preserve">Admission </w:t>
      </w:r>
      <w:r>
        <w:t>构造器先</w:t>
      </w:r>
      <w:r>
        <w:t xml:space="preserve"> make_shared&lt;State&gt;(capacity) </w:t>
      </w:r>
      <w:r>
        <w:t>建立状态，再检查</w:t>
      </w:r>
      <w:r>
        <w:t xml:space="preserve"> capacity </w:t>
      </w:r>
      <w:r>
        <w:t>是否为零；抛</w:t>
      </w:r>
      <w:r>
        <w:t xml:space="preserve"> invalid_argument </w:t>
      </w:r>
      <w:r>
        <w:t>时已经构造的</w:t>
      </w:r>
      <w:r>
        <w:t xml:space="preserve"> shared_ptr </w:t>
      </w:r>
      <w:r>
        <w:t>自动析构，不泄漏。</w:t>
      </w:r>
    </w:p>
    <w:p w14:paraId="3716A60B" w14:textId="77777777" w:rsidR="0018482A" w:rsidRDefault="00C97C84">
      <w:pPr>
        <w:pStyle w:val="a0"/>
      </w:pPr>
      <w:r>
        <w:rPr>
          <w:rFonts w:ascii="Consolas" w:hAnsi="Consolas"/>
          <w:sz w:val="20"/>
        </w:rPr>
        <w:t>tryAcquire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lock_guard&lt;std::mutex&gt; lock(state_-&gt;mutex)</w:t>
      </w:r>
      <w:r>
        <w:t xml:space="preserve"> </w:t>
      </w:r>
      <w:r>
        <w:t>在构造时调用</w:t>
      </w:r>
      <w:r>
        <w:t xml:space="preserve"> mutex.lock()</w:t>
      </w:r>
      <w:r>
        <w:t>，离开块或异常退栈时析构调用</w:t>
      </w:r>
      <w:r>
        <w:t xml:space="preserve"> unlock()</w:t>
      </w:r>
      <w:r>
        <w:t>。模板参数</w:t>
      </w:r>
      <w:r>
        <w:t xml:space="preserve"> mutex </w:t>
      </w:r>
      <w:r>
        <w:t>指定可锁对象类型，局部变量</w:t>
      </w:r>
      <w:r>
        <w:t xml:space="preserve"> lock </w:t>
      </w:r>
      <w:r>
        <w:t>承担</w:t>
      </w:r>
      <w:r>
        <w:t xml:space="preserve"> RAII</w:t>
      </w:r>
      <w:r>
        <w:t>，不应误写成无名临时对象。</w:t>
      </w:r>
    </w:p>
    <w:p w14:paraId="7AECC5F7" w14:textId="77777777" w:rsidR="0018482A" w:rsidRDefault="00C97C84">
      <w:pPr>
        <w:pStyle w:val="a0"/>
      </w:pPr>
      <w:r>
        <w:t>closed</w:t>
      </w:r>
      <w:r>
        <w:t>、</w:t>
      </w:r>
      <w:r>
        <w:t>inflight&gt;=capacity</w:t>
      </w:r>
      <w:r>
        <w:t>、</w:t>
      </w:r>
      <w:r>
        <w:t xml:space="preserve">tickets.count(id) </w:t>
      </w:r>
      <w:r>
        <w:t>在同一临界区检查，拒绝时只增</w:t>
      </w:r>
      <w:r>
        <w:t xml:space="preserve"> rejected </w:t>
      </w:r>
      <w:r>
        <w:t>并返回空</w:t>
      </w:r>
      <w:r>
        <w:t xml:space="preserve"> shared_ptr</w:t>
      </w:r>
      <w:r>
        <w:t>。重复</w:t>
      </w:r>
      <w:r>
        <w:t xml:space="preserve"> ID </w:t>
      </w:r>
      <w:r>
        <w:t>不会覆盖已有取消标记。</w:t>
      </w:r>
    </w:p>
    <w:p w14:paraId="687389FE" w14:textId="77777777" w:rsidR="0018482A" w:rsidRDefault="00C97C84">
      <w:pPr>
        <w:pStyle w:val="a0"/>
      </w:pPr>
      <w:r>
        <w:rPr>
          <w:rFonts w:ascii="Consolas" w:hAnsi="Consolas"/>
          <w:sz w:val="20"/>
        </w:rPr>
        <w:t>shared_ptr&lt;Ticket&gt;(new Ticket(...))</w:t>
      </w:r>
      <w:r>
        <w:t xml:space="preserve"> </w:t>
      </w:r>
      <w:r>
        <w:t>使用私有构造器，分配</w:t>
      </w:r>
      <w:r>
        <w:t>/</w:t>
      </w:r>
      <w:r>
        <w:t>控制块失败会释放已分配对象。此时</w:t>
      </w:r>
      <w:r>
        <w:t xml:space="preserve"> admitted_=false</w:t>
      </w:r>
      <w:r>
        <w:t>，因此析构不会错误扣减计数。</w:t>
      </w:r>
    </w:p>
    <w:p w14:paraId="3381B974" w14:textId="77777777" w:rsidR="0018482A" w:rsidRDefault="00C97C84">
      <w:pPr>
        <w:pStyle w:val="a0"/>
      </w:pPr>
      <w:r>
        <w:rPr>
          <w:rFonts w:ascii="Consolas" w:hAnsi="Consolas"/>
          <w:sz w:val="20"/>
        </w:rPr>
        <w:t>tickets.emplace(id,ticket-&gt;cancelled_)</w:t>
      </w:r>
      <w:r>
        <w:t xml:space="preserve"> </w:t>
      </w:r>
      <w:r>
        <w:t>在所有</w:t>
      </w:r>
      <w:r>
        <w:t xml:space="preserve"> accepted/inflight </w:t>
      </w:r>
      <w:r>
        <w:t>更新之前插入</w:t>
      </w:r>
      <w:r>
        <w:t xml:space="preserve"> weak flag</w:t>
      </w:r>
      <w:r>
        <w:t>，若</w:t>
      </w:r>
      <w:r>
        <w:t xml:space="preserve"> map </w:t>
      </w:r>
      <w:r>
        <w:t>分配异常，</w:t>
      </w:r>
      <w:r>
        <w:t xml:space="preserve">Ticket </w:t>
      </w:r>
      <w:r>
        <w:t>尚未计入额度，析构不会再次获取</w:t>
      </w:r>
      <w:r>
        <w:t xml:space="preserve"> State mutex</w:t>
      </w:r>
      <w:r>
        <w:t>。</w:t>
      </w:r>
    </w:p>
    <w:p w14:paraId="12B46B5D" w14:textId="77777777" w:rsidR="0018482A" w:rsidRDefault="00C97C84">
      <w:pPr>
        <w:pStyle w:val="a0"/>
      </w:pPr>
      <w:r>
        <w:rPr>
          <w:rFonts w:ascii="Consolas" w:hAnsi="Consolas"/>
          <w:sz w:val="20"/>
        </w:rPr>
        <w:t>admitted_=true</w:t>
      </w:r>
      <w:r>
        <w:t xml:space="preserve"> </w:t>
      </w:r>
      <w:r>
        <w:t>后才增加</w:t>
      </w:r>
      <w:r>
        <w:t xml:space="preserve"> accepted/inflight </w:t>
      </w:r>
      <w:r>
        <w:t>和</w:t>
      </w:r>
      <w:r>
        <w:t xml:space="preserve"> peak</w:t>
      </w:r>
      <w:r>
        <w:t>。</w:t>
      </w:r>
      <w:r>
        <w:rPr>
          <w:rFonts w:ascii="Consolas" w:hAnsi="Consolas"/>
          <w:sz w:val="20"/>
        </w:rPr>
        <w:t>std::max</w:t>
      </w:r>
      <w:r>
        <w:t xml:space="preserve"> </w:t>
      </w:r>
      <w:r>
        <w:t>比较历史峰值与当前在途数，不表示队列等待长度。成功返回前</w:t>
      </w:r>
      <w:r>
        <w:t xml:space="preserve"> lock_guard </w:t>
      </w:r>
      <w:r>
        <w:t>已释放锁。</w:t>
      </w:r>
    </w:p>
    <w:p w14:paraId="2E87888E" w14:textId="77777777" w:rsidR="0018482A" w:rsidRDefault="00C97C84">
      <w:pPr>
        <w:pStyle w:val="a0"/>
      </w:pPr>
      <w:r>
        <w:rPr>
          <w:rFonts w:ascii="Consolas" w:hAnsi="Consolas"/>
          <w:sz w:val="20"/>
        </w:rPr>
        <w:t>cancel(id)</w:t>
      </w:r>
      <w:r>
        <w:t xml:space="preserve"> </w:t>
      </w:r>
      <w:r>
        <w:t>同锁查</w:t>
      </w:r>
      <w:r>
        <w:t xml:space="preserve"> map</w:t>
      </w:r>
      <w:r>
        <w:t>；找不到返回</w:t>
      </w:r>
      <w:r>
        <w:t xml:space="preserve"> false</w:t>
      </w:r>
      <w:r>
        <w:t>。</w:t>
      </w:r>
      <w:r>
        <w:t xml:space="preserve">weak_ptr.lock() </w:t>
      </w:r>
      <w:r>
        <w:t>建立</w:t>
      </w:r>
      <w:r>
        <w:t xml:space="preserve"> flag </w:t>
      </w:r>
      <w:r>
        <w:t>的临时强引用，存在时</w:t>
      </w:r>
      <w:r>
        <w:t xml:space="preserve"> atomic.store(true)</w:t>
      </w:r>
      <w:r>
        <w:t>。临时销毁的是</w:t>
      </w:r>
      <w:r>
        <w:t xml:space="preserve"> atomic flag </w:t>
      </w:r>
      <w:r>
        <w:t>引用，不是</w:t>
      </w:r>
      <w:r>
        <w:t xml:space="preserve"> Ticket</w:t>
      </w:r>
      <w:r>
        <w:t>，因此不会锁内递归触发</w:t>
      </w:r>
      <w:r>
        <w:t xml:space="preserve"> Ticket </w:t>
      </w:r>
      <w:r>
        <w:t>析构。</w:t>
      </w:r>
    </w:p>
    <w:p w14:paraId="208E8B27" w14:textId="77777777" w:rsidR="0018482A" w:rsidRDefault="00C97C84">
      <w:pPr>
        <w:pStyle w:val="a0"/>
      </w:pPr>
      <w:r>
        <w:rPr>
          <w:rFonts w:ascii="Consolas" w:hAnsi="Consolas"/>
          <w:sz w:val="20"/>
        </w:rPr>
        <w:t>close(cancel_waiting)</w:t>
      </w:r>
      <w:r>
        <w:t xml:space="preserve"> </w:t>
      </w:r>
      <w:r>
        <w:t>先设置</w:t>
      </w:r>
      <w:r>
        <w:t xml:space="preserve"> closed</w:t>
      </w:r>
      <w:r>
        <w:t>，拒绝此后新请求；若取消则逐个设置仍存活</w:t>
      </w:r>
      <w:r>
        <w:t xml:space="preserve"> flag</w:t>
      </w:r>
      <w:r>
        <w:t>。</w:t>
      </w:r>
      <w:r>
        <w:t xml:space="preserve">Drain </w:t>
      </w:r>
      <w:r>
        <w:t>调用</w:t>
      </w:r>
      <w:r>
        <w:t xml:space="preserve"> close(false) </w:t>
      </w:r>
      <w:r>
        <w:t>保留已有任务状态。</w:t>
      </w:r>
    </w:p>
    <w:p w14:paraId="177D094C" w14:textId="77777777" w:rsidR="0018482A" w:rsidRDefault="00C97C84">
      <w:pPr>
        <w:pStyle w:val="a0"/>
      </w:pPr>
      <w:r>
        <w:rPr>
          <w:rFonts w:ascii="Consolas" w:hAnsi="Consolas"/>
          <w:sz w:val="20"/>
        </w:rPr>
        <w:t>stats() const</w:t>
      </w:r>
      <w:r>
        <w:t xml:space="preserve"> </w:t>
      </w:r>
      <w:r>
        <w:t>通过</w:t>
      </w:r>
      <w:r>
        <w:t xml:space="preserve"> shared State mutex </w:t>
      </w:r>
      <w:r>
        <w:t>保护并按值返回快照，调用者不会持锁遍历生产对象。</w:t>
      </w:r>
    </w:p>
    <w:p w14:paraId="32DA6FF1" w14:textId="77777777" w:rsidR="0018482A" w:rsidRDefault="00C97C84">
      <w:pPr>
        <w:pStyle w:val="a0"/>
      </w:pPr>
      <w:r>
        <w:t xml:space="preserve">State </w:t>
      </w:r>
      <w:r>
        <w:t>的</w:t>
      </w:r>
      <w:r>
        <w:t xml:space="preserve"> shared_ptr </w:t>
      </w:r>
      <w:r>
        <w:t>由</w:t>
      </w:r>
      <w:r>
        <w:t xml:space="preserve"> Admission </w:t>
      </w:r>
      <w:r>
        <w:t>和所有</w:t>
      </w:r>
      <w:r>
        <w:t xml:space="preserve"> Ticket </w:t>
      </w:r>
      <w:r>
        <w:t>共享，</w:t>
      </w:r>
      <w:r>
        <w:t xml:space="preserve">Ticket </w:t>
      </w:r>
      <w:r>
        <w:t>即使晚于</w:t>
      </w:r>
      <w:r>
        <w:t xml:space="preserve"> Admission </w:t>
      </w:r>
      <w:r>
        <w:t>对象销毁，</w:t>
      </w:r>
      <w:r>
        <w:t xml:space="preserve">State mutex </w:t>
      </w:r>
      <w:r>
        <w:t>仍存在。</w:t>
      </w:r>
      <w:r>
        <w:t xml:space="preserve">map </w:t>
      </w:r>
      <w:r>
        <w:t>保存弱引用，既不保活</w:t>
      </w:r>
      <w:r>
        <w:t xml:space="preserve"> Ticket</w:t>
      </w:r>
      <w:r>
        <w:t>，也不形成循环。</w:t>
      </w:r>
    </w:p>
    <w:p w14:paraId="01054766" w14:textId="77777777" w:rsidR="0018482A" w:rsidRDefault="00C97C84">
      <w:pPr>
        <w:pStyle w:val="a0"/>
      </w:pPr>
      <w:r>
        <w:rPr>
          <w:rFonts w:ascii="Consolas" w:hAnsi="Consolas"/>
          <w:sz w:val="20"/>
        </w:rPr>
        <w:lastRenderedPageBreak/>
        <w:t>Ticket::~Ticket()</w:t>
      </w:r>
      <w:r>
        <w:t xml:space="preserve"> </w:t>
      </w:r>
      <w:r>
        <w:t>只有</w:t>
      </w:r>
      <w:r>
        <w:t xml:space="preserve"> admitted_ </w:t>
      </w:r>
      <w:r>
        <w:t>为真时才锁状态、减</w:t>
      </w:r>
      <w:r>
        <w:t xml:space="preserve"> inflight</w:t>
      </w:r>
      <w:r>
        <w:t>、</w:t>
      </w:r>
      <w:r>
        <w:t>erase(id)</w:t>
      </w:r>
      <w:r>
        <w:t>。最后引用可来自推理或</w:t>
      </w:r>
      <w:r>
        <w:t xml:space="preserve"> TTS closure</w:t>
      </w:r>
      <w:r>
        <w:t>；</w:t>
      </w:r>
      <w:r>
        <w:t xml:space="preserve">Worker </w:t>
      </w:r>
      <w:r>
        <w:t>在队列锁之外清除</w:t>
      </w:r>
      <w:r>
        <w:t xml:space="preserve"> closure</w:t>
      </w:r>
      <w:r>
        <w:t>，避免双锁反向依赖。</w:t>
      </w:r>
    </w:p>
    <w:p w14:paraId="4290B52C" w14:textId="77777777" w:rsidR="0018482A" w:rsidRDefault="00C97C84">
      <w:pPr>
        <w:pStyle w:val="21"/>
      </w:pPr>
      <w:bookmarkStart w:id="46" w:name="_Toc243186082"/>
      <w:r>
        <w:t>操作</w:t>
      </w:r>
      <w:r>
        <w:t xml:space="preserve"> 3</w:t>
      </w:r>
      <w:r>
        <w:t>：</w:t>
      </w:r>
      <w:r>
        <w:t xml:space="preserve">LLMWorker </w:t>
      </w:r>
      <w:r>
        <w:t>的构造、提交与线程语句</w:t>
      </w:r>
      <w:bookmarkEnd w:id="46"/>
    </w:p>
    <w:p w14:paraId="44833DC4" w14:textId="77777777" w:rsidR="0018482A" w:rsidRDefault="00C97C84">
      <w:pPr>
        <w:pStyle w:val="a0"/>
      </w:pPr>
      <w:r>
        <w:t>带</w:t>
      </w:r>
      <w:r>
        <w:t xml:space="preserve"> Engine </w:t>
      </w:r>
      <w:r>
        <w:t>构造器委托给容量构造器，再保存非拥有指针</w:t>
      </w:r>
      <w:r>
        <w:t xml:space="preserve"> </w:t>
      </w:r>
      <w:r>
        <w:rPr>
          <w:rFonts w:ascii="Consolas" w:hAnsi="Consolas"/>
          <w:sz w:val="20"/>
        </w:rPr>
        <w:t>engine_=&amp;engine</w:t>
      </w:r>
      <w:r>
        <w:t>。别名</w:t>
      </w:r>
      <w:r>
        <w:t xml:space="preserve"> </w:t>
      </w:r>
      <w:r>
        <w:rPr>
          <w:rFonts w:ascii="Consolas" w:hAnsi="Consolas"/>
          <w:sz w:val="20"/>
        </w:rPr>
        <w:t>InferenceWorker=LLMWorker</w:t>
      </w:r>
      <w:r>
        <w:t xml:space="preserve"> </w:t>
      </w:r>
      <w:r>
        <w:t>没有新对象布局和新队列。容量零抛</w:t>
      </w:r>
      <w:r>
        <w:t xml:space="preserve"> invalid_argument</w:t>
      </w:r>
      <w:r>
        <w:t>。</w:t>
      </w:r>
    </w:p>
    <w:p w14:paraId="79E552E7" w14:textId="77777777" w:rsidR="0018482A" w:rsidRDefault="00C97C84">
      <w:pPr>
        <w:pStyle w:val="a0"/>
      </w:pPr>
      <w:r>
        <w:t>析构器依次</w:t>
      </w:r>
      <w:r>
        <w:t xml:space="preserve"> requestStop()</w:t>
      </w:r>
      <w:r>
        <w:t>、</w:t>
      </w:r>
      <w:r>
        <w:t>join()</w:t>
      </w:r>
      <w:r>
        <w:t>，不能由自身回调销毁</w:t>
      </w:r>
      <w:r>
        <w:t xml:space="preserve"> Worker</w:t>
      </w:r>
      <w:r>
        <w:t>。</w:t>
      </w:r>
      <w:r>
        <w:t>Engine</w:t>
      </w:r>
      <w:r>
        <w:t>、</w:t>
      </w:r>
      <w:r>
        <w:t xml:space="preserve">callback </w:t>
      </w:r>
      <w:r>
        <w:t>引用和同步对象均必须晚于</w:t>
      </w:r>
      <w:r>
        <w:t xml:space="preserve"> join </w:t>
      </w:r>
      <w:r>
        <w:t>才销毁。</w:t>
      </w:r>
    </w:p>
    <w:p w14:paraId="6DAA6BCA" w14:textId="77777777" w:rsidR="0018482A" w:rsidRDefault="00C97C84">
      <w:pPr>
        <w:pStyle w:val="a0"/>
      </w:pPr>
      <w:r>
        <w:t xml:space="preserve">start </w:t>
      </w:r>
      <w:r>
        <w:t>在</w:t>
      </w:r>
      <w:r>
        <w:t xml:space="preserve"> mutex </w:t>
      </w:r>
      <w:r>
        <w:t>内清理</w:t>
      </w:r>
      <w:r>
        <w:t xml:space="preserve"> error</w:t>
      </w:r>
      <w:r>
        <w:t>、检查</w:t>
      </w:r>
      <w:r>
        <w:t xml:space="preserve"> started/stop_requested</w:t>
      </w:r>
      <w:r>
        <w:t>；创建</w:t>
      </w:r>
      <w:r>
        <w:t xml:space="preserve"> </w:t>
      </w:r>
      <w:r>
        <w:rPr>
          <w:rFonts w:ascii="Consolas" w:hAnsi="Consolas"/>
          <w:sz w:val="20"/>
        </w:rPr>
        <w:t>std::thread(&amp;LLMWorker::run,this)</w:t>
      </w:r>
      <w:r>
        <w:t xml:space="preserve"> </w:t>
      </w:r>
      <w:r>
        <w:t>将成员函数指针和对象地址传给新线程。新线程需要同锁，直到创建者设置</w:t>
      </w:r>
      <w:r>
        <w:t xml:space="preserve"> started/generation </w:t>
      </w:r>
      <w:r>
        <w:t>并解锁后才能操作队列。</w:t>
      </w:r>
    </w:p>
    <w:p w14:paraId="3DF61899" w14:textId="77777777" w:rsidR="0018482A" w:rsidRDefault="00C97C84">
      <w:pPr>
        <w:pStyle w:val="a0"/>
      </w:pPr>
      <w:r>
        <w:t xml:space="preserve">thread </w:t>
      </w:r>
      <w:r>
        <w:t>创建异常被转换为</w:t>
      </w:r>
      <w:r>
        <w:t xml:space="preserve"> error + false</w:t>
      </w:r>
      <w:r>
        <w:t>，没有假装线程已启动。</w:t>
      </w:r>
      <w:r>
        <w:t xml:space="preserve">restart </w:t>
      </w:r>
      <w:r>
        <w:t>在同锁检查已停止、已</w:t>
      </w:r>
      <w:r>
        <w:t xml:space="preserve"> join</w:t>
      </w:r>
      <w:r>
        <w:t>、队列空，重置本轮状态再调用</w:t>
      </w:r>
      <w:r>
        <w:t xml:space="preserve"> start</w:t>
      </w:r>
      <w:r>
        <w:t>；这依赖</w:t>
      </w:r>
      <w:r>
        <w:t xml:space="preserve"> start/join/restart </w:t>
      </w:r>
      <w:r>
        <w:t>由同一</w:t>
      </w:r>
      <w:r>
        <w:t xml:space="preserve"> owner </w:t>
      </w:r>
      <w:r>
        <w:t>串行执行。</w:t>
      </w:r>
    </w:p>
    <w:p w14:paraId="251A74EF" w14:textId="77777777" w:rsidR="0018482A" w:rsidRDefault="00C97C84">
      <w:pPr>
        <w:pStyle w:val="a0"/>
      </w:pPr>
      <w:r>
        <w:t xml:space="preserve">submit(text) </w:t>
      </w:r>
      <w:r>
        <w:t>检查</w:t>
      </w:r>
      <w:r>
        <w:t xml:space="preserve"> engine_</w:t>
      </w:r>
      <w:r>
        <w:t>，无</w:t>
      </w:r>
      <w:r>
        <w:t xml:space="preserve"> Engine </w:t>
      </w:r>
      <w:r>
        <w:t>的通用</w:t>
      </w:r>
      <w:r>
        <w:t xml:space="preserve"> Worker </w:t>
      </w:r>
      <w:r>
        <w:t>不允许错误调用</w:t>
      </w:r>
      <w:r>
        <w:t xml:space="preserve"> TEXT </w:t>
      </w:r>
      <w:r>
        <w:t>便捷接口。</w:t>
      </w:r>
      <w:r>
        <w:t xml:space="preserve">lambda </w:t>
      </w:r>
      <w:r>
        <w:rPr>
          <w:rFonts w:ascii="Consolas" w:hAnsi="Consolas"/>
          <w:sz w:val="20"/>
        </w:rPr>
        <w:t>[this,question=std::move(question)]</w:t>
      </w:r>
      <w:r>
        <w:t xml:space="preserve"> </w:t>
      </w:r>
      <w:r>
        <w:t>捕获</w:t>
      </w:r>
      <w:r>
        <w:t xml:space="preserve"> Worker </w:t>
      </w:r>
      <w:r>
        <w:t>地址与自有文本，调用已有</w:t>
      </w:r>
      <w:r>
        <w:t xml:space="preserve"> inferStreaming</w:t>
      </w:r>
      <w:r>
        <w:t>；不引用提交栈上的</w:t>
      </w:r>
      <w:r>
        <w:t xml:space="preserve"> question</w:t>
      </w:r>
      <w:r>
        <w:t>。</w:t>
      </w:r>
    </w:p>
    <w:p w14:paraId="0304B604" w14:textId="77777777" w:rsidR="0018482A" w:rsidRDefault="00C97C84">
      <w:pPr>
        <w:pStyle w:val="a0"/>
      </w:pPr>
      <w:r>
        <w:t xml:space="preserve">submitTask </w:t>
      </w:r>
      <w:r>
        <w:t>检查</w:t>
      </w:r>
      <w:r>
        <w:t xml:space="preserve"> inference </w:t>
      </w:r>
      <w:r>
        <w:t>非空；锁内检查</w:t>
      </w:r>
      <w:r>
        <w:t xml:space="preserve"> running/</w:t>
      </w:r>
      <w:r>
        <w:t>容量，分别增加</w:t>
      </w:r>
      <w:r>
        <w:t xml:space="preserve"> stopped/full </w:t>
      </w:r>
      <w:r>
        <w:t>拒绝计数。创建</w:t>
      </w:r>
      <w:r>
        <w:t xml:space="preserve"> Task</w:t>
      </w:r>
      <w:r>
        <w:t>，移动函数对象和回调、写</w:t>
      </w:r>
      <w:r>
        <w:t xml:space="preserve"> enqueue </w:t>
      </w:r>
      <w:r>
        <w:t>时间和</w:t>
      </w:r>
      <w:r>
        <w:t xml:space="preserve"> options</w:t>
      </w:r>
      <w:r>
        <w:t>，再</w:t>
      </w:r>
      <w:r>
        <w:t xml:space="preserve"> push_back</w:t>
      </w:r>
      <w:r>
        <w:t>。</w:t>
      </w:r>
      <w:r>
        <w:t xml:space="preserve">push </w:t>
      </w:r>
      <w:r>
        <w:t>成功后增加</w:t>
      </w:r>
      <w:r>
        <w:t xml:space="preserve"> accepted/peak</w:t>
      </w:r>
      <w:r>
        <w:t>；异常前不虚增</w:t>
      </w:r>
      <w:r>
        <w:t xml:space="preserve"> accepted</w:t>
      </w:r>
      <w:r>
        <w:t>。</w:t>
      </w:r>
    </w:p>
    <w:p w14:paraId="66C76BFA" w14:textId="77777777" w:rsidR="0018482A" w:rsidRDefault="00C97C84">
      <w:pPr>
        <w:pStyle w:val="a0"/>
      </w:pPr>
      <w:r>
        <w:t>解锁后</w:t>
      </w:r>
      <w:r>
        <w:t xml:space="preserve"> notify_one</w:t>
      </w:r>
      <w:r>
        <w:t>，减少被唤醒线程立即争锁。通知不是条件本身；即使</w:t>
      </w:r>
      <w:r>
        <w:t xml:space="preserve"> notify </w:t>
      </w:r>
      <w:r>
        <w:t>早于</w:t>
      </w:r>
      <w:r>
        <w:t xml:space="preserve"> wait</w:t>
      </w:r>
      <w:r>
        <w:t>，队列谓词仍可防丢唤醒。</w:t>
      </w:r>
    </w:p>
    <w:p w14:paraId="0B863C54" w14:textId="77777777" w:rsidR="0018482A" w:rsidRDefault="00C97C84">
      <w:pPr>
        <w:pStyle w:val="a0"/>
      </w:pPr>
      <w:r>
        <w:t xml:space="preserve">requestStop </w:t>
      </w:r>
      <w:r>
        <w:t>在锁内设置</w:t>
      </w:r>
      <w:r>
        <w:t xml:space="preserve"> stop_requested</w:t>
      </w:r>
      <w:r>
        <w:t>。已经取消后不允许</w:t>
      </w:r>
      <w:r>
        <w:t xml:space="preserve"> Drain </w:t>
      </w:r>
      <w:r>
        <w:t>降级回排空；随后</w:t>
      </w:r>
      <w:r>
        <w:t xml:space="preserve"> notify_all </w:t>
      </w:r>
      <w:r>
        <w:t>唤醒空队列等待。该</w:t>
      </w:r>
      <w:r>
        <w:t xml:space="preserve"> noexcept </w:t>
      </w:r>
      <w:r>
        <w:t>函数仍依赖有效</w:t>
      </w:r>
      <w:r>
        <w:t xml:space="preserve"> mutex</w:t>
      </w:r>
      <w:r>
        <w:t>，不可放进异步</w:t>
      </w:r>
      <w:r>
        <w:t xml:space="preserve"> signal handler</w:t>
      </w:r>
      <w:r>
        <w:t>。</w:t>
      </w:r>
    </w:p>
    <w:p w14:paraId="37C51937" w14:textId="77777777" w:rsidR="0018482A" w:rsidRDefault="00C97C84">
      <w:pPr>
        <w:pStyle w:val="a0"/>
      </w:pPr>
      <w:r>
        <w:t xml:space="preserve">join </w:t>
      </w:r>
      <w:r>
        <w:t>只在</w:t>
      </w:r>
      <w:r>
        <w:t xml:space="preserve"> joinable </w:t>
      </w:r>
      <w:r>
        <w:t>时等待，不能同时由两个</w:t>
      </w:r>
      <w:r>
        <w:t xml:space="preserve"> owner </w:t>
      </w:r>
      <w:r>
        <w:t>调用。</w:t>
      </w:r>
      <w:r>
        <w:t xml:space="preserve">stats/pendingCount/rejectedCount </w:t>
      </w:r>
      <w:r>
        <w:t>都在锁内读取；</w:t>
      </w:r>
      <w:r>
        <w:t xml:space="preserve">stats </w:t>
      </w:r>
      <w:r>
        <w:t>按值返回，并用当前</w:t>
      </w:r>
      <w:r>
        <w:t xml:space="preserve"> deque.size() </w:t>
      </w:r>
      <w:r>
        <w:t>更新</w:t>
      </w:r>
      <w:r>
        <w:t xml:space="preserve"> pending</w:t>
      </w:r>
      <w:r>
        <w:t>。</w:t>
      </w:r>
    </w:p>
    <w:p w14:paraId="1F651D63" w14:textId="77777777" w:rsidR="0018482A" w:rsidRDefault="00C97C84">
      <w:pPr>
        <w:pStyle w:val="a0"/>
      </w:pPr>
      <w:r>
        <w:t xml:space="preserve">waitIdleFor </w:t>
      </w:r>
      <w:r>
        <w:t>使用</w:t>
      </w:r>
      <w:r>
        <w:t xml:space="preserve"> unique_lock</w:t>
      </w:r>
      <w:r>
        <w:t>，因为</w:t>
      </w:r>
      <w:r>
        <w:t xml:space="preserve"> condition_variable </w:t>
      </w:r>
      <w:r>
        <w:t>在等待时必须暂时解锁、醒来重新加锁。谓词要求</w:t>
      </w:r>
      <w:r>
        <w:t xml:space="preserve"> pending.empty </w:t>
      </w:r>
      <w:r>
        <w:t>且</w:t>
      </w:r>
      <w:r>
        <w:t xml:space="preserve"> active==0</w:t>
      </w:r>
      <w:r>
        <w:t>，虚假唤醒不会提前成功。</w:t>
      </w:r>
    </w:p>
    <w:p w14:paraId="0525209B" w14:textId="77777777" w:rsidR="0018482A" w:rsidRDefault="00C97C84">
      <w:pPr>
        <w:pStyle w:val="21"/>
      </w:pPr>
      <w:bookmarkStart w:id="47" w:name="_Toc243186083"/>
      <w:r>
        <w:lastRenderedPageBreak/>
        <w:t>操作</w:t>
      </w:r>
      <w:r>
        <w:t xml:space="preserve"> 4</w:t>
      </w:r>
      <w:r>
        <w:t>：推理</w:t>
      </w:r>
      <w:r>
        <w:t xml:space="preserve"> run </w:t>
      </w:r>
      <w:r>
        <w:t>循环的每个执行阶段</w:t>
      </w:r>
      <w:bookmarkEnd w:id="47"/>
    </w:p>
    <w:p w14:paraId="7C609247" w14:textId="77777777" w:rsidR="0018482A" w:rsidRDefault="00C97C84">
      <w:pPr>
        <w:pStyle w:val="a"/>
      </w:pPr>
      <w:r>
        <w:t>每轮创建局部</w:t>
      </w:r>
      <w:r>
        <w:t xml:space="preserve"> Task </w:t>
      </w:r>
      <w:r>
        <w:t>和</w:t>
      </w:r>
      <w:r>
        <w:t xml:space="preserve"> cancel </w:t>
      </w:r>
      <w:r>
        <w:t>标记。</w:t>
      </w:r>
      <w:r>
        <w:t xml:space="preserve">unique_lock </w:t>
      </w:r>
      <w:r>
        <w:t>后</w:t>
      </w:r>
      <w:r>
        <w:t xml:space="preserve"> wait(stop||</w:t>
      </w:r>
      <w:r>
        <w:t>非空</w:t>
      </w:r>
      <w:r>
        <w:t>)</w:t>
      </w:r>
      <w:r>
        <w:t>。空且</w:t>
      </w:r>
      <w:r>
        <w:t xml:space="preserve"> stop </w:t>
      </w:r>
      <w:r>
        <w:t>时</w:t>
      </w:r>
      <w:r>
        <w:t xml:space="preserve"> return</w:t>
      </w:r>
      <w:r>
        <w:t>；否则</w:t>
      </w:r>
      <w:r>
        <w:t xml:space="preserve"> move </w:t>
      </w:r>
      <w:r>
        <w:t>队首并</w:t>
      </w:r>
      <w:r>
        <w:t xml:space="preserve"> pop</w:t>
      </w:r>
      <w:r>
        <w:t>，设置</w:t>
      </w:r>
      <w:r>
        <w:t xml:space="preserve"> active=1</w:t>
      </w:r>
      <w:r>
        <w:t>，在同锁读本轮停止模式。</w:t>
      </w:r>
    </w:p>
    <w:p w14:paraId="1FD8A1EF" w14:textId="77777777" w:rsidR="0018482A" w:rsidRDefault="00C97C84">
      <w:pPr>
        <w:pStyle w:val="a"/>
      </w:pPr>
      <w:r>
        <w:t xml:space="preserve">begin-enqueued_at </w:t>
      </w:r>
      <w:r>
        <w:t>转为</w:t>
      </w:r>
      <w:r>
        <w:t xml:space="preserve"> </w:t>
      </w:r>
      <w:r>
        <w:rPr>
          <w:rFonts w:ascii="Consolas" w:hAnsi="Consolas"/>
          <w:sz w:val="20"/>
        </w:rPr>
        <w:t>duration&lt;double,std::milli&gt;</w:t>
      </w:r>
      <w:r>
        <w:t xml:space="preserve"> </w:t>
      </w:r>
      <w:r>
        <w:t>得毫秒浮点等待时间；</w:t>
      </w:r>
      <w:r>
        <w:t xml:space="preserve">TaskOptions </w:t>
      </w:r>
      <w:r>
        <w:t>根据队列时刻、当前时刻、</w:t>
      </w:r>
      <w:r>
        <w:t xml:space="preserve">stop </w:t>
      </w:r>
      <w:r>
        <w:t>决定终态。</w:t>
      </w:r>
    </w:p>
    <w:p w14:paraId="54C91647" w14:textId="77777777" w:rsidR="0018482A" w:rsidRDefault="00C97C84">
      <w:pPr>
        <w:pStyle w:val="a"/>
      </w:pPr>
      <w:r>
        <w:t>取消</w:t>
      </w:r>
      <w:r>
        <w:t>/</w:t>
      </w:r>
      <w:r>
        <w:t>过期路径只填</w:t>
      </w:r>
      <w:r>
        <w:t xml:space="preserve"> error_message</w:t>
      </w:r>
      <w:r>
        <w:t>、输出</w:t>
      </w:r>
      <w:r>
        <w:t xml:space="preserve"> ID/queue_ms</w:t>
      </w:r>
      <w:r>
        <w:t>，不执行推理体。它们仍走后面的</w:t>
      </w:r>
      <w:r>
        <w:t xml:space="preserve"> done </w:t>
      </w:r>
      <w:r>
        <w:t>和统计，不能静默丢失。</w:t>
      </w:r>
    </w:p>
    <w:p w14:paraId="4168946F" w14:textId="77777777" w:rsidR="0018482A" w:rsidRDefault="00C97C84">
      <w:pPr>
        <w:pStyle w:val="a"/>
      </w:pPr>
      <w:r>
        <w:t>可执行路径先增加</w:t>
      </w:r>
      <w:r>
        <w:t xml:space="preserve"> started</w:t>
      </w:r>
      <w:r>
        <w:t>。局部</w:t>
      </w:r>
      <w:r>
        <w:t xml:space="preserve"> atomic chunk_failed </w:t>
      </w:r>
      <w:r>
        <w:t>供</w:t>
      </w:r>
      <w:r>
        <w:t xml:space="preserve"> SDK </w:t>
      </w:r>
      <w:r>
        <w:t>回调报告用户</w:t>
      </w:r>
      <w:r>
        <w:t xml:space="preserve"> chunk </w:t>
      </w:r>
      <w:r>
        <w:t>异常；回调</w:t>
      </w:r>
      <w:r>
        <w:t xml:space="preserve"> lambda </w:t>
      </w:r>
      <w:r>
        <w:t>引用本轮</w:t>
      </w:r>
      <w:r>
        <w:t xml:space="preserve"> Task </w:t>
      </w:r>
      <w:r>
        <w:t>和</w:t>
      </w:r>
      <w:r>
        <w:t xml:space="preserve"> flag</w:t>
      </w:r>
      <w:r>
        <w:t>，只在同步</w:t>
      </w:r>
      <w:r>
        <w:t xml:space="preserve"> inferStreaming </w:t>
      </w:r>
      <w:r>
        <w:t>有效期内使用。</w:t>
      </w:r>
    </w:p>
    <w:p w14:paraId="64133CB7" w14:textId="77777777" w:rsidR="0018482A" w:rsidRDefault="00C97C84">
      <w:pPr>
        <w:pStyle w:val="a"/>
      </w:pPr>
      <w:r>
        <w:t xml:space="preserve">task.inference </w:t>
      </w:r>
      <w:r>
        <w:t>返回</w:t>
      </w:r>
      <w:r>
        <w:t xml:space="preserve"> InferenceResult</w:t>
      </w:r>
      <w:r>
        <w:t>。</w:t>
      </w:r>
      <w:r>
        <w:t xml:space="preserve">std::exception </w:t>
      </w:r>
      <w:r>
        <w:t>和未知异常都转为</w:t>
      </w:r>
      <w:r>
        <w:t xml:space="preserve"> success=false</w:t>
      </w:r>
      <w:r>
        <w:t>、清空</w:t>
      </w:r>
      <w:r>
        <w:t xml:space="preserve"> text </w:t>
      </w:r>
      <w:r>
        <w:t>并记录原因，防止半段答案被当完整成功结果。</w:t>
      </w:r>
      <w:r>
        <w:t xml:space="preserve">chunk </w:t>
      </w:r>
      <w:r>
        <w:t>回调异常同样使本次失败，不让异常穿过</w:t>
      </w:r>
      <w:r>
        <w:t xml:space="preserve"> C SDK </w:t>
      </w:r>
      <w:r>
        <w:t>边界。</w:t>
      </w:r>
    </w:p>
    <w:p w14:paraId="510D22E1" w14:textId="77777777" w:rsidR="0018482A" w:rsidRDefault="00C97C84">
      <w:pPr>
        <w:pStyle w:val="a"/>
      </w:pPr>
      <w:r>
        <w:t xml:space="preserve">service </w:t>
      </w:r>
      <w:r>
        <w:t>计时在</w:t>
      </w:r>
      <w:r>
        <w:t xml:space="preserve"> done </w:t>
      </w:r>
      <w:r>
        <w:t>之前截止，因此表示任务体及必要包装耗时，不包括业务</w:t>
      </w:r>
      <w:r>
        <w:t xml:space="preserve"> done </w:t>
      </w:r>
      <w:r>
        <w:t>的转交时间。</w:t>
      </w:r>
      <w:r>
        <w:t xml:space="preserve">waitIdle </w:t>
      </w:r>
      <w:r>
        <w:t>则包含</w:t>
      </w:r>
      <w:r>
        <w:t xml:space="preserve"> done </w:t>
      </w:r>
      <w:r>
        <w:t>完成，不会用这两种口径混称同一指标。</w:t>
      </w:r>
    </w:p>
    <w:p w14:paraId="7FFFE8E0" w14:textId="77777777" w:rsidR="0018482A" w:rsidRDefault="00C97C84">
      <w:pPr>
        <w:pStyle w:val="a"/>
      </w:pPr>
      <w:r>
        <w:t xml:space="preserve">done </w:t>
      </w:r>
      <w:r>
        <w:t>在队列锁外调用。</w:t>
      </w:r>
      <w:r>
        <w:t xml:space="preserve">Cancelled </w:t>
      </w:r>
      <w:r>
        <w:t>为兼容旧接口传</w:t>
      </w:r>
      <w:r>
        <w:t xml:space="preserve"> -1 </w:t>
      </w:r>
      <w:r>
        <w:t>等待值；统计保留实际等待。</w:t>
      </w:r>
      <w:r>
        <w:t xml:space="preserve">done </w:t>
      </w:r>
      <w:r>
        <w:t>抛异常单独计</w:t>
      </w:r>
      <w:r>
        <w:t xml:space="preserve"> callback_errors </w:t>
      </w:r>
      <w:r>
        <w:t>并打印</w:t>
      </w:r>
      <w:r>
        <w:t xml:space="preserve"> ID</w:t>
      </w:r>
      <w:r>
        <w:t>，继续清理，不吞成成功。</w:t>
      </w:r>
    </w:p>
    <w:p w14:paraId="1795E319" w14:textId="77777777" w:rsidR="0018482A" w:rsidRDefault="00C97C84">
      <w:pPr>
        <w:pStyle w:val="a"/>
      </w:pPr>
      <w:r>
        <w:t xml:space="preserve">failed </w:t>
      </w:r>
      <w:r>
        <w:t>仅对真实执行且</w:t>
      </w:r>
      <w:r>
        <w:t xml:space="preserve"> result.success=false </w:t>
      </w:r>
      <w:r>
        <w:t>计入。</w:t>
      </w:r>
      <w:r>
        <w:rPr>
          <w:rFonts w:ascii="Consolas" w:hAnsi="Consolas"/>
          <w:sz w:val="20"/>
        </w:rPr>
        <w:t>task=Task{}</w:t>
      </w:r>
      <w:r>
        <w:t xml:space="preserve"> </w:t>
      </w:r>
      <w:r>
        <w:t>在队列锁外清空函数对象及</w:t>
      </w:r>
      <w:r>
        <w:t xml:space="preserve"> Ticket </w:t>
      </w:r>
      <w:r>
        <w:t>捕获；随后锁内增加</w:t>
      </w:r>
      <w:r>
        <w:t xml:space="preserve"> completed</w:t>
      </w:r>
      <w:r>
        <w:t>、归零</w:t>
      </w:r>
      <w:r>
        <w:t xml:space="preserve"> active</w:t>
      </w:r>
      <w:r>
        <w:t>、累积失败</w:t>
      </w:r>
      <w:r>
        <w:t>/</w:t>
      </w:r>
      <w:r>
        <w:t>取消</w:t>
      </w:r>
      <w:r>
        <w:t>/</w:t>
      </w:r>
      <w:r>
        <w:t>过期</w:t>
      </w:r>
      <w:r>
        <w:t>/</w:t>
      </w:r>
      <w:r>
        <w:t>回调异常</w:t>
      </w:r>
      <w:r>
        <w:t>/</w:t>
      </w:r>
      <w:r>
        <w:t>等待和服务时间。最后</w:t>
      </w:r>
      <w:r>
        <w:t xml:space="preserve"> notify_all </w:t>
      </w:r>
      <w:r>
        <w:t>允许主线程观察完整终态。</w:t>
      </w:r>
    </w:p>
    <w:p w14:paraId="6C35E429" w14:textId="77777777" w:rsidR="0018482A" w:rsidRDefault="00C97C84">
      <w:pPr>
        <w:pStyle w:val="21"/>
      </w:pPr>
      <w:bookmarkStart w:id="48" w:name="_Toc243186084"/>
      <w:r>
        <w:t>操作</w:t>
      </w:r>
      <w:r>
        <w:t xml:space="preserve"> 5</w:t>
      </w:r>
      <w:r>
        <w:t>：</w:t>
      </w:r>
      <w:r>
        <w:t xml:space="preserve">TTSWorker </w:t>
      </w:r>
      <w:r>
        <w:t>及不变的设备路径</w:t>
      </w:r>
      <w:bookmarkEnd w:id="48"/>
    </w:p>
    <w:p w14:paraId="6A7EEDEE" w14:textId="77777777" w:rsidR="0018482A" w:rsidRDefault="00C97C84">
      <w:r>
        <w:t xml:space="preserve">TTSWorker </w:t>
      </w:r>
      <w:r>
        <w:t>的</w:t>
      </w:r>
      <w:r>
        <w:t xml:space="preserve"> start/submit/stop/stats/waitIdle/restart </w:t>
      </w:r>
      <w:r>
        <w:t>与推理</w:t>
      </w:r>
      <w:r>
        <w:t xml:space="preserve"> Worker </w:t>
      </w:r>
      <w:r>
        <w:t>的锁和谓词相同，但</w:t>
      </w:r>
      <w:r>
        <w:t xml:space="preserve"> start </w:t>
      </w:r>
      <w:r>
        <w:t>先检查</w:t>
      </w:r>
      <w:r>
        <w:t xml:space="preserve"> tts.ready </w:t>
      </w:r>
      <w:r>
        <w:t>与</w:t>
      </w:r>
      <w:r>
        <w:t xml:space="preserve"> playback.ready</w:t>
      </w:r>
      <w:r>
        <w:t>。它借用两个</w:t>
      </w:r>
      <w:r>
        <w:t xml:space="preserve"> Service</w:t>
      </w:r>
      <w:r>
        <w:t>，仍不拥有设备。</w:t>
      </w:r>
    </w:p>
    <w:p w14:paraId="227AB92D" w14:textId="77777777" w:rsidR="0018482A" w:rsidRDefault="00C97C84">
      <w:r>
        <w:t xml:space="preserve">run </w:t>
      </w:r>
      <w:r>
        <w:t>将队首</w:t>
      </w:r>
      <w:r>
        <w:t xml:space="preserve"> Task move </w:t>
      </w:r>
      <w:r>
        <w:t>到局部，锁外判取消</w:t>
      </w:r>
      <w:r>
        <w:t>/</w:t>
      </w:r>
      <w:r>
        <w:t>过期。执行分支先增加</w:t>
      </w:r>
      <w:r>
        <w:t xml:space="preserve"> started</w:t>
      </w:r>
      <w:r>
        <w:t>，调用原</w:t>
      </w:r>
      <w:r>
        <w:t xml:space="preserve"> </w:t>
      </w:r>
      <w:r>
        <w:rPr>
          <w:rFonts w:ascii="Consolas" w:hAnsi="Consolas"/>
          <w:sz w:val="20"/>
        </w:rPr>
        <w:t>tts_.synthesize(task.text,audio,error)</w:t>
      </w:r>
      <w:r>
        <w:t>；失败填合成错误，成功仍验证</w:t>
      </w:r>
      <w:r>
        <w:t xml:space="preserve"> sample_rate&gt;0 </w:t>
      </w:r>
      <w:r>
        <w:t>和</w:t>
      </w:r>
      <w:r>
        <w:t xml:space="preserve"> samples </w:t>
      </w:r>
      <w:r>
        <w:t>非空。</w:t>
      </w:r>
      <w:r>
        <w:t xml:space="preserve">audio </w:t>
      </w:r>
      <w:r>
        <w:t>是局部</w:t>
      </w:r>
      <w:r>
        <w:t xml:space="preserve"> TTSAudio</w:t>
      </w:r>
      <w:r>
        <w:t>，</w:t>
      </w:r>
      <w:r>
        <w:t xml:space="preserve">vector&lt;float&gt; </w:t>
      </w:r>
      <w:r>
        <w:t>自动释放</w:t>
      </w:r>
      <w:r>
        <w:t xml:space="preserve"> PCM</w:t>
      </w:r>
      <w:r>
        <w:t>。</w:t>
      </w:r>
    </w:p>
    <w:p w14:paraId="591EB489" w14:textId="77777777" w:rsidR="0018482A" w:rsidRDefault="00C97C84">
      <w:r>
        <w:t>随后保存</w:t>
      </w:r>
      <w:r>
        <w:t xml:space="preserve"> synthesis_ms</w:t>
      </w:r>
      <w:r>
        <w:t>、</w:t>
      </w:r>
      <w:r>
        <w:t>sample_rate</w:t>
      </w:r>
      <w:r>
        <w:t>、</w:t>
      </w:r>
      <w:r>
        <w:t>audio_seconds</w:t>
      </w:r>
      <w:r>
        <w:t>，读取</w:t>
      </w:r>
      <w:r>
        <w:t xml:space="preserve"> XRUN </w:t>
      </w:r>
      <w:r>
        <w:t>基线，记录</w:t>
      </w:r>
      <w:r>
        <w:t xml:space="preserve"> play_start</w:t>
      </w:r>
      <w:r>
        <w:t>，调用原</w:t>
      </w:r>
      <w:r>
        <w:t xml:space="preserve"> </w:t>
      </w:r>
      <w:r>
        <w:rPr>
          <w:rFonts w:ascii="Consolas" w:hAnsi="Consolas"/>
          <w:sz w:val="20"/>
        </w:rPr>
        <w:t>playback_.play(audio.samples.data(),audio.samples.size(),error)</w:t>
      </w:r>
      <w:r>
        <w:t>。</w:t>
      </w:r>
      <w:r>
        <w:t xml:space="preserve">data() </w:t>
      </w:r>
      <w:r>
        <w:t>的借用指针</w:t>
      </w:r>
      <w:r>
        <w:lastRenderedPageBreak/>
        <w:t>只在同步</w:t>
      </w:r>
      <w:r>
        <w:t xml:space="preserve"> play </w:t>
      </w:r>
      <w:r>
        <w:t>期间有效，</w:t>
      </w:r>
      <w:r>
        <w:t xml:space="preserve">audio </w:t>
      </w:r>
      <w:r>
        <w:t>作用域覆盖该调用。</w:t>
      </w:r>
      <w:r>
        <w:t xml:space="preserve">play_end-play_start </w:t>
      </w:r>
      <w:r>
        <w:t>转毫秒，</w:t>
      </w:r>
      <w:r>
        <w:t xml:space="preserve">XRUN </w:t>
      </w:r>
      <w:r>
        <w:t>用调用前后计数差。写失败、</w:t>
      </w:r>
      <w:r>
        <w:t xml:space="preserve">XRUN </w:t>
      </w:r>
      <w:r>
        <w:t>非零分别填错误；只有两者都正常才</w:t>
      </w:r>
      <w:r>
        <w:t xml:space="preserve"> success=true</w:t>
      </w:r>
      <w:r>
        <w:t>。</w:t>
      </w:r>
    </w:p>
    <w:p w14:paraId="0A00C6A9" w14:textId="77777777" w:rsidR="0018482A" w:rsidRDefault="00C97C84">
      <w:r>
        <w:t>完成回调在锁外执行并捕获异常。</w:t>
      </w:r>
      <w:r>
        <w:t xml:space="preserve">service </w:t>
      </w:r>
      <w:r>
        <w:t>和</w:t>
      </w:r>
      <w:r>
        <w:t xml:space="preserve"> waited </w:t>
      </w:r>
      <w:r>
        <w:t>分别累计；与推理</w:t>
      </w:r>
      <w:r>
        <w:t xml:space="preserve"> Worker </w:t>
      </w:r>
      <w:r>
        <w:t>一样，先清除</w:t>
      </w:r>
      <w:r>
        <w:t xml:space="preserve"> task </w:t>
      </w:r>
      <w:r>
        <w:t>再发布</w:t>
      </w:r>
      <w:r>
        <w:t xml:space="preserve"> active=0</w:t>
      </w:r>
      <w:r>
        <w:t>。过期</w:t>
      </w:r>
      <w:r>
        <w:t>/</w:t>
      </w:r>
      <w:r>
        <w:t>取消时</w:t>
      </w:r>
      <w:r>
        <w:t xml:space="preserve"> synthesis_ms/playback_ms </w:t>
      </w:r>
      <w:r>
        <w:t>保持默认零，不伪造模型执行。</w:t>
      </w:r>
    </w:p>
    <w:p w14:paraId="5AD20188" w14:textId="77777777" w:rsidR="0018482A" w:rsidRDefault="00C97C84">
      <w:r>
        <w:t xml:space="preserve">TTS/ALSA </w:t>
      </w:r>
      <w:r>
        <w:t>公共头改为不完整</w:t>
      </w:r>
      <w:r>
        <w:t xml:space="preserve"> C </w:t>
      </w:r>
      <w:r>
        <w:t>类型指针，只需声明就能存储指针；具体</w:t>
      </w:r>
      <w:r>
        <w:t xml:space="preserve"> SDK include </w:t>
      </w:r>
      <w:r>
        <w:t>在</w:t>
      </w:r>
      <w:r>
        <w:t xml:space="preserve"> cpp </w:t>
      </w:r>
      <w:r>
        <w:t>中，析构器也在</w:t>
      </w:r>
      <w:r>
        <w:t xml:space="preserve"> cpp </w:t>
      </w:r>
      <w:r>
        <w:t>中实现。</w:t>
      </w:r>
      <w:r>
        <w:rPr>
          <w:rFonts w:ascii="Consolas" w:hAnsi="Consolas"/>
          <w:sz w:val="20"/>
        </w:rPr>
        <w:t>tts_smoke.cpp</w:t>
      </w:r>
      <w:r>
        <w:t xml:space="preserve"> </w:t>
      </w:r>
      <w:r>
        <w:t>自己调用</w:t>
      </w:r>
      <w:r>
        <w:t xml:space="preserve"> SherpaOnnxWriteWave</w:t>
      </w:r>
      <w:r>
        <w:t>，因此必须自己</w:t>
      </w:r>
      <w:r>
        <w:t xml:space="preserve"> include C API</w:t>
      </w:r>
      <w:r>
        <w:t>；这是首次</w:t>
      </w:r>
      <w:r>
        <w:t xml:space="preserve"> ARM64 </w:t>
      </w:r>
      <w:r>
        <w:t>编译暴露并修复的具体依赖。</w:t>
      </w:r>
    </w:p>
    <w:p w14:paraId="4591AAD4" w14:textId="77777777" w:rsidR="0018482A" w:rsidRDefault="00C97C84">
      <w:pPr>
        <w:pStyle w:val="21"/>
      </w:pPr>
      <w:bookmarkStart w:id="49" w:name="_Toc243186085"/>
      <w:r>
        <w:t>操作</w:t>
      </w:r>
      <w:r>
        <w:t xml:space="preserve"> 6</w:t>
      </w:r>
      <w:r>
        <w:t>：完整语音入口的语句与捕获</w:t>
      </w:r>
      <w:bookmarkEnd w:id="49"/>
    </w:p>
    <w:p w14:paraId="00535A7D" w14:textId="77777777" w:rsidR="0018482A" w:rsidRDefault="00C97C84">
      <w:r>
        <w:t>初始化顺序继承</w:t>
      </w:r>
      <w:r>
        <w:t xml:space="preserve"> 5.1</w:t>
      </w:r>
      <w:r>
        <w:t>：</w:t>
      </w:r>
      <w:r>
        <w:t xml:space="preserve">StopSignals </w:t>
      </w:r>
      <w:r>
        <w:t>在</w:t>
      </w:r>
      <w:r>
        <w:t xml:space="preserve"> SDK </w:t>
      </w:r>
      <w:r>
        <w:t>线程之前阻塞信号；初始化</w:t>
      </w:r>
      <w:r>
        <w:t xml:space="preserve"> Qwen</w:t>
      </w:r>
      <w:r>
        <w:t>、</w:t>
      </w:r>
      <w:r>
        <w:t>SenseVoice</w:t>
      </w:r>
      <w:r>
        <w:t>、</w:t>
      </w:r>
      <w:r>
        <w:t>Kokoro</w:t>
      </w:r>
      <w:r>
        <w:t>、</w:t>
      </w:r>
      <w:r>
        <w:t>ALSA</w:t>
      </w:r>
      <w:r>
        <w:t>，然后建立状态</w:t>
      </w:r>
      <w:r>
        <w:t>/</w:t>
      </w:r>
      <w:r>
        <w:t>互斥量</w:t>
      </w:r>
      <w:r>
        <w:t>/Admission/</w:t>
      </w:r>
      <w:r>
        <w:t>帧缓冲与</w:t>
      </w:r>
      <w:r>
        <w:t xml:space="preserve"> Worker</w:t>
      </w:r>
      <w:r>
        <w:t>。</w:t>
      </w:r>
      <w:r>
        <w:t xml:space="preserve">VLM/Camera </w:t>
      </w:r>
      <w:r>
        <w:t>指针声明提前，但模型初始化步骤不变。异常反向析构先停止借用它们的</w:t>
      </w:r>
      <w:r>
        <w:t xml:space="preserve"> Worker</w:t>
      </w:r>
      <w:r>
        <w:t>。</w:t>
      </w:r>
    </w:p>
    <w:p w14:paraId="18C32E3A" w14:textId="77777777" w:rsidR="0018482A" w:rsidRDefault="00C97C84">
      <w:r>
        <w:t>每次</w:t>
      </w:r>
      <w:r>
        <w:t xml:space="preserve"> on_text </w:t>
      </w:r>
      <w:r>
        <w:t>创建</w:t>
      </w:r>
      <w:r>
        <w:t xml:space="preserve"> DispatchTimer</w:t>
      </w:r>
      <w:r>
        <w:t>，</w:t>
      </w:r>
      <w:r>
        <w:t xml:space="preserve">router.route </w:t>
      </w:r>
      <w:r>
        <w:t>产生</w:t>
      </w:r>
      <w:r>
        <w:t xml:space="preserve"> RouteDecision</w:t>
      </w:r>
      <w:r>
        <w:t>，</w:t>
      </w:r>
      <w:r>
        <w:t xml:space="preserve">next_id++ </w:t>
      </w:r>
      <w:r>
        <w:t>分配唯一</w:t>
      </w:r>
      <w:r>
        <w:t xml:space="preserve"> ID</w:t>
      </w:r>
      <w:r>
        <w:t>，</w:t>
      </w:r>
      <w:r>
        <w:t xml:space="preserve">tryAcquire </w:t>
      </w:r>
      <w:r>
        <w:t>申请</w:t>
      </w:r>
      <w:r>
        <w:t xml:space="preserve"> Ticket</w:t>
      </w:r>
      <w:r>
        <w:t>。额度失败增加</w:t>
      </w:r>
      <w:r>
        <w:t xml:space="preserve"> pipeline_rejected</w:t>
      </w:r>
      <w:r>
        <w:t>、打印</w:t>
      </w:r>
      <w:r>
        <w:t xml:space="preserve"> route/limit </w:t>
      </w:r>
      <w:r>
        <w:t>并</w:t>
      </w:r>
      <w:r>
        <w:t xml:space="preserve"> return</w:t>
      </w:r>
      <w:r>
        <w:t>；局部计时析构仍输出本次提交耗时。计时包含同步日志开销，不是纯</w:t>
      </w:r>
      <w:r>
        <w:t xml:space="preserve"> CPU </w:t>
      </w:r>
      <w:r>
        <w:t>指令耗时。</w:t>
      </w:r>
    </w:p>
    <w:p w14:paraId="12D11F1F" w14:textId="77777777" w:rsidR="0018482A" w:rsidRDefault="00C97C84">
      <w:r>
        <w:t xml:space="preserve">VISION </w:t>
      </w:r>
      <w:r>
        <w:t>禁用时保持原</w:t>
      </w:r>
      <w:r>
        <w:t xml:space="preserve"> skipped </w:t>
      </w:r>
      <w:r>
        <w:t>行为。启用时保留英文短问句，</w:t>
      </w:r>
      <w:r>
        <w:t xml:space="preserve">submitTask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[&amp;,vlm_question]</w:t>
      </w:r>
      <w:r>
        <w:t xml:space="preserve"> </w:t>
      </w:r>
      <w:r>
        <w:t>按值保留问题，只按引用借用</w:t>
      </w:r>
      <w:r>
        <w:t xml:space="preserve"> owner </w:t>
      </w:r>
      <w:r>
        <w:t>的</w:t>
      </w:r>
      <w:r>
        <w:t xml:space="preserve"> vlm/frames</w:t>
      </w:r>
      <w:r>
        <w:t>。执行时</w:t>
      </w:r>
      <w:r>
        <w:t xml:space="preserve"> frames.getLatest() </w:t>
      </w:r>
      <w:r>
        <w:t>返回有所有权的共享帧；</w:t>
      </w:r>
      <w:r>
        <w:t xml:space="preserve">infer </w:t>
      </w:r>
      <w:r>
        <w:t>同步结束后才释放局部帧，不捕获</w:t>
      </w:r>
      <w:r>
        <w:t xml:space="preserve"> ASR </w:t>
      </w:r>
      <w:r>
        <w:t>的</w:t>
      </w:r>
      <w:r>
        <w:t xml:space="preserve"> recognized </w:t>
      </w:r>
      <w:r>
        <w:t>引用。</w:t>
      </w:r>
    </w:p>
    <w:p w14:paraId="7BA3A502" w14:textId="77777777" w:rsidR="0018482A" w:rsidRDefault="00C97C84">
      <w:r>
        <w:t xml:space="preserve">VISION done </w:t>
      </w:r>
      <w:r>
        <w:t>按值捕获</w:t>
      </w:r>
      <w:r>
        <w:t xml:space="preserve"> question_at </w:t>
      </w:r>
      <w:r>
        <w:t>和</w:t>
      </w:r>
      <w:r>
        <w:t xml:space="preserve"> ticket</w:t>
      </w:r>
      <w:r>
        <w:t>，先在</w:t>
      </w:r>
      <w:r>
        <w:t xml:space="preserve"> state_mutex </w:t>
      </w:r>
      <w:r>
        <w:t>下更新</w:t>
      </w:r>
      <w:r>
        <w:t xml:space="preserve"> completed/</w:t>
      </w:r>
      <w:r>
        <w:t>成功</w:t>
      </w:r>
      <w:r>
        <w:t>/</w:t>
      </w:r>
      <w:r>
        <w:t>失败</w:t>
      </w:r>
      <w:r>
        <w:t>/</w:t>
      </w:r>
      <w:r>
        <w:t>取消</w:t>
      </w:r>
      <w:r>
        <w:t>/</w:t>
      </w:r>
      <w:r>
        <w:t>过期，再单独在</w:t>
      </w:r>
      <w:r>
        <w:t xml:space="preserve"> print_mutex </w:t>
      </w:r>
      <w:r>
        <w:t>下输出。没有同时持</w:t>
      </w:r>
      <w:r>
        <w:t xml:space="preserve"> state_mutex </w:t>
      </w:r>
      <w:r>
        <w:t>和</w:t>
      </w:r>
      <w:r>
        <w:t xml:space="preserve"> print_mutex</w:t>
      </w:r>
      <w:r>
        <w:t>。成功非空但</w:t>
      </w:r>
      <w:r>
        <w:t xml:space="preserve"> ticket </w:t>
      </w:r>
      <w:r>
        <w:t>已取消时只记</w:t>
      </w:r>
      <w:r>
        <w:t xml:space="preserve"> downstream_cancelled</w:t>
      </w:r>
      <w:r>
        <w:t>；未取消才向</w:t>
      </w:r>
      <w:r>
        <w:t xml:space="preserve"> TTS </w:t>
      </w:r>
      <w:r>
        <w:t>提交，</w:t>
      </w:r>
      <w:r>
        <w:t xml:space="preserve">TTS done </w:t>
      </w:r>
      <w:r>
        <w:t>再按值持</w:t>
      </w:r>
      <w:r>
        <w:t xml:space="preserve"> Ticket</w:t>
      </w:r>
      <w:r>
        <w:t>。</w:t>
      </w:r>
      <w:r>
        <w:t xml:space="preserve">submit </w:t>
      </w:r>
      <w:r>
        <w:t>返回</w:t>
      </w:r>
      <w:r>
        <w:t xml:space="preserve"> Accepted </w:t>
      </w:r>
      <w:r>
        <w:t>后计业务</w:t>
      </w:r>
      <w:r>
        <w:t xml:space="preserve"> accepted</w:t>
      </w:r>
      <w:r>
        <w:t>；失败路径记录，不泄漏额度。</w:t>
      </w:r>
    </w:p>
    <w:p w14:paraId="4FFE2B54" w14:textId="77777777" w:rsidR="0018482A" w:rsidRDefault="00C97C84">
      <w:r>
        <w:t xml:space="preserve">TEXT </w:t>
      </w:r>
      <w:r>
        <w:t>分支复用原</w:t>
      </w:r>
      <w:r>
        <w:t xml:space="preserve"> prompt</w:t>
      </w:r>
      <w:r>
        <w:t>。</w:t>
      </w:r>
      <w:r>
        <w:t xml:space="preserve">prefix_printed </w:t>
      </w:r>
      <w:r>
        <w:t>为每请求</w:t>
      </w:r>
      <w:r>
        <w:t xml:space="preserve"> shared_ptr&lt;bool&gt;</w:t>
      </w:r>
      <w:r>
        <w:t>，所有流式和</w:t>
      </w:r>
      <w:r>
        <w:t xml:space="preserve"> done </w:t>
      </w:r>
      <w:r>
        <w:t>对它的访问由</w:t>
      </w:r>
      <w:r>
        <w:t xml:space="preserve"> print_mutex </w:t>
      </w:r>
      <w:r>
        <w:t>保护。问题和时间不是借用提交栈。</w:t>
      </w:r>
      <w:r>
        <w:t xml:space="preserve">TEXT done </w:t>
      </w:r>
      <w:r>
        <w:t>依据</w:t>
      </w:r>
      <w:r>
        <w:t xml:space="preserve"> disposition </w:t>
      </w:r>
      <w:r>
        <w:t>区分运行错误与取消</w:t>
      </w:r>
      <w:r>
        <w:t>/</w:t>
      </w:r>
      <w:r>
        <w:t>过期，成功答案交给已有</w:t>
      </w:r>
      <w:r>
        <w:t xml:space="preserve"> TTSWorker</w:t>
      </w:r>
      <w:r>
        <w:t>；下游捕获同一</w:t>
      </w:r>
      <w:r>
        <w:t xml:space="preserve"> Ticket </w:t>
      </w:r>
      <w:r>
        <w:t>和原始时刻，用</w:t>
      </w:r>
      <w:r>
        <w:t xml:space="preserve"> steady_clock </w:t>
      </w:r>
      <w:r>
        <w:t>计算</w:t>
      </w:r>
      <w:r>
        <w:t xml:space="preserve"> ASR </w:t>
      </w:r>
      <w:r>
        <w:t>文本至播放结束时间。</w:t>
      </w:r>
    </w:p>
    <w:p w14:paraId="64D10D41" w14:textId="77777777" w:rsidR="0018482A" w:rsidRDefault="00C97C84">
      <w:r>
        <w:t>原</w:t>
      </w:r>
      <w:r>
        <w:t xml:space="preserve"> ASRWorker </w:t>
      </w:r>
      <w:r>
        <w:t>和</w:t>
      </w:r>
      <w:r>
        <w:t xml:space="preserve"> VAD </w:t>
      </w:r>
      <w:r>
        <w:t>模型处理保持。仅测试环境指定</w:t>
      </w:r>
      <w:r>
        <w:t xml:space="preserve"> STAGE5_REPLAY_FILE </w:t>
      </w:r>
      <w:r>
        <w:t>时，显式打印</w:t>
      </w:r>
      <w:r>
        <w:t xml:space="preserve"> NO_MICROPHONE_ASR_OR_VAD_INFERENCE</w:t>
      </w:r>
      <w:r>
        <w:t>，按</w:t>
      </w:r>
      <w:r>
        <w:t xml:space="preserve"> TSV </w:t>
      </w:r>
      <w:r>
        <w:t>绝对偏移</w:t>
      </w:r>
      <w:r>
        <w:t xml:space="preserve"> sleep_until </w:t>
      </w:r>
      <w:r>
        <w:t>后调用同</w:t>
      </w:r>
      <w:r>
        <w:lastRenderedPageBreak/>
        <w:t>一个</w:t>
      </w:r>
      <w:r>
        <w:t xml:space="preserve"> on_text</w:t>
      </w:r>
      <w:r>
        <w:t>；不启动生产者</w:t>
      </w:r>
      <w:r>
        <w:t>/</w:t>
      </w:r>
      <w:r>
        <w:t>识别者，也不把其</w:t>
      </w:r>
      <w:r>
        <w:t xml:space="preserve"> ok </w:t>
      </w:r>
      <w:r>
        <w:t>计作通过。正常麦克风路径仍启动</w:t>
      </w:r>
      <w:r>
        <w:t xml:space="preserve"> consumer</w:t>
      </w:r>
      <w:r>
        <w:t>、</w:t>
      </w:r>
      <w:r>
        <w:t>producer</w:t>
      </w:r>
      <w:r>
        <w:t>，</w:t>
      </w:r>
      <w:r>
        <w:t xml:space="preserve">20ms </w:t>
      </w:r>
      <w:r>
        <w:t>轮询完成</w:t>
      </w:r>
      <w:r>
        <w:t>/</w:t>
      </w:r>
      <w:r>
        <w:t>信号，停止捕获后</w:t>
      </w:r>
      <w:r>
        <w:t xml:space="preserve"> join </w:t>
      </w:r>
      <w:r>
        <w:t>二者。</w:t>
      </w:r>
    </w:p>
    <w:p w14:paraId="42F66B5A" w14:textId="77777777" w:rsidR="0018482A" w:rsidRDefault="00C97C84">
      <w:r>
        <w:t xml:space="preserve">ASR join </w:t>
      </w:r>
      <w:r>
        <w:t>后关闭</w:t>
      </w:r>
      <w:r>
        <w:t xml:space="preserve"> Admission</w:t>
      </w:r>
      <w:r>
        <w:t>，禁止再提交。</w:t>
      </w:r>
      <w:r>
        <w:t xml:space="preserve">wait_for_jobs </w:t>
      </w:r>
      <w:r>
        <w:t>用</w:t>
      </w:r>
      <w:r>
        <w:t xml:space="preserve"> Worker waitIdleFor(100ms)</w:t>
      </w:r>
      <w:r>
        <w:t>，不是</w:t>
      </w:r>
      <w:r>
        <w:t xml:space="preserve"> accepted/completed </w:t>
      </w:r>
      <w:r>
        <w:t>业务条件变量。</w:t>
      </w:r>
      <w:r>
        <w:t xml:space="preserve">CancelPending </w:t>
      </w:r>
      <w:r>
        <w:t>信号设置所有</w:t>
      </w:r>
      <w:r>
        <w:t xml:space="preserve"> Ticket </w:t>
      </w:r>
      <w:r>
        <w:t>标志并停止接收推理；</w:t>
      </w:r>
      <w:r>
        <w:t xml:space="preserve">TTS </w:t>
      </w:r>
      <w:r>
        <w:t>当前执行不受强制打断。等待期限到只报告失败，后续</w:t>
      </w:r>
      <w:r>
        <w:t xml:space="preserve"> join </w:t>
      </w:r>
      <w:r>
        <w:t>仍需</w:t>
      </w:r>
      <w:r>
        <w:t xml:space="preserve"> SDK </w:t>
      </w:r>
      <w:r>
        <w:t>协作，外层测试保护负责记录无限等待风险。</w:t>
      </w:r>
    </w:p>
    <w:p w14:paraId="02813563" w14:textId="77777777" w:rsidR="0018482A" w:rsidRDefault="00C97C84">
      <w:r>
        <w:t>推理</w:t>
      </w:r>
      <w:r>
        <w:t xml:space="preserve"> join </w:t>
      </w:r>
      <w:r>
        <w:t>后才</w:t>
      </w:r>
      <w:r>
        <w:t xml:space="preserve"> shutdown Qwen</w:t>
      </w:r>
      <w:r>
        <w:t>，</w:t>
      </w:r>
      <w:r>
        <w:t xml:space="preserve">TTS join </w:t>
      </w:r>
      <w:r>
        <w:t>后才</w:t>
      </w:r>
      <w:r>
        <w:t xml:space="preserve"> close playback </w:t>
      </w:r>
      <w:r>
        <w:t>和</w:t>
      </w:r>
      <w:r>
        <w:t xml:space="preserve"> shutdown TTS</w:t>
      </w:r>
      <w:r>
        <w:t>，</w:t>
      </w:r>
      <w:r>
        <w:t xml:space="preserve">Camera stop </w:t>
      </w:r>
      <w:r>
        <w:t>后才</w:t>
      </w:r>
      <w:r>
        <w:t xml:space="preserve"> VLM shutdown</w:t>
      </w:r>
      <w:r>
        <w:t>。最后输出每级统计。</w:t>
      </w:r>
      <w:r>
        <w:t xml:space="preserve">passed </w:t>
      </w:r>
      <w:r>
        <w:t>检查资源计数、终态完整、零运行</w:t>
      </w:r>
      <w:r>
        <w:t>/</w:t>
      </w:r>
      <w:r>
        <w:t>回调错误和零额度泄漏；允许有显式策略拒绝</w:t>
      </w:r>
      <w:r>
        <w:t>/</w:t>
      </w:r>
      <w:r>
        <w:t>过期，所以</w:t>
      </w:r>
      <w:r>
        <w:t xml:space="preserve"> PASS </w:t>
      </w:r>
      <w:r>
        <w:t>是调度一致性结果，完整回答率要另看</w:t>
      </w:r>
      <w:r>
        <w:t xml:space="preserve"> successful</w:t>
      </w:r>
      <w:r>
        <w:t>。</w:t>
      </w:r>
    </w:p>
    <w:p w14:paraId="31E9DAB4" w14:textId="77777777" w:rsidR="0018482A" w:rsidRDefault="00C97C84">
      <w:pPr>
        <w:pStyle w:val="21"/>
      </w:pPr>
      <w:bookmarkStart w:id="50" w:name="_Toc243186086"/>
      <w:r>
        <w:t>操作</w:t>
      </w:r>
      <w:r>
        <w:t xml:space="preserve"> 7</w:t>
      </w:r>
      <w:r>
        <w:t>：测试语句及可证明范围</w:t>
      </w:r>
      <w:bookmarkEnd w:id="50"/>
    </w:p>
    <w:p w14:paraId="7377E6A9" w14:textId="77777777" w:rsidR="0018482A" w:rsidRDefault="00C97C84">
      <w:r>
        <w:t xml:space="preserve">Gate </w:t>
      </w:r>
      <w:r>
        <w:t>使用</w:t>
      </w:r>
      <w:r>
        <w:t xml:space="preserve"> promise/shared_future</w:t>
      </w:r>
      <w:r>
        <w:t>：</w:t>
      </w:r>
      <w:r>
        <w:t xml:space="preserve">entered </w:t>
      </w:r>
      <w:r>
        <w:t>通知任务已进入，</w:t>
      </w:r>
      <w:r>
        <w:t xml:space="preserve">release </w:t>
      </w:r>
      <w:r>
        <w:t>阻塞执行直到测试主动释放，不用碰运气的</w:t>
      </w:r>
      <w:r>
        <w:t xml:space="preserve"> sleep </w:t>
      </w:r>
      <w:r>
        <w:t>模拟重推理。</w:t>
      </w:r>
      <w:r>
        <w:t xml:space="preserve">OpenOnExit </w:t>
      </w:r>
      <w:r>
        <w:t>在测试抛异常时释放</w:t>
      </w:r>
      <w:r>
        <w:t xml:space="preserve"> gate</w:t>
      </w:r>
      <w:r>
        <w:t>，避免析构</w:t>
      </w:r>
      <w:r>
        <w:t xml:space="preserve"> Worker join </w:t>
      </w:r>
      <w:r>
        <w:t>死锁。</w:t>
      </w:r>
      <w:r>
        <w:t xml:space="preserve">ASR </w:t>
      </w:r>
      <w:r>
        <w:t>测试用真实</w:t>
      </w:r>
      <w:r>
        <w:t xml:space="preserve"> ASRWorker/AudioBufferQueue </w:t>
      </w:r>
      <w:r>
        <w:t>加</w:t>
      </w:r>
      <w:r>
        <w:t xml:space="preserve"> Fake recognize</w:t>
      </w:r>
      <w:r>
        <w:t>，第一推理阻塞时断言三段都已识别提交，随后检查</w:t>
      </w:r>
      <w:r>
        <w:t xml:space="preserve"> FIFO </w:t>
      </w:r>
      <w:r>
        <w:t>和不同线程</w:t>
      </w:r>
      <w:r>
        <w:t xml:space="preserve"> ID</w:t>
      </w:r>
      <w:r>
        <w:t>。</w:t>
      </w:r>
    </w:p>
    <w:p w14:paraId="59D8C5DF" w14:textId="77777777" w:rsidR="0018482A" w:rsidRDefault="00C97C84">
      <w:r>
        <w:t>满载测试容量一，先闸住活动任务，第二入队，第三必须</w:t>
      </w:r>
      <w:r>
        <w:t xml:space="preserve"> QueueFull</w:t>
      </w:r>
      <w:r>
        <w:t>；取消</w:t>
      </w:r>
      <w:r>
        <w:t xml:space="preserve"> flag </w:t>
      </w:r>
      <w:r>
        <w:t>后断言第二执行体绝不调用。过期</w:t>
      </w:r>
      <w:r>
        <w:t xml:space="preserve"> deadline </w:t>
      </w:r>
      <w:r>
        <w:t>在过去，同样不得执行任务体，但都要完成终态回调。</w:t>
      </w:r>
      <w:r>
        <w:t xml:space="preserve">restart </w:t>
      </w:r>
      <w:r>
        <w:t>检查</w:t>
      </w:r>
      <w:r>
        <w:t xml:space="preserve"> generation=2</w:t>
      </w:r>
      <w:r>
        <w:t>；</w:t>
      </w:r>
      <w:r>
        <w:t xml:space="preserve">throwing done </w:t>
      </w:r>
      <w:r>
        <w:t>必须</w:t>
      </w:r>
      <w:r>
        <w:t xml:space="preserve"> callback_errors=1 </w:t>
      </w:r>
      <w:r>
        <w:t>且</w:t>
      </w:r>
      <w:r>
        <w:t xml:space="preserve"> waitIdle </w:t>
      </w:r>
      <w:r>
        <w:t>成功。</w:t>
      </w:r>
    </w:p>
    <w:p w14:paraId="6C2BEC2D" w14:textId="77777777" w:rsidR="0018482A" w:rsidRDefault="00C97C84">
      <w:r>
        <w:t>停止模式分别验证</w:t>
      </w:r>
      <w:r>
        <w:t xml:space="preserve"> Drain </w:t>
      </w:r>
      <w:r>
        <w:t>执行两项、</w:t>
      </w:r>
      <w:r>
        <w:t xml:space="preserve">CancelPending </w:t>
      </w:r>
      <w:r>
        <w:t>只执行活动一项且两项都有终态。</w:t>
      </w:r>
      <w:r>
        <w:t xml:space="preserve">Admission </w:t>
      </w:r>
      <w:r>
        <w:t>检查总额度、按</w:t>
      </w:r>
      <w:r>
        <w:t xml:space="preserve"> ID </w:t>
      </w:r>
      <w:r>
        <w:t>取消、归还和关闭，再运行</w:t>
      </w:r>
      <w:r>
        <w:t xml:space="preserve"> 200 </w:t>
      </w:r>
      <w:r>
        <w:t>轮末引用释放与</w:t>
      </w:r>
      <w:r>
        <w:t xml:space="preserve"> close </w:t>
      </w:r>
      <w:r>
        <w:t>竞争。</w:t>
      </w:r>
      <w:r>
        <w:t xml:space="preserve">Fake TTS </w:t>
      </w:r>
      <w:r>
        <w:t>模拟同步</w:t>
      </w:r>
      <w:r>
        <w:t xml:space="preserve"> synth/play</w:t>
      </w:r>
      <w:r>
        <w:t>、队列满和过期</w:t>
      </w:r>
      <w:r>
        <w:t>/</w:t>
      </w:r>
      <w:r>
        <w:t>重启。它们证明指定并发交错，不证明真实</w:t>
      </w:r>
      <w:r>
        <w:t xml:space="preserve"> Runtime </w:t>
      </w:r>
      <w:r>
        <w:t>无内部问题，也不是模型质量测试。</w:t>
      </w:r>
    </w:p>
    <w:p w14:paraId="6C107753" w14:textId="77777777" w:rsidR="0018482A" w:rsidRDefault="00C97C84">
      <w:pPr>
        <w:pStyle w:val="21"/>
      </w:pPr>
      <w:bookmarkStart w:id="51" w:name="_Toc243186087"/>
      <w:r>
        <w:t>操作</w:t>
      </w:r>
      <w:r>
        <w:t xml:space="preserve"> 8</w:t>
      </w:r>
      <w:r>
        <w:t>：面试题与参考答案</w:t>
      </w:r>
      <w:bookmarkEnd w:id="51"/>
    </w:p>
    <w:p w14:paraId="4EBEAA74" w14:textId="77777777" w:rsidR="0018482A" w:rsidRDefault="00C97C84">
      <w:pPr>
        <w:pStyle w:val="a"/>
      </w:pPr>
      <w:r>
        <w:t>为什么两个</w:t>
      </w:r>
      <w:r>
        <w:t xml:space="preserve"> Engine </w:t>
      </w:r>
      <w:r>
        <w:t>各自</w:t>
      </w:r>
      <w:r>
        <w:t xml:space="preserve"> mutex </w:t>
      </w:r>
      <w:r>
        <w:t>还不能证明</w:t>
      </w:r>
      <w:r>
        <w:t xml:space="preserve"> NPU </w:t>
      </w:r>
      <w:r>
        <w:t>并行安全？锁的互斥域不同，共用</w:t>
      </w:r>
      <w:r>
        <w:t xml:space="preserve"> Runtime/driver </w:t>
      </w:r>
      <w:r>
        <w:t>资源仍可能争用。本项目先实测调用重叠代价，再用一个消费者统一调度，不声称已证明并行崩溃。</w:t>
      </w:r>
    </w:p>
    <w:p w14:paraId="039E155C" w14:textId="77777777" w:rsidR="0018482A" w:rsidRDefault="00C97C84">
      <w:pPr>
        <w:pStyle w:val="a"/>
      </w:pPr>
      <w:r>
        <w:lastRenderedPageBreak/>
        <w:t>队列有界为什么还会积压？局部容量不包含其他阶段与活动任务。跨阶段</w:t>
      </w:r>
      <w:r>
        <w:t xml:space="preserve"> Ticket </w:t>
      </w:r>
      <w:r>
        <w:t>才能限制尚未结束回答总数；</w:t>
      </w:r>
      <w:r>
        <w:t>PCM</w:t>
      </w:r>
      <w:r>
        <w:t>、音频段和最新帧仍须分别有界。</w:t>
      </w:r>
    </w:p>
    <w:p w14:paraId="62A62F81" w14:textId="77777777" w:rsidR="0018482A" w:rsidRDefault="00C97C84">
      <w:pPr>
        <w:pStyle w:val="a"/>
      </w:pPr>
      <w:r>
        <w:t>为什么</w:t>
      </w:r>
      <w:r>
        <w:t xml:space="preserve"> condition_variable </w:t>
      </w:r>
      <w:r>
        <w:t>要谓词？通知可能先于等待、也可能虚假唤醒；锁保护状态，谓词决定是否继续。停止必须改变谓词并</w:t>
      </w:r>
      <w:r>
        <w:t xml:space="preserve"> notify_all</w:t>
      </w:r>
      <w:r>
        <w:t>。</w:t>
      </w:r>
    </w:p>
    <w:p w14:paraId="1C7953D6" w14:textId="77777777" w:rsidR="0018482A" w:rsidRDefault="00C97C84">
      <w:pPr>
        <w:pStyle w:val="a"/>
      </w:pPr>
      <w:r>
        <w:t>为什么</w:t>
      </w:r>
      <w:r>
        <w:t xml:space="preserve"> done </w:t>
      </w:r>
      <w:r>
        <w:t>后才</w:t>
      </w:r>
      <w:r>
        <w:t xml:space="preserve"> active=0</w:t>
      </w:r>
      <w:r>
        <w:t>？</w:t>
      </w:r>
      <w:r>
        <w:t xml:space="preserve">done </w:t>
      </w:r>
      <w:r>
        <w:t>可能向</w:t>
      </w:r>
      <w:r>
        <w:t xml:space="preserve"> TTS </w:t>
      </w:r>
      <w:r>
        <w:t>提交。先宣告空闲，</w:t>
      </w:r>
      <w:r>
        <w:t xml:space="preserve">main </w:t>
      </w:r>
      <w:r>
        <w:t>会过早关闭</w:t>
      </w:r>
      <w:r>
        <w:t xml:space="preserve"> TTS </w:t>
      </w:r>
      <w:r>
        <w:t>或销毁</w:t>
      </w:r>
      <w:r>
        <w:t xml:space="preserve"> callback </w:t>
      </w:r>
      <w:r>
        <w:t>引用。</w:t>
      </w:r>
    </w:p>
    <w:p w14:paraId="759208C3" w14:textId="77777777" w:rsidR="0018482A" w:rsidRDefault="00C97C84">
      <w:pPr>
        <w:pStyle w:val="a"/>
      </w:pPr>
      <w:r>
        <w:t xml:space="preserve">shared_ptr </w:t>
      </w:r>
      <w:r>
        <w:t>能消灭死锁吗？不能。最后引用析构可能获得另一把锁；本项目将</w:t>
      </w:r>
      <w:r>
        <w:t xml:space="preserve"> Ticket </w:t>
      </w:r>
      <w:r>
        <w:t>释放放到队列锁外，取消表只弱持</w:t>
      </w:r>
      <w:r>
        <w:t xml:space="preserve"> flag</w:t>
      </w:r>
      <w:r>
        <w:t>。</w:t>
      </w:r>
    </w:p>
    <w:p w14:paraId="7E6720BD" w14:textId="77777777" w:rsidR="0018482A" w:rsidRDefault="00C97C84">
      <w:pPr>
        <w:pStyle w:val="a"/>
      </w:pPr>
      <w:r>
        <w:t>为什么</w:t>
      </w:r>
      <w:r>
        <w:t xml:space="preserve"> cancellation </w:t>
      </w:r>
      <w:r>
        <w:t>不等于中断？</w:t>
      </w:r>
      <w:r>
        <w:t xml:space="preserve">flag </w:t>
      </w:r>
      <w:r>
        <w:t>只能影响协作检查点；硬中断</w:t>
      </w:r>
      <w:r>
        <w:t xml:space="preserve"> SDK </w:t>
      </w:r>
      <w:r>
        <w:t>会破坏回调和模型状态。活跃阶段完成、等待阶段取消是明确可测试的语义。</w:t>
      </w:r>
    </w:p>
    <w:p w14:paraId="555FF542" w14:textId="77777777" w:rsidR="0018482A" w:rsidRDefault="00C97C84">
      <w:pPr>
        <w:pStyle w:val="a"/>
      </w:pPr>
      <w:r>
        <w:t xml:space="preserve">ASR </w:t>
      </w:r>
      <w:r>
        <w:t>异步化会使</w:t>
      </w:r>
      <w:r>
        <w:t xml:space="preserve"> NPU </w:t>
      </w:r>
      <w:r>
        <w:t>更快吗？不会必然加速模型计算；它减少</w:t>
      </w:r>
      <w:r>
        <w:t xml:space="preserve"> ASR </w:t>
      </w:r>
      <w:r>
        <w:t>被业务回调占用的时间。总吞吐和成功播放率必须单独报告。</w:t>
      </w:r>
    </w:p>
    <w:p w14:paraId="5D50D5E4" w14:textId="77777777" w:rsidR="0018482A" w:rsidRDefault="00C97C84">
      <w:pPr>
        <w:pStyle w:val="a"/>
      </w:pPr>
      <w:r>
        <w:t>如何解释</w:t>
      </w:r>
      <w:r>
        <w:t xml:space="preserve"> P95</w:t>
      </w:r>
      <w:r>
        <w:t>？先说明样本数、</w:t>
      </w:r>
      <w:r>
        <w:t xml:space="preserve">nearest-rank </w:t>
      </w:r>
      <w:r>
        <w:t>等算法和条件；</w:t>
      </w:r>
      <w:r>
        <w:t xml:space="preserve">4 </w:t>
      </w:r>
      <w:r>
        <w:t>个样本的</w:t>
      </w:r>
      <w:r>
        <w:t xml:space="preserve"> P95 </w:t>
      </w:r>
      <w:r>
        <w:t>等于最大值，不能宣传生产尾延迟已稳定。</w:t>
      </w:r>
    </w:p>
    <w:p w14:paraId="012A81C5" w14:textId="77777777" w:rsidR="0018482A" w:rsidRDefault="00C97C84">
      <w:pPr>
        <w:pStyle w:val="a"/>
      </w:pPr>
      <w:r>
        <w:t>如何验证设备释放？</w:t>
      </w:r>
      <w:r>
        <w:t>Worker join</w:t>
      </w:r>
      <w:r>
        <w:t>、</w:t>
      </w:r>
      <w:r>
        <w:t xml:space="preserve">Runtime shutdown </w:t>
      </w:r>
      <w:r>
        <w:t>日志之外，还查进程消失、</w:t>
      </w:r>
      <w:r>
        <w:t>Camera/ALSA/NPU fuser</w:t>
      </w:r>
      <w:r>
        <w:t>、</w:t>
      </w:r>
      <w:r>
        <w:t xml:space="preserve">ALSA status </w:t>
      </w:r>
      <w:r>
        <w:t>和原工程指纹。仅打印</w:t>
      </w:r>
      <w:r>
        <w:t xml:space="preserve"> success </w:t>
      </w:r>
      <w:r>
        <w:t>不够。</w:t>
      </w:r>
    </w:p>
    <w:p w14:paraId="56C1124B" w14:textId="77777777" w:rsidR="0018482A" w:rsidRDefault="00C97C84">
      <w:pPr>
        <w:pStyle w:val="a"/>
      </w:pPr>
      <w:r>
        <w:t>为什么不用</w:t>
      </w:r>
      <w:r>
        <w:t xml:space="preserve"> TTS </w:t>
      </w:r>
      <w:r>
        <w:t>播放期间关闭</w:t>
      </w:r>
      <w:r>
        <w:t xml:space="preserve"> ASR</w:t>
      </w:r>
      <w:r>
        <w:t>？会破坏连续输入。耳机环境本节保留输入并背压；</w:t>
      </w:r>
      <w:r>
        <w:t>AEC</w:t>
      </w:r>
      <w:r>
        <w:t>、</w:t>
      </w:r>
      <w:r>
        <w:t xml:space="preserve">PTT </w:t>
      </w:r>
      <w:r>
        <w:t>和打断属于另需定义的能力。</w:t>
      </w:r>
    </w:p>
    <w:p w14:paraId="47E7BC23" w14:textId="77777777" w:rsidR="0018482A" w:rsidRDefault="00C97C84">
      <w:pPr>
        <w:pStyle w:val="21"/>
      </w:pPr>
      <w:bookmarkStart w:id="52" w:name="_Toc243186088"/>
      <w:r>
        <w:t>核心实测取舍</w:t>
      </w:r>
      <w:bookmarkEnd w:id="52"/>
    </w:p>
    <w:p w14:paraId="20295772" w14:textId="77777777" w:rsidR="0018482A" w:rsidRDefault="00C97C84">
      <w:r>
        <w:t>真实</w:t>
      </w:r>
      <w:r>
        <w:t>SDK</w:t>
      </w:r>
      <w:r>
        <w:t>每类</w:t>
      </w:r>
      <w:r>
        <w:t>n3</w:t>
      </w:r>
      <w:r>
        <w:t>：顺序</w:t>
      </w:r>
      <w:r>
        <w:t>Qwen</w:t>
      </w:r>
      <w:r>
        <w:t>调用均值</w:t>
      </w:r>
      <w:r>
        <w:t>945.432ms</w:t>
      </w:r>
      <w:r>
        <w:t>，重叠时</w:t>
      </w:r>
      <w:r>
        <w:t>2338.717ms</w:t>
      </w:r>
      <w:r>
        <w:t>；</w:t>
      </w:r>
      <w:r>
        <w:t>Vision</w:t>
      </w:r>
      <w:r>
        <w:t>加</w:t>
      </w:r>
      <w:r>
        <w:t>Smol</w:t>
      </w:r>
      <w:r>
        <w:t>从</w:t>
      </w:r>
      <w:r>
        <w:t>1927.090ms</w:t>
      </w:r>
      <w:r>
        <w:t>到</w:t>
      </w:r>
      <w:r>
        <w:t>2667.267ms</w:t>
      </w:r>
      <w:r>
        <w:t>。</w:t>
      </w:r>
      <w:r>
        <w:t>6/6</w:t>
      </w:r>
      <w:r>
        <w:t>对均成功，所以没有证明并行必崩；选择共同消费者是降低竞争、明确顺序与背压。异步</w:t>
      </w:r>
      <w:r>
        <w:t>VISION</w:t>
      </w:r>
      <w:r>
        <w:t>回调</w:t>
      </w:r>
      <w:r>
        <w:t>1737.730ms</w:t>
      </w:r>
      <w:r>
        <w:t>到</w:t>
      </w:r>
      <w:r>
        <w:t>0.034758ms</w:t>
      </w:r>
      <w:r>
        <w:t>是提交阻塞改善，不能当</w:t>
      </w:r>
      <w:r>
        <w:t>VLM</w:t>
      </w:r>
      <w:r>
        <w:t>推理变成</w:t>
      </w:r>
      <w:r>
        <w:t>0.035ms</w:t>
      </w:r>
      <w:r>
        <w:t>。</w:t>
      </w:r>
    </w:p>
    <w:p w14:paraId="6D0C63E3" w14:textId="77777777" w:rsidR="0018482A" w:rsidRDefault="00C97C84">
      <w:r>
        <w:t>5.2 ARM64 CTest5/5</w:t>
      </w:r>
      <w:r>
        <w:t>，所有是</w:t>
      </w:r>
      <w:r>
        <w:t>Fake/</w:t>
      </w:r>
      <w:r>
        <w:t>确定性逻辑测试；真实耳机和交替</w:t>
      </w:r>
      <w:r>
        <w:t>/</w:t>
      </w:r>
      <w:r>
        <w:t>连续输入另行验证。过载可以拒绝输入或过期旧任务，必须统计全部终态。推理成功率的分母是实际执行，语音交付率的分母是全部输入，不能混用。</w:t>
      </w:r>
    </w:p>
    <w:p w14:paraId="0F60F381" w14:textId="77777777" w:rsidR="0018482A" w:rsidRDefault="00C97C84">
      <w:pPr>
        <w:pStyle w:val="1"/>
      </w:pPr>
      <w:bookmarkStart w:id="53" w:name="_Toc243186089"/>
      <w:r>
        <w:lastRenderedPageBreak/>
        <w:t xml:space="preserve">5 </w:t>
      </w:r>
      <w:r>
        <w:t>第五阶段</w:t>
      </w:r>
      <w:r>
        <w:t xml:space="preserve"> 5.3 Camera</w:t>
      </w:r>
      <w:r>
        <w:t>内存和预处理</w:t>
      </w:r>
      <w:bookmarkEnd w:id="53"/>
    </w:p>
    <w:p w14:paraId="156A4F0B" w14:textId="77777777" w:rsidR="0018482A" w:rsidRDefault="00C97C84">
      <w:r>
        <w:t>V4L2</w:t>
      </w:r>
      <w:r>
        <w:t>采用</w:t>
      </w:r>
      <w:r>
        <w:t>MMAP</w:t>
      </w:r>
      <w:r>
        <w:t>，不是</w:t>
      </w:r>
      <w:r>
        <w:t>DMA-BUF</w:t>
      </w:r>
      <w:r>
        <w:t>。</w:t>
      </w:r>
      <w:r>
        <w:t>DQBUF</w:t>
      </w:r>
      <w:r>
        <w:t>后按实际</w:t>
      </w:r>
      <w:r>
        <w:t>plane stride/size</w:t>
      </w:r>
      <w:r>
        <w:t>复制到自有</w:t>
      </w:r>
      <w:r>
        <w:t>NV12</w:t>
      </w:r>
      <w:r>
        <w:t>，再</w:t>
      </w:r>
      <w:r>
        <w:t>QBUF</w:t>
      </w:r>
      <w:r>
        <w:t>。驱动随即可以重用映射内存，因此异步</w:t>
      </w:r>
      <w:r>
        <w:t>VLM</w:t>
      </w:r>
      <w:r>
        <w:t>不能借用映射裸指针。</w:t>
      </w:r>
      <w:r>
        <w:t>LatestFrameBuffer</w:t>
      </w:r>
      <w:r>
        <w:t>发布</w:t>
      </w:r>
      <w:r>
        <w:t>/</w:t>
      </w:r>
      <w:r>
        <w:t>读取只交换共享指针，没有每次再复制整帧；</w:t>
      </w:r>
      <w:r>
        <w:t>CPU</w:t>
      </w:r>
      <w:r>
        <w:t>预处理融合</w:t>
      </w:r>
      <w:r>
        <w:t>NV12</w:t>
      </w:r>
      <w:r>
        <w:t>到</w:t>
      </w:r>
      <w:r>
        <w:t>RGB</w:t>
      </w:r>
      <w:r>
        <w:t>和</w:t>
      </w:r>
      <w:r>
        <w:t>Resize</w:t>
      </w:r>
      <w:r>
        <w:t>，单独转换与</w:t>
      </w:r>
      <w:r>
        <w:t>Resize</w:t>
      </w:r>
      <w:r>
        <w:t>时间未拆分。</w:t>
      </w:r>
    </w:p>
    <w:p w14:paraId="2A670ECC" w14:textId="77777777" w:rsidR="0018482A" w:rsidRDefault="00C97C84">
      <w:r>
        <w:t>每帧仍有一次</w:t>
      </w:r>
      <w:r>
        <w:t>12,441,600</w:t>
      </w:r>
      <w:r>
        <w:t>字节自有</w:t>
      </w:r>
      <w:r>
        <w:t>NV12</w:t>
      </w:r>
      <w:r>
        <w:t>复制，按需生成</w:t>
      </w:r>
      <w:r>
        <w:t>786,432</w:t>
      </w:r>
      <w:r>
        <w:t>字节</w:t>
      </w:r>
      <w:r>
        <w:t>RGB</w:t>
      </w:r>
      <w:r>
        <w:t>，</w:t>
      </w:r>
      <w:r>
        <w:t>SDK</w:t>
      </w:r>
      <w:r>
        <w:t>输入内部转换</w:t>
      </w:r>
      <w:r>
        <w:t>/</w:t>
      </w:r>
      <w:r>
        <w:t>复制不透明，</w:t>
      </w:r>
      <w:r>
        <w:t>Vision</w:t>
      </w:r>
      <w:r>
        <w:t>输出复制</w:t>
      </w:r>
      <w:r>
        <w:t>147,456</w:t>
      </w:r>
      <w:r>
        <w:t>字节浮点</w:t>
      </w:r>
      <w:r>
        <w:t>Embedding</w:t>
      </w:r>
      <w:r>
        <w:t>。池有三槽，空闲是</w:t>
      </w:r>
      <w:r>
        <w:t>unique_ptr</w:t>
      </w:r>
      <w:r>
        <w:t>独占，发布是</w:t>
      </w:r>
      <w:r>
        <w:t>shared_ptr&lt;const ImageFrame&gt;</w:t>
      </w:r>
      <w:r>
        <w:t>，最后强引用释放才归还。每次</w:t>
      </w:r>
      <w:r>
        <w:t>lease</w:t>
      </w:r>
      <w:r>
        <w:t>新建控制块，旧</w:t>
      </w:r>
      <w:r>
        <w:t>weak_ptr</w:t>
      </w:r>
      <w:r>
        <w:t>不能在地址复用后复活。池满只做</w:t>
      </w:r>
      <w:r>
        <w:t>DQBUF/QBUF</w:t>
      </w:r>
      <w:r>
        <w:t>并计数，不无界分配。</w:t>
      </w:r>
    </w:p>
    <w:p w14:paraId="4EAF6B9F" w14:textId="77777777" w:rsidR="0018482A" w:rsidRDefault="00C97C84">
      <w:pPr>
        <w:pStyle w:val="21"/>
      </w:pPr>
      <w:bookmarkStart w:id="54" w:name="_Toc243186090"/>
      <w:r>
        <w:t>完整关键源码</w:t>
      </w:r>
      <w:r>
        <w:t xml:space="preserve"> include/video/owned_frame_pool.h</w:t>
      </w:r>
      <w:bookmarkEnd w:id="54"/>
    </w:p>
    <w:p w14:paraId="3AC07F7D" w14:textId="77777777" w:rsidR="0018482A" w:rsidRDefault="00C97C84">
      <w:pPr>
        <w:pStyle w:val="SourceCode"/>
      </w:pPr>
      <w:r>
        <w:t>#pragma once</w:t>
      </w:r>
    </w:p>
    <w:p w14:paraId="05E7B841" w14:textId="77777777" w:rsidR="0018482A" w:rsidRDefault="00C97C84">
      <w:pPr>
        <w:pStyle w:val="SourceCode"/>
      </w:pPr>
      <w:r>
        <w:t>#include "common/types.h"</w:t>
      </w:r>
    </w:p>
    <w:p w14:paraId="259440EC" w14:textId="77777777" w:rsidR="0018482A" w:rsidRDefault="00C97C84">
      <w:pPr>
        <w:pStyle w:val="SourceCode"/>
      </w:pPr>
      <w:r>
        <w:t>#include &lt;array&gt;</w:t>
      </w:r>
    </w:p>
    <w:p w14:paraId="438B7720" w14:textId="77777777" w:rsidR="0018482A" w:rsidRDefault="00C97C84">
      <w:pPr>
        <w:pStyle w:val="SourceCode"/>
      </w:pPr>
      <w:r>
        <w:t>#include &lt;exception&gt;</w:t>
      </w:r>
    </w:p>
    <w:p w14:paraId="5865D4D9" w14:textId="77777777" w:rsidR="0018482A" w:rsidRDefault="00C97C84">
      <w:pPr>
        <w:pStyle w:val="SourceCode"/>
      </w:pPr>
      <w:r>
        <w:t>#include &lt;memory&gt;</w:t>
      </w:r>
    </w:p>
    <w:p w14:paraId="55A37AF2" w14:textId="77777777" w:rsidR="0018482A" w:rsidRDefault="00C97C84">
      <w:pPr>
        <w:pStyle w:val="SourceCode"/>
      </w:pPr>
      <w:r>
        <w:t>#include &lt;mutex&gt;</w:t>
      </w:r>
    </w:p>
    <w:p w14:paraId="7BB08840" w14:textId="77777777" w:rsidR="0018482A" w:rsidRDefault="00C97C84">
      <w:pPr>
        <w:pStyle w:val="SourceCode"/>
      </w:pPr>
      <w:r>
        <w:t>#include &lt;utility&gt;</w:t>
      </w:r>
    </w:p>
    <w:p w14:paraId="3E68067F" w14:textId="77777777" w:rsidR="0018482A" w:rsidRDefault="0018482A">
      <w:pPr>
        <w:pStyle w:val="SourceCode"/>
      </w:pPr>
    </w:p>
    <w:p w14:paraId="37CE0ABB" w14:textId="77777777" w:rsidR="0018482A" w:rsidRDefault="00C97C84">
      <w:pPr>
        <w:pStyle w:val="SourceCode"/>
      </w:pPr>
      <w:r>
        <w:t>// Bounded owned CPU frames. A lease returns only when its shared_ptr control block dies.</w:t>
      </w:r>
    </w:p>
    <w:p w14:paraId="767E848B" w14:textId="77777777" w:rsidR="0018482A" w:rsidRDefault="00C97C84">
      <w:pPr>
        <w:pStyle w:val="SourceCode"/>
      </w:pPr>
      <w:r>
        <w:t>// Old weak_ptrs cannot lock a later lease even if the ImageFrame address is reused.</w:t>
      </w:r>
    </w:p>
    <w:p w14:paraId="6EAFB5D0" w14:textId="77777777" w:rsidR="0018482A" w:rsidRDefault="00C97C84">
      <w:pPr>
        <w:pStyle w:val="SourceCode"/>
      </w:pPr>
      <w:r>
        <w:t>class OwnedFramePool {</w:t>
      </w:r>
    </w:p>
    <w:p w14:paraId="65DEED5D" w14:textId="77777777" w:rsidR="0018482A" w:rsidRDefault="00C97C84">
      <w:pPr>
        <w:pStyle w:val="SourceCode"/>
      </w:pPr>
      <w:r>
        <w:t xml:space="preserve">    struct State {</w:t>
      </w:r>
    </w:p>
    <w:p w14:paraId="3444EBEB" w14:textId="77777777" w:rsidR="0018482A" w:rsidRDefault="00C97C84">
      <w:pPr>
        <w:pStyle w:val="SourceCode"/>
      </w:pPr>
      <w:r>
        <w:t xml:space="preserve">        std::mutex mutex;</w:t>
      </w:r>
    </w:p>
    <w:p w14:paraId="531B55C2" w14:textId="77777777" w:rsidR="0018482A" w:rsidRDefault="00C97C84">
      <w:pPr>
        <w:pStyle w:val="SourceCode"/>
      </w:pPr>
      <w:r>
        <w:t xml:space="preserve">        std::array&lt;std::unique_ptr&lt;ImageFrame&gt;,3&gt; free;</w:t>
      </w:r>
    </w:p>
    <w:p w14:paraId="5AB5E6F1" w14:textId="77777777" w:rsidR="0018482A" w:rsidRDefault="00C97C84">
      <w:pPr>
        <w:pStyle w:val="SourceCode"/>
      </w:pPr>
      <w:r>
        <w:t xml:space="preserve">        std::size_t allocated=0,in_use=0,acquired=0,reused=0,exhausted=0;</w:t>
      </w:r>
    </w:p>
    <w:p w14:paraId="0F6981DF" w14:textId="77777777" w:rsidR="0018482A" w:rsidRDefault="00C97C84">
      <w:pPr>
        <w:pStyle w:val="SourceCode"/>
      </w:pPr>
      <w:r>
        <w:t xml:space="preserve">        bool retired=false;</w:t>
      </w:r>
    </w:p>
    <w:p w14:paraId="5DA80514" w14:textId="77777777" w:rsidR="0018482A" w:rsidRDefault="00C97C84">
      <w:pPr>
        <w:pStyle w:val="SourceCode"/>
      </w:pPr>
      <w:r>
        <w:t xml:space="preserve">    };</w:t>
      </w:r>
    </w:p>
    <w:p w14:paraId="11D7AB88" w14:textId="77777777" w:rsidR="0018482A" w:rsidRDefault="00C97C84">
      <w:pPr>
        <w:pStyle w:val="SourceCode"/>
      </w:pPr>
      <w:r>
        <w:t>public:</w:t>
      </w:r>
    </w:p>
    <w:p w14:paraId="19DC3D07" w14:textId="77777777" w:rsidR="0018482A" w:rsidRDefault="00C97C84">
      <w:pPr>
        <w:pStyle w:val="SourceCode"/>
      </w:pPr>
      <w:r>
        <w:t xml:space="preserve">    struct Stats {std::size_t allocated=0,in_use=0,acquired=0,reused=0,exhausted=0;};</w:t>
      </w:r>
    </w:p>
    <w:p w14:paraId="311DE6FF" w14:textId="77777777" w:rsidR="0018482A" w:rsidRDefault="00C97C84">
      <w:pPr>
        <w:pStyle w:val="SourceCode"/>
      </w:pPr>
      <w:r>
        <w:t xml:space="preserve">    OwnedFramePool():state_(std::make_shared&lt;State&gt;()){}</w:t>
      </w:r>
    </w:p>
    <w:p w14:paraId="633399FA" w14:textId="77777777" w:rsidR="0018482A" w:rsidRDefault="00C97C84">
      <w:pPr>
        <w:pStyle w:val="SourceCode"/>
      </w:pPr>
      <w:r>
        <w:t xml:space="preserve">    OwnedFramePool(const OwnedFramePool&amp;)=delete;</w:t>
      </w:r>
    </w:p>
    <w:p w14:paraId="4DA707C0" w14:textId="77777777" w:rsidR="0018482A" w:rsidRDefault="00C97C84">
      <w:pPr>
        <w:pStyle w:val="SourceCode"/>
      </w:pPr>
      <w:r>
        <w:t xml:space="preserve">    OwnedFramePool&amp; operator=(const OwnedFramePool&amp;)=delete;</w:t>
      </w:r>
    </w:p>
    <w:p w14:paraId="1BE13B3A" w14:textId="77777777" w:rsidR="0018482A" w:rsidRDefault="00C97C84">
      <w:pPr>
        <w:pStyle w:val="SourceCode"/>
      </w:pPr>
      <w:r>
        <w:t xml:space="preserve">    ~OwnedFramePool(){retire();}</w:t>
      </w:r>
    </w:p>
    <w:p w14:paraId="2AA9D7D2" w14:textId="77777777" w:rsidR="0018482A" w:rsidRDefault="00C97C84">
      <w:pPr>
        <w:pStyle w:val="SourceCode"/>
      </w:pPr>
      <w:r>
        <w:t xml:space="preserve">    std::shared_ptr&lt;ImageFrame&gt; acquire() {</w:t>
      </w:r>
    </w:p>
    <w:p w14:paraId="50C94C29" w14:textId="77777777" w:rsidR="0018482A" w:rsidRDefault="00C97C84">
      <w:pPr>
        <w:pStyle w:val="SourceCode"/>
      </w:pPr>
      <w:r>
        <w:t xml:space="preserve">        std::unique_ptr&lt;ImageFrame&gt; owned;</w:t>
      </w:r>
    </w:p>
    <w:p w14:paraId="557B9590" w14:textId="77777777" w:rsidR="0018482A" w:rsidRDefault="00C97C84">
      <w:pPr>
        <w:pStyle w:val="SourceCode"/>
      </w:pPr>
      <w:r>
        <w:t xml:space="preserve">        {</w:t>
      </w:r>
    </w:p>
    <w:p w14:paraId="012598E5" w14:textId="77777777" w:rsidR="0018482A" w:rsidRDefault="00C97C84">
      <w:pPr>
        <w:pStyle w:val="SourceCode"/>
      </w:pPr>
      <w:r>
        <w:t xml:space="preserve">            std::lock_guard&lt;std::mutex&gt; lock(state_-&gt;mutex);</w:t>
      </w:r>
    </w:p>
    <w:p w14:paraId="1A674C08" w14:textId="77777777" w:rsidR="0018482A" w:rsidRDefault="00C97C84">
      <w:pPr>
        <w:pStyle w:val="SourceCode"/>
      </w:pPr>
      <w:r>
        <w:t xml:space="preserve">            if(state_-&gt;retired)return {};</w:t>
      </w:r>
    </w:p>
    <w:p w14:paraId="07DC8349" w14:textId="77777777" w:rsidR="0018482A" w:rsidRDefault="00C97C84">
      <w:pPr>
        <w:pStyle w:val="SourceCode"/>
      </w:pPr>
      <w:r>
        <w:t xml:space="preserve">            for(auto&amp; slot:state_-&gt;free)if(slot){owned=std::move(slot);++state_-&gt;reused;break;}</w:t>
      </w:r>
    </w:p>
    <w:p w14:paraId="31A54539" w14:textId="77777777" w:rsidR="0018482A" w:rsidRDefault="00C97C84">
      <w:pPr>
        <w:pStyle w:val="SourceCode"/>
      </w:pPr>
      <w:r>
        <w:t xml:space="preserve">            if(!owned) {</w:t>
      </w:r>
    </w:p>
    <w:p w14:paraId="2C5D78A8" w14:textId="77777777" w:rsidR="0018482A" w:rsidRDefault="00C97C84">
      <w:pPr>
        <w:pStyle w:val="SourceCode"/>
      </w:pPr>
      <w:r>
        <w:t xml:space="preserve">                if(state_-&gt;allocated==state_-&gt;free.size()){++state_-&gt;exhausted;return {};}</w:t>
      </w:r>
    </w:p>
    <w:p w14:paraId="18EA982B" w14:textId="77777777" w:rsidR="0018482A" w:rsidRDefault="00C97C84">
      <w:pPr>
        <w:pStyle w:val="SourceCode"/>
      </w:pPr>
      <w:r>
        <w:t xml:space="preserve">                owned=std::make_unique&lt;ImageFrame&gt;();++state_-&gt;allocated;</w:t>
      </w:r>
    </w:p>
    <w:p w14:paraId="7ADC5E41" w14:textId="77777777" w:rsidR="0018482A" w:rsidRDefault="00C97C84">
      <w:pPr>
        <w:pStyle w:val="SourceCode"/>
      </w:pPr>
      <w:r>
        <w:t xml:space="preserve">            }</w:t>
      </w:r>
    </w:p>
    <w:p w14:paraId="7318E7BF" w14:textId="77777777" w:rsidR="0018482A" w:rsidRDefault="00C97C84">
      <w:pPr>
        <w:pStyle w:val="SourceCode"/>
      </w:pPr>
      <w:r>
        <w:t xml:space="preserve">            ++state_-&gt;in_use;++state_-&gt;acquired;</w:t>
      </w:r>
    </w:p>
    <w:p w14:paraId="1D7F83D9" w14:textId="77777777" w:rsidR="0018482A" w:rsidRDefault="00C97C84">
      <w:pPr>
        <w:pStyle w:val="SourceCode"/>
      </w:pPr>
      <w:r>
        <w:t xml:space="preserve">        }</w:t>
      </w:r>
    </w:p>
    <w:p w14:paraId="3FF1E03E" w14:textId="77777777" w:rsidR="0018482A" w:rsidRDefault="00C97C84">
      <w:pPr>
        <w:pStyle w:val="SourceCode"/>
      </w:pPr>
      <w:r>
        <w:lastRenderedPageBreak/>
        <w:t xml:space="preserve">        // Construct outside the mutex: shared_ptr allocation failure invokes the deleter.</w:t>
      </w:r>
    </w:p>
    <w:p w14:paraId="3D347E25" w14:textId="77777777" w:rsidR="0018482A" w:rsidRDefault="00C97C84">
      <w:pPr>
        <w:pStyle w:val="SourceCode"/>
      </w:pPr>
      <w:r>
        <w:t xml:space="preserve">        return std::shared_ptr&lt;ImageFrame&gt;(owned.release(),[state=state_](ImageFrame* frame) mutable noexcept {</w:t>
      </w:r>
    </w:p>
    <w:p w14:paraId="21D82031" w14:textId="77777777" w:rsidR="0018482A" w:rsidRDefault="00C97C84">
      <w:pPr>
        <w:pStyle w:val="SourceCode"/>
      </w:pPr>
      <w:r>
        <w:t xml:space="preserve">            auto owner=std::move(state); // weak control blocks must not retain the pool after return.</w:t>
      </w:r>
    </w:p>
    <w:p w14:paraId="7B57CDF7" w14:textId="77777777" w:rsidR="0018482A" w:rsidRDefault="00C97C84">
      <w:pPr>
        <w:pStyle w:val="SourceCode"/>
      </w:pPr>
      <w:r>
        <w:t xml:space="preserve">            std::unique_ptr&lt;ImageFrame&gt; returning(frame);</w:t>
      </w:r>
    </w:p>
    <w:p w14:paraId="72857896" w14:textId="77777777" w:rsidR="0018482A" w:rsidRDefault="00C97C84">
      <w:pPr>
        <w:pStyle w:val="SourceCode"/>
      </w:pPr>
      <w:r>
        <w:t xml:space="preserve">            {</w:t>
      </w:r>
    </w:p>
    <w:p w14:paraId="056FF613" w14:textId="77777777" w:rsidR="0018482A" w:rsidRDefault="00C97C84">
      <w:pPr>
        <w:pStyle w:val="SourceCode"/>
      </w:pPr>
      <w:r>
        <w:t xml:space="preserve">                std::lock_guard&lt;std::mutex&gt; lock(owner-&gt;mutex);</w:t>
      </w:r>
    </w:p>
    <w:p w14:paraId="333FF9D0" w14:textId="77777777" w:rsidR="0018482A" w:rsidRDefault="00C97C84">
      <w:pPr>
        <w:pStyle w:val="SourceCode"/>
      </w:pPr>
      <w:r>
        <w:t xml:space="preserve">                --owner-&gt;in_use;</w:t>
      </w:r>
    </w:p>
    <w:p w14:paraId="385F8245" w14:textId="77777777" w:rsidR="0018482A" w:rsidRDefault="00C97C84">
      <w:pPr>
        <w:pStyle w:val="SourceCode"/>
      </w:pPr>
      <w:r>
        <w:t xml:space="preserve">                if(!owner-&gt;retired) {</w:t>
      </w:r>
    </w:p>
    <w:p w14:paraId="43156583" w14:textId="77777777" w:rsidR="0018482A" w:rsidRDefault="00C97C84">
      <w:pPr>
        <w:pStyle w:val="SourceCode"/>
      </w:pPr>
      <w:r>
        <w:t xml:space="preserve">                    for(auto&amp; slot:owner-&gt;free)if(!slot){slot=std::move(returning);return;}</w:t>
      </w:r>
    </w:p>
    <w:p w14:paraId="26E42144" w14:textId="77777777" w:rsidR="0018482A" w:rsidRDefault="00C97C84">
      <w:pPr>
        <w:pStyle w:val="SourceCode"/>
      </w:pPr>
      <w:r>
        <w:t xml:space="preserve">                    std::terminate();</w:t>
      </w:r>
    </w:p>
    <w:p w14:paraId="18DCFCE8" w14:textId="77777777" w:rsidR="0018482A" w:rsidRDefault="00C97C84">
      <w:pPr>
        <w:pStyle w:val="SourceCode"/>
      </w:pPr>
      <w:r>
        <w:t xml:space="preserve">                }</w:t>
      </w:r>
    </w:p>
    <w:p w14:paraId="70DF0388" w14:textId="77777777" w:rsidR="0018482A" w:rsidRDefault="00C97C84">
      <w:pPr>
        <w:pStyle w:val="SourceCode"/>
      </w:pPr>
      <w:r>
        <w:t xml:space="preserve">            } // Retired frames and their vectors are deleted outside the pool mutex.</w:t>
      </w:r>
    </w:p>
    <w:p w14:paraId="36975B8A" w14:textId="77777777" w:rsidR="0018482A" w:rsidRDefault="00C97C84">
      <w:pPr>
        <w:pStyle w:val="SourceCode"/>
      </w:pPr>
      <w:r>
        <w:t xml:space="preserve">        });</w:t>
      </w:r>
    </w:p>
    <w:p w14:paraId="679F7C98" w14:textId="77777777" w:rsidR="0018482A" w:rsidRDefault="00C97C84">
      <w:pPr>
        <w:pStyle w:val="SourceCode"/>
      </w:pPr>
      <w:r>
        <w:t xml:space="preserve">    }</w:t>
      </w:r>
    </w:p>
    <w:p w14:paraId="6C7BCDA6" w14:textId="77777777" w:rsidR="0018482A" w:rsidRDefault="00C97C84">
      <w:pPr>
        <w:pStyle w:val="SourceCode"/>
      </w:pPr>
      <w:r>
        <w:t xml:space="preserve">    void retire() noexcept {</w:t>
      </w:r>
    </w:p>
    <w:p w14:paraId="648D51DD" w14:textId="77777777" w:rsidR="0018482A" w:rsidRDefault="00C97C84">
      <w:pPr>
        <w:pStyle w:val="SourceCode"/>
      </w:pPr>
      <w:r>
        <w:t xml:space="preserve">        std::array&lt;std::unique_ptr&lt;ImageFrame&gt;,3&gt; discarded;</w:t>
      </w:r>
    </w:p>
    <w:p w14:paraId="1C8A6F2B" w14:textId="77777777" w:rsidR="0018482A" w:rsidRDefault="00C97C84">
      <w:pPr>
        <w:pStyle w:val="SourceCode"/>
      </w:pPr>
      <w:r>
        <w:t xml:space="preserve">        {std::lock_guard&lt;std::mutex&gt; lock(state_-&gt;mutex);state_-&gt;retired=true;discarded.swap(state_-&gt;free);}</w:t>
      </w:r>
    </w:p>
    <w:p w14:paraId="05D77CF9" w14:textId="77777777" w:rsidR="0018482A" w:rsidRDefault="00C97C84">
      <w:pPr>
        <w:pStyle w:val="SourceCode"/>
      </w:pPr>
      <w:r>
        <w:t xml:space="preserve">        // Free inactive storage now; external leases remain valid until their last release.</w:t>
      </w:r>
    </w:p>
    <w:p w14:paraId="36E20059" w14:textId="77777777" w:rsidR="0018482A" w:rsidRDefault="00C97C84">
      <w:pPr>
        <w:pStyle w:val="SourceCode"/>
      </w:pPr>
      <w:r>
        <w:t xml:space="preserve">    }</w:t>
      </w:r>
    </w:p>
    <w:p w14:paraId="17343066" w14:textId="77777777" w:rsidR="0018482A" w:rsidRDefault="00C97C84">
      <w:pPr>
        <w:pStyle w:val="SourceCode"/>
      </w:pPr>
      <w:r>
        <w:t xml:space="preserve">    Stats stats() const {</w:t>
      </w:r>
    </w:p>
    <w:p w14:paraId="48317945" w14:textId="77777777" w:rsidR="0018482A" w:rsidRDefault="00C97C84">
      <w:pPr>
        <w:pStyle w:val="SourceCode"/>
      </w:pPr>
      <w:r>
        <w:t xml:space="preserve">        std::lock_guard&lt;std::mutex&gt; lock(state_-&gt;mutex);</w:t>
      </w:r>
    </w:p>
    <w:p w14:paraId="2D061918" w14:textId="77777777" w:rsidR="0018482A" w:rsidRDefault="00C97C84">
      <w:pPr>
        <w:pStyle w:val="SourceCode"/>
      </w:pPr>
      <w:r>
        <w:t xml:space="preserve">        return {state_-&gt;allocated,state_-&gt;in_use,state_-&gt;acquired,state_-&gt;reused,state_-&gt;exhausted};</w:t>
      </w:r>
    </w:p>
    <w:p w14:paraId="5DFD7D11" w14:textId="77777777" w:rsidR="0018482A" w:rsidRDefault="00C97C84">
      <w:pPr>
        <w:pStyle w:val="SourceCode"/>
      </w:pPr>
      <w:r>
        <w:t xml:space="preserve">    }</w:t>
      </w:r>
    </w:p>
    <w:p w14:paraId="60B3DCBA" w14:textId="77777777" w:rsidR="0018482A" w:rsidRDefault="00C97C84">
      <w:pPr>
        <w:pStyle w:val="SourceCode"/>
      </w:pPr>
      <w:r>
        <w:t>private:</w:t>
      </w:r>
    </w:p>
    <w:p w14:paraId="6F27A675" w14:textId="77777777" w:rsidR="0018482A" w:rsidRDefault="00C97C84">
      <w:pPr>
        <w:pStyle w:val="SourceCode"/>
      </w:pPr>
      <w:r>
        <w:t xml:space="preserve">    std::shared_ptr&lt;State&gt; state_;</w:t>
      </w:r>
    </w:p>
    <w:p w14:paraId="5F29BD01" w14:textId="77777777" w:rsidR="0018482A" w:rsidRDefault="00C97C84">
      <w:pPr>
        <w:pStyle w:val="SourceCode"/>
      </w:pPr>
      <w:r>
        <w:t>};</w:t>
      </w:r>
    </w:p>
    <w:p w14:paraId="5F44BBC8" w14:textId="77777777" w:rsidR="0018482A" w:rsidRDefault="0018482A"/>
    <w:p w14:paraId="6AE4E17D" w14:textId="77777777" w:rsidR="0018482A" w:rsidRDefault="00C97C84">
      <w:pPr>
        <w:pStyle w:val="21"/>
      </w:pPr>
      <w:bookmarkStart w:id="55" w:name="_Toc243186091"/>
      <w:r>
        <w:t>完整关键源码</w:t>
      </w:r>
      <w:r>
        <w:t xml:space="preserve"> src/video/latest_frame_buffer.cpp</w:t>
      </w:r>
      <w:bookmarkEnd w:id="55"/>
    </w:p>
    <w:p w14:paraId="69AB5F96" w14:textId="77777777" w:rsidR="0018482A" w:rsidRDefault="00C97C84">
      <w:pPr>
        <w:pStyle w:val="SourceCode"/>
      </w:pPr>
      <w:r>
        <w:t>#include "video/latest_frame_buffer.h"</w:t>
      </w:r>
    </w:p>
    <w:p w14:paraId="6E7EDBF9" w14:textId="77777777" w:rsidR="0018482A" w:rsidRDefault="00C97C84">
      <w:pPr>
        <w:pStyle w:val="SourceCode"/>
      </w:pPr>
      <w:r>
        <w:t>#include "common/image_profile.h"</w:t>
      </w:r>
    </w:p>
    <w:p w14:paraId="13C9E189" w14:textId="77777777" w:rsidR="0018482A" w:rsidRDefault="00C97C84">
      <w:pPr>
        <w:pStyle w:val="SourceCode"/>
      </w:pPr>
      <w:r>
        <w:t>void LatestFrameBuffer::update(FramePtr frame) {</w:t>
      </w:r>
    </w:p>
    <w:p w14:paraId="42DE04D5" w14:textId="77777777" w:rsidR="0018482A" w:rsidRDefault="00C97C84">
      <w:pPr>
        <w:pStyle w:val="SourceCode"/>
      </w:pPr>
      <w:r>
        <w:t xml:space="preserve">    const auto begin=ImageProfile::Clock::now();</w:t>
      </w:r>
    </w:p>
    <w:p w14:paraId="5A6C44D5" w14:textId="77777777" w:rsidR="0018482A" w:rsidRDefault="00C97C84">
      <w:pPr>
        <w:pStyle w:val="SourceCode"/>
      </w:pPr>
      <w:r>
        <w:t xml:space="preserve">    {std::lock_guard&lt;std::mutex&gt; lock(mutex_);latest_frame_.swap(frame);}</w:t>
      </w:r>
    </w:p>
    <w:p w14:paraId="069976F9" w14:textId="77777777" w:rsidR="0018482A" w:rsidRDefault="00C97C84">
      <w:pPr>
        <w:pStyle w:val="SourceCode"/>
      </w:pPr>
      <w:r>
        <w:t xml:space="preserve">    const double swapped=ImageProfile::ms(begin);</w:t>
      </w:r>
    </w:p>
    <w:p w14:paraId="4875EEE5" w14:textId="77777777" w:rsidR="0018482A" w:rsidRDefault="00C97C84">
      <w:pPr>
        <w:pStyle w:val="SourceCode"/>
      </w:pPr>
      <w:r>
        <w:t xml:space="preserve">    const auto old_id=frame?frame-&gt;frame_id:0;</w:t>
      </w:r>
    </w:p>
    <w:p w14:paraId="6F5AA91F" w14:textId="77777777" w:rsidR="0018482A" w:rsidRDefault="00C97C84">
      <w:pPr>
        <w:pStyle w:val="SourceCode"/>
      </w:pPr>
      <w:r>
        <w:t xml:space="preserve">    const auto release_begin=ImageProfile::Clock::now();frame.reset();</w:t>
      </w:r>
    </w:p>
    <w:p w14:paraId="0416F39D" w14:textId="77777777" w:rsidR="0018482A" w:rsidRDefault="00C97C84">
      <w:pPr>
        <w:pStyle w:val="SourceCode"/>
      </w:pPr>
      <w:r>
        <w:t xml:space="preserve">    const double released=ImageProfile::ms(release_begin);</w:t>
      </w:r>
    </w:p>
    <w:p w14:paraId="7F8C907E" w14:textId="77777777" w:rsidR="0018482A" w:rsidRDefault="00C97C84">
      <w:pPr>
        <w:pStyle w:val="SourceCode"/>
      </w:pPr>
      <w:r>
        <w:t xml:space="preserve">    imageSample("latest_publish_swap",swapped,old_id);</w:t>
      </w:r>
    </w:p>
    <w:p w14:paraId="4E903665" w14:textId="77777777" w:rsidR="0018482A" w:rsidRDefault="00C97C84">
      <w:pPr>
        <w:pStyle w:val="SourceCode"/>
      </w:pPr>
      <w:r>
        <w:t xml:space="preserve">    imageSample("latest_release_old",released,old_id);</w:t>
      </w:r>
    </w:p>
    <w:p w14:paraId="0D83AE04" w14:textId="77777777" w:rsidR="0018482A" w:rsidRDefault="00C97C84">
      <w:pPr>
        <w:pStyle w:val="SourceCode"/>
      </w:pPr>
      <w:r>
        <w:t>}</w:t>
      </w:r>
    </w:p>
    <w:p w14:paraId="0FB78375" w14:textId="77777777" w:rsidR="0018482A" w:rsidRDefault="00C97C84">
      <w:pPr>
        <w:pStyle w:val="SourceCode"/>
      </w:pPr>
      <w:r>
        <w:t>LatestFrameBuffer::FramePtr LatestFrameBuffer::getLatest() const {</w:t>
      </w:r>
    </w:p>
    <w:p w14:paraId="0E3AD53B" w14:textId="77777777" w:rsidR="0018482A" w:rsidRDefault="00C97C84">
      <w:pPr>
        <w:pStyle w:val="SourceCode"/>
      </w:pPr>
      <w:r>
        <w:t xml:space="preserve">    const auto begin=ImageProfile::Clock::now();FramePtr frame;</w:t>
      </w:r>
    </w:p>
    <w:p w14:paraId="0212F4FB" w14:textId="77777777" w:rsidR="0018482A" w:rsidRDefault="00C97C84">
      <w:pPr>
        <w:pStyle w:val="SourceCode"/>
      </w:pPr>
      <w:r>
        <w:t xml:space="preserve">    {std::lock_guard&lt;std::mutex&gt; lock(mutex_);frame=latest_frame_;}</w:t>
      </w:r>
    </w:p>
    <w:p w14:paraId="2C4CEBAB" w14:textId="77777777" w:rsidR="0018482A" w:rsidRDefault="00C97C84">
      <w:pPr>
        <w:pStyle w:val="SourceCode"/>
      </w:pPr>
      <w:r>
        <w:t xml:space="preserve">    const double duration=ImageProfile::ms(begin);</w:t>
      </w:r>
    </w:p>
    <w:p w14:paraId="1DF9D897" w14:textId="77777777" w:rsidR="0018482A" w:rsidRDefault="00C97C84">
      <w:pPr>
        <w:pStyle w:val="SourceCode"/>
      </w:pPr>
      <w:r>
        <w:t xml:space="preserve">    imageSample("latest_get",duration,frame?frame-&gt;frame_id:0);</w:t>
      </w:r>
    </w:p>
    <w:p w14:paraId="14F6DEB1" w14:textId="77777777" w:rsidR="0018482A" w:rsidRDefault="00C97C84">
      <w:pPr>
        <w:pStyle w:val="SourceCode"/>
      </w:pPr>
      <w:r>
        <w:t xml:space="preserve">    return frame;</w:t>
      </w:r>
    </w:p>
    <w:p w14:paraId="5DC9EADD" w14:textId="77777777" w:rsidR="0018482A" w:rsidRDefault="00C97C84">
      <w:pPr>
        <w:pStyle w:val="SourceCode"/>
      </w:pPr>
      <w:r>
        <w:t>}</w:t>
      </w:r>
    </w:p>
    <w:p w14:paraId="264413D4" w14:textId="77777777" w:rsidR="0018482A" w:rsidRDefault="00C97C84">
      <w:pPr>
        <w:pStyle w:val="SourceCode"/>
      </w:pPr>
      <w:r>
        <w:t>void LatestFrameBuffer::clear(){update(nullptr);}</w:t>
      </w:r>
    </w:p>
    <w:p w14:paraId="1CB962F1" w14:textId="77777777" w:rsidR="0018482A" w:rsidRDefault="0018482A"/>
    <w:p w14:paraId="0F157080" w14:textId="77777777" w:rsidR="0018482A" w:rsidRDefault="00C97C84">
      <w:pPr>
        <w:pStyle w:val="21"/>
      </w:pPr>
      <w:bookmarkStart w:id="56" w:name="_Toc243186092"/>
      <w:r>
        <w:lastRenderedPageBreak/>
        <w:t>完整关键源码</w:t>
      </w:r>
      <w:r>
        <w:t xml:space="preserve"> src/video/image_preprocessor.cpp</w:t>
      </w:r>
      <w:bookmarkEnd w:id="56"/>
    </w:p>
    <w:p w14:paraId="448993C6" w14:textId="77777777" w:rsidR="0018482A" w:rsidRDefault="00C97C84">
      <w:pPr>
        <w:pStyle w:val="SourceCode"/>
      </w:pPr>
      <w:r>
        <w:t>#include "video/image_preprocessor.h"</w:t>
      </w:r>
    </w:p>
    <w:p w14:paraId="6CF6F263" w14:textId="77777777" w:rsidR="0018482A" w:rsidRDefault="00C97C84">
      <w:pPr>
        <w:pStyle w:val="SourceCode"/>
      </w:pPr>
      <w:r>
        <w:t>#include &lt;algorithm&gt;</w:t>
      </w:r>
    </w:p>
    <w:p w14:paraId="58BDA98A" w14:textId="77777777" w:rsidR="0018482A" w:rsidRDefault="00C97C84">
      <w:pPr>
        <w:pStyle w:val="SourceCode"/>
      </w:pPr>
      <w:r>
        <w:t>#include &lt;cmath&gt;</w:t>
      </w:r>
    </w:p>
    <w:p w14:paraId="7F1DEA6C" w14:textId="77777777" w:rsidR="0018482A" w:rsidRDefault="00C97C84">
      <w:pPr>
        <w:pStyle w:val="SourceCode"/>
      </w:pPr>
      <w:r>
        <w:t>#include &lt;cstdint&gt;</w:t>
      </w:r>
    </w:p>
    <w:p w14:paraId="39B72287" w14:textId="77777777" w:rsidR="0018482A" w:rsidRDefault="00C97C84">
      <w:pPr>
        <w:pStyle w:val="SourceCode"/>
      </w:pPr>
      <w:r>
        <w:t>namespace { constexpr size_t kWidth=512,kHeight=512,kImageBytes=kWidth*kHeight*3;</w:t>
      </w:r>
    </w:p>
    <w:p w14:paraId="41B46118" w14:textId="77777777" w:rsidR="0018482A" w:rsidRDefault="00C97C84">
      <w:pPr>
        <w:pStyle w:val="SourceCode"/>
      </w:pPr>
      <w:r>
        <w:t>constexpr uint32_t kNV12=0x3231564e;</w:t>
      </w:r>
    </w:p>
    <w:p w14:paraId="3FFDBD92" w14:textId="77777777" w:rsidR="0018482A" w:rsidRDefault="00C97C84">
      <w:pPr>
        <w:pStyle w:val="SourceCode"/>
      </w:pPr>
      <w:r>
        <w:t>inline uint8_t toByte(float v) {</w:t>
      </w:r>
    </w:p>
    <w:p w14:paraId="045E5A71" w14:textId="77777777" w:rsidR="0018482A" w:rsidRDefault="00C97C84">
      <w:pPr>
        <w:pStyle w:val="SourceCode"/>
      </w:pPr>
      <w:r>
        <w:t xml:space="preserve">    return static_cast&lt;uint8_t&gt;(std::max(0.0f, std::min(255.0f, std::round(v))));</w:t>
      </w:r>
    </w:p>
    <w:p w14:paraId="32C050B5" w14:textId="77777777" w:rsidR="0018482A" w:rsidRDefault="00C97C84">
      <w:pPr>
        <w:pStyle w:val="SourceCode"/>
      </w:pPr>
      <w:r>
        <w:t>}</w:t>
      </w:r>
    </w:p>
    <w:p w14:paraId="16E4F750" w14:textId="77777777" w:rsidR="0018482A" w:rsidRDefault="0018482A">
      <w:pPr>
        <w:pStyle w:val="SourceCode"/>
      </w:pPr>
    </w:p>
    <w:p w14:paraId="68F07D72" w14:textId="77777777" w:rsidR="0018482A" w:rsidRDefault="00C97C84">
      <w:pPr>
        <w:pStyle w:val="SourceCode"/>
      </w:pPr>
      <w:r>
        <w:t>// MVP CPU preprocessing: packed NV12, BT.709 limited range -&gt; RGB, resize 512x512.</w:t>
      </w:r>
    </w:p>
    <w:p w14:paraId="6D095FE5" w14:textId="77777777" w:rsidR="0018482A" w:rsidRDefault="00C97C84">
      <w:pPr>
        <w:pStyle w:val="SourceCode"/>
      </w:pPr>
      <w:r>
        <w:t>// Unlike PIL/Lanczos this uses bilinear Y and nearest chroma; quality validation is pending.</w:t>
      </w:r>
    </w:p>
    <w:p w14:paraId="1BB0BA19" w14:textId="77777777" w:rsidR="0018482A" w:rsidRDefault="00C97C84">
      <w:pPr>
        <w:pStyle w:val="SourceCode"/>
      </w:pPr>
      <w:r>
        <w:t>// Only read LatestFrameBuffer's owned ImageFrame (do not access mmap after QBUF).</w:t>
      </w:r>
    </w:p>
    <w:p w14:paraId="65E005C1" w14:textId="77777777" w:rsidR="0018482A" w:rsidRDefault="00C97C84">
      <w:pPr>
        <w:pStyle w:val="SourceCode"/>
      </w:pPr>
      <w:r>
        <w:t>}</w:t>
      </w:r>
    </w:p>
    <w:p w14:paraId="5E49B18D" w14:textId="77777777" w:rsidR="0018482A" w:rsidRDefault="00C97C84">
      <w:pPr>
        <w:pStyle w:val="SourceCode"/>
      </w:pPr>
      <w:r>
        <w:t>bool frameToRgb512Reference(const ImageFrame&amp; f, std::vector&lt;uint8_t&gt;&amp; rgb, std::string&amp; error) {</w:t>
      </w:r>
    </w:p>
    <w:p w14:paraId="4C2D5267" w14:textId="77777777" w:rsidR="0018482A" w:rsidRDefault="00C97C84">
      <w:pPr>
        <w:pStyle w:val="SourceCode"/>
      </w:pPr>
      <w:r>
        <w:t xml:space="preserve">    if (f.pixel_format != kNV12 || f.width == 0 || f.height == 0 ||</w:t>
      </w:r>
    </w:p>
    <w:p w14:paraId="01BF0DA4" w14:textId="77777777" w:rsidR="0018482A" w:rsidRDefault="00C97C84">
      <w:pPr>
        <w:pStyle w:val="SourceCode"/>
      </w:pPr>
      <w:r>
        <w:t xml:space="preserve">        (f.width % 2) || (f.height % 2)) {</w:t>
      </w:r>
    </w:p>
    <w:p w14:paraId="197B065A" w14:textId="77777777" w:rsidR="0018482A" w:rsidRDefault="00C97C84">
      <w:pPr>
        <w:pStyle w:val="SourceCode"/>
      </w:pPr>
      <w:r>
        <w:t xml:space="preserve">        error = "Expected packed NV12 frame with even width/height";</w:t>
      </w:r>
    </w:p>
    <w:p w14:paraId="1FAF5FE6" w14:textId="77777777" w:rsidR="0018482A" w:rsidRDefault="00C97C84">
      <w:pPr>
        <w:pStyle w:val="SourceCode"/>
      </w:pPr>
      <w:r>
        <w:t xml:space="preserve">        return false;</w:t>
      </w:r>
    </w:p>
    <w:p w14:paraId="25FEC3B0" w14:textId="77777777" w:rsidR="0018482A" w:rsidRDefault="00C97C84">
      <w:pPr>
        <w:pStyle w:val="SourceCode"/>
      </w:pPr>
      <w:r>
        <w:t xml:space="preserve">    }</w:t>
      </w:r>
    </w:p>
    <w:p w14:paraId="39A5F534" w14:textId="77777777" w:rsidR="0018482A" w:rsidRDefault="00C97C84">
      <w:pPr>
        <w:pStyle w:val="SourceCode"/>
      </w:pPr>
      <w:r>
        <w:t xml:space="preserve">    // VideoCapture concatenates mmap plane payloads. Current IMX415 returns one plane.</w:t>
      </w:r>
    </w:p>
    <w:p w14:paraId="2EBCA38F" w14:textId="77777777" w:rsidR="0018482A" w:rsidRDefault="00C97C84">
      <w:pPr>
        <w:pStyle w:val="SourceCode"/>
      </w:pPr>
      <w:r>
        <w:t xml:space="preserve">    if (f.plane_sizes.size() != 1 || f.plane_strides.size() != 1) {</w:t>
      </w:r>
    </w:p>
    <w:p w14:paraId="15DB6C5C" w14:textId="77777777" w:rsidR="0018482A" w:rsidRDefault="00C97C84">
      <w:pPr>
        <w:pStyle w:val="SourceCode"/>
      </w:pPr>
      <w:r>
        <w:t xml:space="preserve">        error = "This first VLM adapter expects one packed NV12 plane";</w:t>
      </w:r>
    </w:p>
    <w:p w14:paraId="1DD8BCDF" w14:textId="77777777" w:rsidR="0018482A" w:rsidRDefault="00C97C84">
      <w:pPr>
        <w:pStyle w:val="SourceCode"/>
      </w:pPr>
      <w:r>
        <w:t xml:space="preserve">        return false;</w:t>
      </w:r>
    </w:p>
    <w:p w14:paraId="1ED27A60" w14:textId="77777777" w:rsidR="0018482A" w:rsidRDefault="00C97C84">
      <w:pPr>
        <w:pStyle w:val="SourceCode"/>
      </w:pPr>
      <w:r>
        <w:t xml:space="preserve">    }</w:t>
      </w:r>
    </w:p>
    <w:p w14:paraId="0BAD73AB" w14:textId="77777777" w:rsidR="0018482A" w:rsidRDefault="00C97C84">
      <w:pPr>
        <w:pStyle w:val="SourceCode"/>
      </w:pPr>
      <w:r>
        <w:t xml:space="preserve">    const size_t stride = f.plane_strides[0];</w:t>
      </w:r>
    </w:p>
    <w:p w14:paraId="183B22D7" w14:textId="77777777" w:rsidR="0018482A" w:rsidRDefault="00C97C84">
      <w:pPr>
        <w:pStyle w:val="SourceCode"/>
      </w:pPr>
      <w:r>
        <w:t xml:space="preserve">    const size_t width = f.width;</w:t>
      </w:r>
    </w:p>
    <w:p w14:paraId="2FB46308" w14:textId="77777777" w:rsidR="0018482A" w:rsidRDefault="00C97C84">
      <w:pPr>
        <w:pStyle w:val="SourceCode"/>
      </w:pPr>
      <w:r>
        <w:t xml:space="preserve">    const size_t height = f.height;</w:t>
      </w:r>
    </w:p>
    <w:p w14:paraId="3647E3FA" w14:textId="77777777" w:rsidR="0018482A" w:rsidRDefault="00C97C84">
      <w:pPr>
        <w:pStyle w:val="SourceCode"/>
      </w:pPr>
      <w:r>
        <w:t xml:space="preserve">    if (stride &lt; width || stride &gt; 16384 || width &gt; 8192 || height &gt; 8192 ||</w:t>
      </w:r>
    </w:p>
    <w:p w14:paraId="7F01BEE4" w14:textId="77777777" w:rsidR="0018482A" w:rsidRDefault="00C97C84">
      <w:pPr>
        <w:pStyle w:val="SourceCode"/>
      </w:pPr>
      <w:r>
        <w:t xml:space="preserve">        stride * (height + height / 2) &gt; f.data.size()) {</w:t>
      </w:r>
    </w:p>
    <w:p w14:paraId="01051F34" w14:textId="77777777" w:rsidR="0018482A" w:rsidRDefault="00C97C84">
      <w:pPr>
        <w:pStyle w:val="SourceCode"/>
      </w:pPr>
      <w:r>
        <w:t xml:space="preserve">        error = "Invalid NV12 stride/data size";</w:t>
      </w:r>
    </w:p>
    <w:p w14:paraId="3C8AB06F" w14:textId="77777777" w:rsidR="0018482A" w:rsidRDefault="00C97C84">
      <w:pPr>
        <w:pStyle w:val="SourceCode"/>
      </w:pPr>
      <w:r>
        <w:t xml:space="preserve">        return false;</w:t>
      </w:r>
    </w:p>
    <w:p w14:paraId="2F9F620D" w14:textId="77777777" w:rsidR="0018482A" w:rsidRDefault="00C97C84">
      <w:pPr>
        <w:pStyle w:val="SourceCode"/>
      </w:pPr>
      <w:r>
        <w:t xml:space="preserve">    }</w:t>
      </w:r>
    </w:p>
    <w:p w14:paraId="108155DB" w14:textId="77777777" w:rsidR="0018482A" w:rsidRDefault="00C97C84">
      <w:pPr>
        <w:pStyle w:val="SourceCode"/>
      </w:pPr>
      <w:r>
        <w:t xml:space="preserve">    const uint8_t* yPlane = f.data.data();</w:t>
      </w:r>
    </w:p>
    <w:p w14:paraId="4CC770D3" w14:textId="77777777" w:rsidR="0018482A" w:rsidRDefault="00C97C84">
      <w:pPr>
        <w:pStyle w:val="SourceCode"/>
      </w:pPr>
      <w:r>
        <w:t xml:space="preserve">    const uint8_t* uvPlane = f.data.data() + stride * height;</w:t>
      </w:r>
    </w:p>
    <w:p w14:paraId="1A402652" w14:textId="77777777" w:rsidR="0018482A" w:rsidRDefault="00C97C84">
      <w:pPr>
        <w:pStyle w:val="SourceCode"/>
      </w:pPr>
      <w:r>
        <w:t xml:space="preserve">    rgb.resize(kImageBytes);</w:t>
      </w:r>
    </w:p>
    <w:p w14:paraId="2A0ADF33" w14:textId="77777777" w:rsidR="0018482A" w:rsidRDefault="00C97C84">
      <w:pPr>
        <w:pStyle w:val="SourceCode"/>
      </w:pPr>
      <w:r>
        <w:t xml:space="preserve">    for (size_t dy = 0; dy &lt; kHeight; ++dy) {</w:t>
      </w:r>
    </w:p>
    <w:p w14:paraId="7E215EF9" w14:textId="77777777" w:rsidR="0018482A" w:rsidRDefault="00C97C84">
      <w:pPr>
        <w:pStyle w:val="SourceCode"/>
      </w:pPr>
      <w:r>
        <w:t xml:space="preserve">        const float sy = (static_cast&lt;float&gt;(dy) + 0.5f) * height / kHeight - 0.5f;</w:t>
      </w:r>
    </w:p>
    <w:p w14:paraId="6145602E" w14:textId="77777777" w:rsidR="0018482A" w:rsidRDefault="00C97C84">
      <w:pPr>
        <w:pStyle w:val="SourceCode"/>
      </w:pPr>
      <w:r>
        <w:t xml:space="preserve">        const float fy = std::max(0.0f, sy);</w:t>
      </w:r>
    </w:p>
    <w:p w14:paraId="3D87A9F1" w14:textId="77777777" w:rsidR="0018482A" w:rsidRDefault="00C97C84">
      <w:pPr>
        <w:pStyle w:val="SourceCode"/>
      </w:pPr>
      <w:r>
        <w:t xml:space="preserve">        const size_t y0 = std::min(height - 1, static_cast&lt;size_t&gt;(fy));</w:t>
      </w:r>
    </w:p>
    <w:p w14:paraId="188F453D" w14:textId="77777777" w:rsidR="0018482A" w:rsidRDefault="00C97C84">
      <w:pPr>
        <w:pStyle w:val="SourceCode"/>
      </w:pPr>
      <w:r>
        <w:t xml:space="preserve">        const size_t y1 = std::min(height - 1, y0 + 1);</w:t>
      </w:r>
    </w:p>
    <w:p w14:paraId="4B6001F6" w14:textId="77777777" w:rsidR="0018482A" w:rsidRDefault="00C97C84">
      <w:pPr>
        <w:pStyle w:val="SourceCode"/>
      </w:pPr>
      <w:r>
        <w:t xml:space="preserve">        const float wy = std::min(1.0f, fy - y0);</w:t>
      </w:r>
    </w:p>
    <w:p w14:paraId="3D381B2D" w14:textId="77777777" w:rsidR="0018482A" w:rsidRDefault="00C97C84">
      <w:pPr>
        <w:pStyle w:val="SourceCode"/>
      </w:pPr>
      <w:r>
        <w:t xml:space="preserve">        for (size_t dx = 0; dx &lt; kWidth; ++dx) {</w:t>
      </w:r>
    </w:p>
    <w:p w14:paraId="2C775AE6" w14:textId="77777777" w:rsidR="0018482A" w:rsidRDefault="00C97C84">
      <w:pPr>
        <w:pStyle w:val="SourceCode"/>
      </w:pPr>
      <w:r>
        <w:t xml:space="preserve">            const float sx = (static_cast&lt;float&gt;(dx) + 0.5f) * width / kWidth - 0.5f;</w:t>
      </w:r>
    </w:p>
    <w:p w14:paraId="79E70351" w14:textId="77777777" w:rsidR="0018482A" w:rsidRDefault="00C97C84">
      <w:pPr>
        <w:pStyle w:val="SourceCode"/>
      </w:pPr>
      <w:r>
        <w:t xml:space="preserve">            const float fx = std::max(0.0f, sx);</w:t>
      </w:r>
    </w:p>
    <w:p w14:paraId="2E772B7E" w14:textId="77777777" w:rsidR="0018482A" w:rsidRDefault="00C97C84">
      <w:pPr>
        <w:pStyle w:val="SourceCode"/>
      </w:pPr>
      <w:r>
        <w:t xml:space="preserve">            const size_t x0 = std::min(width - 1, static_cast&lt;size_t&gt;(fx));</w:t>
      </w:r>
    </w:p>
    <w:p w14:paraId="2CCC5E5C" w14:textId="77777777" w:rsidR="0018482A" w:rsidRDefault="00C97C84">
      <w:pPr>
        <w:pStyle w:val="SourceCode"/>
      </w:pPr>
      <w:r>
        <w:t xml:space="preserve">            const size_t x1 = std::min(width - 1, x0 + 1);</w:t>
      </w:r>
    </w:p>
    <w:p w14:paraId="374CC43E" w14:textId="77777777" w:rsidR="0018482A" w:rsidRDefault="00C97C84">
      <w:pPr>
        <w:pStyle w:val="SourceCode"/>
      </w:pPr>
      <w:r>
        <w:t xml:space="preserve">            const float wx = std::min(1.0f, fx - x0);</w:t>
      </w:r>
    </w:p>
    <w:p w14:paraId="171149AE" w14:textId="77777777" w:rsidR="0018482A" w:rsidRDefault="00C97C84">
      <w:pPr>
        <w:pStyle w:val="SourceCode"/>
      </w:pPr>
      <w:r>
        <w:t xml:space="preserve">            const float yy = (1-wy) * ((1-wx) * yPlane[y0*stride+x0] + wx * yPlane[y0*stride+x1]) +</w:t>
      </w:r>
    </w:p>
    <w:p w14:paraId="0D4452CF" w14:textId="77777777" w:rsidR="0018482A" w:rsidRDefault="00C97C84">
      <w:pPr>
        <w:pStyle w:val="SourceCode"/>
      </w:pPr>
      <w:r>
        <w:t xml:space="preserve">                                   wy  * ((1-wx) * yPlane[y1*stride+x0] + wx * yPlane[y1*stride+x1]);</w:t>
      </w:r>
    </w:p>
    <w:p w14:paraId="11298454" w14:textId="77777777" w:rsidR="0018482A" w:rsidRDefault="00C97C84">
      <w:pPr>
        <w:pStyle w:val="SourceCode"/>
      </w:pPr>
      <w:r>
        <w:t xml:space="preserve">            const size_t ux = (std::min(width - 1, static_cast&lt;size_t&gt;(fx)) / 2) * 2;</w:t>
      </w:r>
    </w:p>
    <w:p w14:paraId="00C635AE" w14:textId="77777777" w:rsidR="0018482A" w:rsidRDefault="00C97C84">
      <w:pPr>
        <w:pStyle w:val="SourceCode"/>
      </w:pPr>
      <w:r>
        <w:t xml:space="preserve">            const size_t uy = std::min(height - 1, static_cast&lt;size_t&gt;(fy)) / 2;</w:t>
      </w:r>
    </w:p>
    <w:p w14:paraId="4F05F94D" w14:textId="77777777" w:rsidR="0018482A" w:rsidRDefault="00C97C84">
      <w:pPr>
        <w:pStyle w:val="SourceCode"/>
      </w:pPr>
      <w:r>
        <w:lastRenderedPageBreak/>
        <w:t xml:space="preserve">            const float u = float(uvPlane[uy*stride+ux]) - 128.0f;</w:t>
      </w:r>
    </w:p>
    <w:p w14:paraId="3339D571" w14:textId="77777777" w:rsidR="0018482A" w:rsidRDefault="00C97C84">
      <w:pPr>
        <w:pStyle w:val="SourceCode"/>
      </w:pPr>
      <w:r>
        <w:t xml:space="preserve">            const float v = float(uvPlane[uy*stride+ux+1]) - 128.0f;</w:t>
      </w:r>
    </w:p>
    <w:p w14:paraId="4CBE2685" w14:textId="77777777" w:rsidR="0018482A" w:rsidRDefault="00C97C84">
      <w:pPr>
        <w:pStyle w:val="SourceCode"/>
      </w:pPr>
      <w:r>
        <w:t xml:space="preserve">            const float Y = 1.164383f * (yy - 16.0f);</w:t>
      </w:r>
    </w:p>
    <w:p w14:paraId="35D88752" w14:textId="77777777" w:rsidR="0018482A" w:rsidRDefault="00C97C84">
      <w:pPr>
        <w:pStyle w:val="SourceCode"/>
      </w:pPr>
      <w:r>
        <w:t xml:space="preserve">            const size_t out = (dy*kWidth+dx)*3;</w:t>
      </w:r>
    </w:p>
    <w:p w14:paraId="4ECC27CF" w14:textId="77777777" w:rsidR="0018482A" w:rsidRDefault="00C97C84">
      <w:pPr>
        <w:pStyle w:val="SourceCode"/>
      </w:pPr>
      <w:r>
        <w:t xml:space="preserve">            rgb[out+0] = toByte(Y + 1.792741f*v);</w:t>
      </w:r>
    </w:p>
    <w:p w14:paraId="092013EF" w14:textId="77777777" w:rsidR="0018482A" w:rsidRDefault="00C97C84">
      <w:pPr>
        <w:pStyle w:val="SourceCode"/>
      </w:pPr>
      <w:r>
        <w:t xml:space="preserve">            rgb[out+1] = toByte(Y - 0.213249f*u - 0.532909f*v);</w:t>
      </w:r>
    </w:p>
    <w:p w14:paraId="2EA9623C" w14:textId="77777777" w:rsidR="0018482A" w:rsidRDefault="00C97C84">
      <w:pPr>
        <w:pStyle w:val="SourceCode"/>
      </w:pPr>
      <w:r>
        <w:t xml:space="preserve">            rgb[out+2] = toByte(Y + 2.112402f*u);</w:t>
      </w:r>
    </w:p>
    <w:p w14:paraId="332A6A4B" w14:textId="77777777" w:rsidR="0018482A" w:rsidRDefault="00C97C84">
      <w:pPr>
        <w:pStyle w:val="SourceCode"/>
      </w:pPr>
      <w:r>
        <w:t xml:space="preserve">        }</w:t>
      </w:r>
    </w:p>
    <w:p w14:paraId="7D3C988F" w14:textId="77777777" w:rsidR="0018482A" w:rsidRDefault="00C97C84">
      <w:pPr>
        <w:pStyle w:val="SourceCode"/>
      </w:pPr>
      <w:r>
        <w:t xml:space="preserve">    }</w:t>
      </w:r>
    </w:p>
    <w:p w14:paraId="18B59392" w14:textId="77777777" w:rsidR="0018482A" w:rsidRDefault="00C97C84">
      <w:pPr>
        <w:pStyle w:val="SourceCode"/>
      </w:pPr>
      <w:r>
        <w:t xml:space="preserve">    return true;</w:t>
      </w:r>
    </w:p>
    <w:p w14:paraId="08EB17FE" w14:textId="77777777" w:rsidR="0018482A" w:rsidRDefault="00C97C84">
      <w:pPr>
        <w:pStyle w:val="SourceCode"/>
      </w:pPr>
      <w:r>
        <w:t>}</w:t>
      </w:r>
    </w:p>
    <w:p w14:paraId="3E04177B" w14:textId="77777777" w:rsidR="0018482A" w:rsidRDefault="0018482A">
      <w:pPr>
        <w:pStyle w:val="SourceCode"/>
      </w:pPr>
    </w:p>
    <w:p w14:paraId="3E05A9F8" w14:textId="77777777" w:rsidR="0018482A" w:rsidRDefault="0018482A">
      <w:pPr>
        <w:pStyle w:val="SourceCode"/>
      </w:pPr>
    </w:p>
    <w:p w14:paraId="7A56523A" w14:textId="77777777" w:rsidR="0018482A" w:rsidRDefault="00C97C84">
      <w:pPr>
        <w:pStyle w:val="SourceCode"/>
      </w:pPr>
      <w:r>
        <w:t>bool Rgb512Preprocessor::convert(const ImageFrame&amp; f,std::vector&lt;uint8_t&gt;&amp; rgb,std::string&amp; error) {</w:t>
      </w:r>
    </w:p>
    <w:p w14:paraId="5C9D71AE" w14:textId="77777777" w:rsidR="0018482A" w:rsidRDefault="00C97C84">
      <w:pPr>
        <w:pStyle w:val="SourceCode"/>
      </w:pPr>
      <w:r>
        <w:t xml:space="preserve">    if (f.pixel_format != kNV12 || f.width == 0 || f.height == 0 ||</w:t>
      </w:r>
    </w:p>
    <w:p w14:paraId="1F1F0EBC" w14:textId="77777777" w:rsidR="0018482A" w:rsidRDefault="00C97C84">
      <w:pPr>
        <w:pStyle w:val="SourceCode"/>
      </w:pPr>
      <w:r>
        <w:t xml:space="preserve">        (f.width % 2) || (f.height % 2)) {</w:t>
      </w:r>
    </w:p>
    <w:p w14:paraId="0584F2B4" w14:textId="77777777" w:rsidR="0018482A" w:rsidRDefault="00C97C84">
      <w:pPr>
        <w:pStyle w:val="SourceCode"/>
      </w:pPr>
      <w:r>
        <w:t xml:space="preserve">        error = "Expected packed NV12 frame with even width/height";</w:t>
      </w:r>
    </w:p>
    <w:p w14:paraId="585FA3E7" w14:textId="77777777" w:rsidR="0018482A" w:rsidRDefault="00C97C84">
      <w:pPr>
        <w:pStyle w:val="SourceCode"/>
      </w:pPr>
      <w:r>
        <w:t xml:space="preserve">        return false;</w:t>
      </w:r>
    </w:p>
    <w:p w14:paraId="681FBDD1" w14:textId="77777777" w:rsidR="0018482A" w:rsidRDefault="00C97C84">
      <w:pPr>
        <w:pStyle w:val="SourceCode"/>
      </w:pPr>
      <w:r>
        <w:t xml:space="preserve">    }</w:t>
      </w:r>
    </w:p>
    <w:p w14:paraId="24C1E028" w14:textId="77777777" w:rsidR="0018482A" w:rsidRDefault="00C97C84">
      <w:pPr>
        <w:pStyle w:val="SourceCode"/>
      </w:pPr>
      <w:r>
        <w:t xml:space="preserve">    // VideoCapture concatenates mmap plane payloads. Current IMX415 returns one plane.</w:t>
      </w:r>
    </w:p>
    <w:p w14:paraId="3CC12138" w14:textId="77777777" w:rsidR="0018482A" w:rsidRDefault="00C97C84">
      <w:pPr>
        <w:pStyle w:val="SourceCode"/>
      </w:pPr>
      <w:r>
        <w:t xml:space="preserve">    if (f.plane_sizes.size() != 1 || f.plane_strides.size() != 1) {</w:t>
      </w:r>
    </w:p>
    <w:p w14:paraId="58242E25" w14:textId="77777777" w:rsidR="0018482A" w:rsidRDefault="00C97C84">
      <w:pPr>
        <w:pStyle w:val="SourceCode"/>
      </w:pPr>
      <w:r>
        <w:t xml:space="preserve">        error = "This first VLM adapter expects one packed NV12 plane";</w:t>
      </w:r>
    </w:p>
    <w:p w14:paraId="7F0B223F" w14:textId="77777777" w:rsidR="0018482A" w:rsidRDefault="00C97C84">
      <w:pPr>
        <w:pStyle w:val="SourceCode"/>
      </w:pPr>
      <w:r>
        <w:t xml:space="preserve">        return false;</w:t>
      </w:r>
    </w:p>
    <w:p w14:paraId="692DBECC" w14:textId="77777777" w:rsidR="0018482A" w:rsidRDefault="00C97C84">
      <w:pPr>
        <w:pStyle w:val="SourceCode"/>
      </w:pPr>
      <w:r>
        <w:t xml:space="preserve">    }</w:t>
      </w:r>
    </w:p>
    <w:p w14:paraId="1AFD9850" w14:textId="77777777" w:rsidR="0018482A" w:rsidRDefault="00C97C84">
      <w:pPr>
        <w:pStyle w:val="SourceCode"/>
      </w:pPr>
      <w:r>
        <w:t xml:space="preserve">    const size_t stride = f.plane_strides[0];</w:t>
      </w:r>
    </w:p>
    <w:p w14:paraId="0DC906BD" w14:textId="77777777" w:rsidR="0018482A" w:rsidRDefault="00C97C84">
      <w:pPr>
        <w:pStyle w:val="SourceCode"/>
      </w:pPr>
      <w:r>
        <w:t xml:space="preserve">    const size_t width = f.width;</w:t>
      </w:r>
    </w:p>
    <w:p w14:paraId="741433AF" w14:textId="77777777" w:rsidR="0018482A" w:rsidRDefault="00C97C84">
      <w:pPr>
        <w:pStyle w:val="SourceCode"/>
      </w:pPr>
      <w:r>
        <w:t xml:space="preserve">    const size_t height = f.height;</w:t>
      </w:r>
    </w:p>
    <w:p w14:paraId="460FB52A" w14:textId="77777777" w:rsidR="0018482A" w:rsidRDefault="00C97C84">
      <w:pPr>
        <w:pStyle w:val="SourceCode"/>
      </w:pPr>
      <w:r>
        <w:t xml:space="preserve">    if (stride &lt; width || stride &gt; 16384 || width &gt; 8192 || height &gt; 8192 ||</w:t>
      </w:r>
    </w:p>
    <w:p w14:paraId="63A5D802" w14:textId="77777777" w:rsidR="0018482A" w:rsidRDefault="00C97C84">
      <w:pPr>
        <w:pStyle w:val="SourceCode"/>
      </w:pPr>
      <w:r>
        <w:t xml:space="preserve">        stride * (height + height / 2) &gt; f.data.size() ||</w:t>
      </w:r>
    </w:p>
    <w:p w14:paraId="6C5CB711" w14:textId="77777777" w:rsidR="0018482A" w:rsidRDefault="00C97C84">
      <w:pPr>
        <w:pStyle w:val="SourceCode"/>
      </w:pPr>
      <w:r>
        <w:t xml:space="preserve">        f.plane_sizes[0] &lt; stride*(height+height/2) || f.plane_sizes[0] &gt; f.data.size()) {</w:t>
      </w:r>
    </w:p>
    <w:p w14:paraId="3BE7E80F" w14:textId="77777777" w:rsidR="0018482A" w:rsidRDefault="00C97C84">
      <w:pPr>
        <w:pStyle w:val="SourceCode"/>
      </w:pPr>
      <w:r>
        <w:t xml:space="preserve">        error = "Invalid NV12 stride/data size";</w:t>
      </w:r>
    </w:p>
    <w:p w14:paraId="4ABE5C0B" w14:textId="77777777" w:rsidR="0018482A" w:rsidRDefault="00C97C84">
      <w:pPr>
        <w:pStyle w:val="SourceCode"/>
      </w:pPr>
      <w:r>
        <w:t xml:space="preserve">        return false;</w:t>
      </w:r>
    </w:p>
    <w:p w14:paraId="03DDEE9D" w14:textId="77777777" w:rsidR="0018482A" w:rsidRDefault="00C97C84">
      <w:pPr>
        <w:pStyle w:val="SourceCode"/>
      </w:pPr>
      <w:r>
        <w:t xml:space="preserve">    }</w:t>
      </w:r>
    </w:p>
    <w:p w14:paraId="74179DA0" w14:textId="77777777" w:rsidR="0018482A" w:rsidRDefault="0018482A">
      <w:pPr>
        <w:pStyle w:val="SourceCode"/>
      </w:pPr>
    </w:p>
    <w:p w14:paraId="490703DA" w14:textId="77777777" w:rsidR="0018482A" w:rsidRDefault="00C97C84">
      <w:pPr>
        <w:pStyle w:val="SourceCode"/>
      </w:pPr>
      <w:r>
        <w:t xml:space="preserve">    if(width_!=width || height_!=height) {</w:t>
      </w:r>
    </w:p>
    <w:p w14:paraId="2D2B9E6F" w14:textId="77777777" w:rsidR="0018482A" w:rsidRDefault="00C97C84">
      <w:pPr>
        <w:pStyle w:val="SourceCode"/>
      </w:pPr>
      <w:r>
        <w:t xml:space="preserve">        for(size_t dx=0;dx&lt;kWidth;++dx) {</w:t>
      </w:r>
    </w:p>
    <w:p w14:paraId="7D69D2CD" w14:textId="77777777" w:rsidR="0018482A" w:rsidRDefault="00C97C84">
      <w:pPr>
        <w:pStyle w:val="SourceCode"/>
      </w:pPr>
      <w:r>
        <w:t xml:space="preserve">            const float sx=(static_cast&lt;float&gt;(dx)+0.5f)*width/kWidth-0.5f;</w:t>
      </w:r>
    </w:p>
    <w:p w14:paraId="5FC8F171" w14:textId="77777777" w:rsidR="0018482A" w:rsidRDefault="00C97C84">
      <w:pPr>
        <w:pStyle w:val="SourceCode"/>
      </w:pPr>
      <w:r>
        <w:t xml:space="preserve">            const float fx=std::max(0.0f,sx);</w:t>
      </w:r>
    </w:p>
    <w:p w14:paraId="3AE35657" w14:textId="77777777" w:rsidR="0018482A" w:rsidRDefault="00C97C84">
      <w:pPr>
        <w:pStyle w:val="SourceCode"/>
      </w:pPr>
      <w:r>
        <w:t xml:space="preserve">            auto&amp; x=columns_[dx];x.x0=std::min(width-1,static_cast&lt;size_t&gt;(fx));</w:t>
      </w:r>
    </w:p>
    <w:p w14:paraId="3E741CB9" w14:textId="77777777" w:rsidR="0018482A" w:rsidRDefault="00C97C84">
      <w:pPr>
        <w:pStyle w:val="SourceCode"/>
      </w:pPr>
      <w:r>
        <w:t xml:space="preserve">            x.x1=std::min(width-1,x.x0+1);x.weight=std::min(1.0f,fx-x.x0);</w:t>
      </w:r>
    </w:p>
    <w:p w14:paraId="077ECC3D" w14:textId="77777777" w:rsidR="0018482A" w:rsidRDefault="00C97C84">
      <w:pPr>
        <w:pStyle w:val="SourceCode"/>
      </w:pPr>
      <w:r>
        <w:t xml:space="preserve">            x.uv=(std::min(width-1,static_cast&lt;size_t&gt;(fx))/2)*2;</w:t>
      </w:r>
    </w:p>
    <w:p w14:paraId="266DEA46" w14:textId="77777777" w:rsidR="0018482A" w:rsidRDefault="00C97C84">
      <w:pPr>
        <w:pStyle w:val="SourceCode"/>
      </w:pPr>
      <w:r>
        <w:t xml:space="preserve">        }</w:t>
      </w:r>
    </w:p>
    <w:p w14:paraId="61C1360D" w14:textId="77777777" w:rsidR="0018482A" w:rsidRDefault="00C97C84">
      <w:pPr>
        <w:pStyle w:val="SourceCode"/>
      </w:pPr>
      <w:r>
        <w:t xml:space="preserve">        for(size_t dy=0;dy&lt;kHeight;++dy) {</w:t>
      </w:r>
    </w:p>
    <w:p w14:paraId="4C437A85" w14:textId="77777777" w:rsidR="0018482A" w:rsidRDefault="00C97C84">
      <w:pPr>
        <w:pStyle w:val="SourceCode"/>
      </w:pPr>
      <w:r>
        <w:t xml:space="preserve">            const float sy=(static_cast&lt;float&gt;(dy)+0.5f)*height/kHeight-0.5f;</w:t>
      </w:r>
    </w:p>
    <w:p w14:paraId="53C02C70" w14:textId="77777777" w:rsidR="0018482A" w:rsidRDefault="00C97C84">
      <w:pPr>
        <w:pStyle w:val="SourceCode"/>
      </w:pPr>
      <w:r>
        <w:t xml:space="preserve">            const float fy=std::max(0.0f,sy);</w:t>
      </w:r>
    </w:p>
    <w:p w14:paraId="0E75A2A7" w14:textId="77777777" w:rsidR="0018482A" w:rsidRDefault="00C97C84">
      <w:pPr>
        <w:pStyle w:val="SourceCode"/>
      </w:pPr>
      <w:r>
        <w:t xml:space="preserve">            auto&amp; y=rows_[dy];y.y0=std::min(height-1,static_cast&lt;size_t&gt;(fy));</w:t>
      </w:r>
    </w:p>
    <w:p w14:paraId="51ED8B9A" w14:textId="77777777" w:rsidR="0018482A" w:rsidRDefault="00C97C84">
      <w:pPr>
        <w:pStyle w:val="SourceCode"/>
      </w:pPr>
      <w:r>
        <w:t xml:space="preserve">            y.y1=std::min(height-1,y.y0+1);y.weight=std::min(1.0f,fy-y.y0);</w:t>
      </w:r>
    </w:p>
    <w:p w14:paraId="21116FDC" w14:textId="77777777" w:rsidR="0018482A" w:rsidRDefault="00C97C84">
      <w:pPr>
        <w:pStyle w:val="SourceCode"/>
      </w:pPr>
      <w:r>
        <w:t xml:space="preserve">            y.uv=std::min(height-1,static_cast&lt;size_t&gt;(fy))/2;</w:t>
      </w:r>
    </w:p>
    <w:p w14:paraId="34FD0764" w14:textId="77777777" w:rsidR="0018482A" w:rsidRDefault="00C97C84">
      <w:pPr>
        <w:pStyle w:val="SourceCode"/>
      </w:pPr>
      <w:r>
        <w:t xml:space="preserve">        }</w:t>
      </w:r>
    </w:p>
    <w:p w14:paraId="6A115135" w14:textId="77777777" w:rsidR="0018482A" w:rsidRDefault="00C97C84">
      <w:pPr>
        <w:pStyle w:val="SourceCode"/>
      </w:pPr>
      <w:r>
        <w:t xml:space="preserve">        width_=static_cast&lt;uint32_t&gt;(width);height_=static_cast&lt;uint32_t&gt;(height);</w:t>
      </w:r>
    </w:p>
    <w:p w14:paraId="35653BD7" w14:textId="77777777" w:rsidR="0018482A" w:rsidRDefault="00C97C84">
      <w:pPr>
        <w:pStyle w:val="SourceCode"/>
      </w:pPr>
      <w:r>
        <w:t xml:space="preserve">    }</w:t>
      </w:r>
    </w:p>
    <w:p w14:paraId="07B57BEE" w14:textId="77777777" w:rsidR="0018482A" w:rsidRDefault="00C97C84">
      <w:pPr>
        <w:pStyle w:val="SourceCode"/>
      </w:pPr>
      <w:r>
        <w:t xml:space="preserve">    const uint8_t* yPlane=f.data.data();const uint8_t* uvPlane=yPlane+stride*height;</w:t>
      </w:r>
    </w:p>
    <w:p w14:paraId="585FFE40" w14:textId="77777777" w:rsidR="0018482A" w:rsidRDefault="00C97C84">
      <w:pPr>
        <w:pStyle w:val="SourceCode"/>
      </w:pPr>
      <w:r>
        <w:t xml:space="preserve">    rgb.resize(kImageBytes);</w:t>
      </w:r>
    </w:p>
    <w:p w14:paraId="75A9BE34" w14:textId="77777777" w:rsidR="0018482A" w:rsidRDefault="00C97C84">
      <w:pPr>
        <w:pStyle w:val="SourceCode"/>
      </w:pPr>
      <w:r>
        <w:t xml:space="preserve">    for(size_t dy=0;dy&lt;kHeight;++dy) {</w:t>
      </w:r>
    </w:p>
    <w:p w14:paraId="0BF2D2BF" w14:textId="77777777" w:rsidR="0018482A" w:rsidRDefault="00C97C84">
      <w:pPr>
        <w:pStyle w:val="SourceCode"/>
      </w:pPr>
      <w:r>
        <w:t xml:space="preserve">        const auto&amp; y=rows_[dy];const float wy=y.weight;</w:t>
      </w:r>
    </w:p>
    <w:p w14:paraId="7D8B949E" w14:textId="77777777" w:rsidR="0018482A" w:rsidRDefault="00C97C84">
      <w:pPr>
        <w:pStyle w:val="SourceCode"/>
      </w:pPr>
      <w:r>
        <w:t xml:space="preserve">        for(size_t dx=0;dx&lt;kWidth;++dx) {</w:t>
      </w:r>
    </w:p>
    <w:p w14:paraId="6ED16A2E" w14:textId="77777777" w:rsidR="0018482A" w:rsidRDefault="00C97C84">
      <w:pPr>
        <w:pStyle w:val="SourceCode"/>
      </w:pPr>
      <w:r>
        <w:t xml:space="preserve">            const auto&amp; x=columns_[dx];const float wx=x.weight;</w:t>
      </w:r>
    </w:p>
    <w:p w14:paraId="72E35F6B" w14:textId="77777777" w:rsidR="0018482A" w:rsidRDefault="00C97C84">
      <w:pPr>
        <w:pStyle w:val="SourceCode"/>
      </w:pPr>
      <w:r>
        <w:lastRenderedPageBreak/>
        <w:t xml:space="preserve">            const float yy=(1-wy)*((1-wx)*yPlane[y.y0*stride+x.x0]+wx*yPlane[y.y0*stride+x.x1])+</w:t>
      </w:r>
    </w:p>
    <w:p w14:paraId="17D07DB1" w14:textId="77777777" w:rsidR="0018482A" w:rsidRDefault="00C97C84">
      <w:pPr>
        <w:pStyle w:val="SourceCode"/>
      </w:pPr>
      <w:r>
        <w:t xml:space="preserve">                          wy*((1-wx)*yPlane[y.y1*stride+x.x0]+wx*yPlane[y.y1*stride+x.x1]);</w:t>
      </w:r>
    </w:p>
    <w:p w14:paraId="34729F7B" w14:textId="77777777" w:rsidR="0018482A" w:rsidRDefault="00C97C84">
      <w:pPr>
        <w:pStyle w:val="SourceCode"/>
      </w:pPr>
      <w:r>
        <w:t xml:space="preserve">            const float u=float(uvPlane[y.uv*stride+x.uv])-128.0f;</w:t>
      </w:r>
    </w:p>
    <w:p w14:paraId="2C5D03A8" w14:textId="77777777" w:rsidR="0018482A" w:rsidRDefault="00C97C84">
      <w:pPr>
        <w:pStyle w:val="SourceCode"/>
      </w:pPr>
      <w:r>
        <w:t xml:space="preserve">            const float v=float(uvPlane[y.uv*stride+x.uv+1])-128.0f;</w:t>
      </w:r>
    </w:p>
    <w:p w14:paraId="076212EF" w14:textId="77777777" w:rsidR="0018482A" w:rsidRDefault="00C97C84">
      <w:pPr>
        <w:pStyle w:val="SourceCode"/>
      </w:pPr>
      <w:r>
        <w:t xml:space="preserve">            const float Y=1.164383f*(yy-16.0f);const size_t out=(dy*kWidth+dx)*3;</w:t>
      </w:r>
    </w:p>
    <w:p w14:paraId="587D1890" w14:textId="77777777" w:rsidR="0018482A" w:rsidRDefault="00C97C84">
      <w:pPr>
        <w:pStyle w:val="SourceCode"/>
      </w:pPr>
      <w:r>
        <w:t xml:space="preserve">            rgb[out+0]=toByte(Y+1.792741f*v);</w:t>
      </w:r>
    </w:p>
    <w:p w14:paraId="52243FED" w14:textId="77777777" w:rsidR="0018482A" w:rsidRDefault="00C97C84">
      <w:pPr>
        <w:pStyle w:val="SourceCode"/>
      </w:pPr>
      <w:r>
        <w:t xml:space="preserve">            rgb[out+1]=toByte(Y-0.213249f*u-0.532909f*v);</w:t>
      </w:r>
    </w:p>
    <w:p w14:paraId="53B54B5A" w14:textId="77777777" w:rsidR="0018482A" w:rsidRDefault="00C97C84">
      <w:pPr>
        <w:pStyle w:val="SourceCode"/>
      </w:pPr>
      <w:r>
        <w:t xml:space="preserve">            rgb[out+2]=toByte(Y+2.112402f*u);</w:t>
      </w:r>
    </w:p>
    <w:p w14:paraId="6D1896E1" w14:textId="77777777" w:rsidR="0018482A" w:rsidRDefault="00C97C84">
      <w:pPr>
        <w:pStyle w:val="SourceCode"/>
      </w:pPr>
      <w:r>
        <w:t xml:space="preserve">        }</w:t>
      </w:r>
    </w:p>
    <w:p w14:paraId="6361381D" w14:textId="77777777" w:rsidR="0018482A" w:rsidRDefault="00C97C84">
      <w:pPr>
        <w:pStyle w:val="SourceCode"/>
      </w:pPr>
      <w:r>
        <w:t xml:space="preserve">    }</w:t>
      </w:r>
    </w:p>
    <w:p w14:paraId="23B28C79" w14:textId="77777777" w:rsidR="0018482A" w:rsidRDefault="00C97C84">
      <w:pPr>
        <w:pStyle w:val="SourceCode"/>
      </w:pPr>
      <w:r>
        <w:t xml:space="preserve">    return true;</w:t>
      </w:r>
    </w:p>
    <w:p w14:paraId="13C3D2EE" w14:textId="77777777" w:rsidR="0018482A" w:rsidRDefault="00C97C84">
      <w:pPr>
        <w:pStyle w:val="SourceCode"/>
      </w:pPr>
      <w:r>
        <w:t>}</w:t>
      </w:r>
    </w:p>
    <w:p w14:paraId="5A7FA730" w14:textId="77777777" w:rsidR="0018482A" w:rsidRDefault="0018482A"/>
    <w:p w14:paraId="6E3DB526" w14:textId="77777777" w:rsidR="0018482A" w:rsidRDefault="00C97C84">
      <w:pPr>
        <w:pStyle w:val="21"/>
      </w:pPr>
      <w:bookmarkStart w:id="57" w:name="_Toc243186093"/>
      <w:r>
        <w:t>完整关键源码</w:t>
      </w:r>
      <w:r>
        <w:t xml:space="preserve"> src/ai/rk3576_vlm_backend.cpp InferenceResult RK3576VLMBackend::infer(</w:t>
      </w:r>
      <w:bookmarkEnd w:id="57"/>
    </w:p>
    <w:p w14:paraId="505B7567" w14:textId="77777777" w:rsidR="0018482A" w:rsidRDefault="00C97C84">
      <w:pPr>
        <w:pStyle w:val="SourceCode"/>
      </w:pPr>
      <w:r>
        <w:t>InferenceResult RK3576VLMBackend::infer(LatestFrameBuffer::FramePtr frame,</w:t>
      </w:r>
    </w:p>
    <w:p w14:paraId="5FB3E155" w14:textId="77777777" w:rsidR="0018482A" w:rsidRDefault="00C97C84">
      <w:pPr>
        <w:pStyle w:val="SourceCode"/>
      </w:pPr>
      <w:r>
        <w:t xml:space="preserve">                                        const std::string&amp; question) {</w:t>
      </w:r>
    </w:p>
    <w:p w14:paraId="12D86FD2" w14:textId="77777777" w:rsidR="0018482A" w:rsidRDefault="00C97C84">
      <w:pPr>
        <w:pStyle w:val="SourceCode"/>
      </w:pPr>
      <w:r>
        <w:t xml:space="preserve">    InferenceResult out;</w:t>
      </w:r>
    </w:p>
    <w:p w14:paraId="14467B05" w14:textId="77777777" w:rsidR="0018482A" w:rsidRDefault="00C97C84">
      <w:pPr>
        <w:pStyle w:val="SourceCode"/>
      </w:pPr>
      <w:r>
        <w:t xml:space="preserve">    if (!impl_ || !impl_-&gt;llm || !impl_-&gt;rknn) {</w:t>
      </w:r>
    </w:p>
    <w:p w14:paraId="6EEA3D57" w14:textId="77777777" w:rsidR="0018482A" w:rsidRDefault="00C97C84">
      <w:pPr>
        <w:pStyle w:val="SourceCode"/>
      </w:pPr>
      <w:r>
        <w:t xml:space="preserve">        out.error_message = "VLM backend not initialized";</w:t>
      </w:r>
    </w:p>
    <w:p w14:paraId="2B401A3C" w14:textId="77777777" w:rsidR="0018482A" w:rsidRDefault="00C97C84">
      <w:pPr>
        <w:pStyle w:val="SourceCode"/>
      </w:pPr>
      <w:r>
        <w:t xml:space="preserve">        return out;</w:t>
      </w:r>
    </w:p>
    <w:p w14:paraId="553B2B5D" w14:textId="77777777" w:rsidR="0018482A" w:rsidRDefault="00C97C84">
      <w:pPr>
        <w:pStyle w:val="SourceCode"/>
      </w:pPr>
      <w:r>
        <w:t xml:space="preserve">    }</w:t>
      </w:r>
    </w:p>
    <w:p w14:paraId="59FB7822" w14:textId="77777777" w:rsidR="0018482A" w:rsidRDefault="00C97C84">
      <w:pPr>
        <w:pStyle w:val="SourceCode"/>
      </w:pPr>
      <w:r>
        <w:t xml:space="preserve">    if (!frame) { out.error_message = "No camera frame"; return out; }</w:t>
      </w:r>
    </w:p>
    <w:p w14:paraId="1F3C9907" w14:textId="77777777" w:rsidR="0018482A" w:rsidRDefault="00C97C84">
      <w:pPr>
        <w:pStyle w:val="SourceCode"/>
      </w:pPr>
      <w:r>
        <w:t xml:space="preserve">    if (question.empty()) { out.error_message = "Empty VLM question"; return out; }</w:t>
      </w:r>
    </w:p>
    <w:p w14:paraId="72C771DD" w14:textId="77777777" w:rsidR="0018482A" w:rsidRDefault="00C97C84">
      <w:pPr>
        <w:pStyle w:val="SourceCode"/>
      </w:pPr>
      <w:r>
        <w:t xml:space="preserve">    std::vector&lt;uint8_t&gt; reference_rgb;</w:t>
      </w:r>
    </w:p>
    <w:p w14:paraId="686820B2" w14:textId="77777777" w:rsidR="0018482A" w:rsidRDefault="00C97C84">
      <w:pPr>
        <w:pStyle w:val="SourceCode"/>
      </w:pPr>
      <w:r>
        <w:t xml:space="preserve">    auto&amp; rgb=impl_-&gt;cached?impl_-&gt;rgb_buffer:reference_rgb;</w:t>
      </w:r>
    </w:p>
    <w:p w14:paraId="7DBB3EC7" w14:textId="77777777" w:rsidR="0018482A" w:rsidRDefault="00C97C84">
      <w:pPr>
        <w:pStyle w:val="SourceCode"/>
      </w:pPr>
      <w:r>
        <w:t xml:space="preserve">    const std::size_t rgb_growth=rgb.capacity()&lt;kImageBytes;</w:t>
      </w:r>
    </w:p>
    <w:p w14:paraId="13644AA3" w14:textId="77777777" w:rsidR="0018482A" w:rsidRDefault="00C97C84">
      <w:pPr>
        <w:pStyle w:val="SourceCode"/>
      </w:pPr>
      <w:r>
        <w:t xml:space="preserve">    const auto preprocess_begin=ImageProfile::Clock::now();</w:t>
      </w:r>
    </w:p>
    <w:p w14:paraId="099009E3" w14:textId="77777777" w:rsidR="0018482A" w:rsidRDefault="00C97C84">
      <w:pPr>
        <w:pStyle w:val="SourceCode"/>
      </w:pPr>
      <w:r>
        <w:t xml:space="preserve">    const bool converted=impl_-&gt;cached?impl_-&gt;preprocessor.convert(*frame,rgb,out.error_message):frameToRgb512Reference(*frame,rgb,out.error_message);</w:t>
      </w:r>
    </w:p>
    <w:p w14:paraId="75D8058E" w14:textId="77777777" w:rsidR="0018482A" w:rsidRDefault="00C97C84">
      <w:pPr>
        <w:pStyle w:val="SourceCode"/>
      </w:pPr>
      <w:r>
        <w:t xml:space="preserve">    if(!converted)return out;</w:t>
      </w:r>
    </w:p>
    <w:p w14:paraId="7B5A0C59" w14:textId="77777777" w:rsidR="0018482A" w:rsidRDefault="00C97C84">
      <w:pPr>
        <w:pStyle w:val="SourceCode"/>
      </w:pPr>
      <w:r>
        <w:t xml:space="preserve">    imageSample("preprocess_fused",ImageProfile::ms(preprocess_begin),frame-&gt;frame_id,kImageBytes,rgb_growth);</w:t>
      </w:r>
    </w:p>
    <w:p w14:paraId="4898A499" w14:textId="77777777" w:rsidR="0018482A" w:rsidRDefault="00C97C84">
      <w:pPr>
        <w:pStyle w:val="SourceCode"/>
      </w:pPr>
      <w:r>
        <w:t xml:space="preserve">    auto input_prepare_begin=ImageProfile::Clock::now();</w:t>
      </w:r>
    </w:p>
    <w:p w14:paraId="22EF5B93" w14:textId="77777777" w:rsidR="0018482A" w:rsidRDefault="0018482A">
      <w:pPr>
        <w:pStyle w:val="SourceCode"/>
      </w:pPr>
    </w:p>
    <w:p w14:paraId="5398CFA6" w14:textId="77777777" w:rsidR="0018482A" w:rsidRDefault="00C97C84">
      <w:pPr>
        <w:pStyle w:val="SourceCode"/>
      </w:pPr>
      <w:r>
        <w:t xml:space="preserve">    rknn_input img{};</w:t>
      </w:r>
    </w:p>
    <w:p w14:paraId="2862E474" w14:textId="77777777" w:rsidR="0018482A" w:rsidRDefault="00C97C84">
      <w:pPr>
        <w:pStyle w:val="SourceCode"/>
      </w:pPr>
      <w:r>
        <w:t xml:space="preserve">    img.index = 0;</w:t>
      </w:r>
    </w:p>
    <w:p w14:paraId="74E3051D" w14:textId="77777777" w:rsidR="0018482A" w:rsidRDefault="00C97C84">
      <w:pPr>
        <w:pStyle w:val="SourceCode"/>
      </w:pPr>
      <w:r>
        <w:t xml:space="preserve">    img.type = RKNN_TENSOR_UINT8;</w:t>
      </w:r>
    </w:p>
    <w:p w14:paraId="4448149C" w14:textId="77777777" w:rsidR="0018482A" w:rsidRDefault="00C97C84">
      <w:pPr>
        <w:pStyle w:val="SourceCode"/>
      </w:pPr>
      <w:r>
        <w:t xml:space="preserve">    img.fmt = RKNN_TENSOR_NHWC;</w:t>
      </w:r>
    </w:p>
    <w:p w14:paraId="1C4B6DE1" w14:textId="77777777" w:rsidR="0018482A" w:rsidRDefault="00C97C84">
      <w:pPr>
        <w:pStyle w:val="SourceCode"/>
      </w:pPr>
      <w:r>
        <w:t xml:space="preserve">    img.size = kImageBytes;</w:t>
      </w:r>
    </w:p>
    <w:p w14:paraId="14C315FA" w14:textId="77777777" w:rsidR="0018482A" w:rsidRDefault="00C97C84">
      <w:pPr>
        <w:pStyle w:val="SourceCode"/>
      </w:pPr>
      <w:r>
        <w:t xml:space="preserve">    img.buf = rgb.data();</w:t>
      </w:r>
    </w:p>
    <w:p w14:paraId="1B2EC501" w14:textId="77777777" w:rsidR="0018482A" w:rsidRDefault="00C97C84">
      <w:pPr>
        <w:pStyle w:val="SourceCode"/>
      </w:pPr>
      <w:r>
        <w:t xml:space="preserve">    imageSample("rknn_input_descriptor",ImageProfile::ms(input_prepare_begin),frame-&gt;frame_id);</w:t>
      </w:r>
    </w:p>
    <w:p w14:paraId="6C487F24" w14:textId="77777777" w:rsidR="0018482A" w:rsidRDefault="00C97C84">
      <w:pPr>
        <w:pStyle w:val="SourceCode"/>
      </w:pPr>
      <w:r>
        <w:t xml:space="preserve">    auto inputs_set_begin=ImageProfile::Clock::now();</w:t>
      </w:r>
    </w:p>
    <w:p w14:paraId="344288BB" w14:textId="77777777" w:rsidR="0018482A" w:rsidRDefault="00C97C84">
      <w:pPr>
        <w:pStyle w:val="SourceCode"/>
      </w:pPr>
      <w:r>
        <w:t xml:space="preserve">    int ret = rknn_inputs_set(impl_-&gt;rknn, 1, &amp;img);</w:t>
      </w:r>
    </w:p>
    <w:p w14:paraId="77844320" w14:textId="77777777" w:rsidR="0018482A" w:rsidRDefault="00C97C84">
      <w:pPr>
        <w:pStyle w:val="SourceCode"/>
      </w:pPr>
      <w:r>
        <w:t xml:space="preserve">    imageSample("rknn_inputs_set",ImageProfile::ms(inputs_set_begin),frame-&gt;frame_id,kImageBytes);</w:t>
      </w:r>
    </w:p>
    <w:p w14:paraId="2810109F" w14:textId="77777777" w:rsidR="0018482A" w:rsidRDefault="00C97C84">
      <w:pPr>
        <w:pStyle w:val="SourceCode"/>
      </w:pPr>
      <w:r>
        <w:t xml:space="preserve">    if (ret != 0) {</w:t>
      </w:r>
    </w:p>
    <w:p w14:paraId="0B5A701E" w14:textId="77777777" w:rsidR="0018482A" w:rsidRDefault="00C97C84">
      <w:pPr>
        <w:pStyle w:val="SourceCode"/>
      </w:pPr>
      <w:r>
        <w:t xml:space="preserve">        out.error_message = "rknn_inputs_set failed: " + std::to_string(ret);</w:t>
      </w:r>
    </w:p>
    <w:p w14:paraId="278BE5E6" w14:textId="77777777" w:rsidR="0018482A" w:rsidRDefault="00C97C84">
      <w:pPr>
        <w:pStyle w:val="SourceCode"/>
      </w:pPr>
      <w:r>
        <w:t xml:space="preserve">        return out;</w:t>
      </w:r>
    </w:p>
    <w:p w14:paraId="3CFF6878" w14:textId="77777777" w:rsidR="0018482A" w:rsidRDefault="00C97C84">
      <w:pPr>
        <w:pStyle w:val="SourceCode"/>
      </w:pPr>
      <w:r>
        <w:t xml:space="preserve">    }</w:t>
      </w:r>
    </w:p>
    <w:p w14:paraId="2D579B1D" w14:textId="77777777" w:rsidR="0018482A" w:rsidRDefault="00C97C84">
      <w:pPr>
        <w:pStyle w:val="SourceCode"/>
      </w:pPr>
      <w:r>
        <w:t xml:space="preserve">    auto vision_begin=ImageProfile::Clock::now();</w:t>
      </w:r>
    </w:p>
    <w:p w14:paraId="14E66102" w14:textId="77777777" w:rsidR="0018482A" w:rsidRDefault="00C97C84">
      <w:pPr>
        <w:pStyle w:val="SourceCode"/>
      </w:pPr>
      <w:r>
        <w:t xml:space="preserve">    ret = rknn_run(impl_-&gt;rknn, nullptr);</w:t>
      </w:r>
    </w:p>
    <w:p w14:paraId="6524496A" w14:textId="77777777" w:rsidR="0018482A" w:rsidRDefault="00C97C84">
      <w:pPr>
        <w:pStyle w:val="SourceCode"/>
      </w:pPr>
      <w:r>
        <w:t xml:space="preserve">    imageSample("rknn_run",ImageProfile::ms(vision_begin),frame-&gt;frame_id);</w:t>
      </w:r>
    </w:p>
    <w:p w14:paraId="3C21507C" w14:textId="77777777" w:rsidR="0018482A" w:rsidRDefault="00C97C84">
      <w:pPr>
        <w:pStyle w:val="SourceCode"/>
      </w:pPr>
      <w:r>
        <w:lastRenderedPageBreak/>
        <w:t xml:space="preserve">    if (ret != 0) {</w:t>
      </w:r>
    </w:p>
    <w:p w14:paraId="65196AE1" w14:textId="77777777" w:rsidR="0018482A" w:rsidRDefault="00C97C84">
      <w:pPr>
        <w:pStyle w:val="SourceCode"/>
      </w:pPr>
      <w:r>
        <w:t xml:space="preserve">        out.error_message = "rknn_run failed: " + std::to_string(ret);</w:t>
      </w:r>
    </w:p>
    <w:p w14:paraId="1B261EAB" w14:textId="77777777" w:rsidR="0018482A" w:rsidRDefault="00C97C84">
      <w:pPr>
        <w:pStyle w:val="SourceCode"/>
      </w:pPr>
      <w:r>
        <w:t xml:space="preserve">        return out;</w:t>
      </w:r>
    </w:p>
    <w:p w14:paraId="2073534D" w14:textId="77777777" w:rsidR="0018482A" w:rsidRDefault="00C97C84">
      <w:pPr>
        <w:pStyle w:val="SourceCode"/>
      </w:pPr>
      <w:r>
        <w:t xml:space="preserve">    }</w:t>
      </w:r>
    </w:p>
    <w:p w14:paraId="034F67E6" w14:textId="77777777" w:rsidR="0018482A" w:rsidRDefault="00C97C84">
      <w:pPr>
        <w:pStyle w:val="SourceCode"/>
      </w:pPr>
      <w:r>
        <w:t xml:space="preserve">    std::vector&lt;float&gt; reference_embeddings;</w:t>
      </w:r>
    </w:p>
    <w:p w14:paraId="18519B81" w14:textId="77777777" w:rsidR="0018482A" w:rsidRDefault="00C97C84">
      <w:pPr>
        <w:pStyle w:val="SourceCode"/>
      </w:pPr>
      <w:r>
        <w:t xml:space="preserve">    auto&amp; embeddings=impl_-&gt;cached?impl_-&gt;embedding_buffer:reference_embeddings;</w:t>
      </w:r>
    </w:p>
    <w:p w14:paraId="0DC75925" w14:textId="77777777" w:rsidR="0018482A" w:rsidRDefault="00C97C84">
      <w:pPr>
        <w:pStyle w:val="SourceCode"/>
      </w:pPr>
      <w:r>
        <w:t xml:space="preserve">    bool okay = false;</w:t>
      </w:r>
    </w:p>
    <w:p w14:paraId="33B38A2D" w14:textId="77777777" w:rsidR="0018482A" w:rsidRDefault="00C97C84">
      <w:pPr>
        <w:pStyle w:val="SourceCode"/>
      </w:pPr>
      <w:r>
        <w:t xml:space="preserve">    {</w:t>
      </w:r>
    </w:p>
    <w:p w14:paraId="09C8C0DC" w14:textId="77777777" w:rsidR="0018482A" w:rsidRDefault="00C97C84">
      <w:pPr>
        <w:pStyle w:val="SourceCode"/>
      </w:pPr>
      <w:r>
        <w:t xml:space="preserve">        RknnOutputOwner owner(impl_-&gt;rknn);</w:t>
      </w:r>
    </w:p>
    <w:p w14:paraId="759B6999" w14:textId="77777777" w:rsidR="0018482A" w:rsidRDefault="00C97C84">
      <w:pPr>
        <w:pStyle w:val="SourceCode"/>
      </w:pPr>
      <w:r>
        <w:t xml:space="preserve">        auto&amp; result = owner.output;</w:t>
      </w:r>
    </w:p>
    <w:p w14:paraId="662EFCD4" w14:textId="77777777" w:rsidR="0018482A" w:rsidRDefault="00C97C84">
      <w:pPr>
        <w:pStyle w:val="SourceCode"/>
      </w:pPr>
      <w:r>
        <w:t xml:space="preserve">        result.index = 0;</w:t>
      </w:r>
    </w:p>
    <w:p w14:paraId="33A640BC" w14:textId="77777777" w:rsidR="0018482A" w:rsidRDefault="00C97C84">
      <w:pPr>
        <w:pStyle w:val="SourceCode"/>
      </w:pPr>
      <w:r>
        <w:t xml:space="preserve">        result.want_float = 1;</w:t>
      </w:r>
    </w:p>
    <w:p w14:paraId="0C0E3F79" w14:textId="77777777" w:rsidR="0018482A" w:rsidRDefault="00C97C84">
      <w:pPr>
        <w:pStyle w:val="SourceCode"/>
      </w:pPr>
      <w:r>
        <w:t xml:space="preserve">        auto output_begin=ImageProfile::Clock::now();</w:t>
      </w:r>
    </w:p>
    <w:p w14:paraId="19A5A9E6" w14:textId="77777777" w:rsidR="0018482A" w:rsidRDefault="00C97C84">
      <w:pPr>
        <w:pStyle w:val="SourceCode"/>
      </w:pPr>
      <w:r>
        <w:t xml:space="preserve">        ret = rknn_outputs_get(impl_-&gt;rknn, 1, &amp;result, nullptr);</w:t>
      </w:r>
    </w:p>
    <w:p w14:paraId="0373A517" w14:textId="77777777" w:rsidR="0018482A" w:rsidRDefault="00C97C84">
      <w:pPr>
        <w:pStyle w:val="SourceCode"/>
      </w:pPr>
      <w:r>
        <w:t xml:space="preserve">        imageSample("rknn_outputs_get",ImageProfile::ms(output_begin),frame-&gt;frame_id);</w:t>
      </w:r>
    </w:p>
    <w:p w14:paraId="0691103E" w14:textId="77777777" w:rsidR="0018482A" w:rsidRDefault="00C97C84">
      <w:pPr>
        <w:pStyle w:val="SourceCode"/>
      </w:pPr>
      <w:r>
        <w:t xml:space="preserve">        if (ret != 0) {</w:t>
      </w:r>
    </w:p>
    <w:p w14:paraId="0628C66F" w14:textId="77777777" w:rsidR="0018482A" w:rsidRDefault="00C97C84">
      <w:pPr>
        <w:pStyle w:val="SourceCode"/>
      </w:pPr>
      <w:r>
        <w:t xml:space="preserve">            out.error_message = "rknn_outputs_get failed: " + std::to_string(ret);</w:t>
      </w:r>
    </w:p>
    <w:p w14:paraId="655154BB" w14:textId="77777777" w:rsidR="0018482A" w:rsidRDefault="00C97C84">
      <w:pPr>
        <w:pStyle w:val="SourceCode"/>
      </w:pPr>
      <w:r>
        <w:t xml:space="preserve">            return out;</w:t>
      </w:r>
    </w:p>
    <w:p w14:paraId="7C2C83EA" w14:textId="77777777" w:rsidR="0018482A" w:rsidRDefault="00C97C84">
      <w:pPr>
        <w:pStyle w:val="SourceCode"/>
      </w:pPr>
      <w:r>
        <w:t xml:space="preserve">        }</w:t>
      </w:r>
    </w:p>
    <w:p w14:paraId="52CD9D1F" w14:textId="77777777" w:rsidR="0018482A" w:rsidRDefault="00C97C84">
      <w:pPr>
        <w:pStyle w:val="SourceCode"/>
      </w:pPr>
      <w:r>
        <w:t xml:space="preserve">        owner.acquired = true;</w:t>
      </w:r>
    </w:p>
    <w:p w14:paraId="35118481" w14:textId="77777777" w:rsidR="0018482A" w:rsidRDefault="00C97C84">
      <w:pPr>
        <w:pStyle w:val="SourceCode"/>
      </w:pPr>
      <w:r>
        <w:t xml:space="preserve">        okay = result.buf &amp;&amp; result.size == kEmbeddingFloats * sizeof(float);</w:t>
      </w:r>
    </w:p>
    <w:p w14:paraId="7C152552" w14:textId="77777777" w:rsidR="0018482A" w:rsidRDefault="00C97C84">
      <w:pPr>
        <w:pStyle w:val="SourceCode"/>
      </w:pPr>
      <w:r>
        <w:t xml:space="preserve">        if (okay) {</w:t>
      </w:r>
    </w:p>
    <w:p w14:paraId="5245C089" w14:textId="77777777" w:rsidR="0018482A" w:rsidRDefault="00C97C84">
      <w:pPr>
        <w:pStyle w:val="SourceCode"/>
      </w:pPr>
      <w:r>
        <w:t xml:space="preserve">            const float* ptr = static_cast&lt;const float*&gt;(result.buf);</w:t>
      </w:r>
    </w:p>
    <w:p w14:paraId="58F82A73" w14:textId="77777777" w:rsidR="0018482A" w:rsidRDefault="00C97C84">
      <w:pPr>
        <w:pStyle w:val="SourceCode"/>
      </w:pPr>
      <w:r>
        <w:t xml:space="preserve">            const std::size_t embedding_growth=embeddings.capacity()&lt;kEmbeddingFloats;</w:t>
      </w:r>
    </w:p>
    <w:p w14:paraId="43816015" w14:textId="77777777" w:rsidR="0018482A" w:rsidRDefault="00C97C84">
      <w:pPr>
        <w:pStyle w:val="SourceCode"/>
      </w:pPr>
      <w:r>
        <w:t xml:space="preserve">            auto embedding_begin=ImageProfile::Clock::now();</w:t>
      </w:r>
    </w:p>
    <w:p w14:paraId="554FEB75" w14:textId="77777777" w:rsidR="0018482A" w:rsidRDefault="00C97C84">
      <w:pPr>
        <w:pStyle w:val="SourceCode"/>
      </w:pPr>
      <w:r>
        <w:t xml:space="preserve">            embeddings.assign(ptr, ptr + kEmbeddingFloats);</w:t>
      </w:r>
    </w:p>
    <w:p w14:paraId="7608BB92" w14:textId="77777777" w:rsidR="0018482A" w:rsidRDefault="00C97C84">
      <w:pPr>
        <w:pStyle w:val="SourceCode"/>
      </w:pPr>
      <w:r>
        <w:t xml:space="preserve">            imageSample("embedding_alloc_copy",ImageProfile::ms(embedding_begin),frame-&gt;frame_id,kEmbeddingFloats*sizeof(float),embedding_growth);</w:t>
      </w:r>
    </w:p>
    <w:p w14:paraId="4810C899" w14:textId="77777777" w:rsidR="0018482A" w:rsidRDefault="00C97C84">
      <w:pPr>
        <w:pStyle w:val="SourceCode"/>
      </w:pPr>
      <w:r>
        <w:t xml:space="preserve">            okay = std::all_of(embeddings.begin(), embeddings.end(), [](float x) { return std::isfinite(x); });</w:t>
      </w:r>
    </w:p>
    <w:p w14:paraId="46EC7976" w14:textId="77777777" w:rsidR="0018482A" w:rsidRDefault="00C97C84">
      <w:pPr>
        <w:pStyle w:val="SourceCode"/>
      </w:pPr>
      <w:r>
        <w:t xml:space="preserve">        }</w:t>
      </w:r>
    </w:p>
    <w:p w14:paraId="78FC8293" w14:textId="77777777" w:rsidR="0018482A" w:rsidRDefault="00C97C84">
      <w:pPr>
        <w:pStyle w:val="SourceCode"/>
      </w:pPr>
      <w:r>
        <w:t xml:space="preserve">    } // Release RKNN output before RKLLM, also when embeddings.assign throws.</w:t>
      </w:r>
    </w:p>
    <w:p w14:paraId="0A2A3206" w14:textId="77777777" w:rsidR="0018482A" w:rsidRDefault="00C97C84">
      <w:pPr>
        <w:pStyle w:val="SourceCode"/>
      </w:pPr>
      <w:r>
        <w:t xml:space="preserve">    if (!okay) { out.error_message = "Invalid vision embeddings"; return out; }</w:t>
      </w:r>
    </w:p>
    <w:p w14:paraId="0FCDC3F5" w14:textId="77777777" w:rsidR="0018482A" w:rsidRDefault="0018482A">
      <w:pPr>
        <w:pStyle w:val="SourceCode"/>
      </w:pPr>
    </w:p>
    <w:p w14:paraId="63E3552F" w14:textId="77777777" w:rsidR="0018482A" w:rsidRDefault="00C97C84">
      <w:pPr>
        <w:pStyle w:val="SourceCode"/>
      </w:pPr>
      <w:r>
        <w:t xml:space="preserve">    if(const char* directory=std::getenv("STAGE5_VISION_DUMP_DIR")) {</w:t>
      </w:r>
    </w:p>
    <w:p w14:paraId="2347DB58" w14:textId="77777777" w:rsidR="0018482A" w:rsidRDefault="00C97C84">
      <w:pPr>
        <w:pStyle w:val="SourceCode"/>
      </w:pPr>
      <w:r>
        <w:t xml:space="preserve">        const std::string prefix=std::string(directory)+"/sample_"+std::to_string(impl_-&gt;dump_counter++);</w:t>
      </w:r>
    </w:p>
    <w:p w14:paraId="16B68EB2" w14:textId="77777777" w:rsidR="0018482A" w:rsidRDefault="00C97C84">
      <w:pPr>
        <w:pStyle w:val="SourceCode"/>
      </w:pPr>
      <w:r>
        <w:t xml:space="preserve">        std::ofstream rgb_file(prefix+".rgb",std::ios::binary),emb_file(prefix+".f32",std::ios::binary);</w:t>
      </w:r>
    </w:p>
    <w:p w14:paraId="748D0054" w14:textId="77777777" w:rsidR="0018482A" w:rsidRDefault="00C97C84">
      <w:pPr>
        <w:pStyle w:val="SourceCode"/>
      </w:pPr>
      <w:r>
        <w:t xml:space="preserve">        rgb_file.write(reinterpret_cast&lt;const char*&gt;(rgb.data()),rgb.size());</w:t>
      </w:r>
    </w:p>
    <w:p w14:paraId="60528329" w14:textId="77777777" w:rsidR="0018482A" w:rsidRDefault="00C97C84">
      <w:pPr>
        <w:pStyle w:val="SourceCode"/>
      </w:pPr>
      <w:r>
        <w:t xml:space="preserve">        emb_file.write(reinterpret_cast&lt;const char*&gt;(embeddings.data()),embeddings.size()*sizeof(float));</w:t>
      </w:r>
    </w:p>
    <w:p w14:paraId="587EA46B" w14:textId="77777777" w:rsidR="0018482A" w:rsidRDefault="00C97C84">
      <w:pPr>
        <w:pStyle w:val="SourceCode"/>
      </w:pPr>
      <w:r>
        <w:t xml:space="preserve">        if(!rgb_file||!emb_file){out.error_message="Diagnostic image/embedding dump failed";return out;}</w:t>
      </w:r>
    </w:p>
    <w:p w14:paraId="0D7685A0" w14:textId="77777777" w:rsidR="0018482A" w:rsidRDefault="00C97C84">
      <w:pPr>
        <w:pStyle w:val="SourceCode"/>
      </w:pPr>
      <w:r>
        <w:t xml:space="preserve">    }</w:t>
      </w:r>
    </w:p>
    <w:p w14:paraId="16F0FC0E" w14:textId="77777777" w:rsidR="0018482A" w:rsidRDefault="00C97C84">
      <w:pPr>
        <w:pStyle w:val="SourceCode"/>
      </w:pPr>
      <w:r>
        <w:t xml:space="preserve">    std::string prompt = "&lt;image&gt;" + question;</w:t>
      </w:r>
    </w:p>
    <w:p w14:paraId="36027004" w14:textId="77777777" w:rsidR="0018482A" w:rsidRDefault="00C97C84">
      <w:pPr>
        <w:pStyle w:val="SourceCode"/>
      </w:pPr>
      <w:r>
        <w:t xml:space="preserve">    RKLLMInput input{};</w:t>
      </w:r>
    </w:p>
    <w:p w14:paraId="16901582" w14:textId="77777777" w:rsidR="0018482A" w:rsidRDefault="00C97C84">
      <w:pPr>
        <w:pStyle w:val="SourceCode"/>
      </w:pPr>
      <w:r>
        <w:t xml:space="preserve">    input.role = "user";</w:t>
      </w:r>
    </w:p>
    <w:p w14:paraId="3095DDB7" w14:textId="77777777" w:rsidR="0018482A" w:rsidRDefault="00C97C84">
      <w:pPr>
        <w:pStyle w:val="SourceCode"/>
      </w:pPr>
      <w:r>
        <w:t xml:space="preserve">    input.input_type = RKLLM_INPUT_MULTIMODAL;</w:t>
      </w:r>
    </w:p>
    <w:p w14:paraId="006785E2" w14:textId="77777777" w:rsidR="0018482A" w:rsidRDefault="00C97C84">
      <w:pPr>
        <w:pStyle w:val="SourceCode"/>
      </w:pPr>
      <w:r>
        <w:t xml:space="preserve">    input.multimodal_input.prompt = const_cast&lt;char*&gt;(prompt.c_str());</w:t>
      </w:r>
    </w:p>
    <w:p w14:paraId="1E87DEC2" w14:textId="77777777" w:rsidR="0018482A" w:rsidRDefault="00C97C84">
      <w:pPr>
        <w:pStyle w:val="SourceCode"/>
      </w:pPr>
      <w:r>
        <w:t xml:space="preserve">    input.multimodal_input.image.image_embed = embeddings.data();</w:t>
      </w:r>
    </w:p>
    <w:p w14:paraId="5D798008" w14:textId="77777777" w:rsidR="0018482A" w:rsidRDefault="00C97C84">
      <w:pPr>
        <w:pStyle w:val="SourceCode"/>
      </w:pPr>
      <w:r>
        <w:t xml:space="preserve">    input.multimodal_input.image.n_image_tokens = 64;</w:t>
      </w:r>
    </w:p>
    <w:p w14:paraId="1931AD0B" w14:textId="77777777" w:rsidR="0018482A" w:rsidRDefault="00C97C84">
      <w:pPr>
        <w:pStyle w:val="SourceCode"/>
      </w:pPr>
      <w:r>
        <w:t xml:space="preserve">    input.multimodal_input.image.n_image = 1;</w:t>
      </w:r>
    </w:p>
    <w:p w14:paraId="21C83552" w14:textId="77777777" w:rsidR="0018482A" w:rsidRDefault="00C97C84">
      <w:pPr>
        <w:pStyle w:val="SourceCode"/>
      </w:pPr>
      <w:r>
        <w:t xml:space="preserve">    input.multimodal_input.image.image_height = 512;</w:t>
      </w:r>
    </w:p>
    <w:p w14:paraId="18B258B8" w14:textId="77777777" w:rsidR="0018482A" w:rsidRDefault="00C97C84">
      <w:pPr>
        <w:pStyle w:val="SourceCode"/>
      </w:pPr>
      <w:r>
        <w:t xml:space="preserve">    input.multimodal_input.image.image_width = 512;</w:t>
      </w:r>
    </w:p>
    <w:p w14:paraId="0D023ABA" w14:textId="77777777" w:rsidR="0018482A" w:rsidRDefault="00C97C84">
      <w:pPr>
        <w:pStyle w:val="SourceCode"/>
      </w:pPr>
      <w:r>
        <w:t xml:space="preserve">    input.multimodal_input.image.image_start = "&lt;fake_token_around_image&gt;&lt;global-img&gt;";</w:t>
      </w:r>
    </w:p>
    <w:p w14:paraId="2993A7AC" w14:textId="77777777" w:rsidR="0018482A" w:rsidRDefault="00C97C84">
      <w:pPr>
        <w:pStyle w:val="SourceCode"/>
      </w:pPr>
      <w:r>
        <w:t xml:space="preserve">    input.multimodal_input.image.image_content = "&lt;image&gt;";</w:t>
      </w:r>
    </w:p>
    <w:p w14:paraId="20942A82" w14:textId="77777777" w:rsidR="0018482A" w:rsidRDefault="00C97C84">
      <w:pPr>
        <w:pStyle w:val="SourceCode"/>
      </w:pPr>
      <w:r>
        <w:t xml:space="preserve">    input.multimodal_input.image.image_end = "&lt;fake_token_around_image&gt;";</w:t>
      </w:r>
    </w:p>
    <w:p w14:paraId="6F2F7977" w14:textId="77777777" w:rsidR="0018482A" w:rsidRDefault="00C97C84">
      <w:pPr>
        <w:pStyle w:val="SourceCode"/>
      </w:pPr>
      <w:r>
        <w:lastRenderedPageBreak/>
        <w:t xml:space="preserve">    RKLLMInferParam infer{};</w:t>
      </w:r>
    </w:p>
    <w:p w14:paraId="0B53CBEF" w14:textId="77777777" w:rsidR="0018482A" w:rsidRDefault="00C97C84">
      <w:pPr>
        <w:pStyle w:val="SourceCode"/>
      </w:pPr>
      <w:r>
        <w:t xml:space="preserve">    infer.mode = RKLLM_INFER_GENERATE;</w:t>
      </w:r>
    </w:p>
    <w:p w14:paraId="28C3537C" w14:textId="77777777" w:rsidR="0018482A" w:rsidRDefault="00C97C84">
      <w:pPr>
        <w:pStyle w:val="SourceCode"/>
      </w:pPr>
      <w:r>
        <w:t xml:space="preserve">    infer.keep_history = 0;</w:t>
      </w:r>
    </w:p>
    <w:p w14:paraId="686696B5" w14:textId="77777777" w:rsidR="0018482A" w:rsidRDefault="00C97C84">
      <w:pPr>
        <w:pStyle w:val="SourceCode"/>
      </w:pPr>
      <w:r>
        <w:t xml:space="preserve">    GenerationState state;</w:t>
      </w:r>
    </w:p>
    <w:p w14:paraId="42B095B7" w14:textId="77777777" w:rsidR="0018482A" w:rsidRDefault="00C97C84">
      <w:pPr>
        <w:pStyle w:val="SourceCode"/>
      </w:pPr>
      <w:r>
        <w:t xml:space="preserve">    state.trace=currentRequestTrace();</w:t>
      </w:r>
    </w:p>
    <w:p w14:paraId="0B6C5FE8" w14:textId="77777777" w:rsidR="0018482A" w:rsidRDefault="00C97C84">
      <w:pPr>
        <w:pStyle w:val="SourceCode"/>
      </w:pPr>
      <w:r>
        <w:t xml:space="preserve">    state.decoder_start=std::chrono::steady_clock::now();</w:t>
      </w:r>
    </w:p>
    <w:p w14:paraId="57A7F343" w14:textId="77777777" w:rsidR="0018482A" w:rsidRDefault="00C97C84">
      <w:pPr>
        <w:pStyle w:val="SourceCode"/>
      </w:pPr>
      <w:r>
        <w:t xml:space="preserve">    traceMark("decoder_begin",state.decoder_start);</w:t>
      </w:r>
    </w:p>
    <w:p w14:paraId="612C4314" w14:textId="77777777" w:rsidR="0018482A" w:rsidRDefault="00C97C84">
      <w:pPr>
        <w:pStyle w:val="SourceCode"/>
      </w:pPr>
      <w:r>
        <w:t xml:space="preserve">    ret = rkllm_run(impl_-&gt;llm, &amp;input, &amp;infer, &amp;state);</w:t>
      </w:r>
    </w:p>
    <w:p w14:paraId="7A164C20" w14:textId="77777777" w:rsidR="0018482A" w:rsidRDefault="00C97C84">
      <w:pPr>
        <w:pStyle w:val="SourceCode"/>
      </w:pPr>
      <w:r>
        <w:t xml:space="preserve">    traceMark("decoder_end");</w:t>
      </w:r>
    </w:p>
    <w:p w14:paraId="44735D1D" w14:textId="77777777" w:rsidR="0018482A" w:rsidRDefault="00C97C84">
      <w:pPr>
        <w:pStyle w:val="SourceCode"/>
      </w:pPr>
      <w:r>
        <w:t xml:space="preserve">    std::lock_guard&lt;std::mutex&gt; state_lock(state.mutex);</w:t>
      </w:r>
    </w:p>
    <w:p w14:paraId="18C7F42F" w14:textId="77777777" w:rsidR="0018482A" w:rsidRDefault="00C97C84">
      <w:pPr>
        <w:pStyle w:val="SourceCode"/>
      </w:pPr>
      <w:r>
        <w:t xml:space="preserve">    if (ret != 0 || state.failed || !state.finished || state.text.empty()) {</w:t>
      </w:r>
    </w:p>
    <w:p w14:paraId="49EF6FF6" w14:textId="77777777" w:rsidR="0018482A" w:rsidRDefault="00C97C84">
      <w:pPr>
        <w:pStyle w:val="SourceCode"/>
      </w:pPr>
      <w:r>
        <w:t xml:space="preserve">        out.error_message = "VLM rkllm_run failed or empty answer, ret=" + std::to_string(ret);</w:t>
      </w:r>
    </w:p>
    <w:p w14:paraId="01A715C0" w14:textId="77777777" w:rsidR="0018482A" w:rsidRDefault="00C97C84">
      <w:pPr>
        <w:pStyle w:val="SourceCode"/>
      </w:pPr>
      <w:r>
        <w:t xml:space="preserve">        return out;</w:t>
      </w:r>
    </w:p>
    <w:p w14:paraId="01FA1104" w14:textId="77777777" w:rsidR="0018482A" w:rsidRDefault="00C97C84">
      <w:pPr>
        <w:pStyle w:val="SourceCode"/>
      </w:pPr>
      <w:r>
        <w:t xml:space="preserve">    }</w:t>
      </w:r>
    </w:p>
    <w:p w14:paraId="716B64A6" w14:textId="77777777" w:rsidR="0018482A" w:rsidRDefault="00C97C84">
      <w:pPr>
        <w:pStyle w:val="SourceCode"/>
      </w:pPr>
      <w:r>
        <w:t xml:space="preserve">    out.success = true;</w:t>
      </w:r>
    </w:p>
    <w:p w14:paraId="4001215C" w14:textId="77777777" w:rsidR="0018482A" w:rsidRDefault="00C97C84">
      <w:pPr>
        <w:pStyle w:val="SourceCode"/>
      </w:pPr>
      <w:r>
        <w:t xml:space="preserve">    out.text = std::move(state.text);</w:t>
      </w:r>
    </w:p>
    <w:p w14:paraId="0669AB0E" w14:textId="77777777" w:rsidR="0018482A" w:rsidRDefault="00C97C84">
      <w:pPr>
        <w:pStyle w:val="SourceCode"/>
      </w:pPr>
      <w:r>
        <w:t xml:space="preserve">    out.first_text_ms=state.first_text_ms;</w:t>
      </w:r>
    </w:p>
    <w:p w14:paraId="1ED3E964" w14:textId="77777777" w:rsidR="0018482A" w:rsidRDefault="00C97C84">
      <w:pPr>
        <w:pStyle w:val="SourceCode"/>
      </w:pPr>
      <w:r>
        <w:t xml:space="preserve">    return out;</w:t>
      </w:r>
    </w:p>
    <w:p w14:paraId="42AD68BC" w14:textId="77777777" w:rsidR="0018482A" w:rsidRDefault="00C97C84">
      <w:pPr>
        <w:pStyle w:val="SourceCode"/>
      </w:pPr>
      <w:r>
        <w:t>}</w:t>
      </w:r>
    </w:p>
    <w:p w14:paraId="1197D21C" w14:textId="77777777" w:rsidR="0018482A" w:rsidRDefault="0018482A"/>
    <w:p w14:paraId="08643F89" w14:textId="77777777" w:rsidR="0018482A" w:rsidRDefault="00C97C84">
      <w:pPr>
        <w:pStyle w:val="1"/>
      </w:pPr>
      <w:bookmarkStart w:id="58" w:name="_Toc243186094"/>
      <w:r>
        <w:t xml:space="preserve">5.3 </w:t>
      </w:r>
      <w:r>
        <w:t>关键</w:t>
      </w:r>
      <w:r>
        <w:t xml:space="preserve"> C++ </w:t>
      </w:r>
      <w:r>
        <w:t>逐句解释与审查</w:t>
      </w:r>
      <w:bookmarkEnd w:id="58"/>
    </w:p>
    <w:p w14:paraId="08E62990" w14:textId="77777777" w:rsidR="0018482A" w:rsidRDefault="00C97C84">
      <w:r>
        <w:t>完整文件见</w:t>
      </w:r>
      <w:r>
        <w:t xml:space="preserve"> </w:t>
      </w:r>
      <w:r>
        <w:rPr>
          <w:rFonts w:ascii="Consolas" w:hAnsi="Consolas"/>
          <w:sz w:val="20"/>
        </w:rPr>
        <w:t>stage5_03_source_appendix.md</w:t>
      </w:r>
      <w:r>
        <w:t>，此处解释新增或改变的关键语句；原有长篇注释保留在完整源码，不以本表代替源码。行号以最终附录为准。所有权安全依据是</w:t>
      </w:r>
      <w:r>
        <w:t xml:space="preserve"> C++ </w:t>
      </w:r>
      <w:r>
        <w:t>强引用和锁的规则，实测只是有限场景证据。</w:t>
      </w:r>
    </w:p>
    <w:p w14:paraId="00D53509" w14:textId="77777777" w:rsidR="0018482A" w:rsidRDefault="00C97C84">
      <w:pPr>
        <w:pStyle w:val="21"/>
      </w:pPr>
      <w:bookmarkStart w:id="59" w:name="_Toc243186095"/>
      <w:r>
        <w:t>OwnedFramePool</w:t>
      </w:r>
      <w:r>
        <w:t>：有界所有权，不能用</w:t>
      </w:r>
      <w:r>
        <w:t xml:space="preserve"> use_count </w:t>
      </w:r>
      <w:r>
        <w:t>猜测独占</w:t>
      </w:r>
      <w:bookmarkEnd w:id="5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482A" w14:paraId="329D6D5A" w14:textId="77777777">
        <w:trPr>
          <w:tblHeader/>
          <w:jc w:val="center"/>
        </w:trPr>
        <w:tc>
          <w:tcPr>
            <w:tcW w:w="4819" w:type="dxa"/>
            <w:shd w:val="clear" w:color="auto" w:fill="E9EDF2"/>
            <w:vAlign w:val="center"/>
          </w:tcPr>
          <w:p w14:paraId="0E6044D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语句</w:t>
            </w:r>
          </w:p>
        </w:tc>
        <w:tc>
          <w:tcPr>
            <w:tcW w:w="4819" w:type="dxa"/>
            <w:shd w:val="clear" w:color="auto" w:fill="E9EDF2"/>
            <w:vAlign w:val="center"/>
          </w:tcPr>
          <w:p w14:paraId="1E3D597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解释与约束</w:t>
            </w:r>
          </w:p>
        </w:tc>
      </w:tr>
      <w:tr w:rsidR="0018482A" w14:paraId="4F27300D" w14:textId="77777777">
        <w:trPr>
          <w:jc w:val="center"/>
        </w:trPr>
        <w:tc>
          <w:tcPr>
            <w:tcW w:w="4819" w:type="dxa"/>
            <w:vAlign w:val="center"/>
          </w:tcPr>
          <w:p w14:paraId="5C78EC59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struct State</w:t>
            </w:r>
          </w:p>
        </w:tc>
        <w:tc>
          <w:tcPr>
            <w:tcW w:w="4819" w:type="dxa"/>
            <w:vAlign w:val="center"/>
          </w:tcPr>
          <w:p w14:paraId="261001F1" w14:textId="77777777" w:rsidR="0018482A" w:rsidRDefault="00C97C84">
            <w:pPr>
              <w:spacing w:before="60" w:after="60"/>
              <w:ind w:firstLineChars="0" w:firstLine="0"/>
            </w:pPr>
            <w:r>
              <w:t>独立于</w:t>
            </w:r>
            <w:r>
              <w:t xml:space="preserve"> CameraService </w:t>
            </w:r>
            <w:r>
              <w:t>的池状态，外部</w:t>
            </w:r>
            <w:r>
              <w:t xml:space="preserve"> lease </w:t>
            </w:r>
            <w:r>
              <w:t>可以跨</w:t>
            </w:r>
            <w:r>
              <w:t xml:space="preserve"> Camera </w:t>
            </w:r>
            <w:r>
              <w:t>停止存活，不能捕获</w:t>
            </w:r>
            <w:r>
              <w:t xml:space="preserve"> Camera </w:t>
            </w:r>
            <w:r>
              <w:t>的裸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this</w:t>
            </w:r>
            <w:r>
              <w:t>。</w:t>
            </w:r>
          </w:p>
        </w:tc>
      </w:tr>
      <w:tr w:rsidR="0018482A" w14:paraId="1AB80F37" w14:textId="77777777">
        <w:trPr>
          <w:jc w:val="center"/>
        </w:trPr>
        <w:tc>
          <w:tcPr>
            <w:tcW w:w="4819" w:type="dxa"/>
            <w:vAlign w:val="center"/>
          </w:tcPr>
          <w:p w14:paraId="2D6B30B9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std::array&lt;std::unique_ptr&lt;ImageFrame&gt;,3&gt; free</w:t>
            </w:r>
          </w:p>
        </w:tc>
        <w:tc>
          <w:tcPr>
            <w:tcW w:w="4819" w:type="dxa"/>
            <w:vAlign w:val="center"/>
          </w:tcPr>
          <w:p w14:paraId="0439066C" w14:textId="77777777" w:rsidR="0018482A" w:rsidRDefault="00C97C84">
            <w:pPr>
              <w:spacing w:before="60" w:after="60"/>
              <w:ind w:firstLineChars="0" w:firstLine="0"/>
            </w:pPr>
            <w:r>
              <w:t>最多三个自有帧对象。</w:t>
            </w:r>
            <w:r>
              <w:t xml:space="preserve">unique_ptr </w:t>
            </w:r>
            <w:r>
              <w:t>表示空闲对象只有池拥有；不是三个驱动</w:t>
            </w:r>
            <w:r>
              <w:t xml:space="preserve"> MMAP Buffer</w:t>
            </w:r>
            <w:r>
              <w:t>。</w:t>
            </w:r>
          </w:p>
        </w:tc>
      </w:tr>
      <w:tr w:rsidR="0018482A" w14:paraId="34DF7B1A" w14:textId="77777777">
        <w:trPr>
          <w:jc w:val="center"/>
        </w:trPr>
        <w:tc>
          <w:tcPr>
            <w:tcW w:w="4819" w:type="dxa"/>
            <w:vAlign w:val="center"/>
          </w:tcPr>
          <w:p w14:paraId="222C6A61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allocated/in_use/acquired/reused/exhausted</w:t>
            </w:r>
          </w:p>
        </w:tc>
        <w:tc>
          <w:tcPr>
            <w:tcW w:w="4819" w:type="dxa"/>
            <w:vAlign w:val="center"/>
          </w:tcPr>
          <w:p w14:paraId="1CF9C3F6" w14:textId="77777777" w:rsidR="0018482A" w:rsidRDefault="00C97C84">
            <w:pPr>
              <w:spacing w:before="60" w:after="60"/>
              <w:ind w:firstLineChars="0" w:firstLine="0"/>
            </w:pPr>
            <w:r>
              <w:t>分别统计当前代创建过的帧、未归还</w:t>
            </w:r>
            <w:r>
              <w:t xml:space="preserve"> lease</w:t>
            </w:r>
            <w:r>
              <w:t>、取得次数、复用次数和满池次数；都由同一个</w:t>
            </w:r>
            <w:r>
              <w:t xml:space="preserve"> mutex </w:t>
            </w:r>
            <w:r>
              <w:t>保护。</w:t>
            </w:r>
          </w:p>
        </w:tc>
      </w:tr>
      <w:tr w:rsidR="0018482A" w14:paraId="6E4F8714" w14:textId="77777777">
        <w:trPr>
          <w:jc w:val="center"/>
        </w:trPr>
        <w:tc>
          <w:tcPr>
            <w:tcW w:w="4819" w:type="dxa"/>
            <w:vAlign w:val="center"/>
          </w:tcPr>
          <w:p w14:paraId="7C8259E7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lastRenderedPageBreak/>
              <w:t>bool retired</w:t>
            </w:r>
          </w:p>
        </w:tc>
        <w:tc>
          <w:tcPr>
            <w:tcW w:w="4819" w:type="dxa"/>
            <w:vAlign w:val="center"/>
          </w:tcPr>
          <w:p w14:paraId="2FBFDB5F" w14:textId="77777777" w:rsidR="0018482A" w:rsidRDefault="00C97C84">
            <w:pPr>
              <w:spacing w:before="60" w:after="60"/>
              <w:ind w:firstLineChars="0" w:firstLine="0"/>
            </w:pPr>
            <w:r>
              <w:t>停止后拒绝新</w:t>
            </w:r>
            <w:r>
              <w:t xml:space="preserve"> lease</w:t>
            </w:r>
            <w:r>
              <w:t>，归还帧改为释放，不能把旧帧加入下一代池。</w:t>
            </w:r>
          </w:p>
        </w:tc>
      </w:tr>
      <w:tr w:rsidR="0018482A" w14:paraId="03AEF443" w14:textId="77777777">
        <w:trPr>
          <w:jc w:val="center"/>
        </w:trPr>
        <w:tc>
          <w:tcPr>
            <w:tcW w:w="4819" w:type="dxa"/>
            <w:vAlign w:val="center"/>
          </w:tcPr>
          <w:p w14:paraId="7BFDF39D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state_(make_shared&lt;State&gt;())</w:t>
            </w:r>
          </w:p>
        </w:tc>
        <w:tc>
          <w:tcPr>
            <w:tcW w:w="4819" w:type="dxa"/>
            <w:vAlign w:val="center"/>
          </w:tcPr>
          <w:p w14:paraId="5877B6DC" w14:textId="77777777" w:rsidR="0018482A" w:rsidRDefault="00C97C84">
            <w:pPr>
              <w:spacing w:before="60" w:after="60"/>
              <w:ind w:firstLineChars="0" w:firstLine="0"/>
            </w:pPr>
            <w:r>
              <w:t>让状态可被</w:t>
            </w:r>
            <w:r>
              <w:t xml:space="preserve"> lease </w:t>
            </w:r>
            <w:r>
              <w:t>的</w:t>
            </w:r>
            <w:r>
              <w:t xml:space="preserve"> deleter </w:t>
            </w:r>
            <w:r>
              <w:t>延长寿命；池对象自身的生命周期与状态生命周期分离。</w:t>
            </w:r>
          </w:p>
        </w:tc>
      </w:tr>
      <w:tr w:rsidR="0018482A" w14:paraId="1B840E94" w14:textId="77777777">
        <w:trPr>
          <w:jc w:val="center"/>
        </w:trPr>
        <w:tc>
          <w:tcPr>
            <w:tcW w:w="4819" w:type="dxa"/>
            <w:vAlign w:val="center"/>
          </w:tcPr>
          <w:p w14:paraId="69DD55C0" w14:textId="77777777" w:rsidR="0018482A" w:rsidRDefault="00C97C84">
            <w:pPr>
              <w:spacing w:before="60" w:after="60"/>
              <w:ind w:firstLineChars="0" w:firstLine="0"/>
            </w:pPr>
            <w:r>
              <w:t>删除拷贝构造和赋值</w:t>
            </w:r>
          </w:p>
        </w:tc>
        <w:tc>
          <w:tcPr>
            <w:tcW w:w="4819" w:type="dxa"/>
            <w:vAlign w:val="center"/>
          </w:tcPr>
          <w:p w14:paraId="6B2F956B" w14:textId="77777777" w:rsidR="0018482A" w:rsidRDefault="00C97C84">
            <w:pPr>
              <w:spacing w:before="60" w:after="60"/>
              <w:ind w:firstLineChars="0" w:firstLine="0"/>
            </w:pPr>
            <w:r>
              <w:t>禁止两个外层池意外共享同一停止职责。</w:t>
            </w:r>
          </w:p>
        </w:tc>
      </w:tr>
      <w:tr w:rsidR="0018482A" w14:paraId="77E2EB8E" w14:textId="77777777">
        <w:trPr>
          <w:jc w:val="center"/>
        </w:trPr>
        <w:tc>
          <w:tcPr>
            <w:tcW w:w="4819" w:type="dxa"/>
            <w:vAlign w:val="center"/>
          </w:tcPr>
          <w:p w14:paraId="342FFC0A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~OwnedFramePool(){retire();}</w:t>
            </w:r>
          </w:p>
        </w:tc>
        <w:tc>
          <w:tcPr>
            <w:tcW w:w="4819" w:type="dxa"/>
            <w:vAlign w:val="center"/>
          </w:tcPr>
          <w:p w14:paraId="2FE4CEEB" w14:textId="77777777" w:rsidR="0018482A" w:rsidRDefault="00C97C84">
            <w:pPr>
              <w:spacing w:before="60" w:after="60"/>
              <w:ind w:firstLineChars="0" w:firstLine="0"/>
            </w:pPr>
            <w:r>
              <w:t>析构关闭入口、释放空闲缓存，不销毁仍被消费者持有的像素。</w:t>
            </w:r>
          </w:p>
        </w:tc>
      </w:tr>
      <w:tr w:rsidR="0018482A" w14:paraId="4B0A1B6A" w14:textId="77777777">
        <w:trPr>
          <w:jc w:val="center"/>
        </w:trPr>
        <w:tc>
          <w:tcPr>
            <w:tcW w:w="4819" w:type="dxa"/>
            <w:vAlign w:val="center"/>
          </w:tcPr>
          <w:p w14:paraId="57738CC9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unique_ptr&lt;ImageFrame&gt; owned</w:t>
            </w:r>
          </w:p>
        </w:tc>
        <w:tc>
          <w:tcPr>
            <w:tcW w:w="4819" w:type="dxa"/>
            <w:vAlign w:val="center"/>
          </w:tcPr>
          <w:p w14:paraId="06ECF1EF" w14:textId="77777777" w:rsidR="0018482A" w:rsidRDefault="00C97C84">
            <w:pPr>
              <w:spacing w:before="60" w:after="60"/>
              <w:ind w:firstLineChars="0" w:firstLine="0"/>
            </w:pPr>
            <w:r>
              <w:t>从空闲列表取出到局部独占对象，后续控制块创建失败也有明确回收方式。</w:t>
            </w:r>
          </w:p>
        </w:tc>
      </w:tr>
      <w:tr w:rsidR="0018482A" w14:paraId="4699057A" w14:textId="77777777">
        <w:trPr>
          <w:jc w:val="center"/>
        </w:trPr>
        <w:tc>
          <w:tcPr>
            <w:tcW w:w="4819" w:type="dxa"/>
            <w:vAlign w:val="center"/>
          </w:tcPr>
          <w:p w14:paraId="5DCA972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lock_guard lock(state_-&gt;mutex)</w:t>
            </w:r>
          </w:p>
        </w:tc>
        <w:tc>
          <w:tcPr>
            <w:tcW w:w="4819" w:type="dxa"/>
            <w:vAlign w:val="center"/>
          </w:tcPr>
          <w:p w14:paraId="4016D292" w14:textId="77777777" w:rsidR="0018482A" w:rsidRDefault="00C97C84">
            <w:pPr>
              <w:spacing w:before="60" w:after="60"/>
              <w:ind w:firstLineChars="0" w:firstLine="0"/>
            </w:pPr>
            <w:r>
              <w:t>只保护池管理数据，不包住预处理、</w:t>
            </w:r>
            <w:r>
              <w:t xml:space="preserve">RKNN </w:t>
            </w:r>
            <w:r>
              <w:t>或像素拷贝。</w:t>
            </w:r>
          </w:p>
        </w:tc>
      </w:tr>
      <w:tr w:rsidR="0018482A" w14:paraId="6ECF9DB0" w14:textId="77777777">
        <w:trPr>
          <w:jc w:val="center"/>
        </w:trPr>
        <w:tc>
          <w:tcPr>
            <w:tcW w:w="4819" w:type="dxa"/>
            <w:vAlign w:val="center"/>
          </w:tcPr>
          <w:p w14:paraId="7773FC5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if(retired)return {}</w:t>
            </w:r>
          </w:p>
        </w:tc>
        <w:tc>
          <w:tcPr>
            <w:tcW w:w="4819" w:type="dxa"/>
            <w:vAlign w:val="center"/>
          </w:tcPr>
          <w:p w14:paraId="37A5CDA9" w14:textId="77777777" w:rsidR="0018482A" w:rsidRDefault="00C97C84">
            <w:pPr>
              <w:spacing w:before="60" w:after="60"/>
              <w:ind w:firstLineChars="0" w:firstLine="0"/>
            </w:pPr>
            <w:r>
              <w:t>已关闭的池不能重新发放帧。</w:t>
            </w:r>
            <w:r>
              <w:t xml:space="preserve">Camera </w:t>
            </w:r>
            <w:r>
              <w:t>重启创建新</w:t>
            </w:r>
            <w:r>
              <w:t xml:space="preserve"> State</w:t>
            </w:r>
            <w:r>
              <w:t>。</w:t>
            </w:r>
          </w:p>
        </w:tc>
      </w:tr>
      <w:tr w:rsidR="0018482A" w14:paraId="1592A3A9" w14:textId="77777777">
        <w:trPr>
          <w:jc w:val="center"/>
        </w:trPr>
        <w:tc>
          <w:tcPr>
            <w:tcW w:w="4819" w:type="dxa"/>
            <w:vAlign w:val="center"/>
          </w:tcPr>
          <w:p w14:paraId="2DE16C37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for(slot) if(slot){owned=move(slot);...}</w:t>
            </w:r>
          </w:p>
        </w:tc>
        <w:tc>
          <w:tcPr>
            <w:tcW w:w="4819" w:type="dxa"/>
            <w:vAlign w:val="center"/>
          </w:tcPr>
          <w:p w14:paraId="3C013673" w14:textId="77777777" w:rsidR="0018482A" w:rsidRDefault="00C97C84">
            <w:pPr>
              <w:spacing w:before="60" w:after="60"/>
              <w:ind w:firstLineChars="0" w:firstLine="0"/>
            </w:pPr>
            <w:r>
              <w:t>将空闲对象转移出来，不复制</w:t>
            </w:r>
            <w:r>
              <w:t xml:space="preserve"> ImageFrame </w:t>
            </w:r>
            <w:r>
              <w:t>的</w:t>
            </w:r>
            <w:r>
              <w:t xml:space="preserve"> vector</w:t>
            </w:r>
            <w:r>
              <w:t>，空槽不会与使用者同时写同一帧。</w:t>
            </w:r>
          </w:p>
        </w:tc>
      </w:tr>
      <w:tr w:rsidR="0018482A" w14:paraId="13197280" w14:textId="77777777">
        <w:trPr>
          <w:jc w:val="center"/>
        </w:trPr>
        <w:tc>
          <w:tcPr>
            <w:tcW w:w="4819" w:type="dxa"/>
            <w:vAlign w:val="center"/>
          </w:tcPr>
          <w:p w14:paraId="359D419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if(allocated==free.size()){++exhausted;return {};}</w:t>
            </w:r>
          </w:p>
        </w:tc>
        <w:tc>
          <w:tcPr>
            <w:tcW w:w="4819" w:type="dxa"/>
            <w:vAlign w:val="center"/>
          </w:tcPr>
          <w:p w14:paraId="6CEB1F37" w14:textId="77777777" w:rsidR="0018482A" w:rsidRDefault="00C97C84">
            <w:pPr>
              <w:spacing w:before="60" w:after="60"/>
              <w:ind w:firstLineChars="0" w:firstLine="0"/>
            </w:pPr>
            <w:r>
              <w:t>满池返回空而不额外分配第</w:t>
            </w:r>
            <w:r>
              <w:t xml:space="preserve"> 4 </w:t>
            </w:r>
            <w:r>
              <w:t>帧。</w:t>
            </w:r>
            <w:r>
              <w:t xml:space="preserve">Camera </w:t>
            </w:r>
            <w:r>
              <w:t>对应</w:t>
            </w:r>
            <w:r>
              <w:t xml:space="preserve"> DQ/QBUF </w:t>
            </w:r>
            <w:r>
              <w:t>丢弃并计数。</w:t>
            </w:r>
          </w:p>
        </w:tc>
      </w:tr>
      <w:tr w:rsidR="0018482A" w14:paraId="382F7BAB" w14:textId="77777777">
        <w:trPr>
          <w:jc w:val="center"/>
        </w:trPr>
        <w:tc>
          <w:tcPr>
            <w:tcW w:w="4819" w:type="dxa"/>
            <w:vAlign w:val="center"/>
          </w:tcPr>
          <w:p w14:paraId="524A532B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owned=make_unique&lt;ImageFrame&gt;();++allocated</w:t>
            </w:r>
          </w:p>
        </w:tc>
        <w:tc>
          <w:tcPr>
            <w:tcW w:w="4819" w:type="dxa"/>
            <w:vAlign w:val="center"/>
          </w:tcPr>
          <w:p w14:paraId="08657B15" w14:textId="77777777" w:rsidR="0018482A" w:rsidRDefault="00C97C84">
            <w:pPr>
              <w:spacing w:before="60" w:after="60"/>
              <w:ind w:firstLineChars="0" w:firstLine="0"/>
            </w:pPr>
            <w:r>
              <w:t>仅没有空闲对象且未达到三帧时创建对象；分配抛异常则尚未递增成功分配数。</w:t>
            </w:r>
          </w:p>
        </w:tc>
      </w:tr>
      <w:tr w:rsidR="0018482A" w14:paraId="6034FA77" w14:textId="77777777">
        <w:trPr>
          <w:jc w:val="center"/>
        </w:trPr>
        <w:tc>
          <w:tcPr>
            <w:tcW w:w="4819" w:type="dxa"/>
            <w:vAlign w:val="center"/>
          </w:tcPr>
          <w:p w14:paraId="10A81AF4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++in_use;++acquired</w:t>
            </w:r>
          </w:p>
        </w:tc>
        <w:tc>
          <w:tcPr>
            <w:tcW w:w="4819" w:type="dxa"/>
            <w:vAlign w:val="center"/>
          </w:tcPr>
          <w:p w14:paraId="1C1EAF3A" w14:textId="77777777" w:rsidR="0018482A" w:rsidRDefault="00C97C84">
            <w:pPr>
              <w:spacing w:before="60" w:after="60"/>
              <w:ind w:firstLineChars="0" w:firstLine="0"/>
            </w:pPr>
            <w:r>
              <w:t>已获得一个将交付给调用方的独占帧，强引用控制块创建失败的</w:t>
            </w:r>
            <w:r>
              <w:t xml:space="preserve"> deleter </w:t>
            </w:r>
            <w:r>
              <w:t>也会减少</w:t>
            </w:r>
            <w:r>
              <w:t xml:space="preserve"> in_use</w:t>
            </w:r>
            <w:r>
              <w:t>。</w:t>
            </w:r>
          </w:p>
        </w:tc>
      </w:tr>
      <w:tr w:rsidR="0018482A" w14:paraId="319FA93E" w14:textId="77777777">
        <w:trPr>
          <w:jc w:val="center"/>
        </w:trPr>
        <w:tc>
          <w:tcPr>
            <w:tcW w:w="4819" w:type="dxa"/>
            <w:vAlign w:val="center"/>
          </w:tcPr>
          <w:p w14:paraId="6B79A27C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 xml:space="preserve">shared_ptr(owned.release(), [state=state_](...) mutable noexcept </w:t>
            </w:r>
            <w:r>
              <w:rPr>
                <w:rFonts w:ascii="Consolas" w:hAnsi="Consolas"/>
                <w:sz w:val="20"/>
              </w:rPr>
              <w:lastRenderedPageBreak/>
              <w:t>{...})</w:t>
            </w:r>
          </w:p>
        </w:tc>
        <w:tc>
          <w:tcPr>
            <w:tcW w:w="4819" w:type="dxa"/>
            <w:vAlign w:val="center"/>
          </w:tcPr>
          <w:p w14:paraId="345B6788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每次</w:t>
            </w:r>
            <w:r>
              <w:t xml:space="preserve"> lease </w:t>
            </w:r>
            <w:r>
              <w:t>创建新控制块。帧地址可以复</w:t>
            </w:r>
            <w:r>
              <w:lastRenderedPageBreak/>
              <w:t>用，旧</w:t>
            </w:r>
            <w:r>
              <w:t xml:space="preserve"> weak_ptr </w:t>
            </w:r>
            <w:r>
              <w:t>却不能锁定下一次</w:t>
            </w:r>
            <w:r>
              <w:t xml:space="preserve"> lease</w:t>
            </w:r>
            <w:r>
              <w:t>。</w:t>
            </w:r>
            <w:r>
              <w:t xml:space="preserve">shared_ptr </w:t>
            </w:r>
            <w:r>
              <w:t>构造分配失败也会调用传入</w:t>
            </w:r>
            <w:r>
              <w:t xml:space="preserve"> deleter</w:t>
            </w:r>
            <w:r>
              <w:t>；因此必须在池锁外构造。</w:t>
            </w:r>
          </w:p>
        </w:tc>
      </w:tr>
      <w:tr w:rsidR="0018482A" w14:paraId="06063AF2" w14:textId="77777777">
        <w:trPr>
          <w:jc w:val="center"/>
        </w:trPr>
        <w:tc>
          <w:tcPr>
            <w:tcW w:w="4819" w:type="dxa"/>
            <w:vAlign w:val="center"/>
          </w:tcPr>
          <w:p w14:paraId="552C8B62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lastRenderedPageBreak/>
              <w:t>auto owner=move(state)</w:t>
            </w:r>
          </w:p>
        </w:tc>
        <w:tc>
          <w:tcPr>
            <w:tcW w:w="4819" w:type="dxa"/>
            <w:vAlign w:val="center"/>
          </w:tcPr>
          <w:p w14:paraId="28EC22F8" w14:textId="77777777" w:rsidR="0018482A" w:rsidRDefault="00C97C84">
            <w:pPr>
              <w:spacing w:before="60" w:after="60"/>
              <w:ind w:firstLineChars="0" w:firstLine="0"/>
            </w:pPr>
            <w:r>
              <w:t>最后一个强引用释放时把</w:t>
            </w:r>
            <w:r>
              <w:t xml:space="preserve"> deleter </w:t>
            </w:r>
            <w:r>
              <w:t>捕获的状态转移到局部。旧</w:t>
            </w:r>
            <w:r>
              <w:t xml:space="preserve"> weak_ptr </w:t>
            </w:r>
            <w:r>
              <w:t>的控制块即使仍在，也不会把整个池缓存长期留住。不是等待所有</w:t>
            </w:r>
            <w:r>
              <w:t xml:space="preserve"> weak_ptr </w:t>
            </w:r>
            <w:r>
              <w:t>析构才回收帧。</w:t>
            </w:r>
          </w:p>
        </w:tc>
      </w:tr>
      <w:tr w:rsidR="0018482A" w14:paraId="09767A94" w14:textId="77777777">
        <w:trPr>
          <w:jc w:val="center"/>
        </w:trPr>
        <w:tc>
          <w:tcPr>
            <w:tcW w:w="4819" w:type="dxa"/>
            <w:vAlign w:val="center"/>
          </w:tcPr>
          <w:p w14:paraId="381007E4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unique_ptr returning(frame)</w:t>
            </w:r>
          </w:p>
        </w:tc>
        <w:tc>
          <w:tcPr>
            <w:tcW w:w="4819" w:type="dxa"/>
            <w:vAlign w:val="center"/>
          </w:tcPr>
          <w:p w14:paraId="5A0B9596" w14:textId="77777777" w:rsidR="0018482A" w:rsidRDefault="00C97C84">
            <w:pPr>
              <w:spacing w:before="60" w:after="60"/>
              <w:ind w:firstLineChars="0" w:firstLine="0"/>
            </w:pPr>
            <w:r>
              <w:t>原始指针重新进入独占</w:t>
            </w:r>
            <w:r>
              <w:t xml:space="preserve"> RAII </w:t>
            </w:r>
            <w:r>
              <w:t>所有权；退出函数时若没有放回池就自动释放。</w:t>
            </w:r>
          </w:p>
        </w:tc>
      </w:tr>
      <w:tr w:rsidR="0018482A" w14:paraId="2914DC75" w14:textId="77777777">
        <w:trPr>
          <w:jc w:val="center"/>
        </w:trPr>
        <w:tc>
          <w:tcPr>
            <w:tcW w:w="4819" w:type="dxa"/>
            <w:vAlign w:val="center"/>
          </w:tcPr>
          <w:p w14:paraId="21494680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--owner-&gt;in_use</w:t>
            </w:r>
          </w:p>
        </w:tc>
        <w:tc>
          <w:tcPr>
            <w:tcW w:w="4819" w:type="dxa"/>
            <w:vAlign w:val="center"/>
          </w:tcPr>
          <w:p w14:paraId="132261F6" w14:textId="77777777" w:rsidR="0018482A" w:rsidRDefault="00C97C84">
            <w:pPr>
              <w:spacing w:before="60" w:after="60"/>
              <w:ind w:firstLineChars="0" w:firstLine="0"/>
            </w:pPr>
            <w:r>
              <w:t>归还数与取得数配对，锁内修改。</w:t>
            </w:r>
          </w:p>
        </w:tc>
      </w:tr>
      <w:tr w:rsidR="0018482A" w14:paraId="308F185C" w14:textId="77777777">
        <w:trPr>
          <w:jc w:val="center"/>
        </w:trPr>
        <w:tc>
          <w:tcPr>
            <w:tcW w:w="4819" w:type="dxa"/>
            <w:vAlign w:val="center"/>
          </w:tcPr>
          <w:p w14:paraId="205A2FED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if(!retired) for(empty slot) slot=move(returning)</w:t>
            </w:r>
          </w:p>
        </w:tc>
        <w:tc>
          <w:tcPr>
            <w:tcW w:w="4819" w:type="dxa"/>
            <w:vAlign w:val="center"/>
          </w:tcPr>
          <w:p w14:paraId="3EED4C26" w14:textId="77777777" w:rsidR="0018482A" w:rsidRDefault="00C97C84">
            <w:pPr>
              <w:spacing w:before="60" w:after="60"/>
              <w:ind w:firstLineChars="0" w:firstLine="0"/>
            </w:pPr>
            <w:r>
              <w:t>活跃池接收归还对象，保留</w:t>
            </w:r>
            <w:r>
              <w:t xml:space="preserve"> data/stride/size vector </w:t>
            </w:r>
            <w:r>
              <w:t>容量，下次取得时才允许写入。</w:t>
            </w:r>
          </w:p>
        </w:tc>
      </w:tr>
      <w:tr w:rsidR="0018482A" w14:paraId="68210088" w14:textId="77777777">
        <w:trPr>
          <w:jc w:val="center"/>
        </w:trPr>
        <w:tc>
          <w:tcPr>
            <w:tcW w:w="4819" w:type="dxa"/>
            <w:vAlign w:val="center"/>
          </w:tcPr>
          <w:p w14:paraId="7CA650F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std::terminate()</w:t>
            </w:r>
          </w:p>
        </w:tc>
        <w:tc>
          <w:tcPr>
            <w:tcW w:w="4819" w:type="dxa"/>
            <w:vAlign w:val="center"/>
          </w:tcPr>
          <w:p w14:paraId="137E1CBB" w14:textId="77777777" w:rsidR="0018482A" w:rsidRDefault="00C97C84">
            <w:pPr>
              <w:spacing w:before="60" w:after="60"/>
              <w:ind w:firstLineChars="0" w:firstLine="0"/>
            </w:pPr>
            <w:r>
              <w:t>仅表示内部不变量被破坏：最多三个已分配对象的池不可能在归还时没有空槽。不是正常满池策略，满池发生在</w:t>
            </w:r>
            <w:r>
              <w:t xml:space="preserve"> acquire</w:t>
            </w:r>
            <w:r>
              <w:t>。</w:t>
            </w:r>
          </w:p>
        </w:tc>
      </w:tr>
      <w:tr w:rsidR="0018482A" w14:paraId="3D80280E" w14:textId="77777777">
        <w:trPr>
          <w:jc w:val="center"/>
        </w:trPr>
        <w:tc>
          <w:tcPr>
            <w:tcW w:w="4819" w:type="dxa"/>
            <w:vAlign w:val="center"/>
          </w:tcPr>
          <w:p w14:paraId="551E5000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retire </w:t>
            </w:r>
            <w:r>
              <w:t>分支离开锁后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returning</w:t>
            </w:r>
            <w:r>
              <w:t xml:space="preserve"> </w:t>
            </w:r>
            <w:r>
              <w:t>析构</w:t>
            </w:r>
          </w:p>
        </w:tc>
        <w:tc>
          <w:tcPr>
            <w:tcW w:w="4819" w:type="dxa"/>
            <w:vAlign w:val="center"/>
          </w:tcPr>
          <w:p w14:paraId="06EFEDBD" w14:textId="77777777" w:rsidR="0018482A" w:rsidRDefault="00C97C84">
            <w:pPr>
              <w:spacing w:before="60" w:after="60"/>
              <w:ind w:firstLineChars="0" w:firstLine="0"/>
            </w:pPr>
            <w:r>
              <w:t>大块像素存储释放不在池</w:t>
            </w:r>
            <w:r>
              <w:t xml:space="preserve"> mutex </w:t>
            </w:r>
            <w:r>
              <w:t>内，减少持锁时间。</w:t>
            </w:r>
          </w:p>
        </w:tc>
      </w:tr>
      <w:tr w:rsidR="0018482A" w14:paraId="78537769" w14:textId="77777777">
        <w:trPr>
          <w:jc w:val="center"/>
        </w:trPr>
        <w:tc>
          <w:tcPr>
            <w:tcW w:w="4819" w:type="dxa"/>
            <w:vAlign w:val="center"/>
          </w:tcPr>
          <w:p w14:paraId="788D63F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discarded.swap(state_-&gt;free)</w:t>
            </w:r>
          </w:p>
        </w:tc>
        <w:tc>
          <w:tcPr>
            <w:tcW w:w="4819" w:type="dxa"/>
            <w:vAlign w:val="center"/>
          </w:tcPr>
          <w:p w14:paraId="63420F57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retire </w:t>
            </w:r>
            <w:r>
              <w:t>锁内仅交换</w:t>
            </w:r>
            <w:r>
              <w:t xml:space="preserve"> unique_ptr </w:t>
            </w:r>
            <w:r>
              <w:t>数组；局部数组在解锁后析构。正在被</w:t>
            </w:r>
            <w:r>
              <w:t xml:space="preserve"> VLM </w:t>
            </w:r>
            <w:r>
              <w:t>持有的帧不在</w:t>
            </w:r>
            <w:r>
              <w:t xml:space="preserve"> free </w:t>
            </w:r>
            <w:r>
              <w:t>数组。</w:t>
            </w:r>
          </w:p>
        </w:tc>
      </w:tr>
      <w:tr w:rsidR="0018482A" w14:paraId="0E7C94CA" w14:textId="77777777">
        <w:trPr>
          <w:jc w:val="center"/>
        </w:trPr>
        <w:tc>
          <w:tcPr>
            <w:tcW w:w="4819" w:type="dxa"/>
            <w:vAlign w:val="center"/>
          </w:tcPr>
          <w:p w14:paraId="3518EC2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Stats stats() const</w:t>
            </w:r>
          </w:p>
        </w:tc>
        <w:tc>
          <w:tcPr>
            <w:tcW w:w="4819" w:type="dxa"/>
            <w:vAlign w:val="center"/>
          </w:tcPr>
          <w:p w14:paraId="1829966D" w14:textId="77777777" w:rsidR="0018482A" w:rsidRDefault="00C97C84">
            <w:pPr>
              <w:spacing w:before="60" w:after="60"/>
              <w:ind w:firstLineChars="0" w:firstLine="0"/>
            </w:pPr>
            <w:r>
              <w:t>加同一</w:t>
            </w:r>
            <w:r>
              <w:t xml:space="preserve"> mutex </w:t>
            </w:r>
            <w:r>
              <w:t>后按值复制计数，不暴露可变内部引用。</w:t>
            </w:r>
          </w:p>
        </w:tc>
      </w:tr>
    </w:tbl>
    <w:p w14:paraId="5C64BDE8" w14:textId="77777777" w:rsidR="0018482A" w:rsidRDefault="0018482A"/>
    <w:p w14:paraId="1FD653C9" w14:textId="77777777" w:rsidR="0018482A" w:rsidRDefault="00C97C84">
      <w:r>
        <w:lastRenderedPageBreak/>
        <w:t>边界：池构造</w:t>
      </w:r>
      <w:r>
        <w:t>/</w:t>
      </w:r>
      <w:r>
        <w:t>销毁必须遵守外层生命周期，不能在另一个线程销毁同一个</w:t>
      </w:r>
      <w:r>
        <w:t xml:space="preserve"> Pool </w:t>
      </w:r>
      <w:r>
        <w:t>对象的同时调用它的成员；外部</w:t>
      </w:r>
      <w:r>
        <w:t xml:space="preserve"> lease </w:t>
      </w:r>
      <w:r>
        <w:t>可以晚于</w:t>
      </w:r>
      <w:r>
        <w:t xml:space="preserve"> Pool </w:t>
      </w:r>
      <w:r>
        <w:t>对象销毁。</w:t>
      </w:r>
      <w:r>
        <w:t xml:space="preserve">Camera </w:t>
      </w:r>
      <w:r>
        <w:t>的</w:t>
      </w:r>
      <w:r>
        <w:t xml:space="preserve"> start/stop </w:t>
      </w:r>
      <w:r>
        <w:t>由已有</w:t>
      </w:r>
      <w:r>
        <w:t xml:space="preserve"> lifecycle_mutex </w:t>
      </w:r>
      <w:r>
        <w:t>串行化，</w:t>
      </w:r>
      <w:r>
        <w:t xml:space="preserve">stop join </w:t>
      </w:r>
      <w:r>
        <w:t>后才</w:t>
      </w:r>
      <w:r>
        <w:t xml:space="preserve"> retire</w:t>
      </w:r>
      <w:r>
        <w:t>。</w:t>
      </w:r>
    </w:p>
    <w:p w14:paraId="7C590C13" w14:textId="77777777" w:rsidR="0018482A" w:rsidRDefault="00C97C84">
      <w:pPr>
        <w:pStyle w:val="21"/>
      </w:pPr>
      <w:bookmarkStart w:id="60" w:name="_Toc243186096"/>
      <w:r>
        <w:t>VideoCapture</w:t>
      </w:r>
      <w:r>
        <w:t>：减少分配，保留</w:t>
      </w:r>
      <w:r>
        <w:t xml:space="preserve"> QBUF </w:t>
      </w:r>
      <w:r>
        <w:t>前的所有权边界</w:t>
      </w:r>
      <w:bookmarkEnd w:id="6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482A" w14:paraId="1075C530" w14:textId="77777777">
        <w:trPr>
          <w:tblHeader/>
          <w:jc w:val="center"/>
        </w:trPr>
        <w:tc>
          <w:tcPr>
            <w:tcW w:w="4819" w:type="dxa"/>
            <w:shd w:val="clear" w:color="auto" w:fill="E9EDF2"/>
            <w:vAlign w:val="center"/>
          </w:tcPr>
          <w:p w14:paraId="7F312EB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语句</w:t>
            </w:r>
            <w:r>
              <w:rPr>
                <w:b/>
              </w:rPr>
              <w:t>/</w:t>
            </w:r>
            <w:r>
              <w:rPr>
                <w:b/>
              </w:rPr>
              <w:t>函数</w:t>
            </w:r>
          </w:p>
        </w:tc>
        <w:tc>
          <w:tcPr>
            <w:tcW w:w="4819" w:type="dxa"/>
            <w:shd w:val="clear" w:color="auto" w:fill="E9EDF2"/>
            <w:vAlign w:val="center"/>
          </w:tcPr>
          <w:p w14:paraId="1CDAC9A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逐句含义</w:t>
            </w:r>
          </w:p>
        </w:tc>
      </w:tr>
      <w:tr w:rsidR="0018482A" w14:paraId="3ADDBAE5" w14:textId="77777777">
        <w:trPr>
          <w:jc w:val="center"/>
        </w:trPr>
        <w:tc>
          <w:tcPr>
            <w:tcW w:w="4819" w:type="dxa"/>
            <w:vAlign w:val="center"/>
          </w:tcPr>
          <w:p w14:paraId="111A6F8C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captureFrame(...) -&gt; captureFrameImpl(&amp;output,false,...)</w:t>
            </w:r>
          </w:p>
        </w:tc>
        <w:tc>
          <w:tcPr>
            <w:tcW w:w="4819" w:type="dxa"/>
            <w:vAlign w:val="center"/>
          </w:tcPr>
          <w:p w14:paraId="3E360EAC" w14:textId="77777777" w:rsidR="0018482A" w:rsidRDefault="00C97C84">
            <w:pPr>
              <w:spacing w:before="60" w:after="60"/>
              <w:ind w:firstLineChars="0" w:firstLine="0"/>
            </w:pPr>
            <w:r>
              <w:t>保留旧接口成功后才替换输出的语义，供回退路径与原调用者使用。</w:t>
            </w:r>
          </w:p>
        </w:tc>
      </w:tr>
      <w:tr w:rsidR="0018482A" w14:paraId="268ABF98" w14:textId="77777777">
        <w:trPr>
          <w:jc w:val="center"/>
        </w:trPr>
        <w:tc>
          <w:tcPr>
            <w:tcW w:w="4819" w:type="dxa"/>
            <w:vAlign w:val="center"/>
          </w:tcPr>
          <w:p w14:paraId="6757B7E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captureReusableFrame(...) -&gt; captureFrameImpl(&amp;output,true,...)</w:t>
            </w:r>
          </w:p>
        </w:tc>
        <w:tc>
          <w:tcPr>
            <w:tcW w:w="4819" w:type="dxa"/>
            <w:vAlign w:val="center"/>
          </w:tcPr>
          <w:p w14:paraId="2B383660" w14:textId="77777777" w:rsidR="0018482A" w:rsidRDefault="00C97C84">
            <w:pPr>
              <w:spacing w:before="60" w:after="60"/>
              <w:ind w:firstLineChars="0" w:firstLine="0"/>
            </w:pPr>
            <w:r>
              <w:t>调用者保证</w:t>
            </w:r>
            <w:r>
              <w:t xml:space="preserve"> frame lease </w:t>
            </w:r>
            <w:r>
              <w:t>独占；直接填入其已有容量，失败可能留下半成品，</w:t>
            </w:r>
            <w:r>
              <w:t xml:space="preserve">Camera </w:t>
            </w:r>
            <w:r>
              <w:t>不得发布失败帧。</w:t>
            </w:r>
          </w:p>
        </w:tc>
      </w:tr>
      <w:tr w:rsidR="0018482A" w14:paraId="40AE0FC6" w14:textId="77777777">
        <w:trPr>
          <w:jc w:val="center"/>
        </w:trPr>
        <w:tc>
          <w:tcPr>
            <w:tcW w:w="4819" w:type="dxa"/>
            <w:vAlign w:val="center"/>
          </w:tcPr>
          <w:p w14:paraId="33E4DEF8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discardFrame(...) -&gt; captureFrameImpl(nullptr,true,...)</w:t>
            </w:r>
          </w:p>
        </w:tc>
        <w:tc>
          <w:tcPr>
            <w:tcW w:w="4819" w:type="dxa"/>
            <w:vAlign w:val="center"/>
          </w:tcPr>
          <w:p w14:paraId="6E4AA523" w14:textId="77777777" w:rsidR="0018482A" w:rsidRDefault="00C97C84">
            <w:pPr>
              <w:spacing w:before="60" w:after="60"/>
              <w:ind w:firstLineChars="0" w:firstLine="0"/>
            </w:pPr>
            <w:r>
              <w:t>仍正常</w:t>
            </w:r>
            <w:r>
              <w:t xml:space="preserve"> poll</w:t>
            </w:r>
            <w:r>
              <w:t>、</w:t>
            </w:r>
            <w:r>
              <w:t>DQBUF</w:t>
            </w:r>
            <w:r>
              <w:t>、</w:t>
            </w:r>
            <w:r>
              <w:t>QBUF</w:t>
            </w:r>
            <w:r>
              <w:t>，避免驱动停止流转，但不复制像素；只用于池满时。</w:t>
            </w:r>
          </w:p>
        </w:tc>
      </w:tr>
      <w:tr w:rsidR="0018482A" w14:paraId="075F3023" w14:textId="77777777">
        <w:trPr>
          <w:jc w:val="center"/>
        </w:trPr>
        <w:tc>
          <w:tcPr>
            <w:tcW w:w="4819" w:type="dxa"/>
            <w:vAlign w:val="center"/>
          </w:tcPr>
          <w:p w14:paraId="709FF3AC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poll</w:t>
            </w:r>
            <w:r>
              <w:t xml:space="preserve"> </w:t>
            </w:r>
            <w:r>
              <w:t>的开始</w:t>
            </w:r>
            <w:r>
              <w:t>/</w:t>
            </w:r>
            <w:r>
              <w:t>结束埋点</w:t>
            </w:r>
          </w:p>
        </w:tc>
        <w:tc>
          <w:tcPr>
            <w:tcW w:w="4819" w:type="dxa"/>
            <w:vAlign w:val="center"/>
          </w:tcPr>
          <w:p w14:paraId="4353F808" w14:textId="77777777" w:rsidR="0018482A" w:rsidRDefault="00C97C84">
            <w:pPr>
              <w:spacing w:before="60" w:after="60"/>
              <w:ind w:firstLineChars="0" w:firstLine="0"/>
            </w:pPr>
            <w:r>
              <w:t>单独记录等下一帧的时间，不混入图像计算时间。超时仍沿用原错误</w:t>
            </w:r>
            <w:r>
              <w:t>/</w:t>
            </w:r>
            <w:r>
              <w:t>超时分类。</w:t>
            </w:r>
          </w:p>
        </w:tc>
      </w:tr>
      <w:tr w:rsidR="0018482A" w14:paraId="027ACA28" w14:textId="77777777">
        <w:trPr>
          <w:jc w:val="center"/>
        </w:trPr>
        <w:tc>
          <w:tcPr>
            <w:tcW w:w="4819" w:type="dxa"/>
            <w:vAlign w:val="center"/>
          </w:tcPr>
          <w:p w14:paraId="69C67166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std::array&lt;v4l2_plane,VIDEO_MAX_PLANES&gt;</w:t>
            </w:r>
          </w:p>
        </w:tc>
        <w:tc>
          <w:tcPr>
            <w:tcW w:w="4819" w:type="dxa"/>
            <w:vAlign w:val="center"/>
          </w:tcPr>
          <w:p w14:paraId="7CF94937" w14:textId="77777777" w:rsidR="0018482A" w:rsidRDefault="00C97C84">
            <w:pPr>
              <w:spacing w:before="60" w:after="60"/>
              <w:ind w:firstLineChars="0" w:firstLine="0"/>
            </w:pPr>
            <w:r>
              <w:t>固定描述数组放栈上，消除旧</w:t>
            </w:r>
            <w:r>
              <w:t xml:space="preserve"> vector </w:t>
            </w:r>
            <w:r>
              <w:t>的每帧堆分配；不是把</w:t>
            </w:r>
            <w:r>
              <w:t xml:space="preserve"> 12 MB </w:t>
            </w:r>
            <w:r>
              <w:t>像素放在线程栈上。</w:t>
            </w:r>
          </w:p>
        </w:tc>
      </w:tr>
      <w:tr w:rsidR="0018482A" w14:paraId="1185FD62" w14:textId="77777777">
        <w:trPr>
          <w:jc w:val="center"/>
        </w:trPr>
        <w:tc>
          <w:tcPr>
            <w:tcW w:w="4819" w:type="dxa"/>
            <w:vAlign w:val="center"/>
          </w:tcPr>
          <w:p w14:paraId="3BAA07B8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DQBUF </w:t>
            </w:r>
            <w:r>
              <w:t>成功后</w:t>
            </w:r>
            <w:r>
              <w:t xml:space="preserve"> sequence </w:t>
            </w:r>
            <w:r>
              <w:t>差值</w:t>
            </w:r>
          </w:p>
        </w:tc>
        <w:tc>
          <w:tcPr>
            <w:tcW w:w="4819" w:type="dxa"/>
            <w:vAlign w:val="center"/>
          </w:tcPr>
          <w:p w14:paraId="04F6F79D" w14:textId="77777777" w:rsidR="0018482A" w:rsidRDefault="00C97C84">
            <w:pPr>
              <w:spacing w:before="60" w:after="60"/>
              <w:ind w:firstLineChars="0" w:firstLine="0"/>
            </w:pPr>
            <w:r>
              <w:t>无符号差值可处理序号回绕；只统计连续捕获中的驱动序号缺口，不把主动</w:t>
            </w:r>
            <w:r>
              <w:t xml:space="preserve"> pool discard </w:t>
            </w:r>
            <w:r>
              <w:t>和</w:t>
            </w:r>
            <w:r>
              <w:t xml:space="preserve"> latest </w:t>
            </w:r>
            <w:r>
              <w:t>替换混成一个数。</w:t>
            </w:r>
          </w:p>
        </w:tc>
      </w:tr>
      <w:tr w:rsidR="0018482A" w14:paraId="2EDF4473" w14:textId="77777777">
        <w:trPr>
          <w:jc w:val="center"/>
        </w:trPr>
        <w:tc>
          <w:tcPr>
            <w:tcW w:w="4819" w:type="dxa"/>
            <w:vAlign w:val="center"/>
          </w:tcPr>
          <w:p w14:paraId="5C5646A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ImageFrame temporary; ImageFrame&amp; frame=reuse?*output:temporary</w:t>
            </w:r>
          </w:p>
        </w:tc>
        <w:tc>
          <w:tcPr>
            <w:tcW w:w="4819" w:type="dxa"/>
            <w:vAlign w:val="center"/>
          </w:tcPr>
          <w:p w14:paraId="74E2763F" w14:textId="77777777" w:rsidR="0018482A" w:rsidRDefault="00C97C84">
            <w:pPr>
              <w:spacing w:before="60" w:after="60"/>
              <w:ind w:firstLineChars="0" w:firstLine="0"/>
            </w:pPr>
            <w:r>
              <w:t>旧语义使用临时对象，新语义直接使用独占</w:t>
            </w:r>
            <w:r>
              <w:t xml:space="preserve"> lease</w:t>
            </w:r>
            <w:r>
              <w:t>。没有把一个</w:t>
            </w:r>
            <w:r>
              <w:t xml:space="preserve"> ImageFrame move </w:t>
            </w:r>
            <w:r>
              <w:t>赋值给自身。</w:t>
            </w:r>
          </w:p>
        </w:tc>
      </w:tr>
      <w:tr w:rsidR="0018482A" w14:paraId="143AAC26" w14:textId="77777777">
        <w:trPr>
          <w:jc w:val="center"/>
        </w:trPr>
        <w:tc>
          <w:tcPr>
            <w:tcW w:w="4819" w:type="dxa"/>
            <w:vAlign w:val="center"/>
          </w:tcPr>
          <w:p w14:paraId="4651C977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clear()</w:t>
            </w:r>
            <w:r>
              <w:t xml:space="preserve"> metadata/data</w:t>
            </w:r>
          </w:p>
        </w:tc>
        <w:tc>
          <w:tcPr>
            <w:tcW w:w="4819" w:type="dxa"/>
            <w:vAlign w:val="center"/>
          </w:tcPr>
          <w:p w14:paraId="4AAAC454" w14:textId="77777777" w:rsidR="0018482A" w:rsidRDefault="00C97C84">
            <w:pPr>
              <w:spacing w:before="60" w:after="60"/>
              <w:ind w:firstLineChars="0" w:firstLine="0"/>
            </w:pPr>
            <w:r>
              <w:t>清</w:t>
            </w:r>
            <w:r>
              <w:t xml:space="preserve"> size</w:t>
            </w:r>
            <w:r>
              <w:t>，保留</w:t>
            </w:r>
            <w:r>
              <w:t xml:space="preserve"> capacity</w:t>
            </w:r>
            <w:r>
              <w:t>，不清空底层整幅数据。随后重新填入全部有效字节，旧帧不能</w:t>
            </w:r>
            <w:r>
              <w:lastRenderedPageBreak/>
              <w:t>在这时还有读者。</w:t>
            </w:r>
          </w:p>
        </w:tc>
      </w:tr>
      <w:tr w:rsidR="0018482A" w14:paraId="1DBB1E78" w14:textId="77777777">
        <w:trPr>
          <w:jc w:val="center"/>
        </w:trPr>
        <w:tc>
          <w:tcPr>
            <w:tcW w:w="4819" w:type="dxa"/>
            <w:vAlign w:val="center"/>
          </w:tcPr>
          <w:p w14:paraId="29EAFB48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lastRenderedPageBreak/>
              <w:t>reserve(total_bytes)</w:t>
            </w:r>
          </w:p>
        </w:tc>
        <w:tc>
          <w:tcPr>
            <w:tcW w:w="4819" w:type="dxa"/>
            <w:vAlign w:val="center"/>
          </w:tcPr>
          <w:p w14:paraId="36B6CBF4" w14:textId="77777777" w:rsidR="0018482A" w:rsidRDefault="00C97C84">
            <w:pPr>
              <w:spacing w:before="60" w:after="60"/>
              <w:ind w:firstLineChars="0" w:firstLine="0"/>
            </w:pPr>
            <w:r>
              <w:t>只有容量不足才扩容；首次三个池槽分别热身，后续通常不增长。</w:t>
            </w:r>
            <w:r>
              <w:t xml:space="preserve">capacity </w:t>
            </w:r>
            <w:r>
              <w:t>指标不等于全进程</w:t>
            </w:r>
            <w:r>
              <w:t xml:space="preserve"> malloc </w:t>
            </w:r>
            <w:r>
              <w:t>总数。</w:t>
            </w:r>
          </w:p>
        </w:tc>
      </w:tr>
      <w:tr w:rsidR="0018482A" w14:paraId="32CC1532" w14:textId="77777777">
        <w:trPr>
          <w:jc w:val="center"/>
        </w:trPr>
        <w:tc>
          <w:tcPr>
            <w:tcW w:w="4819" w:type="dxa"/>
            <w:vAlign w:val="center"/>
          </w:tcPr>
          <w:p w14:paraId="2E8C985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insert(end,start,start+used)</w:t>
            </w:r>
          </w:p>
        </w:tc>
        <w:tc>
          <w:tcPr>
            <w:tcW w:w="4819" w:type="dxa"/>
            <w:vAlign w:val="center"/>
          </w:tcPr>
          <w:p w14:paraId="62BE1F85" w14:textId="77777777" w:rsidR="0018482A" w:rsidRDefault="00C97C84">
            <w:pPr>
              <w:spacing w:before="60" w:after="60"/>
              <w:ind w:firstLineChars="0" w:firstLine="0"/>
            </w:pPr>
            <w:r>
              <w:t>每个有效</w:t>
            </w:r>
            <w:r>
              <w:t xml:space="preserve"> plane </w:t>
            </w:r>
            <w:r>
              <w:t>的</w:t>
            </w:r>
            <w:r>
              <w:t xml:space="preserve"> CPU </w:t>
            </w:r>
            <w:r>
              <w:t>显式拷贝仍然存在；</w:t>
            </w:r>
            <w:r>
              <w:t xml:space="preserve">mmap </w:t>
            </w:r>
            <w:r>
              <w:t>指针不能跨</w:t>
            </w:r>
            <w:r>
              <w:t xml:space="preserve"> QBUF </w:t>
            </w:r>
            <w:r>
              <w:t>借给</w:t>
            </w:r>
            <w:r>
              <w:t xml:space="preserve"> VLM</w:t>
            </w:r>
            <w:r>
              <w:t>。</w:t>
            </w:r>
          </w:p>
        </w:tc>
      </w:tr>
      <w:tr w:rsidR="0018482A" w14:paraId="08CAAE8E" w14:textId="77777777">
        <w:trPr>
          <w:jc w:val="center"/>
        </w:trPr>
        <w:tc>
          <w:tcPr>
            <w:tcW w:w="4819" w:type="dxa"/>
            <w:vAlign w:val="center"/>
          </w:tcPr>
          <w:p w14:paraId="5A55FDD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bytesused-data_offset</w:t>
            </w:r>
            <w:r>
              <w:t xml:space="preserve"> </w:t>
            </w:r>
            <w:r>
              <w:t>与</w:t>
            </w:r>
            <w:r>
              <w:t xml:space="preserve"> plane </w:t>
            </w:r>
            <w:r>
              <w:t>记录</w:t>
            </w:r>
          </w:p>
        </w:tc>
        <w:tc>
          <w:tcPr>
            <w:tcW w:w="4819" w:type="dxa"/>
            <w:vAlign w:val="center"/>
          </w:tcPr>
          <w:p w14:paraId="2FF944A1" w14:textId="77777777" w:rsidR="0018482A" w:rsidRDefault="00C97C84">
            <w:pPr>
              <w:spacing w:before="60" w:after="60"/>
              <w:ind w:firstLineChars="0" w:firstLine="0"/>
            </w:pPr>
            <w:r>
              <w:t>按有效负载复制，不使用映射最大长度当作有效图像大小；保留</w:t>
            </w:r>
            <w:r>
              <w:t xml:space="preserve"> stride </w:t>
            </w:r>
            <w:r>
              <w:t>和</w:t>
            </w:r>
            <w:r>
              <w:t xml:space="preserve"> plane_sizes </w:t>
            </w:r>
            <w:r>
              <w:t>作后续校验。</w:t>
            </w:r>
          </w:p>
        </w:tc>
      </w:tr>
      <w:tr w:rsidR="0018482A" w14:paraId="037533DA" w14:textId="77777777">
        <w:trPr>
          <w:jc w:val="center"/>
        </w:trPr>
        <w:tc>
          <w:tcPr>
            <w:tcW w:w="4819" w:type="dxa"/>
            <w:vAlign w:val="center"/>
          </w:tcPr>
          <w:p w14:paraId="62973DCC" w14:textId="77777777" w:rsidR="0018482A" w:rsidRDefault="00C97C84">
            <w:pPr>
              <w:spacing w:before="60" w:after="60"/>
              <w:ind w:firstLineChars="0" w:firstLine="0"/>
            </w:pPr>
            <w:r>
              <w:t>QBUF</w:t>
            </w:r>
          </w:p>
        </w:tc>
        <w:tc>
          <w:tcPr>
            <w:tcW w:w="4819" w:type="dxa"/>
            <w:vAlign w:val="center"/>
          </w:tcPr>
          <w:p w14:paraId="5F2AAE7F" w14:textId="77777777" w:rsidR="0018482A" w:rsidRDefault="00C97C84">
            <w:pPr>
              <w:spacing w:before="60" w:after="60"/>
              <w:ind w:firstLineChars="0" w:firstLine="0"/>
            </w:pPr>
            <w:r>
              <w:t>只有数据已复制到自有帧才把驱动</w:t>
            </w:r>
            <w:r>
              <w:t xml:space="preserve"> Buffer </w:t>
            </w:r>
            <w:r>
              <w:t>归还；</w:t>
            </w:r>
            <w:r>
              <w:t xml:space="preserve">discard </w:t>
            </w:r>
            <w:r>
              <w:t>分支不读取像素，直接归还。</w:t>
            </w:r>
          </w:p>
        </w:tc>
      </w:tr>
      <w:tr w:rsidR="0018482A" w14:paraId="28248EEA" w14:textId="77777777">
        <w:trPr>
          <w:jc w:val="center"/>
        </w:trPr>
        <w:tc>
          <w:tcPr>
            <w:tcW w:w="4819" w:type="dxa"/>
            <w:vAlign w:val="center"/>
          </w:tcPr>
          <w:p w14:paraId="4252F362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if(!reuse) *output=move(temporary)</w:t>
            </w:r>
          </w:p>
        </w:tc>
        <w:tc>
          <w:tcPr>
            <w:tcW w:w="4819" w:type="dxa"/>
            <w:vAlign w:val="center"/>
          </w:tcPr>
          <w:p w14:paraId="034FD17E" w14:textId="77777777" w:rsidR="0018482A" w:rsidRDefault="00C97C84">
            <w:pPr>
              <w:spacing w:before="60" w:after="60"/>
              <w:ind w:firstLineChars="0" w:firstLine="0"/>
            </w:pPr>
            <w:r>
              <w:t>旧接口只在成功后提交结果，</w:t>
            </w:r>
            <w:r>
              <w:t xml:space="preserve">vector </w:t>
            </w:r>
            <w:r>
              <w:t>的存储转移，不发生第二次整帧拷贝。</w:t>
            </w:r>
          </w:p>
        </w:tc>
      </w:tr>
      <w:tr w:rsidR="0018482A" w14:paraId="3039316A" w14:textId="77777777">
        <w:trPr>
          <w:jc w:val="center"/>
        </w:trPr>
        <w:tc>
          <w:tcPr>
            <w:tcW w:w="4819" w:type="dxa"/>
            <w:vAlign w:val="center"/>
          </w:tcPr>
          <w:p w14:paraId="1D8B6D12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capture_stats_={}</w:t>
            </w:r>
          </w:p>
        </w:tc>
        <w:tc>
          <w:tcPr>
            <w:tcW w:w="4819" w:type="dxa"/>
            <w:vAlign w:val="center"/>
          </w:tcPr>
          <w:p w14:paraId="08E40FA7" w14:textId="77777777" w:rsidR="0018482A" w:rsidRDefault="00C97C84">
            <w:pPr>
              <w:spacing w:before="60" w:after="60"/>
              <w:ind w:firstLineChars="0" w:firstLine="0"/>
            </w:pPr>
            <w:r>
              <w:t>每次初始化清除上一代驱动计数，防止重启把不同流的序号连接起来。</w:t>
            </w:r>
          </w:p>
        </w:tc>
      </w:tr>
    </w:tbl>
    <w:p w14:paraId="1D298EBE" w14:textId="77777777" w:rsidR="0018482A" w:rsidRDefault="0018482A"/>
    <w:p w14:paraId="5E55E3B1" w14:textId="77777777" w:rsidR="0018482A" w:rsidRDefault="00C97C84">
      <w:pPr>
        <w:pStyle w:val="21"/>
      </w:pPr>
      <w:bookmarkStart w:id="61" w:name="_Toc243186097"/>
      <w:r>
        <w:t>CameraService</w:t>
      </w:r>
      <w:r>
        <w:t>、</w:t>
      </w:r>
      <w:r>
        <w:t xml:space="preserve">LatestFrameBuffer </w:t>
      </w:r>
      <w:r>
        <w:t>与退出</w:t>
      </w:r>
      <w:bookmarkEnd w:id="61"/>
    </w:p>
    <w:p w14:paraId="200CE0E2" w14:textId="77777777" w:rsidR="0018482A" w:rsidRDefault="00C97C84">
      <w:r>
        <w:t xml:space="preserve">start </w:t>
      </w:r>
      <w:r>
        <w:t>先锁生命周期、</w:t>
      </w:r>
      <w:r>
        <w:t xml:space="preserve">join </w:t>
      </w:r>
      <w:r>
        <w:t>已退出的旧线程、</w:t>
      </w:r>
      <w:r>
        <w:t xml:space="preserve">shutdown </w:t>
      </w:r>
      <w:r>
        <w:t>旧设备、</w:t>
      </w:r>
      <w:r>
        <w:t>clear latest</w:t>
      </w:r>
      <w:r>
        <w:t>、清统计。在</w:t>
      </w:r>
      <w:r>
        <w:t xml:space="preserve"> try </w:t>
      </w:r>
      <w:r>
        <w:t>内解析</w:t>
      </w:r>
      <w:r>
        <w:t xml:space="preserve"> </w:t>
      </w:r>
      <w:r>
        <w:rPr>
          <w:rFonts w:ascii="Consolas" w:hAnsi="Consolas"/>
          <w:sz w:val="20"/>
        </w:rPr>
        <w:t>STAGE5_CAMERA_POOL</w:t>
      </w:r>
      <w:r>
        <w:t>，只接受</w:t>
      </w:r>
      <w:r>
        <w:t xml:space="preserve"> </w:t>
      </w:r>
      <w:r>
        <w:rPr>
          <w:rFonts w:ascii="Consolas" w:hAnsi="Consolas"/>
          <w:sz w:val="20"/>
        </w:rPr>
        <w:t>0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1</w:t>
      </w:r>
      <w:r>
        <w:t>，然后创建新池、初始化设备、设置</w:t>
      </w:r>
      <w:r>
        <w:t xml:space="preserve"> running</w:t>
      </w:r>
      <w:r>
        <w:t>、创建线程。非法配置成为可观察的</w:t>
      </w:r>
      <w:r>
        <w:t xml:space="preserve"> start=false/last_error</w:t>
      </w:r>
      <w:r>
        <w:t>；不在工作线程中才抛一个启动配置错误。</w:t>
      </w:r>
    </w:p>
    <w:p w14:paraId="291C00F0" w14:textId="77777777" w:rsidR="0018482A" w:rsidRDefault="00C97C84">
      <w:r>
        <w:t xml:space="preserve">captureLoop </w:t>
      </w:r>
      <w:r>
        <w:t>每次</w:t>
      </w:r>
      <w:r>
        <w:t xml:space="preserve"> acquire </w:t>
      </w:r>
      <w:r>
        <w:t>独占可写</w:t>
      </w:r>
      <w:r>
        <w:t xml:space="preserve"> lease</w:t>
      </w:r>
      <w:r>
        <w:t>，成功才</w:t>
      </w:r>
      <w:r>
        <w:t xml:space="preserve"> captureReusableFrame</w:t>
      </w:r>
      <w:r>
        <w:t>；池满调用</w:t>
      </w:r>
      <w:r>
        <w:t xml:space="preserve"> discardFrame</w:t>
      </w:r>
      <w:r>
        <w:t>，并增加</w:t>
      </w:r>
      <w:r>
        <w:t xml:space="preserve"> pool_discarded</w:t>
      </w:r>
      <w:r>
        <w:t>。捕获成功后转换为</w:t>
      </w:r>
      <w:r>
        <w:t xml:space="preserve"> </w:t>
      </w:r>
      <w:r>
        <w:rPr>
          <w:rFonts w:ascii="Consolas" w:hAnsi="Consolas"/>
          <w:sz w:val="20"/>
        </w:rPr>
        <w:t>shared_ptr&lt;const ImageFrame&gt;</w:t>
      </w:r>
      <w:r>
        <w:t xml:space="preserve"> </w:t>
      </w:r>
      <w:r>
        <w:t>发布，不再通过可写别名继续修改。回退使用旧</w:t>
      </w:r>
      <w:r>
        <w:t xml:space="preserve"> captureFrame </w:t>
      </w:r>
      <w:r>
        <w:t>和</w:t>
      </w:r>
      <w:r>
        <w:t xml:space="preserve"> make_shared(move(frame))</w:t>
      </w:r>
      <w:r>
        <w:t>。</w:t>
      </w:r>
      <w:r>
        <w:t xml:space="preserve">Stats </w:t>
      </w:r>
      <w:r>
        <w:t>在采集线程写，外部按已有</w:t>
      </w:r>
      <w:r>
        <w:t xml:space="preserve"> stats_mutex </w:t>
      </w:r>
      <w:r>
        <w:t>读；底层</w:t>
      </w:r>
      <w:r>
        <w:t xml:space="preserve"> CaptureStats </w:t>
      </w:r>
      <w:r>
        <w:t>只有采集线程或</w:t>
      </w:r>
      <w:r>
        <w:t xml:space="preserve"> join </w:t>
      </w:r>
      <w:r>
        <w:t>后的</w:t>
      </w:r>
      <w:r>
        <w:t xml:space="preserve"> stop </w:t>
      </w:r>
      <w:r>
        <w:t>访问。</w:t>
      </w:r>
    </w:p>
    <w:p w14:paraId="325CD1ED" w14:textId="77777777" w:rsidR="0018482A" w:rsidRDefault="00C97C84">
      <w:r>
        <w:lastRenderedPageBreak/>
        <w:t xml:space="preserve">LatestFrameBuffer::update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swap</w:t>
      </w:r>
      <w:r>
        <w:t xml:space="preserve"> </w:t>
      </w:r>
      <w:r>
        <w:t>和</w:t>
      </w:r>
      <w:r>
        <w:t xml:space="preserve"> getLatest </w:t>
      </w:r>
      <w:r>
        <w:t>的</w:t>
      </w:r>
      <w:r>
        <w:t xml:space="preserve"> shared_ptr </w:t>
      </w:r>
      <w:r>
        <w:t>复制在</w:t>
      </w:r>
      <w:r>
        <w:t xml:space="preserve"> mutex </w:t>
      </w:r>
      <w:r>
        <w:t>内；旧引用</w:t>
      </w:r>
      <w:r>
        <w:t xml:space="preserve"> reset </w:t>
      </w:r>
      <w:r>
        <w:t>在锁外。</w:t>
      </w:r>
      <w:r>
        <w:t xml:space="preserve">getLatest </w:t>
      </w:r>
      <w:r>
        <w:t>取得的是强引用，不是某个像素裸指针。重置</w:t>
      </w:r>
      <w:r>
        <w:t xml:space="preserve"> latest </w:t>
      </w:r>
      <w:r>
        <w:t>不会使</w:t>
      </w:r>
      <w:r>
        <w:t xml:space="preserve"> VLM </w:t>
      </w:r>
      <w:r>
        <w:t>已取得的</w:t>
      </w:r>
      <w:r>
        <w:t xml:space="preserve"> frame </w:t>
      </w:r>
      <w:r>
        <w:t>失效。这里原本没有</w:t>
      </w:r>
      <w:r>
        <w:t xml:space="preserve"> NV12 memcpy</w:t>
      </w:r>
      <w:r>
        <w:t>，本节没有宣称消除一个并不存在的拷贝。</w:t>
      </w:r>
    </w:p>
    <w:p w14:paraId="2DEE49AA" w14:textId="77777777" w:rsidR="0018482A" w:rsidRDefault="00C97C84">
      <w:r>
        <w:t xml:space="preserve">stop </w:t>
      </w:r>
      <w:r>
        <w:t>保持</w:t>
      </w:r>
      <w:r>
        <w:t xml:space="preserve"> running=false→join→shutdown→clear→</w:t>
      </w:r>
      <w:r>
        <w:t>统计</w:t>
      </w:r>
      <w:r>
        <w:t xml:space="preserve">→retire </w:t>
      </w:r>
      <w:r>
        <w:t>的顺序。循环尾也会</w:t>
      </w:r>
      <w:r>
        <w:t xml:space="preserve"> clear/shutdown</w:t>
      </w:r>
      <w:r>
        <w:t>，依赖</w:t>
      </w:r>
      <w:r>
        <w:t xml:space="preserve"> 5.1 </w:t>
      </w:r>
      <w:r>
        <w:t>已验证的幂等关闭。池停止时空闲对象立即释放；外部</w:t>
      </w:r>
      <w:r>
        <w:t xml:space="preserve"> lease </w:t>
      </w:r>
      <w:r>
        <w:t>可以继续读，最后归还时因</w:t>
      </w:r>
      <w:r>
        <w:t xml:space="preserve"> retired </w:t>
      </w:r>
      <w:r>
        <w:t>被释放。重启不会重新使用旧</w:t>
      </w:r>
      <w:r>
        <w:t xml:space="preserve"> State</w:t>
      </w:r>
      <w:r>
        <w:t>。没有新增</w:t>
      </w:r>
      <w:r>
        <w:t xml:space="preserve"> Worker</w:t>
      </w:r>
      <w:r>
        <w:t>，也没有改变</w:t>
      </w:r>
      <w:r>
        <w:t xml:space="preserve"> 5.2 </w:t>
      </w:r>
      <w:r>
        <w:t>的推理</w:t>
      </w:r>
      <w:r>
        <w:t xml:space="preserve"> FIFO </w:t>
      </w:r>
      <w:r>
        <w:t>或信号处理线程。</w:t>
      </w:r>
    </w:p>
    <w:p w14:paraId="298CCD0F" w14:textId="77777777" w:rsidR="0018482A" w:rsidRDefault="00C97C84">
      <w:pPr>
        <w:pStyle w:val="21"/>
      </w:pPr>
      <w:bookmarkStart w:id="62" w:name="_Toc243186098"/>
      <w:r>
        <w:t>Rgb512Preprocessor</w:t>
      </w:r>
      <w:r>
        <w:t>：算术保持一致，缓存坐标</w:t>
      </w:r>
      <w:bookmarkEnd w:id="6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482A" w14:paraId="6557BF5C" w14:textId="77777777">
        <w:trPr>
          <w:tblHeader/>
          <w:jc w:val="center"/>
        </w:trPr>
        <w:tc>
          <w:tcPr>
            <w:tcW w:w="4819" w:type="dxa"/>
            <w:shd w:val="clear" w:color="auto" w:fill="E9EDF2"/>
            <w:vAlign w:val="center"/>
          </w:tcPr>
          <w:p w14:paraId="19A38B2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语句</w:t>
            </w:r>
          </w:p>
        </w:tc>
        <w:tc>
          <w:tcPr>
            <w:tcW w:w="4819" w:type="dxa"/>
            <w:shd w:val="clear" w:color="auto" w:fill="E9EDF2"/>
            <w:vAlign w:val="center"/>
          </w:tcPr>
          <w:p w14:paraId="321EDED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含义</w:t>
            </w:r>
          </w:p>
        </w:tc>
      </w:tr>
      <w:tr w:rsidR="0018482A" w14:paraId="1391E767" w14:textId="77777777">
        <w:trPr>
          <w:jc w:val="center"/>
        </w:trPr>
        <w:tc>
          <w:tcPr>
            <w:tcW w:w="4819" w:type="dxa"/>
            <w:vAlign w:val="center"/>
          </w:tcPr>
          <w:p w14:paraId="725523C8" w14:textId="77777777" w:rsidR="0018482A" w:rsidRDefault="00C97C84">
            <w:pPr>
              <w:spacing w:before="60" w:after="60"/>
              <w:ind w:firstLineChars="0" w:firstLine="0"/>
            </w:pPr>
            <w:r>
              <w:t>验证</w:t>
            </w:r>
            <w:r>
              <w:t xml:space="preserve"> NV12</w:t>
            </w:r>
            <w:r>
              <w:t>、非零偶数宽高</w:t>
            </w:r>
          </w:p>
        </w:tc>
        <w:tc>
          <w:tcPr>
            <w:tcW w:w="4819" w:type="dxa"/>
            <w:vAlign w:val="center"/>
          </w:tcPr>
          <w:p w14:paraId="474A970F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UV </w:t>
            </w:r>
            <w:r>
              <w:t>为</w:t>
            </w:r>
            <w:r>
              <w:t xml:space="preserve"> 2×2 </w:t>
            </w:r>
            <w:r>
              <w:t>子采样，奇数布局不在当前支持范围。</w:t>
            </w:r>
          </w:p>
        </w:tc>
      </w:tr>
      <w:tr w:rsidR="0018482A" w14:paraId="5898EE2B" w14:textId="77777777">
        <w:trPr>
          <w:jc w:val="center"/>
        </w:trPr>
        <w:tc>
          <w:tcPr>
            <w:tcW w:w="4819" w:type="dxa"/>
            <w:vAlign w:val="center"/>
          </w:tcPr>
          <w:p w14:paraId="5F6722CC" w14:textId="77777777" w:rsidR="0018482A" w:rsidRDefault="00C97C84">
            <w:pPr>
              <w:spacing w:before="60" w:after="60"/>
              <w:ind w:firstLineChars="0" w:firstLine="0"/>
            </w:pPr>
            <w:r>
              <w:t>验证单</w:t>
            </w:r>
            <w:r>
              <w:t xml:space="preserve"> plane</w:t>
            </w:r>
            <w:r>
              <w:t>、</w:t>
            </w:r>
            <w:r>
              <w:t>stride</w:t>
            </w:r>
            <w:r>
              <w:t>、尺寸、</w:t>
            </w:r>
            <w:r>
              <w:t xml:space="preserve">data </w:t>
            </w:r>
            <w:r>
              <w:t>与</w:t>
            </w:r>
            <w:r>
              <w:t xml:space="preserve"> plane_sizes</w:t>
            </w:r>
          </w:p>
        </w:tc>
        <w:tc>
          <w:tcPr>
            <w:tcW w:w="4819" w:type="dxa"/>
            <w:vAlign w:val="center"/>
          </w:tcPr>
          <w:p w14:paraId="12AED7C9" w14:textId="77777777" w:rsidR="0018482A" w:rsidRDefault="00C97C84">
            <w:pPr>
              <w:spacing w:before="60" w:after="60"/>
              <w:ind w:firstLineChars="0" w:firstLine="0"/>
            </w:pPr>
            <w:r>
              <w:t>只接受一块打包</w:t>
            </w:r>
            <w:r>
              <w:t xml:space="preserve"> NV12</w:t>
            </w:r>
            <w:r>
              <w:t>，限制尺寸避免不受控索引；</w:t>
            </w:r>
            <w:r>
              <w:t xml:space="preserve">candidate </w:t>
            </w:r>
            <w:r>
              <w:t>比</w:t>
            </w:r>
            <w:r>
              <w:t xml:space="preserve"> reference </w:t>
            </w:r>
            <w:r>
              <w:t>多检查</w:t>
            </w:r>
            <w:r>
              <w:t xml:space="preserve"> plane_sizes </w:t>
            </w:r>
            <w:r>
              <w:t>有效界限。</w:t>
            </w:r>
          </w:p>
        </w:tc>
      </w:tr>
      <w:tr w:rsidR="0018482A" w14:paraId="5C10E90E" w14:textId="77777777">
        <w:trPr>
          <w:jc w:val="center"/>
        </w:trPr>
        <w:tc>
          <w:tcPr>
            <w:tcW w:w="4819" w:type="dxa"/>
            <w:vAlign w:val="center"/>
          </w:tcPr>
          <w:p w14:paraId="7DF5D1A4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if(width_!=width || height_!=height)</w:t>
            </w:r>
          </w:p>
        </w:tc>
        <w:tc>
          <w:tcPr>
            <w:tcW w:w="4819" w:type="dxa"/>
            <w:vAlign w:val="center"/>
          </w:tcPr>
          <w:p w14:paraId="5A78819A" w14:textId="77777777" w:rsidR="0018482A" w:rsidRDefault="00C97C84">
            <w:pPr>
              <w:spacing w:before="60" w:after="60"/>
              <w:ind w:firstLineChars="0" w:firstLine="0"/>
            </w:pPr>
            <w:r>
              <w:t>输入尺寸不变时不重复为每个输出像素计算坐标。</w:t>
            </w:r>
            <w:r>
              <w:t xml:space="preserve">stride </w:t>
            </w:r>
            <w:r>
              <w:t>不进入坐标表，真正读取时仍使用本帧</w:t>
            </w:r>
            <w:r>
              <w:t xml:space="preserve"> stride</w:t>
            </w:r>
            <w:r>
              <w:t>。</w:t>
            </w:r>
          </w:p>
        </w:tc>
      </w:tr>
      <w:tr w:rsidR="0018482A" w14:paraId="0507CB73" w14:textId="77777777">
        <w:trPr>
          <w:jc w:val="center"/>
        </w:trPr>
        <w:tc>
          <w:tcPr>
            <w:tcW w:w="4819" w:type="dxa"/>
            <w:vAlign w:val="center"/>
          </w:tcPr>
          <w:p w14:paraId="0FC99E72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(dx+0.5f)*width/512-0.5f</w:t>
            </w:r>
          </w:p>
        </w:tc>
        <w:tc>
          <w:tcPr>
            <w:tcW w:w="4819" w:type="dxa"/>
            <w:vAlign w:val="center"/>
          </w:tcPr>
          <w:p w14:paraId="44D04585" w14:textId="77777777" w:rsidR="0018482A" w:rsidRDefault="00C97C84">
            <w:pPr>
              <w:spacing w:before="60" w:after="60"/>
              <w:ind w:firstLineChars="0" w:firstLine="0"/>
            </w:pPr>
            <w:r>
              <w:t>保留半像素中心变换和原</w:t>
            </w:r>
            <w:r>
              <w:t xml:space="preserve"> float </w:t>
            </w:r>
            <w:r>
              <w:t>运算顺序，不能用另一个插值库替换后假定像素相同。</w:t>
            </w:r>
          </w:p>
        </w:tc>
      </w:tr>
      <w:tr w:rsidR="0018482A" w14:paraId="11666447" w14:textId="77777777">
        <w:trPr>
          <w:jc w:val="center"/>
        </w:trPr>
        <w:tc>
          <w:tcPr>
            <w:tcW w:w="4819" w:type="dxa"/>
            <w:vAlign w:val="center"/>
          </w:tcPr>
          <w:p w14:paraId="17149CD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max(0, sx)</w:t>
            </w:r>
            <w:r>
              <w:t>、</w:t>
            </w:r>
            <w:r>
              <w:rPr>
                <w:rFonts w:ascii="Consolas" w:hAnsi="Consolas"/>
                <w:sz w:val="20"/>
              </w:rPr>
              <w:t>min(width-1,...)</w:t>
            </w:r>
          </w:p>
        </w:tc>
        <w:tc>
          <w:tcPr>
            <w:tcW w:w="4819" w:type="dxa"/>
            <w:vAlign w:val="center"/>
          </w:tcPr>
          <w:p w14:paraId="0CD2E34B" w14:textId="77777777" w:rsidR="0018482A" w:rsidRDefault="00C97C84">
            <w:pPr>
              <w:spacing w:before="60" w:after="60"/>
              <w:ind w:firstLineChars="0" w:firstLine="0"/>
            </w:pPr>
            <w:r>
              <w:t>边界采样钳制；</w:t>
            </w:r>
            <w:r>
              <w:t xml:space="preserve">x1/y1 </w:t>
            </w:r>
            <w:r>
              <w:t>不越界。</w:t>
            </w:r>
          </w:p>
        </w:tc>
      </w:tr>
      <w:tr w:rsidR="0018482A" w14:paraId="3FFA60E3" w14:textId="77777777">
        <w:trPr>
          <w:jc w:val="center"/>
        </w:trPr>
        <w:tc>
          <w:tcPr>
            <w:tcW w:w="4819" w:type="dxa"/>
            <w:vAlign w:val="center"/>
          </w:tcPr>
          <w:p w14:paraId="2021BBD5" w14:textId="77777777" w:rsidR="0018482A" w:rsidRDefault="00C97C84">
            <w:pPr>
              <w:spacing w:before="60" w:after="60"/>
              <w:ind w:firstLineChars="0" w:firstLine="0"/>
            </w:pPr>
            <w:r>
              <w:t>缓存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x0/x1/weight/uv</w:t>
            </w:r>
            <w:r>
              <w:t xml:space="preserve"> </w:t>
            </w:r>
            <w:r>
              <w:t>与对应</w:t>
            </w:r>
            <w:r>
              <w:t xml:space="preserve"> y </w:t>
            </w:r>
            <w:r>
              <w:t>字段</w:t>
            </w:r>
          </w:p>
        </w:tc>
        <w:tc>
          <w:tcPr>
            <w:tcW w:w="4819" w:type="dxa"/>
            <w:vAlign w:val="center"/>
          </w:tcPr>
          <w:p w14:paraId="492F8B28" w14:textId="77777777" w:rsidR="0018482A" w:rsidRDefault="00C97C84">
            <w:pPr>
              <w:spacing w:before="60" w:after="60"/>
              <w:ind w:firstLineChars="0" w:firstLine="0"/>
            </w:pPr>
            <w:r>
              <w:t>每个方向</w:t>
            </w:r>
            <w:r>
              <w:t xml:space="preserve"> 512 </w:t>
            </w:r>
            <w:r>
              <w:t>项</w:t>
            </w:r>
            <w:r>
              <w:t xml:space="preserve"> std::array</w:t>
            </w:r>
            <w:r>
              <w:t>，无额外堆分配；</w:t>
            </w:r>
            <w:r>
              <w:t xml:space="preserve">UV </w:t>
            </w:r>
            <w:r>
              <w:t>仍用旧算法的最近邻规则。</w:t>
            </w:r>
          </w:p>
        </w:tc>
      </w:tr>
      <w:tr w:rsidR="0018482A" w14:paraId="447BF235" w14:textId="77777777">
        <w:trPr>
          <w:jc w:val="center"/>
        </w:trPr>
        <w:tc>
          <w:tcPr>
            <w:tcW w:w="4819" w:type="dxa"/>
            <w:vAlign w:val="center"/>
          </w:tcPr>
          <w:p w14:paraId="0363B8C3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rgb.resize(512*512*3)</w:t>
            </w:r>
          </w:p>
        </w:tc>
        <w:tc>
          <w:tcPr>
            <w:tcW w:w="4819" w:type="dxa"/>
            <w:vAlign w:val="center"/>
          </w:tcPr>
          <w:p w14:paraId="23B3D194" w14:textId="77777777" w:rsidR="0018482A" w:rsidRDefault="00C97C84">
            <w:pPr>
              <w:spacing w:before="60" w:after="60"/>
              <w:ind w:firstLineChars="0" w:firstLine="0"/>
            </w:pPr>
            <w:r>
              <w:t>复用</w:t>
            </w:r>
            <w:r>
              <w:t xml:space="preserve"> Impl </w:t>
            </w:r>
            <w:r>
              <w:t>的</w:t>
            </w:r>
            <w:r>
              <w:t xml:space="preserve"> vector </w:t>
            </w:r>
            <w:r>
              <w:t>容量；首次增长初始化的成本包含在融合预处理里，热身后</w:t>
            </w:r>
            <w:r>
              <w:t xml:space="preserve"> size </w:t>
            </w:r>
            <w:r>
              <w:t>不变。</w:t>
            </w:r>
          </w:p>
        </w:tc>
      </w:tr>
      <w:tr w:rsidR="0018482A" w14:paraId="79E91423" w14:textId="77777777">
        <w:trPr>
          <w:jc w:val="center"/>
        </w:trPr>
        <w:tc>
          <w:tcPr>
            <w:tcW w:w="4819" w:type="dxa"/>
            <w:vAlign w:val="center"/>
          </w:tcPr>
          <w:p w14:paraId="6207B41E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 xml:space="preserve">yy </w:t>
            </w:r>
            <w:r>
              <w:t>双线性表达式</w:t>
            </w:r>
          </w:p>
        </w:tc>
        <w:tc>
          <w:tcPr>
            <w:tcW w:w="4819" w:type="dxa"/>
            <w:vAlign w:val="center"/>
          </w:tcPr>
          <w:p w14:paraId="5C95CD12" w14:textId="77777777" w:rsidR="0018482A" w:rsidRDefault="00C97C84">
            <w:pPr>
              <w:spacing w:before="60" w:after="60"/>
              <w:ind w:firstLineChars="0" w:firstLine="0"/>
            </w:pPr>
            <w:r>
              <w:t>按原次序混合</w:t>
            </w:r>
            <w:r>
              <w:t xml:space="preserve"> Y</w:t>
            </w:r>
            <w:r>
              <w:t>，保留</w:t>
            </w:r>
            <w:r>
              <w:t xml:space="preserve"> float </w:t>
            </w:r>
            <w:r>
              <w:t>精度、舍入与编译选项；测试在本地与</w:t>
            </w:r>
            <w:r>
              <w:t xml:space="preserve"> ARM </w:t>
            </w:r>
            <w:r>
              <w:t>分别比较，不把跨编译器相同当成无需验证的保证。</w:t>
            </w:r>
          </w:p>
        </w:tc>
      </w:tr>
      <w:tr w:rsidR="0018482A" w14:paraId="489DB663" w14:textId="77777777">
        <w:trPr>
          <w:jc w:val="center"/>
        </w:trPr>
        <w:tc>
          <w:tcPr>
            <w:tcW w:w="4819" w:type="dxa"/>
            <w:vAlign w:val="center"/>
          </w:tcPr>
          <w:p w14:paraId="7DB6726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u/v -128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1.164383*(yy-16)</w:t>
            </w:r>
          </w:p>
        </w:tc>
        <w:tc>
          <w:tcPr>
            <w:tcW w:w="4819" w:type="dxa"/>
            <w:vAlign w:val="center"/>
          </w:tcPr>
          <w:p w14:paraId="5B50DF91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BT.709 limited-range </w:t>
            </w:r>
            <w:r>
              <w:t>数值约定，仍与旧路径一致。与设备</w:t>
            </w:r>
            <w:r>
              <w:t xml:space="preserve"> Full Range </w:t>
            </w:r>
            <w:r>
              <w:t>元数据的既有差异另记。</w:t>
            </w:r>
          </w:p>
        </w:tc>
      </w:tr>
      <w:tr w:rsidR="0018482A" w14:paraId="403D64B8" w14:textId="77777777">
        <w:trPr>
          <w:jc w:val="center"/>
        </w:trPr>
        <w:tc>
          <w:tcPr>
            <w:tcW w:w="4819" w:type="dxa"/>
            <w:vAlign w:val="center"/>
          </w:tcPr>
          <w:p w14:paraId="656ABF57" w14:textId="77777777" w:rsidR="0018482A" w:rsidRDefault="00C97C84">
            <w:pPr>
              <w:spacing w:before="60" w:after="60"/>
              <w:ind w:firstLineChars="0" w:firstLine="0"/>
            </w:pPr>
            <w:r>
              <w:t>三个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toByte</w:t>
            </w:r>
            <w:r>
              <w:t xml:space="preserve"> </w:t>
            </w:r>
            <w:r>
              <w:t>写入</w:t>
            </w:r>
            <w:r>
              <w:t xml:space="preserve"> RGB</w:t>
            </w:r>
          </w:p>
        </w:tc>
        <w:tc>
          <w:tcPr>
            <w:tcW w:w="4819" w:type="dxa"/>
            <w:vAlign w:val="center"/>
          </w:tcPr>
          <w:p w14:paraId="4B3B6278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R/G/B </w:t>
            </w:r>
            <w:r>
              <w:t>顺序、饱和</w:t>
            </w:r>
            <w:r>
              <w:t>/</w:t>
            </w:r>
            <w:r>
              <w:t>舍入沿用旧函数，没有中间全尺寸</w:t>
            </w:r>
            <w:r>
              <w:t xml:space="preserve"> RGB</w:t>
            </w:r>
            <w:r>
              <w:t>，也没有</w:t>
            </w:r>
            <w:r>
              <w:t xml:space="preserve"> crop</w:t>
            </w:r>
            <w:r>
              <w:t>。</w:t>
            </w:r>
          </w:p>
        </w:tc>
      </w:tr>
    </w:tbl>
    <w:p w14:paraId="0E4DB97E" w14:textId="77777777" w:rsidR="0018482A" w:rsidRDefault="0018482A"/>
    <w:p w14:paraId="56D1D7A9" w14:textId="77777777" w:rsidR="0018482A" w:rsidRDefault="00C97C84">
      <w:pPr>
        <w:pStyle w:val="21"/>
      </w:pPr>
      <w:bookmarkStart w:id="63" w:name="_Toc243186099"/>
      <w:r>
        <w:t>RK3576VLMBackend</w:t>
      </w:r>
      <w:r>
        <w:t>：输入与输出寿命</w:t>
      </w:r>
      <w:bookmarkEnd w:id="63"/>
    </w:p>
    <w:p w14:paraId="4B4B53C6" w14:textId="77777777" w:rsidR="0018482A" w:rsidRDefault="00C97C84">
      <w:r>
        <w:t xml:space="preserve">Impl </w:t>
      </w:r>
      <w:r>
        <w:t>新增</w:t>
      </w:r>
      <w:r>
        <w:t xml:space="preserve"> cached </w:t>
      </w:r>
      <w:r>
        <w:t>开关、坐标表和两个复用</w:t>
      </w:r>
      <w:r>
        <w:t xml:space="preserve"> vector</w:t>
      </w:r>
      <w:r>
        <w:t>；由</w:t>
      </w:r>
      <w:r>
        <w:t xml:space="preserve"> VLMEngine </w:t>
      </w:r>
      <w:r>
        <w:t>已有</w:t>
      </w:r>
      <w:r>
        <w:t xml:space="preserve"> mutex </w:t>
      </w:r>
      <w:r>
        <w:t>串行保护。</w:t>
      </w:r>
      <w:r>
        <w:t xml:space="preserve">initialize </w:t>
      </w:r>
      <w:r>
        <w:t>在</w:t>
      </w:r>
      <w:r>
        <w:t xml:space="preserve"> Runtime </w:t>
      </w:r>
      <w:r>
        <w:t>创建前拒绝未知预处理模式。</w:t>
      </w:r>
      <w:r>
        <w:t xml:space="preserve">reference </w:t>
      </w:r>
      <w:r>
        <w:t>模式使用局部</w:t>
      </w:r>
      <w:r>
        <w:t xml:space="preserve"> RGB/embeddings vector</w:t>
      </w:r>
      <w:r>
        <w:t>，保留旧分配路径。</w:t>
      </w:r>
    </w:p>
    <w:p w14:paraId="23D9A38E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auto&amp; rgb=...</w:t>
      </w:r>
      <w:r>
        <w:t xml:space="preserve"> </w:t>
      </w:r>
      <w:r>
        <w:t>选择持久或局部存储；</w:t>
      </w:r>
      <w:r>
        <w:rPr>
          <w:rFonts w:ascii="Consolas" w:hAnsi="Consolas"/>
          <w:sz w:val="20"/>
        </w:rPr>
        <w:t>capacity()&lt;kImageBytes</w:t>
      </w:r>
      <w:r>
        <w:t xml:space="preserve"> </w:t>
      </w:r>
      <w:r>
        <w:t>只记录容量增长。预处理完成后栈上</w:t>
      </w:r>
      <w:r>
        <w:t xml:space="preserve"> </w:t>
      </w:r>
      <w:r>
        <w:rPr>
          <w:rFonts w:ascii="Consolas" w:hAnsi="Consolas"/>
          <w:sz w:val="20"/>
        </w:rPr>
        <w:t>rknn_input img{}</w:t>
      </w:r>
      <w:r>
        <w:t xml:space="preserve"> </w:t>
      </w:r>
      <w:r>
        <w:t>零初始化使</w:t>
      </w:r>
      <w:r>
        <w:t xml:space="preserve"> pass_through </w:t>
      </w:r>
      <w:r>
        <w:t>保持</w:t>
      </w:r>
      <w:r>
        <w:t xml:space="preserve"> 0</w:t>
      </w:r>
      <w:r>
        <w:t>；设置</w:t>
      </w:r>
      <w:r>
        <w:t xml:space="preserve"> UINT8</w:t>
      </w:r>
      <w:r>
        <w:t>、</w:t>
      </w:r>
      <w:r>
        <w:t>NHWC</w:t>
      </w:r>
      <w:r>
        <w:t>、</w:t>
      </w:r>
      <w:r>
        <w:t>786432 B</w:t>
      </w:r>
      <w:r>
        <w:t>、</w:t>
      </w:r>
      <w:r>
        <w:t>buf=rgb.data()</w:t>
      </w:r>
      <w:r>
        <w:t>。应用没有另一个</w:t>
      </w:r>
      <w:r>
        <w:t xml:space="preserve"> RGB memcpy</w:t>
      </w:r>
      <w:r>
        <w:t>。</w:t>
      </w:r>
      <w:r>
        <w:t xml:space="preserve">rknn_inputs_set </w:t>
      </w:r>
      <w:r>
        <w:t>与</w:t>
      </w:r>
      <w:r>
        <w:t xml:space="preserve"> rknn_run </w:t>
      </w:r>
      <w:r>
        <w:t>各自计时，闭源</w:t>
      </w:r>
      <w:r>
        <w:t xml:space="preserve"> SDK </w:t>
      </w:r>
      <w:r>
        <w:t>的转换</w:t>
      </w:r>
      <w:r>
        <w:t>/</w:t>
      </w:r>
      <w:r>
        <w:t>拷贝不被当成</w:t>
      </w:r>
      <w:r>
        <w:t>“</w:t>
      </w:r>
      <w:r>
        <w:t>没有</w:t>
      </w:r>
      <w:r>
        <w:t>”</w:t>
      </w:r>
      <w:r>
        <w:t>。</w:t>
      </w:r>
    </w:p>
    <w:p w14:paraId="6F64432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RknnOutputOwner</w:t>
      </w:r>
      <w:r>
        <w:t xml:space="preserve"> </w:t>
      </w:r>
      <w:r>
        <w:t>先构造，</w:t>
      </w:r>
      <w:r>
        <w:t xml:space="preserve">outputs_get </w:t>
      </w:r>
      <w:r>
        <w:t>成功才</w:t>
      </w:r>
      <w:r>
        <w:t xml:space="preserve"> acquired=true</w:t>
      </w:r>
      <w:r>
        <w:t>；校验</w:t>
      </w:r>
      <w:r>
        <w:t xml:space="preserve"> result.buf </w:t>
      </w:r>
      <w:r>
        <w:t>和浮点输出精确大小。</w:t>
      </w:r>
      <w:r>
        <w:rPr>
          <w:rFonts w:ascii="Consolas" w:hAnsi="Consolas"/>
          <w:sz w:val="20"/>
        </w:rPr>
        <w:t>embeddings.assign(ptr,ptr+36864)</w:t>
      </w:r>
      <w:r>
        <w:t xml:space="preserve"> </w:t>
      </w:r>
      <w:r>
        <w:t>在</w:t>
      </w:r>
      <w:r>
        <w:t xml:space="preserve"> owner </w:t>
      </w:r>
      <w:r>
        <w:t>存活时复制，随后检查所有元素</w:t>
      </w:r>
      <w:r>
        <w:t xml:space="preserve"> finite</w:t>
      </w:r>
      <w:r>
        <w:t>。正常、早返回和</w:t>
      </w:r>
      <w:r>
        <w:t xml:space="preserve"> assign </w:t>
      </w:r>
      <w:r>
        <w:t>抛异常都沿用</w:t>
      </w:r>
      <w:r>
        <w:t xml:space="preserve"> 5.1 </w:t>
      </w:r>
      <w:r>
        <w:t>的</w:t>
      </w:r>
      <w:r>
        <w:t xml:space="preserve"> RAII </w:t>
      </w:r>
      <w:r>
        <w:t>输出释放；释放后不再使用</w:t>
      </w:r>
      <w:r>
        <w:t xml:space="preserve"> ptr</w:t>
      </w:r>
      <w:r>
        <w:t>。持久</w:t>
      </w:r>
      <w:r>
        <w:t xml:space="preserve"> embedding vector </w:t>
      </w:r>
      <w:r>
        <w:t>不因</w:t>
      </w:r>
      <w:r>
        <w:t xml:space="preserve"> SDK </w:t>
      </w:r>
      <w:r>
        <w:t>输出释放失效。诊断</w:t>
      </w:r>
      <w:r>
        <w:t xml:space="preserve"> dump </w:t>
      </w:r>
      <w:r>
        <w:t>检查文件状态，失败返回错误，不伪造比较文件。</w:t>
      </w:r>
    </w:p>
    <w:p w14:paraId="7470C3FF" w14:textId="77777777" w:rsidR="0018482A" w:rsidRDefault="00C97C84">
      <w:r>
        <w:t xml:space="preserve">RKLLM </w:t>
      </w:r>
      <w:r>
        <w:t>同步调用借用</w:t>
      </w:r>
      <w:r>
        <w:t xml:space="preserve"> embedding.data()</w:t>
      </w:r>
      <w:r>
        <w:t>；</w:t>
      </w:r>
      <w:r>
        <w:t>n_image_tokens=64</w:t>
      </w:r>
      <w:r>
        <w:t>、</w:t>
      </w:r>
      <w:r>
        <w:t>n_image=1</w:t>
      </w:r>
      <w:r>
        <w:t>、</w:t>
      </w:r>
      <w:r>
        <w:t>height/width=512</w:t>
      </w:r>
      <w:r>
        <w:t>、提示模板保持不变。栈上的</w:t>
      </w:r>
      <w:r>
        <w:t xml:space="preserve"> GenerationState </w:t>
      </w:r>
      <w:r>
        <w:t>覆盖整个同步</w:t>
      </w:r>
      <w:r>
        <w:t xml:space="preserve"> rkllm_run</w:t>
      </w:r>
      <w:r>
        <w:t>，未改为异步回调；</w:t>
      </w:r>
      <w:r>
        <w:t xml:space="preserve">5.1 </w:t>
      </w:r>
      <w:r>
        <w:t>的</w:t>
      </w:r>
      <w:r>
        <w:t xml:space="preserve"> callback/destroy </w:t>
      </w:r>
      <w:r>
        <w:t>顺序保持。</w:t>
      </w:r>
      <w:r>
        <w:t xml:space="preserve">Worker </w:t>
      </w:r>
      <w:r>
        <w:t>停止并</w:t>
      </w:r>
      <w:r>
        <w:t xml:space="preserve"> join </w:t>
      </w:r>
      <w:r>
        <w:t>后</w:t>
      </w:r>
      <w:r>
        <w:t xml:space="preserve"> Engine </w:t>
      </w:r>
      <w:r>
        <w:t>才</w:t>
      </w:r>
      <w:r>
        <w:t xml:space="preserve"> shutdown</w:t>
      </w:r>
      <w:r>
        <w:t>，</w:t>
      </w:r>
      <w:r>
        <w:t xml:space="preserve">Impl close </w:t>
      </w:r>
      <w:r>
        <w:t>依次</w:t>
      </w:r>
      <w:r>
        <w:t xml:space="preserve"> destroy LLM </w:t>
      </w:r>
      <w:r>
        <w:t>和</w:t>
      </w:r>
      <w:r>
        <w:t xml:space="preserve"> RKNN </w:t>
      </w:r>
      <w:r>
        <w:t>后成员</w:t>
      </w:r>
      <w:r>
        <w:t xml:space="preserve"> vector </w:t>
      </w:r>
      <w:r>
        <w:t>才析构。</w:t>
      </w:r>
    </w:p>
    <w:p w14:paraId="251BFAA9" w14:textId="77777777" w:rsidR="0018482A" w:rsidRDefault="00C97C84">
      <w:pPr>
        <w:pStyle w:val="21"/>
      </w:pPr>
      <w:bookmarkStart w:id="64" w:name="_Toc243186100"/>
      <w:r>
        <w:lastRenderedPageBreak/>
        <w:t>埋点、诊断与测试的界限</w:t>
      </w:r>
      <w:bookmarkEnd w:id="64"/>
    </w:p>
    <w:p w14:paraId="3D6BE3F6" w14:textId="77777777" w:rsidR="0018482A" w:rsidRDefault="00C97C84">
      <w:r>
        <w:t xml:space="preserve">ImageProfile </w:t>
      </w:r>
      <w:r>
        <w:t>的静态初始化由</w:t>
      </w:r>
      <w:r>
        <w:t xml:space="preserve"> C++ </w:t>
      </w:r>
      <w:r>
        <w:t>保证只完成一次。</w:t>
      </w:r>
      <w:r>
        <w:t xml:space="preserve">enabled </w:t>
      </w:r>
      <w:r>
        <w:t>在构造后不再改变，多个线程用同一</w:t>
      </w:r>
      <w:r>
        <w:t xml:space="preserve"> mutex </w:t>
      </w:r>
      <w:r>
        <w:t>写</w:t>
      </w:r>
      <w:r>
        <w:t xml:space="preserve"> JSONL</w:t>
      </w:r>
      <w:r>
        <w:t>；计时结束后才序列化和</w:t>
      </w:r>
      <w:r>
        <w:t xml:space="preserve"> flush</w:t>
      </w:r>
      <w:r>
        <w:t>。诊断</w:t>
      </w:r>
      <w:r>
        <w:t xml:space="preserve"> I/O </w:t>
      </w:r>
      <w:r>
        <w:t>仍可能影响整个系统负载，上层</w:t>
      </w:r>
      <w:r>
        <w:t xml:space="preserve"> wall time</w:t>
      </w:r>
      <w:r>
        <w:t>不能与内层计时直接相减得到</w:t>
      </w:r>
      <w:r>
        <w:t>“</w:t>
      </w:r>
      <w:r>
        <w:t>纯计算</w:t>
      </w:r>
      <w:r>
        <w:t>”</w:t>
      </w:r>
      <w:r>
        <w:t>。打不开或写失败有</w:t>
      </w:r>
      <w:r>
        <w:t xml:space="preserve"> ERROR</w:t>
      </w:r>
      <w:r>
        <w:t>，测试</w:t>
      </w:r>
      <w:r>
        <w:t xml:space="preserve"> harness </w:t>
      </w:r>
      <w:r>
        <w:t>明确检查，不把诊断失败当成功。该</w:t>
      </w:r>
      <w:r>
        <w:t xml:space="preserve"> logger </w:t>
      </w:r>
      <w:r>
        <w:t>不保存</w:t>
      </w:r>
      <w:r>
        <w:t xml:space="preserve"> frame </w:t>
      </w:r>
      <w:r>
        <w:t>引用。</w:t>
      </w:r>
    </w:p>
    <w:p w14:paraId="6F15218A" w14:textId="77777777" w:rsidR="0018482A" w:rsidRDefault="00C97C84">
      <w:r>
        <w:t xml:space="preserve">memory_probe </w:t>
      </w:r>
      <w:r>
        <w:t>复用生产</w:t>
      </w:r>
      <w:r>
        <w:t xml:space="preserve"> CameraService </w:t>
      </w:r>
      <w:r>
        <w:t>和</w:t>
      </w:r>
      <w:r>
        <w:t xml:space="preserve"> VLMEngine</w:t>
      </w:r>
      <w:r>
        <w:t>，不另建推理框架；固定帧从原始</w:t>
      </w:r>
      <w:r>
        <w:t xml:space="preserve"> fixture </w:t>
      </w:r>
      <w:r>
        <w:t>读入，真实</w:t>
      </w:r>
      <w:r>
        <w:t xml:space="preserve"> Camera </w:t>
      </w:r>
      <w:r>
        <w:t>模式保存前三帧。首次保存会增加</w:t>
      </w:r>
      <w:r>
        <w:t xml:space="preserve"> Frame Age</w:t>
      </w:r>
      <w:r>
        <w:t>，因此主比较剔除前三个请求。</w:t>
      </w:r>
      <w:r>
        <w:t xml:space="preserve">rga_probe </w:t>
      </w:r>
      <w:r>
        <w:t>是独立手动实验目标，不被完整语音调用；其三条硬件路径实际失败，不能以编译或</w:t>
      </w:r>
      <w:r>
        <w:t xml:space="preserve"> imcheck </w:t>
      </w:r>
      <w:r>
        <w:t>成功替代图像正确性。</w:t>
      </w:r>
    </w:p>
    <w:p w14:paraId="18B4AEC9" w14:textId="77777777" w:rsidR="0018482A" w:rsidRDefault="00C97C84">
      <w:pPr>
        <w:pStyle w:val="21"/>
      </w:pPr>
      <w:bookmarkStart w:id="65" w:name="_Toc243186101"/>
      <w:r>
        <w:t>与实现对应的测试</w:t>
      </w:r>
      <w:bookmarkEnd w:id="65"/>
    </w:p>
    <w:p w14:paraId="66A20E0A" w14:textId="77777777" w:rsidR="0018482A" w:rsidRDefault="00C97C84">
      <w:r>
        <w:t xml:space="preserve">image_pipeline_tests </w:t>
      </w:r>
      <w:r>
        <w:t>在</w:t>
      </w:r>
      <w:r>
        <w:t xml:space="preserve"> Fake Camera </w:t>
      </w:r>
      <w:r>
        <w:t>与实际</w:t>
      </w:r>
      <w:r>
        <w:t xml:space="preserve"> CPU </w:t>
      </w:r>
      <w:r>
        <w:t>代码上检查：尺寸</w:t>
      </w:r>
      <w:r>
        <w:t>/padding/</w:t>
      </w:r>
      <w:r>
        <w:t>非法布局、</w:t>
      </w:r>
      <w:r>
        <w:t xml:space="preserve">RGB </w:t>
      </w:r>
      <w:r>
        <w:t>与</w:t>
      </w:r>
      <w:r>
        <w:t xml:space="preserve"> reference </w:t>
      </w:r>
      <w:r>
        <w:t>精确相等、颜色通道与上下方向、复用</w:t>
      </w:r>
      <w:r>
        <w:t xml:space="preserve"> capacity</w:t>
      </w:r>
      <w:r>
        <w:t>、三槽满载、旧</w:t>
      </w:r>
      <w:r>
        <w:t xml:space="preserve"> weak_ptr</w:t>
      </w:r>
      <w:r>
        <w:t>、持有帧期间更新、池析构后</w:t>
      </w:r>
      <w:r>
        <w:t xml:space="preserve"> lease</w:t>
      </w:r>
      <w:r>
        <w:t>、</w:t>
      </w:r>
      <w:r>
        <w:t>retire</w:t>
      </w:r>
      <w:r>
        <w:t>、</w:t>
      </w:r>
      <w:r>
        <w:t>Camera stop/restart</w:t>
      </w:r>
      <w:r>
        <w:t>、非法启动配置与主动</w:t>
      </w:r>
      <w:r>
        <w:t xml:space="preserve"> discard</w:t>
      </w:r>
      <w:r>
        <w:t>。它不包含</w:t>
      </w:r>
      <w:r>
        <w:t xml:space="preserve"> V4L2 ioctl</w:t>
      </w:r>
      <w:r>
        <w:t>、真实</w:t>
      </w:r>
      <w:r>
        <w:t xml:space="preserve"> DMA </w:t>
      </w:r>
      <w:r>
        <w:t>或</w:t>
      </w:r>
      <w:r>
        <w:t xml:space="preserve"> RKNN </w:t>
      </w:r>
      <w:r>
        <w:t>硬件。</w:t>
      </w:r>
    </w:p>
    <w:p w14:paraId="7201783C" w14:textId="77777777" w:rsidR="0018482A" w:rsidRDefault="00C97C84">
      <w:r>
        <w:t>async_pipeline_tests</w:t>
      </w:r>
      <w:r>
        <w:t>、</w:t>
      </w:r>
      <w:r>
        <w:t>llm_worker_tests</w:t>
      </w:r>
      <w:r>
        <w:t>、</w:t>
      </w:r>
      <w:r>
        <w:t xml:space="preserve">asr_pipeline_tests </w:t>
      </w:r>
      <w:r>
        <w:t>保留原确定性</w:t>
      </w:r>
      <w:r>
        <w:t xml:space="preserve"> Fake Worker/</w:t>
      </w:r>
      <w:r>
        <w:t>队列测试；</w:t>
      </w:r>
      <w:r>
        <w:t xml:space="preserve">ARM64 CTest </w:t>
      </w:r>
      <w:r>
        <w:t>的真实</w:t>
      </w:r>
      <w:r>
        <w:t xml:space="preserve"> SDK </w:t>
      </w:r>
      <w:r>
        <w:t>链接并不把这些</w:t>
      </w:r>
      <w:r>
        <w:t xml:space="preserve"> Fake </w:t>
      </w:r>
      <w:r>
        <w:t>变成</w:t>
      </w:r>
      <w:r>
        <w:t xml:space="preserve"> NPU </w:t>
      </w:r>
      <w:r>
        <w:t>推理测试。另以</w:t>
      </w:r>
      <w:r>
        <w:t xml:space="preserve"> memory_probe</w:t>
      </w:r>
      <w:r>
        <w:t>、固定帧</w:t>
      </w:r>
      <w:r>
        <w:t xml:space="preserve"> SDK </w:t>
      </w:r>
      <w:r>
        <w:t>推理、真实语音与信号测试提供硬件证据。没有运行</w:t>
      </w:r>
      <w:r>
        <w:t xml:space="preserve"> ASan/TSan </w:t>
      </w:r>
      <w:r>
        <w:t>或长期泄漏检测，不给出数学意义上的无竞态</w:t>
      </w:r>
      <w:r>
        <w:t>/</w:t>
      </w:r>
      <w:r>
        <w:t>无泄漏证明。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96"/>
        <w:gridCol w:w="2440"/>
        <w:gridCol w:w="2074"/>
        <w:gridCol w:w="2928"/>
      </w:tblGrid>
      <w:tr w:rsidR="0018482A" w14:paraId="0DD3E849" w14:textId="77777777">
        <w:trPr>
          <w:tblHeader/>
          <w:jc w:val="center"/>
        </w:trPr>
        <w:tc>
          <w:tcPr>
            <w:tcW w:w="2196" w:type="dxa"/>
            <w:shd w:val="clear" w:color="auto" w:fill="E9EDF2"/>
            <w:vAlign w:val="center"/>
          </w:tcPr>
          <w:p w14:paraId="3D6E978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5.3</w:t>
            </w:r>
            <w:r>
              <w:rPr>
                <w:b/>
              </w:rPr>
              <w:t>指标</w:t>
            </w:r>
          </w:p>
        </w:tc>
        <w:tc>
          <w:tcPr>
            <w:tcW w:w="2440" w:type="dxa"/>
            <w:shd w:val="clear" w:color="auto" w:fill="E9EDF2"/>
            <w:vAlign w:val="center"/>
          </w:tcPr>
          <w:p w14:paraId="56B6CD2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优化前</w:t>
            </w:r>
          </w:p>
        </w:tc>
        <w:tc>
          <w:tcPr>
            <w:tcW w:w="2074" w:type="dxa"/>
            <w:shd w:val="clear" w:color="auto" w:fill="E9EDF2"/>
            <w:vAlign w:val="center"/>
          </w:tcPr>
          <w:p w14:paraId="3DE9788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优化后</w:t>
            </w:r>
          </w:p>
        </w:tc>
        <w:tc>
          <w:tcPr>
            <w:tcW w:w="2928" w:type="dxa"/>
            <w:shd w:val="clear" w:color="auto" w:fill="E9EDF2"/>
            <w:vAlign w:val="center"/>
          </w:tcPr>
          <w:p w14:paraId="40C2D78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统计边界</w:t>
            </w:r>
          </w:p>
        </w:tc>
      </w:tr>
      <w:tr w:rsidR="0018482A" w14:paraId="2DB671FC" w14:textId="77777777">
        <w:trPr>
          <w:jc w:val="center"/>
        </w:trPr>
        <w:tc>
          <w:tcPr>
            <w:tcW w:w="2196" w:type="dxa"/>
            <w:vAlign w:val="center"/>
          </w:tcPr>
          <w:p w14:paraId="1582E481" w14:textId="77777777" w:rsidR="0018482A" w:rsidRDefault="00C97C84">
            <w:pPr>
              <w:spacing w:before="60" w:after="60"/>
              <w:ind w:firstLineChars="0" w:firstLine="0"/>
            </w:pPr>
            <w:r>
              <w:t>融合预处理平均</w:t>
            </w:r>
            <w:r>
              <w:t>/P50/P95 ms</w:t>
            </w:r>
          </w:p>
        </w:tc>
        <w:tc>
          <w:tcPr>
            <w:tcW w:w="2440" w:type="dxa"/>
            <w:vAlign w:val="center"/>
          </w:tcPr>
          <w:p w14:paraId="5984F43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11.052/10.540/12.640</w:t>
            </w:r>
          </w:p>
        </w:tc>
        <w:tc>
          <w:tcPr>
            <w:tcW w:w="2074" w:type="dxa"/>
            <w:vAlign w:val="center"/>
          </w:tcPr>
          <w:p w14:paraId="5C9ABE0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8.325/8.378/9.495</w:t>
            </w:r>
          </w:p>
        </w:tc>
        <w:tc>
          <w:tcPr>
            <w:tcW w:w="2928" w:type="dxa"/>
            <w:vAlign w:val="center"/>
          </w:tcPr>
          <w:p w14:paraId="3778BB4E" w14:textId="77777777" w:rsidR="0018482A" w:rsidRDefault="00C97C84">
            <w:pPr>
              <w:spacing w:before="60" w:after="60"/>
              <w:ind w:firstLineChars="0" w:firstLine="0"/>
            </w:pPr>
            <w:r>
              <w:t>各</w:t>
            </w:r>
            <w:r>
              <w:t>n12</w:t>
            </w:r>
            <w:r>
              <w:t>，含首次调用</w:t>
            </w:r>
          </w:p>
        </w:tc>
      </w:tr>
      <w:tr w:rsidR="0018482A" w14:paraId="538418A5" w14:textId="77777777">
        <w:trPr>
          <w:jc w:val="center"/>
        </w:trPr>
        <w:tc>
          <w:tcPr>
            <w:tcW w:w="2196" w:type="dxa"/>
            <w:vAlign w:val="center"/>
          </w:tcPr>
          <w:p w14:paraId="4B3F916F" w14:textId="77777777" w:rsidR="0018482A" w:rsidRDefault="00C97C84">
            <w:pPr>
              <w:spacing w:before="60" w:after="60"/>
              <w:ind w:firstLineChars="0" w:firstLine="0"/>
            </w:pPr>
            <w:r>
              <w:t>显式</w:t>
            </w:r>
            <w:r>
              <w:t>NV12</w:t>
            </w:r>
            <w:r>
              <w:t>复制平均</w:t>
            </w:r>
            <w:r>
              <w:t>ms</w:t>
            </w:r>
          </w:p>
        </w:tc>
        <w:tc>
          <w:tcPr>
            <w:tcW w:w="2440" w:type="dxa"/>
            <w:vAlign w:val="center"/>
          </w:tcPr>
          <w:p w14:paraId="60BB34B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9.459</w:t>
            </w:r>
          </w:p>
        </w:tc>
        <w:tc>
          <w:tcPr>
            <w:tcW w:w="2074" w:type="dxa"/>
            <w:vAlign w:val="center"/>
          </w:tcPr>
          <w:p w14:paraId="08E1AE0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9.736</w:t>
            </w:r>
          </w:p>
        </w:tc>
        <w:tc>
          <w:tcPr>
            <w:tcW w:w="2928" w:type="dxa"/>
            <w:vAlign w:val="center"/>
          </w:tcPr>
          <w:p w14:paraId="54DD9403" w14:textId="77777777" w:rsidR="0018482A" w:rsidRDefault="00C97C84">
            <w:pPr>
              <w:spacing w:before="60" w:after="60"/>
              <w:ind w:firstLineChars="0" w:firstLine="0"/>
            </w:pPr>
            <w:r>
              <w:t>每帧仍一次全帧复制，没有加速</w:t>
            </w:r>
          </w:p>
        </w:tc>
      </w:tr>
      <w:tr w:rsidR="0018482A" w14:paraId="3BF754B4" w14:textId="77777777">
        <w:trPr>
          <w:jc w:val="center"/>
        </w:trPr>
        <w:tc>
          <w:tcPr>
            <w:tcW w:w="2196" w:type="dxa"/>
            <w:vAlign w:val="center"/>
          </w:tcPr>
          <w:p w14:paraId="0DB25ED1" w14:textId="77777777" w:rsidR="0018482A" w:rsidRDefault="00C97C84">
            <w:pPr>
              <w:spacing w:before="60" w:after="60"/>
              <w:ind w:firstLineChars="0" w:firstLine="0"/>
            </w:pPr>
            <w:r>
              <w:t>Frame Age</w:t>
            </w:r>
            <w:r>
              <w:t>平均</w:t>
            </w:r>
            <w:r>
              <w:t>ms</w:t>
            </w:r>
          </w:p>
        </w:tc>
        <w:tc>
          <w:tcPr>
            <w:tcW w:w="2440" w:type="dxa"/>
            <w:vAlign w:val="center"/>
          </w:tcPr>
          <w:p w14:paraId="0EEC287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26.851</w:t>
            </w:r>
          </w:p>
        </w:tc>
        <w:tc>
          <w:tcPr>
            <w:tcW w:w="2074" w:type="dxa"/>
            <w:vAlign w:val="center"/>
          </w:tcPr>
          <w:p w14:paraId="14D9C52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28.384</w:t>
            </w:r>
          </w:p>
        </w:tc>
        <w:tc>
          <w:tcPr>
            <w:tcW w:w="2928" w:type="dxa"/>
            <w:vAlign w:val="center"/>
          </w:tcPr>
          <w:p w14:paraId="016C8A03" w14:textId="77777777" w:rsidR="0018482A" w:rsidRDefault="00C97C84">
            <w:pPr>
              <w:spacing w:before="60" w:after="60"/>
              <w:ind w:firstLineChars="0" w:firstLine="0"/>
            </w:pPr>
            <w:r>
              <w:t>各</w:t>
            </w:r>
            <w:r>
              <w:t>n9</w:t>
            </w:r>
            <w:r>
              <w:t>，剔除前三个保存</w:t>
            </w:r>
            <w:r>
              <w:t>fixture</w:t>
            </w:r>
            <w:r>
              <w:t>请求，未改善</w:t>
            </w:r>
          </w:p>
        </w:tc>
      </w:tr>
      <w:tr w:rsidR="0018482A" w14:paraId="6774E51C" w14:textId="77777777">
        <w:trPr>
          <w:jc w:val="center"/>
        </w:trPr>
        <w:tc>
          <w:tcPr>
            <w:tcW w:w="2196" w:type="dxa"/>
            <w:vAlign w:val="center"/>
          </w:tcPr>
          <w:p w14:paraId="1A795F67" w14:textId="77777777" w:rsidR="0018482A" w:rsidRDefault="00C97C84">
            <w:pPr>
              <w:spacing w:before="60" w:after="60"/>
              <w:ind w:firstLineChars="0" w:firstLine="0"/>
            </w:pPr>
            <w:r>
              <w:t>RKNN run</w:t>
            </w:r>
            <w:r>
              <w:t>平均</w:t>
            </w:r>
            <w:r>
              <w:t>ms</w:t>
            </w:r>
          </w:p>
        </w:tc>
        <w:tc>
          <w:tcPr>
            <w:tcW w:w="2440" w:type="dxa"/>
            <w:vAlign w:val="center"/>
          </w:tcPr>
          <w:p w14:paraId="3D4DA17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1160.708</w:t>
            </w:r>
          </w:p>
        </w:tc>
        <w:tc>
          <w:tcPr>
            <w:tcW w:w="2074" w:type="dxa"/>
            <w:vAlign w:val="center"/>
          </w:tcPr>
          <w:p w14:paraId="66387B7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1163.491</w:t>
            </w:r>
          </w:p>
        </w:tc>
        <w:tc>
          <w:tcPr>
            <w:tcW w:w="2928" w:type="dxa"/>
            <w:vAlign w:val="center"/>
          </w:tcPr>
          <w:p w14:paraId="1FE67721" w14:textId="77777777" w:rsidR="0018482A" w:rsidRDefault="00C97C84">
            <w:pPr>
              <w:spacing w:before="60" w:after="60"/>
              <w:ind w:firstLineChars="0" w:firstLine="0"/>
            </w:pPr>
            <w:r>
              <w:t>各</w:t>
            </w:r>
            <w:r>
              <w:t>n12</w:t>
            </w:r>
            <w:r>
              <w:t>，模型计算没有加</w:t>
            </w:r>
            <w:r>
              <w:lastRenderedPageBreak/>
              <w:t>速</w:t>
            </w:r>
          </w:p>
        </w:tc>
      </w:tr>
      <w:tr w:rsidR="0018482A" w14:paraId="4A0D5B5F" w14:textId="77777777">
        <w:trPr>
          <w:jc w:val="center"/>
        </w:trPr>
        <w:tc>
          <w:tcPr>
            <w:tcW w:w="2196" w:type="dxa"/>
            <w:vAlign w:val="center"/>
          </w:tcPr>
          <w:p w14:paraId="0A863EE3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Vision</w:t>
            </w:r>
            <w:r>
              <w:t>进程采样</w:t>
            </w:r>
            <w:r>
              <w:t>RSS</w:t>
            </w:r>
            <w:r>
              <w:t>峰值</w:t>
            </w:r>
            <w:r>
              <w:t>MiB</w:t>
            </w:r>
          </w:p>
        </w:tc>
        <w:tc>
          <w:tcPr>
            <w:tcW w:w="2440" w:type="dxa"/>
            <w:vAlign w:val="center"/>
          </w:tcPr>
          <w:p w14:paraId="5B274A8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554.426</w:t>
            </w:r>
          </w:p>
        </w:tc>
        <w:tc>
          <w:tcPr>
            <w:tcW w:w="2074" w:type="dxa"/>
            <w:vAlign w:val="center"/>
          </w:tcPr>
          <w:p w14:paraId="0D63028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552.043</w:t>
            </w:r>
          </w:p>
        </w:tc>
        <w:tc>
          <w:tcPr>
            <w:tcW w:w="2928" w:type="dxa"/>
            <w:vAlign w:val="center"/>
          </w:tcPr>
          <w:p w14:paraId="2A6399BB" w14:textId="77777777" w:rsidR="0018482A" w:rsidRDefault="00C97C84">
            <w:pPr>
              <w:spacing w:before="60" w:after="60"/>
              <w:ind w:firstLineChars="0" w:firstLine="0"/>
            </w:pPr>
            <w:r>
              <w:t>非完整多模态进程，不宣称大幅省内存</w:t>
            </w:r>
          </w:p>
        </w:tc>
      </w:tr>
    </w:tbl>
    <w:p w14:paraId="7D772D71" w14:textId="77777777" w:rsidR="0018482A" w:rsidRDefault="0018482A"/>
    <w:p w14:paraId="60173166" w14:textId="77777777" w:rsidR="0018482A" w:rsidRDefault="00C97C84">
      <w:r>
        <w:t>预处理平均下降</w:t>
      </w:r>
      <w:r>
        <w:t>24.67%</w:t>
      </w:r>
      <w:r>
        <w:t>，约</w:t>
      </w:r>
      <w:r>
        <w:t>2.727ms</w:t>
      </w:r>
      <w:r>
        <w:t>，不等于完整语音按比例加速。暖态源码可见每帧分配点</w:t>
      </w:r>
      <w:r>
        <w:t>5</w:t>
      </w:r>
      <w:r>
        <w:t>降</w:t>
      </w:r>
      <w:r>
        <w:t>1</w:t>
      </w:r>
      <w:r>
        <w:t>，最终</w:t>
      </w:r>
      <w:r>
        <w:t>636</w:t>
      </w:r>
      <w:r>
        <w:t>次</w:t>
      </w:r>
      <w:r>
        <w:t>acquire</w:t>
      </w:r>
      <w:r>
        <w:t>、</w:t>
      </w:r>
      <w:r>
        <w:t>633</w:t>
      </w:r>
      <w:r>
        <w:t>次复用、</w:t>
      </w:r>
      <w:r>
        <w:t>3</w:t>
      </w:r>
      <w:r>
        <w:t>帧创建、</w:t>
      </w:r>
      <w:r>
        <w:t>0</w:t>
      </w:r>
      <w:r>
        <w:t>满池，停止</w:t>
      </w:r>
      <w:r>
        <w:t>in_use=0</w:t>
      </w:r>
      <w:r>
        <w:t>；每次</w:t>
      </w:r>
      <w:r>
        <w:t>lease</w:t>
      </w:r>
      <w:r>
        <w:t>控制块仍分配，不是零分配。</w:t>
      </w:r>
      <w:r>
        <w:t>RGA</w:t>
      </w:r>
      <w:r>
        <w:t>三条硬件路径首</w:t>
      </w:r>
      <w:r>
        <w:t>job</w:t>
      </w:r>
      <w:r>
        <w:t>失败，未用于生产；未实现端到端零拷贝。</w:t>
      </w:r>
      <w:r>
        <w:t>NV12</w:t>
      </w:r>
      <w:r>
        <w:t>元数据</w:t>
      </w:r>
      <w:r>
        <w:t>Full Range</w:t>
      </w:r>
      <w:r>
        <w:t>与原</w:t>
      </w:r>
      <w:r>
        <w:t>limited</w:t>
      </w:r>
      <w:r>
        <w:t>算法的既有差异、模型内部</w:t>
      </w:r>
      <w:r>
        <w:t>mean/std</w:t>
      </w:r>
      <w:r>
        <w:t>未反查等限制保留，优化只要求与原</w:t>
      </w:r>
      <w:r>
        <w:t>CPU</w:t>
      </w:r>
      <w:r>
        <w:t>路径回归一致。</w:t>
      </w:r>
    </w:p>
    <w:p w14:paraId="74CEFEE0" w14:textId="77777777" w:rsidR="0018482A" w:rsidRDefault="00C97C84">
      <w:pPr>
        <w:pStyle w:val="1"/>
      </w:pPr>
      <w:bookmarkStart w:id="66" w:name="_Toc243186102"/>
      <w:r>
        <w:t xml:space="preserve">5.3 </w:t>
      </w:r>
      <w:r>
        <w:t>面试题与完整参考答案</w:t>
      </w:r>
      <w:bookmarkEnd w:id="66"/>
    </w:p>
    <w:p w14:paraId="4414DC00" w14:textId="77777777" w:rsidR="0018482A" w:rsidRDefault="00C97C84">
      <w:pPr>
        <w:pStyle w:val="21"/>
      </w:pPr>
      <w:bookmarkStart w:id="67" w:name="_Toc243186103"/>
      <w:r>
        <w:t xml:space="preserve">1. mmap </w:t>
      </w:r>
      <w:r>
        <w:t>摄像头是否就是零拷贝？</w:t>
      </w:r>
      <w:bookmarkEnd w:id="67"/>
    </w:p>
    <w:p w14:paraId="6F48B2F4" w14:textId="77777777" w:rsidR="0018482A" w:rsidRDefault="00C97C84">
      <w:r>
        <w:t>不是。</w:t>
      </w:r>
      <w:r>
        <w:t xml:space="preserve">mmap </w:t>
      </w:r>
      <w:r>
        <w:t>把驱动</w:t>
      </w:r>
      <w:r>
        <w:t xml:space="preserve"> Buffer </w:t>
      </w:r>
      <w:r>
        <w:t>映射到用户虚拟地址，减少</w:t>
      </w:r>
      <w:r>
        <w:t xml:space="preserve"> read </w:t>
      </w:r>
      <w:r>
        <w:t>系统调用搬运，但本工程在</w:t>
      </w:r>
      <w:r>
        <w:t xml:space="preserve"> DQBUF </w:t>
      </w:r>
      <w:r>
        <w:t>和</w:t>
      </w:r>
      <w:r>
        <w:t xml:space="preserve"> QBUF </w:t>
      </w:r>
      <w:r>
        <w:t>之间仍把</w:t>
      </w:r>
      <w:r>
        <w:t xml:space="preserve"> NV12 </w:t>
      </w:r>
      <w:r>
        <w:t>复制到</w:t>
      </w:r>
      <w:r>
        <w:t xml:space="preserve"> ImageFrame::data</w:t>
      </w:r>
      <w:r>
        <w:t>。此后</w:t>
      </w:r>
      <w:r>
        <w:t xml:space="preserve"> SDK </w:t>
      </w:r>
      <w:r>
        <w:t>的</w:t>
      </w:r>
      <w:r>
        <w:t xml:space="preserve"> inputs_set </w:t>
      </w:r>
      <w:r>
        <w:t>还可能转换</w:t>
      </w:r>
      <w:r>
        <w:t>/</w:t>
      </w:r>
      <w:r>
        <w:t>传送。要声称端到端零拷贝，必须证明各消费者共享同一合适的存储、同步与所有权都成立，且没有暗含</w:t>
      </w:r>
      <w:r>
        <w:t xml:space="preserve"> staging memcpy</w:t>
      </w:r>
      <w:r>
        <w:t>；不能仅凭一个</w:t>
      </w:r>
      <w:r>
        <w:t xml:space="preserve"> mmap </w:t>
      </w:r>
      <w:r>
        <w:t>或</w:t>
      </w:r>
      <w:r>
        <w:t xml:space="preserve"> DMA-BUF FD</w:t>
      </w:r>
      <w:r>
        <w:t>。</w:t>
      </w:r>
    </w:p>
    <w:p w14:paraId="53063B5E" w14:textId="77777777" w:rsidR="0018482A" w:rsidRDefault="00C97C84">
      <w:pPr>
        <w:pStyle w:val="21"/>
      </w:pPr>
      <w:bookmarkStart w:id="68" w:name="_Toc243186104"/>
      <w:r>
        <w:t xml:space="preserve">2. </w:t>
      </w:r>
      <w:r>
        <w:t>为什么不直接把</w:t>
      </w:r>
      <w:r>
        <w:t xml:space="preserve"> V4L2 </w:t>
      </w:r>
      <w:r>
        <w:t>指针交给异步</w:t>
      </w:r>
      <w:r>
        <w:t xml:space="preserve"> VLM</w:t>
      </w:r>
      <w:r>
        <w:t>？</w:t>
      </w:r>
      <w:bookmarkEnd w:id="68"/>
    </w:p>
    <w:p w14:paraId="31206163" w14:textId="77777777" w:rsidR="0018482A" w:rsidRDefault="00C97C84">
      <w:r>
        <w:t xml:space="preserve">QBUF </w:t>
      </w:r>
      <w:r>
        <w:t>之后驱动可以立即重写</w:t>
      </w:r>
      <w:r>
        <w:t xml:space="preserve"> Buffer</w:t>
      </w:r>
      <w:r>
        <w:t>，而推理可能持续数秒。</w:t>
      </w:r>
      <w:r>
        <w:t xml:space="preserve">shared_ptr </w:t>
      </w:r>
      <w:r>
        <w:t>只管理包装对象，不能约束驱动重用。可以建立</w:t>
      </w:r>
      <w:r>
        <w:t xml:space="preserve"> dequeue lease </w:t>
      </w:r>
      <w:r>
        <w:t>并延迟</w:t>
      </w:r>
      <w:r>
        <w:t xml:space="preserve"> QBUF</w:t>
      </w:r>
      <w:r>
        <w:t>，但这会占用有限驱动槽、影响采集；还需要停止时处理所有外借</w:t>
      </w:r>
      <w:r>
        <w:t xml:space="preserve"> Buffer</w:t>
      </w:r>
      <w:r>
        <w:t>。</w:t>
      </w:r>
      <w:r>
        <w:t xml:space="preserve">5.3 </w:t>
      </w:r>
      <w:r>
        <w:t>选择保留一次所有权拷贝，池化自有帧，风险更小。</w:t>
      </w:r>
    </w:p>
    <w:p w14:paraId="4244DD72" w14:textId="77777777" w:rsidR="0018482A" w:rsidRDefault="00C97C84">
      <w:pPr>
        <w:pStyle w:val="21"/>
      </w:pPr>
      <w:bookmarkStart w:id="69" w:name="_Toc243186105"/>
      <w:r>
        <w:t xml:space="preserve">3. shared_ptr </w:t>
      </w:r>
      <w:r>
        <w:t>的</w:t>
      </w:r>
      <w:r>
        <w:t xml:space="preserve"> use_count()==1 </w:t>
      </w:r>
      <w:r>
        <w:t>能证明可以覆盖吗？</w:t>
      </w:r>
      <w:bookmarkEnd w:id="69"/>
    </w:p>
    <w:p w14:paraId="66F02704" w14:textId="77777777" w:rsidR="0018482A" w:rsidRDefault="00C97C84">
      <w:r>
        <w:t>不能用一次计数观察替代同步协议，其他线程可能从</w:t>
      </w:r>
      <w:r>
        <w:t xml:space="preserve"> weak_ptr.lock </w:t>
      </w:r>
      <w:r>
        <w:t>取得强引用。若复用同一个控制块，旧</w:t>
      </w:r>
      <w:r>
        <w:t xml:space="preserve"> weak_ptr </w:t>
      </w:r>
      <w:r>
        <w:t>甚至可能在帧被重新填充后读到另一代数据。本实现每次</w:t>
      </w:r>
      <w:r>
        <w:t xml:space="preserve"> lease </w:t>
      </w:r>
      <w:r>
        <w:t>生成新控制块，只有最后一个强引用消失、</w:t>
      </w:r>
      <w:r>
        <w:t xml:space="preserve">deleter </w:t>
      </w:r>
      <w:r>
        <w:t>执行后才回池；旧</w:t>
      </w:r>
      <w:r>
        <w:t xml:space="preserve"> weak_ptr </w:t>
      </w:r>
      <w:r>
        <w:t>永久过期，地址复用不会复活旧</w:t>
      </w:r>
      <w:r>
        <w:t xml:space="preserve"> lease</w:t>
      </w:r>
      <w:r>
        <w:t>。</w:t>
      </w:r>
    </w:p>
    <w:p w14:paraId="2615C508" w14:textId="77777777" w:rsidR="0018482A" w:rsidRDefault="00C97C84">
      <w:pPr>
        <w:pStyle w:val="21"/>
      </w:pPr>
      <w:bookmarkStart w:id="70" w:name="_Toc243186106"/>
      <w:r>
        <w:lastRenderedPageBreak/>
        <w:t xml:space="preserve">4. </w:t>
      </w:r>
      <w:r>
        <w:t>有界三帧池如何避免读写竞态？</w:t>
      </w:r>
      <w:bookmarkEnd w:id="70"/>
    </w:p>
    <w:p w14:paraId="2C34920F" w14:textId="77777777" w:rsidR="0018482A" w:rsidRDefault="00C97C84">
      <w:r>
        <w:t>空闲帧由</w:t>
      </w:r>
      <w:r>
        <w:t xml:space="preserve"> unique_ptr </w:t>
      </w:r>
      <w:r>
        <w:t>独占，</w:t>
      </w:r>
      <w:r>
        <w:t xml:space="preserve">acquire </w:t>
      </w:r>
      <w:r>
        <w:t>将它移出池后才填像素，发布后只交付</w:t>
      </w:r>
      <w:r>
        <w:t xml:space="preserve"> shared_ptr&lt;const ImageFrame&gt;</w:t>
      </w:r>
      <w:r>
        <w:t>。采集线程不保留可写别名。</w:t>
      </w:r>
      <w:r>
        <w:t xml:space="preserve">latest </w:t>
      </w:r>
      <w:r>
        <w:t>与</w:t>
      </w:r>
      <w:r>
        <w:t xml:space="preserve"> VLM </w:t>
      </w:r>
      <w:r>
        <w:t>可以共享一帧，最后强引用释放才归还。三槽支持一个推理持有帧、一个</w:t>
      </w:r>
      <w:r>
        <w:t xml:space="preserve"> latest </w:t>
      </w:r>
      <w:r>
        <w:t>和一个正在采集的帧；若额外消费者保留更多帧，池满只</w:t>
      </w:r>
      <w:r>
        <w:t xml:space="preserve"> DQ/QBUF</w:t>
      </w:r>
      <w:r>
        <w:t>、计数丢弃，不无界分配。池大小是应用策略，不能假定任意消费者都不触发背压。</w:t>
      </w:r>
    </w:p>
    <w:p w14:paraId="77D40E3B" w14:textId="77777777" w:rsidR="0018482A" w:rsidRDefault="00C97C84">
      <w:pPr>
        <w:pStyle w:val="21"/>
      </w:pPr>
      <w:bookmarkStart w:id="71" w:name="_Toc243186107"/>
      <w:r>
        <w:t xml:space="preserve">5. </w:t>
      </w:r>
      <w:r>
        <w:t>为什么</w:t>
      </w:r>
      <w:r>
        <w:t xml:space="preserve"> shared_ptr </w:t>
      </w:r>
      <w:r>
        <w:t>自定义</w:t>
      </w:r>
      <w:r>
        <w:t xml:space="preserve"> deleter </w:t>
      </w:r>
      <w:r>
        <w:t>要在</w:t>
      </w:r>
      <w:r>
        <w:t xml:space="preserve"> mutex </w:t>
      </w:r>
      <w:r>
        <w:t>外构造？</w:t>
      </w:r>
      <w:bookmarkEnd w:id="71"/>
    </w:p>
    <w:p w14:paraId="1D32E3E6" w14:textId="77777777" w:rsidR="0018482A" w:rsidRDefault="00C97C84">
      <w:r>
        <w:t xml:space="preserve">shared_ptr </w:t>
      </w:r>
      <w:r>
        <w:t>的控制块分配可能抛</w:t>
      </w:r>
      <w:r>
        <w:t xml:space="preserve"> bad_alloc</w:t>
      </w:r>
      <w:r>
        <w:t>；接受裸指针和</w:t>
      </w:r>
      <w:r>
        <w:t xml:space="preserve"> deleter </w:t>
      </w:r>
      <w:r>
        <w:t>的构造失败时会调用</w:t>
      </w:r>
      <w:r>
        <w:t xml:space="preserve"> deleter</w:t>
      </w:r>
      <w:r>
        <w:t>。如果此时仍持池</w:t>
      </w:r>
      <w:r>
        <w:t xml:space="preserve"> mutex</w:t>
      </w:r>
      <w:r>
        <w:t>，</w:t>
      </w:r>
      <w:r>
        <w:t xml:space="preserve">deleter </w:t>
      </w:r>
      <w:r>
        <w:t>再锁池会死锁。因此在锁内完成槽位和计数转换，锁外构造控制块；失败也由同一归还逻辑恢复</w:t>
      </w:r>
      <w:r>
        <w:t xml:space="preserve"> in_use</w:t>
      </w:r>
      <w:r>
        <w:t>。</w:t>
      </w:r>
    </w:p>
    <w:p w14:paraId="445DA8C6" w14:textId="77777777" w:rsidR="0018482A" w:rsidRDefault="00C97C84">
      <w:pPr>
        <w:pStyle w:val="21"/>
      </w:pPr>
      <w:bookmarkStart w:id="72" w:name="_Toc243186108"/>
      <w:r>
        <w:t xml:space="preserve">6. Camera.stop </w:t>
      </w:r>
      <w:r>
        <w:t>后，正在读旧帧的线程怎么办？</w:t>
      </w:r>
      <w:bookmarkEnd w:id="72"/>
    </w:p>
    <w:p w14:paraId="582092F0" w14:textId="77777777" w:rsidR="0018482A" w:rsidRDefault="00C97C84">
      <w:r>
        <w:t>停止采集、</w:t>
      </w:r>
      <w:r>
        <w:t>join</w:t>
      </w:r>
      <w:r>
        <w:t>、关闭驱动、</w:t>
      </w:r>
      <w:r>
        <w:t xml:space="preserve">clear latest </w:t>
      </w:r>
      <w:r>
        <w:t>后</w:t>
      </w:r>
      <w:r>
        <w:t xml:space="preserve"> retire </w:t>
      </w:r>
      <w:r>
        <w:t>池。空闲像素立即释放；外部强引用仍保护已取得的自有帧。</w:t>
      </w:r>
      <w:r>
        <w:t xml:space="preserve">State </w:t>
      </w:r>
      <w:r>
        <w:t>被</w:t>
      </w:r>
      <w:r>
        <w:t xml:space="preserve"> lease </w:t>
      </w:r>
      <w:r>
        <w:t>延长寿命，归还时发现</w:t>
      </w:r>
      <w:r>
        <w:t xml:space="preserve"> retired </w:t>
      </w:r>
      <w:r>
        <w:t>就直接删除。</w:t>
      </w:r>
      <w:r>
        <w:t xml:space="preserve">Camera </w:t>
      </w:r>
      <w:r>
        <w:t>重启用新</w:t>
      </w:r>
      <w:r>
        <w:t xml:space="preserve"> State</w:t>
      </w:r>
      <w:r>
        <w:t>，不接纳旧代帧。消费者必须持有</w:t>
      </w:r>
      <w:r>
        <w:t xml:space="preserve"> FramePtr</w:t>
      </w:r>
      <w:r>
        <w:t>，不能只提取</w:t>
      </w:r>
      <w:r>
        <w:t xml:space="preserve"> data() </w:t>
      </w:r>
      <w:r>
        <w:t>裸指针后丢掉所有者。</w:t>
      </w:r>
    </w:p>
    <w:p w14:paraId="74B1E750" w14:textId="77777777" w:rsidR="0018482A" w:rsidRDefault="00C97C84">
      <w:pPr>
        <w:pStyle w:val="21"/>
      </w:pPr>
      <w:bookmarkStart w:id="73" w:name="_Toc243186109"/>
      <w:r>
        <w:t xml:space="preserve">7. stride </w:t>
      </w:r>
      <w:r>
        <w:t>与</w:t>
      </w:r>
      <w:r>
        <w:t xml:space="preserve"> width </w:t>
      </w:r>
      <w:r>
        <w:t>为什么不能互换？</w:t>
      </w:r>
      <w:bookmarkEnd w:id="73"/>
    </w:p>
    <w:p w14:paraId="6803D801" w14:textId="77777777" w:rsidR="0018482A" w:rsidRDefault="00C97C84">
      <w:r>
        <w:t xml:space="preserve">width </w:t>
      </w:r>
      <w:r>
        <w:t>是有效像素宽度，</w:t>
      </w:r>
      <w:r>
        <w:t xml:space="preserve">stride </w:t>
      </w:r>
      <w:r>
        <w:t>是相邻行起点间的字节跨度，可能包含</w:t>
      </w:r>
      <w:r>
        <w:t xml:space="preserve"> padding</w:t>
      </w:r>
      <w:r>
        <w:t>。当前单</w:t>
      </w:r>
      <w:r>
        <w:t xml:space="preserve"> plane NV12 </w:t>
      </w:r>
      <w:r>
        <w:t>的</w:t>
      </w:r>
      <w:r>
        <w:t xml:space="preserve"> Y </w:t>
      </w:r>
      <w:r>
        <w:t>起点</w:t>
      </w:r>
      <w:r>
        <w:t xml:space="preserve"> y*stride</w:t>
      </w:r>
      <w:r>
        <w:t>，</w:t>
      </w:r>
      <w:r>
        <w:t xml:space="preserve">UV </w:t>
      </w:r>
      <w:r>
        <w:t>起点</w:t>
      </w:r>
      <w:r>
        <w:t xml:space="preserve"> stride*height</w:t>
      </w:r>
      <w:r>
        <w:t>，</w:t>
      </w:r>
      <w:r>
        <w:t xml:space="preserve">UV </w:t>
      </w:r>
      <w:r>
        <w:t>同样按</w:t>
      </w:r>
      <w:r>
        <w:t xml:space="preserve"> stride </w:t>
      </w:r>
      <w:r>
        <w:t>走行。本板实测</w:t>
      </w:r>
      <w:r>
        <w:t xml:space="preserve"> stride=3840=width</w:t>
      </w:r>
      <w:r>
        <w:t>，但测试额外验证</w:t>
      </w:r>
      <w:r>
        <w:t xml:space="preserve"> padding=16</w:t>
      </w:r>
      <w:r>
        <w:t>。多</w:t>
      </w:r>
      <w:r>
        <w:t xml:space="preserve"> plane</w:t>
      </w:r>
      <w:r>
        <w:t>、独立</w:t>
      </w:r>
      <w:r>
        <w:t xml:space="preserve"> UV stride</w:t>
      </w:r>
      <w:r>
        <w:t>、垂直</w:t>
      </w:r>
      <w:r>
        <w:t xml:space="preserve"> padding </w:t>
      </w:r>
      <w:r>
        <w:t>不能套用这个公式，需要新的格式元数据和验证。</w:t>
      </w:r>
    </w:p>
    <w:p w14:paraId="76828696" w14:textId="77777777" w:rsidR="0018482A" w:rsidRDefault="00C97C84">
      <w:pPr>
        <w:pStyle w:val="21"/>
      </w:pPr>
      <w:bookmarkStart w:id="74" w:name="_Toc243186110"/>
      <w:r>
        <w:t xml:space="preserve">8. RGB </w:t>
      </w:r>
      <w:r>
        <w:t>复用为什么必须考虑</w:t>
      </w:r>
      <w:r>
        <w:t xml:space="preserve"> Engine </w:t>
      </w:r>
      <w:r>
        <w:t>锁与</w:t>
      </w:r>
      <w:r>
        <w:t xml:space="preserve"> SDK</w:t>
      </w:r>
      <w:r>
        <w:t>？</w:t>
      </w:r>
      <w:bookmarkEnd w:id="74"/>
    </w:p>
    <w:p w14:paraId="08721BBC" w14:textId="77777777" w:rsidR="0018482A" w:rsidRDefault="00C97C84">
      <w:r>
        <w:t>一个</w:t>
      </w:r>
      <w:r>
        <w:t xml:space="preserve"> vector </w:t>
      </w:r>
      <w:r>
        <w:t>复用意味着其内容会在下次请求覆盖；若两个推理同时使用它，</w:t>
      </w:r>
      <w:r>
        <w:t xml:space="preserve">SDK </w:t>
      </w:r>
      <w:r>
        <w:t>可能读取正在改变的输入。当前</w:t>
      </w:r>
      <w:r>
        <w:t xml:space="preserve"> VLMEngine mutex </w:t>
      </w:r>
      <w:r>
        <w:t>串行化</w:t>
      </w:r>
      <w:r>
        <w:t xml:space="preserve"> backend infer</w:t>
      </w:r>
      <w:r>
        <w:t>，</w:t>
      </w:r>
      <w:r>
        <w:t xml:space="preserve">inputs_set→run→outputs_get </w:t>
      </w:r>
      <w:r>
        <w:t>都在本次调用内完成；</w:t>
      </w:r>
      <w:r>
        <w:t xml:space="preserve">RGB </w:t>
      </w:r>
      <w:r>
        <w:t>在</w:t>
      </w:r>
      <w:r>
        <w:t xml:space="preserve"> SDK </w:t>
      </w:r>
      <w:r>
        <w:t>使用期间不</w:t>
      </w:r>
      <w:r>
        <w:t xml:space="preserve"> resize/reassign</w:t>
      </w:r>
      <w:r>
        <w:t>。</w:t>
      </w:r>
      <w:r>
        <w:t xml:space="preserve">Embeddings </w:t>
      </w:r>
      <w:r>
        <w:t>独立复制后同步</w:t>
      </w:r>
      <w:r>
        <w:t xml:space="preserve"> rkllm_run</w:t>
      </w:r>
      <w:r>
        <w:t>，直到返回才允许下一次覆盖。若未来改</w:t>
      </w:r>
      <w:r>
        <w:t xml:space="preserve"> SDK async</w:t>
      </w:r>
      <w:r>
        <w:t>，必须重新设计事件和多</w:t>
      </w:r>
      <w:r>
        <w:t xml:space="preserve"> buffer </w:t>
      </w:r>
      <w:r>
        <w:t>生命周期，现有结论不能直接继承。</w:t>
      </w:r>
    </w:p>
    <w:p w14:paraId="1C9EBCDD" w14:textId="77777777" w:rsidR="0018482A" w:rsidRDefault="00C97C84">
      <w:pPr>
        <w:pStyle w:val="21"/>
      </w:pPr>
      <w:bookmarkStart w:id="75" w:name="_Toc243186111"/>
      <w:r>
        <w:lastRenderedPageBreak/>
        <w:t xml:space="preserve">9. NV12 </w:t>
      </w:r>
      <w:r>
        <w:t>转</w:t>
      </w:r>
      <w:r>
        <w:t xml:space="preserve"> RGB </w:t>
      </w:r>
      <w:r>
        <w:t>优化后尺寸相同，为何还要逐像素比较？</w:t>
      </w:r>
      <w:bookmarkEnd w:id="75"/>
    </w:p>
    <w:p w14:paraId="10C01B4B" w14:textId="77777777" w:rsidR="0018482A" w:rsidRDefault="00C97C84">
      <w:r>
        <w:t>矩阵</w:t>
      </w:r>
      <w:r>
        <w:t xml:space="preserve"> BT.601/709</w:t>
      </w:r>
      <w:r>
        <w:t>、</w:t>
      </w:r>
      <w:r>
        <w:t>limited/full</w:t>
      </w:r>
      <w:r>
        <w:t>、</w:t>
      </w:r>
      <w:r>
        <w:t>RGB/BGR</w:t>
      </w:r>
      <w:r>
        <w:t>、插值半像素坐标、</w:t>
      </w:r>
      <w:r>
        <w:t xml:space="preserve">UV </w:t>
      </w:r>
      <w:r>
        <w:t>采样、饱和与舍入都能改变结果。相同</w:t>
      </w:r>
      <w:r>
        <w:t xml:space="preserve"> 512×512 </w:t>
      </w:r>
      <w:r>
        <w:t>不等于相同模型输入。</w:t>
      </w:r>
      <w:r>
        <w:t xml:space="preserve">5.3 </w:t>
      </w:r>
      <w:r>
        <w:t>先比较固定原始帧的</w:t>
      </w:r>
      <w:r>
        <w:t xml:space="preserve"> RGB </w:t>
      </w:r>
      <w:r>
        <w:t>字节，再比较</w:t>
      </w:r>
      <w:r>
        <w:t xml:space="preserve"> 64×576 float Embeddings </w:t>
      </w:r>
      <w:r>
        <w:t>和回答；还用合成红色</w:t>
      </w:r>
      <w:r>
        <w:t>/</w:t>
      </w:r>
      <w:r>
        <w:t>方向图确认通道与上下关系。真实画面用户确认补充语义证据，但不替代色彩标定。</w:t>
      </w:r>
    </w:p>
    <w:p w14:paraId="34E3B7C8" w14:textId="77777777" w:rsidR="0018482A" w:rsidRDefault="00C97C84">
      <w:pPr>
        <w:pStyle w:val="21"/>
      </w:pPr>
      <w:bookmarkStart w:id="76" w:name="_Toc243186112"/>
      <w:r>
        <w:t xml:space="preserve">10. </w:t>
      </w:r>
      <w:r>
        <w:t>如何判断缓存坐标是有效优化？</w:t>
      </w:r>
      <w:bookmarkEnd w:id="76"/>
    </w:p>
    <w:p w14:paraId="1F0E3B97" w14:textId="77777777" w:rsidR="0018482A" w:rsidRDefault="00C97C84">
      <w:r>
        <w:t>先在旧算术上建立基线，保持模型、帧、编译模式一致，分离</w:t>
      </w:r>
      <w:r>
        <w:t xml:space="preserve"> poll </w:t>
      </w:r>
      <w:r>
        <w:t>等待和预处理计算。缓存每个输出行</w:t>
      </w:r>
      <w:r>
        <w:t>/</w:t>
      </w:r>
      <w:r>
        <w:t>列的坐标，消除重复的浮点除法</w:t>
      </w:r>
      <w:r>
        <w:t>/</w:t>
      </w:r>
      <w:r>
        <w:t>边界计算；对相同输入验证像素。报告样本数、平均、</w:t>
      </w:r>
      <w:r>
        <w:t>nearest-rank P50/P95</w:t>
      </w:r>
      <w:r>
        <w:t>、最小</w:t>
      </w:r>
      <w:r>
        <w:t>/</w:t>
      </w:r>
      <w:r>
        <w:t>最大，并承认小样本和系统负载影响。总延迟还受约秒级</w:t>
      </w:r>
      <w:r>
        <w:t xml:space="preserve"> RKNN</w:t>
      </w:r>
      <w:r>
        <w:t>、语言生成和</w:t>
      </w:r>
      <w:r>
        <w:t xml:space="preserve"> TTS </w:t>
      </w:r>
      <w:r>
        <w:t>影响，不能把几毫秒预处理改善说成完整交互等比例加速。</w:t>
      </w:r>
    </w:p>
    <w:p w14:paraId="0010D1B9" w14:textId="77777777" w:rsidR="0018482A" w:rsidRDefault="00C97C84">
      <w:pPr>
        <w:pStyle w:val="21"/>
      </w:pPr>
      <w:bookmarkStart w:id="77" w:name="_Toc243186113"/>
      <w:r>
        <w:t>11. DMA-BUF</w:t>
      </w:r>
      <w:r>
        <w:t>、物理连续内存和缓存一致性是什么关系？</w:t>
      </w:r>
      <w:bookmarkEnd w:id="77"/>
    </w:p>
    <w:p w14:paraId="204A4CB9" w14:textId="77777777" w:rsidR="0018482A" w:rsidRDefault="00C97C84">
      <w:r>
        <w:t xml:space="preserve">DMA-BUF </w:t>
      </w:r>
      <w:r>
        <w:t>是共享内存对象及其</w:t>
      </w:r>
      <w:r>
        <w:t xml:space="preserve"> FD/</w:t>
      </w:r>
      <w:r>
        <w:t>同步约定，不自动保证物理连续；</w:t>
      </w:r>
      <w:r>
        <w:t xml:space="preserve">system heap </w:t>
      </w:r>
      <w:r>
        <w:t>通常提供可通过</w:t>
      </w:r>
      <w:r>
        <w:t xml:space="preserve"> IOMMU </w:t>
      </w:r>
      <w:r>
        <w:t>映射的页，是否支持要由实际硬件驱动</w:t>
      </w:r>
      <w:r>
        <w:t xml:space="preserve">/Runtime </w:t>
      </w:r>
      <w:r>
        <w:t>确认。</w:t>
      </w:r>
      <w:r>
        <w:t xml:space="preserve">CPU </w:t>
      </w:r>
      <w:r>
        <w:t>映射读写</w:t>
      </w:r>
      <w:r>
        <w:t xml:space="preserve"> DMA </w:t>
      </w:r>
      <w:r>
        <w:t>缓冲要遵守</w:t>
      </w:r>
      <w:r>
        <w:t xml:space="preserve"> begin/end CPU access </w:t>
      </w:r>
      <w:r>
        <w:t>或相应</w:t>
      </w:r>
      <w:r>
        <w:t xml:space="preserve"> sync ioctl</w:t>
      </w:r>
      <w:r>
        <w:t>。导入</w:t>
      </w:r>
      <w:r>
        <w:t xml:space="preserve"> FD </w:t>
      </w:r>
      <w:r>
        <w:t>成功只说明对象被接受，不证明硬件处理成功。本节</w:t>
      </w:r>
      <w:r>
        <w:t xml:space="preserve"> system heap FD </w:t>
      </w:r>
      <w:r>
        <w:t>实验仍在首个</w:t>
      </w:r>
      <w:r>
        <w:t xml:space="preserve"> RGA job </w:t>
      </w:r>
      <w:r>
        <w:t>失败，不能把它描述为完成</w:t>
      </w:r>
      <w:r>
        <w:t xml:space="preserve"> DMA </w:t>
      </w:r>
      <w:r>
        <w:t>摄像头链路。</w:t>
      </w:r>
    </w:p>
    <w:p w14:paraId="5D6E169F" w14:textId="77777777" w:rsidR="0018482A" w:rsidRDefault="00C97C84">
      <w:pPr>
        <w:pStyle w:val="21"/>
      </w:pPr>
      <w:bookmarkStart w:id="78" w:name="_Toc243186114"/>
      <w:r>
        <w:t xml:space="preserve">12. RGA </w:t>
      </w:r>
      <w:r>
        <w:t>校验和</w:t>
      </w:r>
      <w:r>
        <w:t xml:space="preserve"> import </w:t>
      </w:r>
      <w:r>
        <w:t>成功，为什么运行仍失败？</w:t>
      </w:r>
      <w:bookmarkEnd w:id="78"/>
    </w:p>
    <w:p w14:paraId="6366A8D4" w14:textId="77777777" w:rsidR="0018482A" w:rsidRDefault="00C97C84">
      <w:r>
        <w:t>参数校验和导入是不同阶段，硬件提交还依赖实际驱动、地址映射、格式组合、</w:t>
      </w:r>
      <w:r>
        <w:t>stride/</w:t>
      </w:r>
      <w:r>
        <w:t>缩放能力和运行状态。本板虚拟地址、</w:t>
      </w:r>
      <w:r>
        <w:t>DMA fused</w:t>
      </w:r>
      <w:r>
        <w:t>、</w:t>
      </w:r>
      <w:r>
        <w:t xml:space="preserve">DMA resize </w:t>
      </w:r>
      <w:r>
        <w:t>三条路径均在第一个</w:t>
      </w:r>
      <w:r>
        <w:t xml:space="preserve"> job </w:t>
      </w:r>
      <w:r>
        <w:t>报错，并有内核硬件超时。证据不足以指定唯一根因；正确做法是保留日志、停止扩大试验、保持</w:t>
      </w:r>
      <w:r>
        <w:t xml:space="preserve"> CPU </w:t>
      </w:r>
      <w:r>
        <w:t>生产路径，不把驱动自己</w:t>
      </w:r>
      <w:r>
        <w:t xml:space="preserve"> soft reset </w:t>
      </w:r>
      <w:r>
        <w:t>当作应用修复成功。</w:t>
      </w:r>
    </w:p>
    <w:p w14:paraId="7467A966" w14:textId="77777777" w:rsidR="0018482A" w:rsidRDefault="00C97C84">
      <w:pPr>
        <w:pStyle w:val="21"/>
      </w:pPr>
      <w:bookmarkStart w:id="79" w:name="_Toc243186115"/>
      <w:r>
        <w:t xml:space="preserve">13. </w:t>
      </w:r>
      <w:r>
        <w:t>为什么</w:t>
      </w:r>
      <w:r>
        <w:t xml:space="preserve"> RSS </w:t>
      </w:r>
      <w:r>
        <w:t>上升不一定是泄漏，但也不能忽略？</w:t>
      </w:r>
      <w:bookmarkEnd w:id="79"/>
    </w:p>
    <w:p w14:paraId="47DAACD5" w14:textId="77777777" w:rsidR="0018482A" w:rsidRDefault="00C97C84">
      <w:r>
        <w:t>池保留三帧容量和</w:t>
      </w:r>
      <w:r>
        <w:t xml:space="preserve"> RGB/embedding </w:t>
      </w:r>
      <w:r>
        <w:t>缓存，允许以常驻内存换取分配减少；</w:t>
      </w:r>
      <w:r>
        <w:t xml:space="preserve">allocator </w:t>
      </w:r>
      <w:r>
        <w:t>与</w:t>
      </w:r>
      <w:r>
        <w:t xml:space="preserve"> SDK </w:t>
      </w:r>
      <w:r>
        <w:t>也可能缓存。泄漏指不可达或不再需要的资源未释放，不能仅凭单个</w:t>
      </w:r>
      <w:r>
        <w:t xml:space="preserve"> RSS </w:t>
      </w:r>
      <w:r>
        <w:t>值判断。需要观察</w:t>
      </w:r>
      <w:r>
        <w:t xml:space="preserve"> bounded </w:t>
      </w:r>
      <w:r>
        <w:t>峰值、停止时归还计数、设备</w:t>
      </w:r>
      <w:r>
        <w:t xml:space="preserve"> FD </w:t>
      </w:r>
      <w:r>
        <w:t>关闭、重复生命周期和长期趋势。</w:t>
      </w:r>
      <w:r>
        <w:t xml:space="preserve">5.3 </w:t>
      </w:r>
      <w:r>
        <w:t>只有有限轮次采样和生命周期测试，没有长期泄漏工具证据，因此明确保留风险，并公开峰值增加的代价。</w:t>
      </w:r>
    </w:p>
    <w:p w14:paraId="2B254E1B" w14:textId="77777777" w:rsidR="0018482A" w:rsidRDefault="00C97C84">
      <w:pPr>
        <w:pStyle w:val="21"/>
      </w:pPr>
      <w:bookmarkStart w:id="80" w:name="_Toc243186116"/>
      <w:r>
        <w:lastRenderedPageBreak/>
        <w:t xml:space="preserve">14. </w:t>
      </w:r>
      <w:r>
        <w:t>如何保证统计不</w:t>
      </w:r>
      <w:r>
        <w:t>“</w:t>
      </w:r>
      <w:r>
        <w:t>美化</w:t>
      </w:r>
      <w:r>
        <w:t>”</w:t>
      </w:r>
      <w:r>
        <w:t>结果？</w:t>
      </w:r>
      <w:bookmarkEnd w:id="80"/>
    </w:p>
    <w:p w14:paraId="51323CC5" w14:textId="77777777" w:rsidR="0018482A" w:rsidRDefault="00C97C84">
      <w:r>
        <w:t>保留原始版本、所有失败轮次、退出码、输入元数据和测量脚本。区分源代码可见分配事件与</w:t>
      </w:r>
      <w:r>
        <w:t xml:space="preserve"> malloc </w:t>
      </w:r>
      <w:r>
        <w:t>总次数；区分</w:t>
      </w:r>
      <w:r>
        <w:t xml:space="preserve"> Host Frame Age </w:t>
      </w:r>
      <w:r>
        <w:t>与曝光时间；融合操作不拆出虚构独立耗时；</w:t>
      </w:r>
      <w:r>
        <w:t xml:space="preserve">P95 </w:t>
      </w:r>
      <w:r>
        <w:t>小样本常等于最大值。排除前三个保存</w:t>
      </w:r>
      <w:r>
        <w:t xml:space="preserve"> fixture </w:t>
      </w:r>
      <w:r>
        <w:t>的</w:t>
      </w:r>
      <w:r>
        <w:t xml:space="preserve"> Frame Age </w:t>
      </w:r>
      <w:r>
        <w:t>时必须写明规则并保留原数据。</w:t>
      </w:r>
      <w:r>
        <w:t xml:space="preserve">RGA </w:t>
      </w:r>
      <w:r>
        <w:t>没有成功样本就标未测量，</w:t>
      </w:r>
      <w:r>
        <w:t xml:space="preserve">SDK </w:t>
      </w:r>
      <w:r>
        <w:t>内部未知就标未知。</w:t>
      </w:r>
    </w:p>
    <w:p w14:paraId="0F523F0A" w14:textId="77777777" w:rsidR="0018482A" w:rsidRDefault="00C97C84">
      <w:pPr>
        <w:pStyle w:val="21"/>
      </w:pPr>
      <w:bookmarkStart w:id="81" w:name="_Toc243186117"/>
      <w:r>
        <w:t xml:space="preserve">15. drain </w:t>
      </w:r>
      <w:r>
        <w:t>与</w:t>
      </w:r>
      <w:r>
        <w:t xml:space="preserve"> cancel_pending </w:t>
      </w:r>
      <w:r>
        <w:t>的安全退出区别是什么？</w:t>
      </w:r>
      <w:bookmarkEnd w:id="81"/>
    </w:p>
    <w:p w14:paraId="61492491" w14:textId="77777777" w:rsidR="0018482A" w:rsidRDefault="00C97C84">
      <w:r>
        <w:t>两者先关闭新输入，再处理已接收工作。</w:t>
      </w:r>
      <w:r>
        <w:t xml:space="preserve">drain </w:t>
      </w:r>
      <w:r>
        <w:t>排空有效的已接收任务；</w:t>
      </w:r>
      <w:r>
        <w:t xml:space="preserve">cancel_pending </w:t>
      </w:r>
      <w:r>
        <w:t>取消等待执行或尚未提交到下游的任务，同时允许已经进入</w:t>
      </w:r>
      <w:r>
        <w:t xml:space="preserve"> SDK </w:t>
      </w:r>
      <w:r>
        <w:t>的调用返回。取消不是在任意指令点破坏</w:t>
      </w:r>
      <w:r>
        <w:t xml:space="preserve"> Runtime</w:t>
      </w:r>
      <w:r>
        <w:t>。之后按</w:t>
      </w:r>
      <w:r>
        <w:t xml:space="preserve"> ASR→</w:t>
      </w:r>
      <w:r>
        <w:t>推理</w:t>
      </w:r>
      <w:r>
        <w:t xml:space="preserve"> Worker→TTS→</w:t>
      </w:r>
      <w:r>
        <w:t>设备</w:t>
      </w:r>
      <w:r>
        <w:t>/</w:t>
      </w:r>
      <w:r>
        <w:t>模型销毁的依赖顺序</w:t>
      </w:r>
      <w:r>
        <w:t xml:space="preserve"> join</w:t>
      </w:r>
      <w:r>
        <w:t>；信号处理机制沿用</w:t>
      </w:r>
      <w:r>
        <w:t xml:space="preserve"> 5.1</w:t>
      </w:r>
      <w:r>
        <w:t>，不在异步</w:t>
      </w:r>
      <w:r>
        <w:t xml:space="preserve"> signal handler </w:t>
      </w:r>
      <w:r>
        <w:t>中调用</w:t>
      </w:r>
      <w:r>
        <w:t xml:space="preserve"> mutex</w:t>
      </w:r>
      <w:r>
        <w:t>、日志、析构或</w:t>
      </w:r>
      <w:r>
        <w:t xml:space="preserve"> SDK</w:t>
      </w:r>
      <w:r>
        <w:t>。强杀只能是超时后的失败保护，不能证明优雅退出。</w:t>
      </w:r>
    </w:p>
    <w:p w14:paraId="4E0CC8E2" w14:textId="77777777" w:rsidR="0018482A" w:rsidRDefault="00C97C84">
      <w:pPr>
        <w:pStyle w:val="1"/>
      </w:pPr>
      <w:bookmarkStart w:id="82" w:name="_Toc243186118"/>
      <w:r>
        <w:t xml:space="preserve">6 </w:t>
      </w:r>
      <w:r>
        <w:t>第五阶段</w:t>
      </w:r>
      <w:r>
        <w:t xml:space="preserve"> 5.4 </w:t>
      </w:r>
      <w:r>
        <w:t>统一</w:t>
      </w:r>
      <w:r>
        <w:t>Profiling</w:t>
      </w:r>
      <w:r>
        <w:t>和</w:t>
      </w:r>
      <w:r>
        <w:t>TTS</w:t>
      </w:r>
      <w:r>
        <w:t>优化</w:t>
      </w:r>
      <w:bookmarkEnd w:id="82"/>
    </w:p>
    <w:p w14:paraId="5B8369C1" w14:textId="77777777" w:rsidR="0018482A" w:rsidRDefault="00C97C84">
      <w:r>
        <w:t>统一使用</w:t>
      </w:r>
      <w:r>
        <w:t>steady_clock</w:t>
      </w:r>
      <w:r>
        <w:t>，</w:t>
      </w:r>
      <w:r>
        <w:t>Request ID</w:t>
      </w:r>
      <w:r>
        <w:t>随</w:t>
      </w:r>
      <w:r>
        <w:t>AudioSegment</w:t>
      </w:r>
      <w:r>
        <w:t>、</w:t>
      </w:r>
      <w:r>
        <w:t>TaskOptions</w:t>
      </w:r>
      <w:r>
        <w:t>及完成回调传递。</w:t>
      </w:r>
      <w:r>
        <w:t>scope</w:t>
      </w:r>
      <w:r>
        <w:t>恢复线程局部上下文，</w:t>
      </w:r>
      <w:r>
        <w:t>SDK</w:t>
      </w:r>
      <w:r>
        <w:t>回调显式携带共享</w:t>
      </w:r>
      <w:r>
        <w:t>Trace</w:t>
      </w:r>
      <w:r>
        <w:t>，没有全局无界请求</w:t>
      </w:r>
      <w:r>
        <w:t>map</w:t>
      </w:r>
      <w:r>
        <w:t>。</w:t>
      </w:r>
      <w:r>
        <w:t>Frame ID</w:t>
      </w:r>
      <w:r>
        <w:t>和</w:t>
      </w:r>
      <w:r>
        <w:t>Request ID</w:t>
      </w:r>
      <w:r>
        <w:t>不同，不能拼错。每次请求记录</w:t>
      </w:r>
      <w:r>
        <w:t>VAD</w:t>
      </w:r>
      <w:r>
        <w:t>检测与端点、</w:t>
      </w:r>
      <w:r>
        <w:t>ASR</w:t>
      </w:r>
      <w:r>
        <w:t>队列与推理、路由、推理队列</w:t>
      </w:r>
      <w:r>
        <w:t>/</w:t>
      </w:r>
      <w:r>
        <w:t>执行、首文本</w:t>
      </w:r>
      <w:r>
        <w:t>chunk</w:t>
      </w:r>
      <w:r>
        <w:t>、整段答案、</w:t>
      </w:r>
      <w:r>
        <w:t>TTS</w:t>
      </w:r>
      <w:r>
        <w:t>队列</w:t>
      </w:r>
      <w:r>
        <w:t>/</w:t>
      </w:r>
      <w:r>
        <w:t>合成、首音频回调、自有</w:t>
      </w:r>
      <w:r>
        <w:t>PCM</w:t>
      </w:r>
      <w:r>
        <w:t>、</w:t>
      </w:r>
      <w:r>
        <w:t>ALSA</w:t>
      </w:r>
      <w:r>
        <w:t>首次成功提交及</w:t>
      </w:r>
      <w:r>
        <w:t>drain</w:t>
      </w:r>
      <w:r>
        <w:t>。</w:t>
      </w:r>
    </w:p>
    <w:p w14:paraId="5B7D0148" w14:textId="77777777" w:rsidR="0018482A" w:rsidRDefault="00C97C84">
      <w:r>
        <w:t>SDK</w:t>
      </w:r>
      <w:r>
        <w:t>首个非空文本</w:t>
      </w:r>
      <w:r>
        <w:t>chunk</w:t>
      </w:r>
      <w:r>
        <w:t>不等于精确首</w:t>
      </w:r>
      <w:r>
        <w:t>token</w:t>
      </w:r>
      <w:r>
        <w:t>；首音频</w:t>
      </w:r>
      <w:r>
        <w:t>callback</w:t>
      </w:r>
      <w:r>
        <w:t>只保证一批借用</w:t>
      </w:r>
      <w:r>
        <w:t>float</w:t>
      </w:r>
      <w:r>
        <w:t>，当前实现仍等待完整生成再播放。</w:t>
      </w:r>
      <w:r>
        <w:t>ALSA</w:t>
      </w:r>
      <w:r>
        <w:t>首次</w:t>
      </w:r>
      <w:r>
        <w:t>writei</w:t>
      </w:r>
      <w:r>
        <w:t>提交与</w:t>
      </w:r>
      <w:r>
        <w:t>drain</w:t>
      </w:r>
      <w:r>
        <w:t>不是耳机真实声学输出。</w:t>
      </w:r>
      <w:r>
        <w:t>ASR API</w:t>
      </w:r>
      <w:r>
        <w:t>包括</w:t>
      </w:r>
      <w:r>
        <w:t>stream</w:t>
      </w:r>
      <w:r>
        <w:t>、</w:t>
      </w:r>
      <w:r>
        <w:t>AcceptWaveform</w:t>
      </w:r>
      <w:r>
        <w:t>、</w:t>
      </w:r>
      <w:r>
        <w:t>Decode</w:t>
      </w:r>
      <w:r>
        <w:t>与取文本；</w:t>
      </w:r>
      <w:r>
        <w:t>VAD</w:t>
      </w:r>
      <w:r>
        <w:t>采样索引给出的是主机时间估算，</w:t>
      </w:r>
      <w:r>
        <w:t>XRUN</w:t>
      </w:r>
      <w:r>
        <w:t>使其无效。所有缺失观测保持未测量，不能用</w:t>
      </w:r>
      <w:r>
        <w:t>0</w:t>
      </w:r>
      <w:r>
        <w:t>或文本长度推算。</w:t>
      </w:r>
    </w:p>
    <w:p w14:paraId="65A6FDC5" w14:textId="77777777" w:rsidR="0018482A" w:rsidRDefault="00C97C84">
      <w:pPr>
        <w:pStyle w:val="21"/>
      </w:pPr>
      <w:bookmarkStart w:id="83" w:name="_Toc243186119"/>
      <w:r>
        <w:t>完整关键源码</w:t>
      </w:r>
      <w:r>
        <w:t xml:space="preserve"> include/common/request_trace.h</w:t>
      </w:r>
      <w:bookmarkEnd w:id="83"/>
    </w:p>
    <w:p w14:paraId="52626DDE" w14:textId="77777777" w:rsidR="0018482A" w:rsidRDefault="00C97C84">
      <w:pPr>
        <w:pStyle w:val="SourceCode"/>
      </w:pPr>
      <w:r>
        <w:t>#pragma once</w:t>
      </w:r>
    </w:p>
    <w:p w14:paraId="251DCECB" w14:textId="77777777" w:rsidR="0018482A" w:rsidRDefault="00C97C84">
      <w:pPr>
        <w:pStyle w:val="SourceCode"/>
      </w:pPr>
      <w:r>
        <w:t>#include "common/image_profile.h"</w:t>
      </w:r>
    </w:p>
    <w:p w14:paraId="0392FFDE" w14:textId="77777777" w:rsidR="0018482A" w:rsidRDefault="00C97C84">
      <w:pPr>
        <w:pStyle w:val="SourceCode"/>
      </w:pPr>
      <w:r>
        <w:t>#include &lt;memory&gt;</w:t>
      </w:r>
    </w:p>
    <w:p w14:paraId="396E8B04" w14:textId="77777777" w:rsidR="0018482A" w:rsidRDefault="00C97C84">
      <w:pPr>
        <w:pStyle w:val="SourceCode"/>
      </w:pPr>
      <w:r>
        <w:t>#include &lt;utility&gt;</w:t>
      </w:r>
    </w:p>
    <w:p w14:paraId="60D7E81A" w14:textId="77777777" w:rsidR="0018482A" w:rsidRDefault="0018482A">
      <w:pPr>
        <w:pStyle w:val="SourceCode"/>
      </w:pPr>
    </w:p>
    <w:p w14:paraId="55F00A81" w14:textId="77777777" w:rsidR="0018482A" w:rsidRDefault="00C97C84">
      <w:pPr>
        <w:pStyle w:val="SourceCode"/>
      </w:pPr>
      <w:r>
        <w:t>// One bounded-lifetime object travels through existing queue/task ownership.</w:t>
      </w:r>
    </w:p>
    <w:p w14:paraId="74CFE7A1" w14:textId="77777777" w:rsidR="0018482A" w:rsidRDefault="00C97C84">
      <w:pPr>
        <w:pStyle w:val="SourceCode"/>
      </w:pPr>
      <w:r>
        <w:t>// No central map retains completed requests. Raw timestamps use steady_clock.</w:t>
      </w:r>
    </w:p>
    <w:p w14:paraId="66F5F37D" w14:textId="77777777" w:rsidR="0018482A" w:rsidRDefault="00C97C84">
      <w:pPr>
        <w:pStyle w:val="SourceCode"/>
      </w:pPr>
      <w:r>
        <w:t>class RequestTrace {</w:t>
      </w:r>
    </w:p>
    <w:p w14:paraId="048AE0C0" w14:textId="77777777" w:rsidR="0018482A" w:rsidRDefault="00C97C84">
      <w:pPr>
        <w:pStyle w:val="SourceCode"/>
      </w:pPr>
      <w:r>
        <w:lastRenderedPageBreak/>
        <w:t>public:</w:t>
      </w:r>
    </w:p>
    <w:p w14:paraId="5EDCCD29" w14:textId="77777777" w:rsidR="0018482A" w:rsidRDefault="00C97C84">
      <w:pPr>
        <w:pStyle w:val="SourceCode"/>
      </w:pPr>
      <w:r>
        <w:t xml:space="preserve">    using Clock=std::chrono::steady_clock;</w:t>
      </w:r>
    </w:p>
    <w:p w14:paraId="57B78C90" w14:textId="77777777" w:rsidR="0018482A" w:rsidRDefault="00C97C84">
      <w:pPr>
        <w:pStyle w:val="SourceCode"/>
      </w:pPr>
      <w:r>
        <w:t xml:space="preserve">    explicit RequestTrace(std::uint64_t id):id_(id){}</w:t>
      </w:r>
    </w:p>
    <w:p w14:paraId="37985504" w14:textId="77777777" w:rsidR="0018482A" w:rsidRDefault="00C97C84">
      <w:pPr>
        <w:pStyle w:val="SourceCode"/>
      </w:pPr>
      <w:r>
        <w:t xml:space="preserve">    std::uint64_t id() const noexcept {return id_;}</w:t>
      </w:r>
    </w:p>
    <w:p w14:paraId="6A025916" w14:textId="77777777" w:rsidR="0018482A" w:rsidRDefault="00C97C84">
      <w:pPr>
        <w:pStyle w:val="SourceCode"/>
      </w:pPr>
      <w:r>
        <w:t xml:space="preserve">    void mark(const char* event,Clock::time_point at=Clock::now(),double value=-1) const noexcept {</w:t>
      </w:r>
    </w:p>
    <w:p w14:paraId="77208AA3" w14:textId="77777777" w:rsidR="0018482A" w:rsidRDefault="00C97C84">
      <w:pPr>
        <w:pStyle w:val="SourceCode"/>
      </w:pPr>
      <w:r>
        <w:t xml:space="preserve">        ImageProfile::instance().request(id_,event,at,value);</w:t>
      </w:r>
    </w:p>
    <w:p w14:paraId="367393C4" w14:textId="77777777" w:rsidR="0018482A" w:rsidRDefault="00C97C84">
      <w:pPr>
        <w:pStyle w:val="SourceCode"/>
      </w:pPr>
      <w:r>
        <w:t xml:space="preserve">    }</w:t>
      </w:r>
    </w:p>
    <w:p w14:paraId="0AF8861F" w14:textId="77777777" w:rsidR="0018482A" w:rsidRDefault="00C97C84">
      <w:pPr>
        <w:pStyle w:val="SourceCode"/>
      </w:pPr>
      <w:r>
        <w:t xml:space="preserve">    void text(const char* event,std::string_view value) const noexcept {</w:t>
      </w:r>
    </w:p>
    <w:p w14:paraId="7B3E0469" w14:textId="77777777" w:rsidR="0018482A" w:rsidRDefault="00C97C84">
      <w:pPr>
        <w:pStyle w:val="SourceCode"/>
      </w:pPr>
      <w:r>
        <w:t xml:space="preserve">        ImageProfile::instance().text(id_,event,value);</w:t>
      </w:r>
    </w:p>
    <w:p w14:paraId="153C3658" w14:textId="77777777" w:rsidR="0018482A" w:rsidRDefault="00C97C84">
      <w:pPr>
        <w:pStyle w:val="SourceCode"/>
      </w:pPr>
      <w:r>
        <w:t xml:space="preserve">    }</w:t>
      </w:r>
    </w:p>
    <w:p w14:paraId="41FD8DBC" w14:textId="77777777" w:rsidR="0018482A" w:rsidRDefault="00C97C84">
      <w:pPr>
        <w:pStyle w:val="SourceCode"/>
      </w:pPr>
      <w:r>
        <w:t>private:</w:t>
      </w:r>
    </w:p>
    <w:p w14:paraId="37332EE1" w14:textId="77777777" w:rsidR="0018482A" w:rsidRDefault="00C97C84">
      <w:pPr>
        <w:pStyle w:val="SourceCode"/>
      </w:pPr>
      <w:r>
        <w:t xml:space="preserve">    const std::uint64_t id_;</w:t>
      </w:r>
    </w:p>
    <w:p w14:paraId="419A2F73" w14:textId="77777777" w:rsidR="0018482A" w:rsidRDefault="00C97C84">
      <w:pPr>
        <w:pStyle w:val="SourceCode"/>
      </w:pPr>
      <w:r>
        <w:t>};</w:t>
      </w:r>
    </w:p>
    <w:p w14:paraId="531B3414" w14:textId="77777777" w:rsidR="0018482A" w:rsidRDefault="00C97C84">
      <w:pPr>
        <w:pStyle w:val="SourceCode"/>
      </w:pPr>
      <w:r>
        <w:t>using RequestTracePtr=std::shared_ptr&lt;RequestTrace&gt;;</w:t>
      </w:r>
    </w:p>
    <w:p w14:paraId="55A9D348" w14:textId="77777777" w:rsidR="0018482A" w:rsidRDefault="00C97C84">
      <w:pPr>
        <w:pStyle w:val="SourceCode"/>
      </w:pPr>
      <w:r>
        <w:t>inline RequestTracePtr makeRequestTrace(std::uint64_t id) {</w:t>
      </w:r>
    </w:p>
    <w:p w14:paraId="6F1B6033" w14:textId="77777777" w:rsidR="0018482A" w:rsidRDefault="00C97C84">
      <w:pPr>
        <w:pStyle w:val="SourceCode"/>
      </w:pPr>
      <w:r>
        <w:t xml:space="preserve">    return ImageProfile::instance().enabled()?std::make_shared&lt;RequestTrace&gt;(id):RequestTracePtr{};</w:t>
      </w:r>
    </w:p>
    <w:p w14:paraId="084665B7" w14:textId="77777777" w:rsidR="0018482A" w:rsidRDefault="00C97C84">
      <w:pPr>
        <w:pStyle w:val="SourceCode"/>
      </w:pPr>
      <w:r>
        <w:t>}</w:t>
      </w:r>
    </w:p>
    <w:p w14:paraId="0FB8C139" w14:textId="77777777" w:rsidR="0018482A" w:rsidRDefault="00C97C84">
      <w:pPr>
        <w:pStyle w:val="SourceCode"/>
      </w:pPr>
      <w:r>
        <w:t>inline RequestTracePtr&amp; currentRequestTrace(){static thread_local RequestTracePtr trace;return trace;}</w:t>
      </w:r>
    </w:p>
    <w:p w14:paraId="3DD973D6" w14:textId="77777777" w:rsidR="0018482A" w:rsidRDefault="00C97C84">
      <w:pPr>
        <w:pStyle w:val="SourceCode"/>
      </w:pPr>
      <w:r>
        <w:t>class RequestTraceScope {</w:t>
      </w:r>
    </w:p>
    <w:p w14:paraId="5A3DA132" w14:textId="77777777" w:rsidR="0018482A" w:rsidRDefault="00C97C84">
      <w:pPr>
        <w:pStyle w:val="SourceCode"/>
      </w:pPr>
      <w:r>
        <w:t>public:</w:t>
      </w:r>
    </w:p>
    <w:p w14:paraId="095DEDCF" w14:textId="77777777" w:rsidR="0018482A" w:rsidRDefault="00C97C84">
      <w:pPr>
        <w:pStyle w:val="SourceCode"/>
      </w:pPr>
      <w:r>
        <w:t xml:space="preserve">    explicit RequestTraceScope(RequestTracePtr trace):previous_(std::move(currentRequestTrace())),previous_id_(image_profile_request_id) {</w:t>
      </w:r>
    </w:p>
    <w:p w14:paraId="7378CE3A" w14:textId="77777777" w:rsidR="0018482A" w:rsidRDefault="00C97C84">
      <w:pPr>
        <w:pStyle w:val="SourceCode"/>
      </w:pPr>
      <w:r>
        <w:t xml:space="preserve">        currentRequestTrace()=std::move(trace);image_profile_request_id=currentRequestTrace()?currentRequestTrace()-&gt;id():0;</w:t>
      </w:r>
    </w:p>
    <w:p w14:paraId="7C8C7177" w14:textId="77777777" w:rsidR="0018482A" w:rsidRDefault="00C97C84">
      <w:pPr>
        <w:pStyle w:val="SourceCode"/>
      </w:pPr>
      <w:r>
        <w:t xml:space="preserve">    }</w:t>
      </w:r>
    </w:p>
    <w:p w14:paraId="32E9DFBD" w14:textId="77777777" w:rsidR="0018482A" w:rsidRDefault="00C97C84">
      <w:pPr>
        <w:pStyle w:val="SourceCode"/>
      </w:pPr>
      <w:r>
        <w:t xml:space="preserve">    ~RequestTraceScope(){currentRequestTrace()=std::move(previous_);image_profile_request_id=previous_id_;}</w:t>
      </w:r>
    </w:p>
    <w:p w14:paraId="513912BA" w14:textId="77777777" w:rsidR="0018482A" w:rsidRDefault="00C97C84">
      <w:pPr>
        <w:pStyle w:val="SourceCode"/>
      </w:pPr>
      <w:r>
        <w:t xml:space="preserve">    RequestTraceScope(const RequestTraceScope&amp;)=delete;</w:t>
      </w:r>
    </w:p>
    <w:p w14:paraId="159044D6" w14:textId="77777777" w:rsidR="0018482A" w:rsidRDefault="00C97C84">
      <w:pPr>
        <w:pStyle w:val="SourceCode"/>
      </w:pPr>
      <w:r>
        <w:t xml:space="preserve">    RequestTraceScope&amp; operator=(const RequestTraceScope&amp;)=delete;</w:t>
      </w:r>
    </w:p>
    <w:p w14:paraId="5AAD825C" w14:textId="77777777" w:rsidR="0018482A" w:rsidRDefault="00C97C84">
      <w:pPr>
        <w:pStyle w:val="SourceCode"/>
      </w:pPr>
      <w:r>
        <w:t>private:</w:t>
      </w:r>
    </w:p>
    <w:p w14:paraId="4D6EDB3D" w14:textId="77777777" w:rsidR="0018482A" w:rsidRDefault="00C97C84">
      <w:pPr>
        <w:pStyle w:val="SourceCode"/>
      </w:pPr>
      <w:r>
        <w:t xml:space="preserve">    RequestTracePtr previous_;</w:t>
      </w:r>
    </w:p>
    <w:p w14:paraId="30DD8881" w14:textId="77777777" w:rsidR="0018482A" w:rsidRDefault="00C97C84">
      <w:pPr>
        <w:pStyle w:val="SourceCode"/>
      </w:pPr>
      <w:r>
        <w:t xml:space="preserve">    std::uint64_t previous_id_;</w:t>
      </w:r>
    </w:p>
    <w:p w14:paraId="3DCA926F" w14:textId="77777777" w:rsidR="0018482A" w:rsidRDefault="00C97C84">
      <w:pPr>
        <w:pStyle w:val="SourceCode"/>
      </w:pPr>
      <w:r>
        <w:t>};</w:t>
      </w:r>
    </w:p>
    <w:p w14:paraId="1F607070" w14:textId="77777777" w:rsidR="0018482A" w:rsidRDefault="00C97C84">
      <w:pPr>
        <w:pStyle w:val="SourceCode"/>
      </w:pPr>
      <w:r>
        <w:t>inline void traceMark(const char* event,RequestTrace::Clock::time_point at=RequestTrace::Clock::now(),double value=-1) noexcept {</w:t>
      </w:r>
    </w:p>
    <w:p w14:paraId="51C6306F" w14:textId="77777777" w:rsidR="0018482A" w:rsidRDefault="00C97C84">
      <w:pPr>
        <w:pStyle w:val="SourceCode"/>
      </w:pPr>
      <w:r>
        <w:t xml:space="preserve">    if(currentRequestTrace())currentRequestTrace()-&gt;mark(event,at,value);</w:t>
      </w:r>
    </w:p>
    <w:p w14:paraId="3B3CF18F" w14:textId="77777777" w:rsidR="0018482A" w:rsidRDefault="00C97C84">
      <w:pPr>
        <w:pStyle w:val="SourceCode"/>
      </w:pPr>
      <w:r>
        <w:t>}</w:t>
      </w:r>
    </w:p>
    <w:p w14:paraId="2C0BCF9F" w14:textId="77777777" w:rsidR="0018482A" w:rsidRDefault="0018482A"/>
    <w:p w14:paraId="5C28C3FA" w14:textId="77777777" w:rsidR="0018482A" w:rsidRDefault="00C97C84">
      <w:pPr>
        <w:pStyle w:val="21"/>
      </w:pPr>
      <w:bookmarkStart w:id="84" w:name="_Toc243186120"/>
      <w:r>
        <w:t>完整关键源码</w:t>
      </w:r>
      <w:r>
        <w:t xml:space="preserve"> include/common/image_profile.h</w:t>
      </w:r>
      <w:bookmarkEnd w:id="84"/>
    </w:p>
    <w:p w14:paraId="22F33706" w14:textId="77777777" w:rsidR="0018482A" w:rsidRDefault="00C97C84">
      <w:pPr>
        <w:pStyle w:val="SourceCode"/>
      </w:pPr>
      <w:r>
        <w:t>#pragma once</w:t>
      </w:r>
    </w:p>
    <w:p w14:paraId="6792958D" w14:textId="77777777" w:rsidR="0018482A" w:rsidRDefault="00C97C84">
      <w:pPr>
        <w:pStyle w:val="SourceCode"/>
      </w:pPr>
      <w:r>
        <w:t>#include &lt;chrono&gt;</w:t>
      </w:r>
    </w:p>
    <w:p w14:paraId="7D804126" w14:textId="77777777" w:rsidR="0018482A" w:rsidRDefault="00C97C84">
      <w:pPr>
        <w:pStyle w:val="SourceCode"/>
      </w:pPr>
      <w:r>
        <w:t>#include &lt;cstddef&gt;</w:t>
      </w:r>
    </w:p>
    <w:p w14:paraId="3C504378" w14:textId="77777777" w:rsidR="0018482A" w:rsidRDefault="00C97C84">
      <w:pPr>
        <w:pStyle w:val="SourceCode"/>
      </w:pPr>
      <w:r>
        <w:t>#include &lt;stdexcept&gt;</w:t>
      </w:r>
    </w:p>
    <w:p w14:paraId="6E392563" w14:textId="77777777" w:rsidR="0018482A" w:rsidRDefault="00C97C84">
      <w:pPr>
        <w:pStyle w:val="SourceCode"/>
      </w:pPr>
      <w:r>
        <w:t>#include &lt;cstdint&gt;</w:t>
      </w:r>
    </w:p>
    <w:p w14:paraId="215C3C28" w14:textId="77777777" w:rsidR="0018482A" w:rsidRDefault="00C97C84">
      <w:pPr>
        <w:pStyle w:val="SourceCode"/>
      </w:pPr>
      <w:r>
        <w:t>#include &lt;cstdlib&gt;</w:t>
      </w:r>
    </w:p>
    <w:p w14:paraId="6A7C814D" w14:textId="77777777" w:rsidR="0018482A" w:rsidRDefault="00C97C84">
      <w:pPr>
        <w:pStyle w:val="SourceCode"/>
      </w:pPr>
      <w:r>
        <w:t>#include &lt;fstream&gt;</w:t>
      </w:r>
    </w:p>
    <w:p w14:paraId="45795EB5" w14:textId="77777777" w:rsidR="0018482A" w:rsidRDefault="00C97C84">
      <w:pPr>
        <w:pStyle w:val="SourceCode"/>
      </w:pPr>
      <w:r>
        <w:t>#include &lt;iostream&gt;</w:t>
      </w:r>
    </w:p>
    <w:p w14:paraId="5C3329A2" w14:textId="77777777" w:rsidR="0018482A" w:rsidRDefault="00C97C84">
      <w:pPr>
        <w:pStyle w:val="SourceCode"/>
      </w:pPr>
      <w:r>
        <w:t>#include &lt;mutex&gt;</w:t>
      </w:r>
    </w:p>
    <w:p w14:paraId="31D10A90" w14:textId="77777777" w:rsidR="0018482A" w:rsidRDefault="00C97C84">
      <w:pPr>
        <w:pStyle w:val="SourceCode"/>
      </w:pPr>
      <w:r>
        <w:t>#include &lt;string&gt;</w:t>
      </w:r>
    </w:p>
    <w:p w14:paraId="3B8F0091" w14:textId="77777777" w:rsidR="0018482A" w:rsidRDefault="00C97C84">
      <w:pPr>
        <w:pStyle w:val="SourceCode"/>
      </w:pPr>
      <w:r>
        <w:lastRenderedPageBreak/>
        <w:t>#include &lt;string_view&gt;</w:t>
      </w:r>
    </w:p>
    <w:p w14:paraId="781594BD" w14:textId="77777777" w:rsidR="0018482A" w:rsidRDefault="0018482A">
      <w:pPr>
        <w:pStyle w:val="SourceCode"/>
      </w:pPr>
    </w:p>
    <w:p w14:paraId="6EF7FD3C" w14:textId="77777777" w:rsidR="0018482A" w:rsidRDefault="00C97C84">
      <w:pPr>
        <w:pStyle w:val="SourceCode"/>
      </w:pPr>
      <w:r>
        <w:t>// Frame IDs and request IDs belong to different namespaces. SDK callbacks carry</w:t>
      </w:r>
    </w:p>
    <w:p w14:paraId="3ABADA43" w14:textId="77777777" w:rsidR="0018482A" w:rsidRDefault="00C97C84">
      <w:pPr>
        <w:pStyle w:val="SourceCode"/>
      </w:pPr>
      <w:r>
        <w:t>// an explicit RequestTrace; ordinary synchronous stages inherit this scoped ID.</w:t>
      </w:r>
    </w:p>
    <w:p w14:paraId="2D5412BC" w14:textId="77777777" w:rsidR="0018482A" w:rsidRDefault="00C97C84">
      <w:pPr>
        <w:pStyle w:val="SourceCode"/>
      </w:pPr>
      <w:r>
        <w:t>inline thread_local std::uint64_t image_profile_request_id=0;</w:t>
      </w:r>
    </w:p>
    <w:p w14:paraId="0D5F7A56" w14:textId="77777777" w:rsidR="0018482A" w:rsidRDefault="0018482A">
      <w:pPr>
        <w:pStyle w:val="SourceCode"/>
      </w:pPr>
    </w:p>
    <w:p w14:paraId="22E4E606" w14:textId="77777777" w:rsidR="0018482A" w:rsidRDefault="00C97C84">
      <w:pPr>
        <w:pStyle w:val="SourceCode"/>
      </w:pPr>
      <w:r>
        <w:t>// Optional diagnostic JSONL. Each duration ends before file I/O; no frame data held.</w:t>
      </w:r>
    </w:p>
    <w:p w14:paraId="4259312C" w14:textId="77777777" w:rsidR="0018482A" w:rsidRDefault="00C97C84">
      <w:pPr>
        <w:pStyle w:val="SourceCode"/>
      </w:pPr>
      <w:r>
        <w:t>class ImageProfile {</w:t>
      </w:r>
    </w:p>
    <w:p w14:paraId="72C03947" w14:textId="77777777" w:rsidR="0018482A" w:rsidRDefault="00C97C84">
      <w:pPr>
        <w:pStyle w:val="SourceCode"/>
      </w:pPr>
      <w:r>
        <w:t>public:</w:t>
      </w:r>
    </w:p>
    <w:p w14:paraId="53623FE5" w14:textId="77777777" w:rsidR="0018482A" w:rsidRDefault="00C97C84">
      <w:pPr>
        <w:pStyle w:val="SourceCode"/>
      </w:pPr>
      <w:r>
        <w:t xml:space="preserve">    using Clock=std::chrono::steady_clock;</w:t>
      </w:r>
    </w:p>
    <w:p w14:paraId="7B3A0BA1" w14:textId="77777777" w:rsidR="0018482A" w:rsidRDefault="00C97C84">
      <w:pPr>
        <w:pStyle w:val="SourceCode"/>
      </w:pPr>
      <w:r>
        <w:t xml:space="preserve">    static double ms(Clock::time_point start,Clock::time_point end=Clock::now()) {</w:t>
      </w:r>
    </w:p>
    <w:p w14:paraId="7CDD1EB7" w14:textId="77777777" w:rsidR="0018482A" w:rsidRDefault="00C97C84">
      <w:pPr>
        <w:pStyle w:val="SourceCode"/>
      </w:pPr>
      <w:r>
        <w:t xml:space="preserve">        return std::chrono::duration&lt;double,std::milli&gt;(end-start).count();</w:t>
      </w:r>
    </w:p>
    <w:p w14:paraId="49F03CCE" w14:textId="77777777" w:rsidR="0018482A" w:rsidRDefault="00C97C84">
      <w:pPr>
        <w:pStyle w:val="SourceCode"/>
      </w:pPr>
      <w:r>
        <w:t xml:space="preserve">    }</w:t>
      </w:r>
    </w:p>
    <w:p w14:paraId="20597B16" w14:textId="77777777" w:rsidR="0018482A" w:rsidRDefault="00C97C84">
      <w:pPr>
        <w:pStyle w:val="SourceCode"/>
      </w:pPr>
      <w:r>
        <w:t xml:space="preserve">    static ImageProfile&amp; instance(){static ImageProfile profile;return profile;}</w:t>
      </w:r>
    </w:p>
    <w:p w14:paraId="23D3C313" w14:textId="77777777" w:rsidR="0018482A" w:rsidRDefault="00C97C84">
      <w:pPr>
        <w:pStyle w:val="SourceCode"/>
      </w:pPr>
      <w:r>
        <w:t xml:space="preserve">    bool enabled() const noexcept {return enabled_;}</w:t>
      </w:r>
    </w:p>
    <w:p w14:paraId="0DEF7FB4" w14:textId="77777777" w:rsidR="0018482A" w:rsidRDefault="00C97C84">
      <w:pPr>
        <w:pStyle w:val="SourceCode"/>
      </w:pPr>
      <w:r>
        <w:t xml:space="preserve">    void sample(const char* stage,double duration,std::uint64_t id=0,std::size_t bytes=0,std::size_t allocations=0) noexcept {</w:t>
      </w:r>
    </w:p>
    <w:p w14:paraId="3802E107" w14:textId="77777777" w:rsidR="0018482A" w:rsidRDefault="00C97C84">
      <w:pPr>
        <w:pStyle w:val="SourceCode"/>
      </w:pPr>
      <w:r>
        <w:t xml:space="preserve">        if(!enabled_ || (!background_ &amp;&amp; image_profile_request_id==0))return;</w:t>
      </w:r>
    </w:p>
    <w:p w14:paraId="617F8BB4" w14:textId="77777777" w:rsidR="0018482A" w:rsidRDefault="00C97C84">
      <w:pPr>
        <w:pStyle w:val="SourceCode"/>
      </w:pPr>
      <w:r>
        <w:t xml:space="preserve">        try {</w:t>
      </w:r>
    </w:p>
    <w:p w14:paraId="751F6123" w14:textId="77777777" w:rsidR="0018482A" w:rsidRDefault="00C97C84">
      <w:pPr>
        <w:pStyle w:val="SourceCode"/>
      </w:pPr>
      <w:r>
        <w:t xml:space="preserve">            std::lock_guard&lt;std::mutex&gt; lock(mutex_);</w:t>
      </w:r>
    </w:p>
    <w:p w14:paraId="4FDE795E" w14:textId="77777777" w:rsidR="0018482A" w:rsidRDefault="00C97C84">
      <w:pPr>
        <w:pStyle w:val="SourceCode"/>
      </w:pPr>
      <w:r>
        <w:t xml:space="preserve">            output_&lt;&lt;"{\"stage\":\""&lt;&lt;stage&lt;&lt;"\",\"ms\":"&lt;&lt;duration&lt;&lt;",\"id\":"&lt;&lt;id&lt;&lt;",\"request_id\":"&lt;&lt;image_profile_request_id&lt;&lt;",\"bytes\":"&lt;&lt;bytes&lt;&lt;",\"allocations\":"&lt;&lt;allocations&lt;&lt;"}\n";</w:t>
      </w:r>
    </w:p>
    <w:p w14:paraId="24E2FC84" w14:textId="77777777" w:rsidR="0018482A" w:rsidRDefault="00C97C84">
      <w:pPr>
        <w:pStyle w:val="SourceCode"/>
      </w:pPr>
      <w:r>
        <w:t xml:space="preserve">            output_.flush();</w:t>
      </w:r>
    </w:p>
    <w:p w14:paraId="32FE26FA" w14:textId="77777777" w:rsidR="0018482A" w:rsidRDefault="00C97C84">
      <w:pPr>
        <w:pStyle w:val="SourceCode"/>
      </w:pPr>
      <w:r>
        <w:t xml:space="preserve">            if(!output_ &amp;&amp; !failed_){failed_=true;std::cerr&lt;&lt;"[ImageProfile ERROR] write failed\n";}</w:t>
      </w:r>
    </w:p>
    <w:p w14:paraId="5B2A022F" w14:textId="77777777" w:rsidR="0018482A" w:rsidRDefault="00C97C84">
      <w:pPr>
        <w:pStyle w:val="SourceCode"/>
      </w:pPr>
      <w:r>
        <w:t xml:space="preserve">        } catch(...) {std::cerr&lt;&lt;"[ImageProfile ERROR] exception\n";}</w:t>
      </w:r>
    </w:p>
    <w:p w14:paraId="75A2BC35" w14:textId="77777777" w:rsidR="0018482A" w:rsidRDefault="00C97C84">
      <w:pPr>
        <w:pStyle w:val="SourceCode"/>
      </w:pPr>
      <w:r>
        <w:t xml:space="preserve">    }</w:t>
      </w:r>
    </w:p>
    <w:p w14:paraId="7F1B361C" w14:textId="77777777" w:rsidR="0018482A" w:rsidRDefault="00C97C84">
      <w:pPr>
        <w:pStyle w:val="SourceCode"/>
      </w:pPr>
      <w:r>
        <w:t xml:space="preserve">    void request(std::uint64_t id,const char* event,Clock::time_point at,double value=-1) noexcept {</w:t>
      </w:r>
    </w:p>
    <w:p w14:paraId="51F7CFED" w14:textId="77777777" w:rsidR="0018482A" w:rsidRDefault="00C97C84">
      <w:pPr>
        <w:pStyle w:val="SourceCode"/>
      </w:pPr>
      <w:r>
        <w:t xml:space="preserve">        if(!enabled_)return;</w:t>
      </w:r>
    </w:p>
    <w:p w14:paraId="2AF08566" w14:textId="77777777" w:rsidR="0018482A" w:rsidRDefault="00C97C84">
      <w:pPr>
        <w:pStyle w:val="SourceCode"/>
      </w:pPr>
      <w:r>
        <w:t xml:space="preserve">        try {</w:t>
      </w:r>
    </w:p>
    <w:p w14:paraId="683A6CC6" w14:textId="77777777" w:rsidR="0018482A" w:rsidRDefault="00C97C84">
      <w:pPr>
        <w:pStyle w:val="SourceCode"/>
      </w:pPr>
      <w:r>
        <w:t xml:space="preserve">            const auto ns=std::chrono::duration_cast&lt;std::chrono::nanoseconds&gt;(at.time_since_epoch()).count();</w:t>
      </w:r>
    </w:p>
    <w:p w14:paraId="246BD627" w14:textId="77777777" w:rsidR="0018482A" w:rsidRDefault="00C97C84">
      <w:pPr>
        <w:pStyle w:val="SourceCode"/>
      </w:pPr>
      <w:r>
        <w:t xml:space="preserve">            std::lock_guard&lt;std::mutex&gt; lock(mutex_);</w:t>
      </w:r>
    </w:p>
    <w:p w14:paraId="5803510F" w14:textId="77777777" w:rsidR="0018482A" w:rsidRDefault="00C97C84">
      <w:pPr>
        <w:pStyle w:val="SourceCode"/>
      </w:pPr>
      <w:r>
        <w:t xml:space="preserve">            output_&lt;&lt;"{\"kind\":\"request\",\"stage\":\"request_event\",\"ms\":0,\"id\":0,\"bytes\":0,\"allocations\":0,\"request_id\":"&lt;&lt;id&lt;&lt;",\"event\":\""&lt;&lt;event&lt;&lt;"\",\"at_ns\":"&lt;&lt;ns&lt;&lt;",\"value\":"&lt;&lt;value&lt;&lt;"}\n";</w:t>
      </w:r>
    </w:p>
    <w:p w14:paraId="1249A3D0" w14:textId="77777777" w:rsidR="0018482A" w:rsidRDefault="00C97C84">
      <w:pPr>
        <w:pStyle w:val="SourceCode"/>
      </w:pPr>
      <w:r>
        <w:t xml:space="preserve">            output_.flush();</w:t>
      </w:r>
    </w:p>
    <w:p w14:paraId="2E1E239A" w14:textId="77777777" w:rsidR="0018482A" w:rsidRDefault="00C97C84">
      <w:pPr>
        <w:pStyle w:val="SourceCode"/>
      </w:pPr>
      <w:r>
        <w:t xml:space="preserve">            if(!output_ &amp;&amp; !failed_){failed_=true;std::cerr&lt;&lt;"[ImageProfile ERROR] request write failed\n";}</w:t>
      </w:r>
    </w:p>
    <w:p w14:paraId="554897E5" w14:textId="77777777" w:rsidR="0018482A" w:rsidRDefault="00C97C84">
      <w:pPr>
        <w:pStyle w:val="SourceCode"/>
      </w:pPr>
      <w:r>
        <w:t xml:space="preserve">        }catch(...){std::cerr&lt;&lt;"[ImageProfile ERROR] request exception\n";}</w:t>
      </w:r>
    </w:p>
    <w:p w14:paraId="5CF81AEF" w14:textId="77777777" w:rsidR="0018482A" w:rsidRDefault="00C97C84">
      <w:pPr>
        <w:pStyle w:val="SourceCode"/>
      </w:pPr>
      <w:r>
        <w:t xml:space="preserve">    }</w:t>
      </w:r>
    </w:p>
    <w:p w14:paraId="352E2E7F" w14:textId="77777777" w:rsidR="0018482A" w:rsidRDefault="00C97C84">
      <w:pPr>
        <w:pStyle w:val="SourceCode"/>
      </w:pPr>
      <w:r>
        <w:t xml:space="preserve">    // Complete user-visible text shares the existing JSONL mutex and clock.</w:t>
      </w:r>
    </w:p>
    <w:p w14:paraId="47BA98A6" w14:textId="77777777" w:rsidR="0018482A" w:rsidRDefault="00C97C84">
      <w:pPr>
        <w:pStyle w:val="SourceCode"/>
      </w:pPr>
      <w:r>
        <w:t xml:space="preserve">    // Console streaming from several threads is not a reliable GUI protocol.</w:t>
      </w:r>
    </w:p>
    <w:p w14:paraId="5C7F0254" w14:textId="77777777" w:rsidR="0018482A" w:rsidRDefault="00C97C84">
      <w:pPr>
        <w:pStyle w:val="SourceCode"/>
      </w:pPr>
      <w:r>
        <w:t xml:space="preserve">    void text(std::uint64_t id,const char* event,std::string_view value) noexcept {</w:t>
      </w:r>
    </w:p>
    <w:p w14:paraId="0F892B2F" w14:textId="77777777" w:rsidR="0018482A" w:rsidRDefault="00C97C84">
      <w:pPr>
        <w:pStyle w:val="SourceCode"/>
      </w:pPr>
      <w:r>
        <w:t xml:space="preserve">        if(!enabled_)return;</w:t>
      </w:r>
    </w:p>
    <w:p w14:paraId="1C4A554F" w14:textId="77777777" w:rsidR="0018482A" w:rsidRDefault="00C97C84">
      <w:pPr>
        <w:pStyle w:val="SourceCode"/>
      </w:pPr>
      <w:r>
        <w:t xml:space="preserve">        try {</w:t>
      </w:r>
    </w:p>
    <w:p w14:paraId="6AB78A1E" w14:textId="77777777" w:rsidR="0018482A" w:rsidRDefault="00C97C84">
      <w:pPr>
        <w:pStyle w:val="SourceCode"/>
      </w:pPr>
      <w:r>
        <w:t xml:space="preserve">            const auto ns=std::chrono::duration_cast&lt;std::chrono::nanoseconds&gt;(Clock::now().time_since_epoch()).count();</w:t>
      </w:r>
    </w:p>
    <w:p w14:paraId="1E3A999C" w14:textId="77777777" w:rsidR="0018482A" w:rsidRDefault="00C97C84">
      <w:pPr>
        <w:pStyle w:val="SourceCode"/>
      </w:pPr>
      <w:r>
        <w:t xml:space="preserve">            std::lock_guard&lt;std::mutex&gt; lock(mutex_);</w:t>
      </w:r>
    </w:p>
    <w:p w14:paraId="4923C10D" w14:textId="77777777" w:rsidR="0018482A" w:rsidRDefault="00C97C84">
      <w:pPr>
        <w:pStyle w:val="SourceCode"/>
      </w:pPr>
      <w:r>
        <w:t xml:space="preserve">            output_&lt;&lt;"{\"kind\":\"request\",\"stage\":\"request_event\",\"ms\":0,\"id\":0,\"request_id\":"&lt;&lt;id</w:t>
      </w:r>
    </w:p>
    <w:p w14:paraId="7BB1DF38" w14:textId="77777777" w:rsidR="0018482A" w:rsidRDefault="00C97C84">
      <w:pPr>
        <w:pStyle w:val="SourceCode"/>
      </w:pPr>
      <w:r>
        <w:t xml:space="preserve">                   &lt;&lt;",\"event\":\""&lt;&lt;event&lt;&lt;"\",\"at_ns\":"&lt;&lt;ns&lt;&lt;",\"value\":-1,\"text\":\"";</w:t>
      </w:r>
    </w:p>
    <w:p w14:paraId="71CD5CD4" w14:textId="77777777" w:rsidR="0018482A" w:rsidRDefault="00C97C84">
      <w:pPr>
        <w:pStyle w:val="SourceCode"/>
      </w:pPr>
      <w:r>
        <w:t xml:space="preserve">            constexpr char hex[]="0123456789abcdef";</w:t>
      </w:r>
    </w:p>
    <w:p w14:paraId="6E6F2A06" w14:textId="77777777" w:rsidR="0018482A" w:rsidRDefault="00C97C84">
      <w:pPr>
        <w:pStyle w:val="SourceCode"/>
      </w:pPr>
      <w:r>
        <w:lastRenderedPageBreak/>
        <w:t xml:space="preserve">            for(unsigned char c:value) {</w:t>
      </w:r>
    </w:p>
    <w:p w14:paraId="39AC0F82" w14:textId="77777777" w:rsidR="0018482A" w:rsidRDefault="00C97C84">
      <w:pPr>
        <w:pStyle w:val="SourceCode"/>
      </w:pPr>
      <w:r>
        <w:t xml:space="preserve">                if(c=='"')output_&lt;&lt;"\\\"";</w:t>
      </w:r>
    </w:p>
    <w:p w14:paraId="18DBB44A" w14:textId="77777777" w:rsidR="0018482A" w:rsidRDefault="00C97C84">
      <w:pPr>
        <w:pStyle w:val="SourceCode"/>
      </w:pPr>
      <w:r>
        <w:t xml:space="preserve">                else if(c=='\\')output_&lt;&lt;"\\\\";</w:t>
      </w:r>
    </w:p>
    <w:p w14:paraId="3FA027FD" w14:textId="77777777" w:rsidR="0018482A" w:rsidRDefault="00C97C84">
      <w:pPr>
        <w:pStyle w:val="SourceCode"/>
      </w:pPr>
      <w:r>
        <w:t xml:space="preserve">                else if(c=='\n')output_&lt;&lt;"\\n";</w:t>
      </w:r>
    </w:p>
    <w:p w14:paraId="7E2AFC15" w14:textId="77777777" w:rsidR="0018482A" w:rsidRDefault="00C97C84">
      <w:pPr>
        <w:pStyle w:val="SourceCode"/>
      </w:pPr>
      <w:r>
        <w:t xml:space="preserve">                else if(c=='\r')output_&lt;&lt;"\\r";</w:t>
      </w:r>
    </w:p>
    <w:p w14:paraId="5215B667" w14:textId="77777777" w:rsidR="0018482A" w:rsidRDefault="00C97C84">
      <w:pPr>
        <w:pStyle w:val="SourceCode"/>
      </w:pPr>
      <w:r>
        <w:t xml:space="preserve">                else if(c=='\t')output_&lt;&lt;"\\t";</w:t>
      </w:r>
    </w:p>
    <w:p w14:paraId="2603622A" w14:textId="77777777" w:rsidR="0018482A" w:rsidRDefault="00C97C84">
      <w:pPr>
        <w:pStyle w:val="SourceCode"/>
      </w:pPr>
      <w:r>
        <w:t xml:space="preserve">                else if(c&lt;0x20)output_&lt;&lt;"\\u00"&lt;&lt;hex[c&gt;&gt;4]&lt;&lt;hex[c&amp;15];</w:t>
      </w:r>
    </w:p>
    <w:p w14:paraId="6AD9A971" w14:textId="77777777" w:rsidR="0018482A" w:rsidRDefault="00C97C84">
      <w:pPr>
        <w:pStyle w:val="SourceCode"/>
      </w:pPr>
      <w:r>
        <w:t xml:space="preserve">                else output_.put(static_cast&lt;char&gt;(c));</w:t>
      </w:r>
    </w:p>
    <w:p w14:paraId="3B463921" w14:textId="77777777" w:rsidR="0018482A" w:rsidRDefault="00C97C84">
      <w:pPr>
        <w:pStyle w:val="SourceCode"/>
      </w:pPr>
      <w:r>
        <w:t xml:space="preserve">            }</w:t>
      </w:r>
    </w:p>
    <w:p w14:paraId="100A822E" w14:textId="77777777" w:rsidR="0018482A" w:rsidRDefault="00C97C84">
      <w:pPr>
        <w:pStyle w:val="SourceCode"/>
      </w:pPr>
      <w:r>
        <w:t xml:space="preserve">            output_&lt;&lt;"\"}\n";output_.flush();</w:t>
      </w:r>
    </w:p>
    <w:p w14:paraId="7E30D45B" w14:textId="77777777" w:rsidR="0018482A" w:rsidRDefault="00C97C84">
      <w:pPr>
        <w:pStyle w:val="SourceCode"/>
      </w:pPr>
      <w:r>
        <w:t xml:space="preserve">            if(!output_ &amp;&amp; !failed_){failed_=true;std::cerr&lt;&lt;"[ImageProfile ERROR] text write failed\n";}</w:t>
      </w:r>
    </w:p>
    <w:p w14:paraId="324FA95C" w14:textId="77777777" w:rsidR="0018482A" w:rsidRDefault="00C97C84">
      <w:pPr>
        <w:pStyle w:val="SourceCode"/>
      </w:pPr>
      <w:r>
        <w:t xml:space="preserve">        }catch(...){std::cerr&lt;&lt;"[ImageProfile ERROR] text exception\n";}</w:t>
      </w:r>
    </w:p>
    <w:p w14:paraId="35210377" w14:textId="77777777" w:rsidR="0018482A" w:rsidRDefault="00C97C84">
      <w:pPr>
        <w:pStyle w:val="SourceCode"/>
      </w:pPr>
      <w:r>
        <w:t xml:space="preserve">    }</w:t>
      </w:r>
    </w:p>
    <w:p w14:paraId="4E8ECC4A" w14:textId="77777777" w:rsidR="0018482A" w:rsidRDefault="00C97C84">
      <w:pPr>
        <w:pStyle w:val="SourceCode"/>
      </w:pPr>
      <w:r>
        <w:t>private:</w:t>
      </w:r>
    </w:p>
    <w:p w14:paraId="5740077A" w14:textId="77777777" w:rsidR="0018482A" w:rsidRDefault="00C97C84">
      <w:pPr>
        <w:pStyle w:val="SourceCode"/>
      </w:pPr>
      <w:r>
        <w:t xml:space="preserve">    ImageProfile(){</w:t>
      </w:r>
    </w:p>
    <w:p w14:paraId="4E6BAFEE" w14:textId="77777777" w:rsidR="0018482A" w:rsidRDefault="00C97C84">
      <w:pPr>
        <w:pStyle w:val="SourceCode"/>
      </w:pPr>
      <w:r>
        <w:t xml:space="preserve">        const char* path=std::getenv("STAGE5_PROFILE");</w:t>
      </w:r>
    </w:p>
    <w:p w14:paraId="14492AC9" w14:textId="77777777" w:rsidR="0018482A" w:rsidRDefault="00C97C84">
      <w:pPr>
        <w:pStyle w:val="SourceCode"/>
      </w:pPr>
      <w:r>
        <w:t xml:space="preserve">        background_=path==nullptr; // Legacy image profiling retains all Camera samples.</w:t>
      </w:r>
    </w:p>
    <w:p w14:paraId="55FB1505" w14:textId="77777777" w:rsidR="0018482A" w:rsidRDefault="00C97C84">
      <w:pPr>
        <w:pStyle w:val="SourceCode"/>
      </w:pPr>
      <w:r>
        <w:t xml:space="preserve">        if(!path)path=std::getenv("STAGE5_IMAGE_PROFILE");</w:t>
      </w:r>
    </w:p>
    <w:p w14:paraId="1C623CE8" w14:textId="77777777" w:rsidR="0018482A" w:rsidRDefault="00C97C84">
      <w:pPr>
        <w:pStyle w:val="SourceCode"/>
      </w:pPr>
      <w:r>
        <w:t xml:space="preserve">        if(path) {</w:t>
      </w:r>
    </w:p>
    <w:p w14:paraId="7FC74CD2" w14:textId="77777777" w:rsidR="0018482A" w:rsidRDefault="00C97C84">
      <w:pPr>
        <w:pStyle w:val="SourceCode"/>
      </w:pPr>
      <w:r>
        <w:t xml:space="preserve">            enabled_=true;output_.open(path,std::ios::out|std::ios::trunc);</w:t>
      </w:r>
    </w:p>
    <w:p w14:paraId="1BDB0B81" w14:textId="77777777" w:rsidR="0018482A" w:rsidRDefault="00C97C84">
      <w:pPr>
        <w:pStyle w:val="SourceCode"/>
      </w:pPr>
      <w:r>
        <w:t xml:space="preserve">            if(!output_){enabled_=false;failed_=true;std::cerr&lt;&lt;"[ImageProfile ERROR] cannot open log\n";}</w:t>
      </w:r>
    </w:p>
    <w:p w14:paraId="3D55070A" w14:textId="77777777" w:rsidR="0018482A" w:rsidRDefault="00C97C84">
      <w:pPr>
        <w:pStyle w:val="SourceCode"/>
      </w:pPr>
      <w:r>
        <w:t xml:space="preserve">        }</w:t>
      </w:r>
    </w:p>
    <w:p w14:paraId="01FBE6CC" w14:textId="77777777" w:rsidR="0018482A" w:rsidRDefault="00C97C84">
      <w:pPr>
        <w:pStyle w:val="SourceCode"/>
      </w:pPr>
      <w:r>
        <w:t xml:space="preserve">    }</w:t>
      </w:r>
    </w:p>
    <w:p w14:paraId="37D1E39F" w14:textId="77777777" w:rsidR="0018482A" w:rsidRDefault="00C97C84">
      <w:pPr>
        <w:pStyle w:val="SourceCode"/>
      </w:pPr>
      <w:r>
        <w:t xml:space="preserve">    bool enabled_=false,failed_=false,background_=true;</w:t>
      </w:r>
    </w:p>
    <w:p w14:paraId="0A16177F" w14:textId="77777777" w:rsidR="0018482A" w:rsidRDefault="00C97C84">
      <w:pPr>
        <w:pStyle w:val="SourceCode"/>
      </w:pPr>
      <w:r>
        <w:t xml:space="preserve">    std::mutex mutex_;</w:t>
      </w:r>
    </w:p>
    <w:p w14:paraId="0C900741" w14:textId="77777777" w:rsidR="0018482A" w:rsidRDefault="00C97C84">
      <w:pPr>
        <w:pStyle w:val="SourceCode"/>
      </w:pPr>
      <w:r>
        <w:t xml:space="preserve">    std::ofstream output_;</w:t>
      </w:r>
    </w:p>
    <w:p w14:paraId="0C731139" w14:textId="77777777" w:rsidR="0018482A" w:rsidRDefault="00C97C84">
      <w:pPr>
        <w:pStyle w:val="SourceCode"/>
      </w:pPr>
      <w:r>
        <w:t>};</w:t>
      </w:r>
    </w:p>
    <w:p w14:paraId="35686B8F" w14:textId="77777777" w:rsidR="0018482A" w:rsidRDefault="00C97C84">
      <w:pPr>
        <w:pStyle w:val="SourceCode"/>
      </w:pPr>
      <w:r>
        <w:t>inline void imageSample(const char* stage,double ms,std::uint64_t id=0,std::size_t bytes=0,std::size_t allocations=0) {</w:t>
      </w:r>
    </w:p>
    <w:p w14:paraId="01F31B1B" w14:textId="77777777" w:rsidR="0018482A" w:rsidRDefault="00C97C84">
      <w:pPr>
        <w:pStyle w:val="SourceCode"/>
      </w:pPr>
      <w:r>
        <w:t xml:space="preserve">    ImageProfile::instance().sample(stage,ms,id,bytes,allocations);</w:t>
      </w:r>
    </w:p>
    <w:p w14:paraId="6663793A" w14:textId="77777777" w:rsidR="0018482A" w:rsidRDefault="00C97C84">
      <w:pPr>
        <w:pStyle w:val="SourceCode"/>
      </w:pPr>
      <w:r>
        <w:t>}</w:t>
      </w:r>
    </w:p>
    <w:p w14:paraId="112E9C8A" w14:textId="77777777" w:rsidR="0018482A" w:rsidRDefault="0018482A"/>
    <w:p w14:paraId="443804EB" w14:textId="77777777" w:rsidR="0018482A" w:rsidRDefault="00C97C84">
      <w:pPr>
        <w:pStyle w:val="21"/>
      </w:pPr>
      <w:bookmarkStart w:id="85" w:name="_Toc243186121"/>
      <w:r>
        <w:t>完整关键源码</w:t>
      </w:r>
      <w:r>
        <w:t xml:space="preserve"> src/audio/tts_service.cpp bool TTSService::synthesize(</w:t>
      </w:r>
      <w:bookmarkEnd w:id="85"/>
    </w:p>
    <w:p w14:paraId="34217A59" w14:textId="77777777" w:rsidR="0018482A" w:rsidRDefault="00C97C84">
      <w:pPr>
        <w:pStyle w:val="SourceCode"/>
      </w:pPr>
      <w:r>
        <w:t>bool TTSService::synthesize(</w:t>
      </w:r>
    </w:p>
    <w:p w14:paraId="035F6D0C" w14:textId="77777777" w:rsidR="0018482A" w:rsidRDefault="00C97C84">
      <w:pPr>
        <w:pStyle w:val="SourceCode"/>
      </w:pPr>
      <w:r>
        <w:t xml:space="preserve">    const std::string&amp; text,</w:t>
      </w:r>
    </w:p>
    <w:p w14:paraId="7EE7081F" w14:textId="77777777" w:rsidR="0018482A" w:rsidRDefault="00C97C84">
      <w:pPr>
        <w:pStyle w:val="SourceCode"/>
      </w:pPr>
      <w:r>
        <w:t xml:space="preserve">    TTSAudio&amp; output,</w:t>
      </w:r>
    </w:p>
    <w:p w14:paraId="002F9842" w14:textId="77777777" w:rsidR="0018482A" w:rsidRDefault="00C97C84">
      <w:pPr>
        <w:pStyle w:val="SourceCode"/>
      </w:pPr>
      <w:r>
        <w:t xml:space="preserve">    std::string&amp; error)</w:t>
      </w:r>
    </w:p>
    <w:p w14:paraId="3CF0CD5B" w14:textId="77777777" w:rsidR="0018482A" w:rsidRDefault="00C97C84">
      <w:pPr>
        <w:pStyle w:val="SourceCode"/>
      </w:pPr>
      <w:r>
        <w:t>{</w:t>
      </w:r>
    </w:p>
    <w:p w14:paraId="7D02EA6F" w14:textId="77777777" w:rsidR="0018482A" w:rsidRDefault="00C97C84">
      <w:pPr>
        <w:pStyle w:val="SourceCode"/>
      </w:pPr>
      <w:r>
        <w:t xml:space="preserve">    output = TTSAudio{};</w:t>
      </w:r>
    </w:p>
    <w:p w14:paraId="73E88C66" w14:textId="77777777" w:rsidR="0018482A" w:rsidRDefault="00C97C84">
      <w:pPr>
        <w:pStyle w:val="SourceCode"/>
      </w:pPr>
      <w:r>
        <w:t xml:space="preserve">    error.clear();</w:t>
      </w:r>
    </w:p>
    <w:p w14:paraId="3B5F0A6F" w14:textId="77777777" w:rsidR="0018482A" w:rsidRDefault="0018482A">
      <w:pPr>
        <w:pStyle w:val="SourceCode"/>
      </w:pPr>
    </w:p>
    <w:p w14:paraId="48201506" w14:textId="77777777" w:rsidR="0018482A" w:rsidRDefault="00C97C84">
      <w:pPr>
        <w:pStyle w:val="SourceCode"/>
      </w:pPr>
      <w:r>
        <w:t xml:space="preserve">    if (tts_ == nullptr)</w:t>
      </w:r>
    </w:p>
    <w:p w14:paraId="11D352B6" w14:textId="77777777" w:rsidR="0018482A" w:rsidRDefault="00C97C84">
      <w:pPr>
        <w:pStyle w:val="SourceCode"/>
      </w:pPr>
      <w:r>
        <w:t xml:space="preserve">    {</w:t>
      </w:r>
    </w:p>
    <w:p w14:paraId="7318C730" w14:textId="77777777" w:rsidR="0018482A" w:rsidRDefault="00C97C84">
      <w:pPr>
        <w:pStyle w:val="SourceCode"/>
      </w:pPr>
      <w:r>
        <w:t xml:space="preserve">        error = "TTSService is not initialized";</w:t>
      </w:r>
    </w:p>
    <w:p w14:paraId="189E69B0" w14:textId="77777777" w:rsidR="0018482A" w:rsidRDefault="00C97C84">
      <w:pPr>
        <w:pStyle w:val="SourceCode"/>
      </w:pPr>
      <w:r>
        <w:t xml:space="preserve">        return false;</w:t>
      </w:r>
    </w:p>
    <w:p w14:paraId="1049321F" w14:textId="77777777" w:rsidR="0018482A" w:rsidRDefault="00C97C84">
      <w:pPr>
        <w:pStyle w:val="SourceCode"/>
      </w:pPr>
      <w:r>
        <w:t xml:space="preserve">    }</w:t>
      </w:r>
    </w:p>
    <w:p w14:paraId="6314970B" w14:textId="77777777" w:rsidR="0018482A" w:rsidRDefault="0018482A">
      <w:pPr>
        <w:pStyle w:val="SourceCode"/>
      </w:pPr>
    </w:p>
    <w:p w14:paraId="27F35B49" w14:textId="77777777" w:rsidR="0018482A" w:rsidRDefault="00C97C84">
      <w:pPr>
        <w:pStyle w:val="SourceCode"/>
      </w:pPr>
      <w:r>
        <w:t xml:space="preserve">    if (text.empty())</w:t>
      </w:r>
    </w:p>
    <w:p w14:paraId="3E01D4A3" w14:textId="77777777" w:rsidR="0018482A" w:rsidRDefault="00C97C84">
      <w:pPr>
        <w:pStyle w:val="SourceCode"/>
      </w:pPr>
      <w:r>
        <w:t xml:space="preserve">    {</w:t>
      </w:r>
    </w:p>
    <w:p w14:paraId="6747583D" w14:textId="77777777" w:rsidR="0018482A" w:rsidRDefault="00C97C84">
      <w:pPr>
        <w:pStyle w:val="SourceCode"/>
      </w:pPr>
      <w:r>
        <w:t xml:space="preserve">        error = "Input text is empty";</w:t>
      </w:r>
    </w:p>
    <w:p w14:paraId="371112FF" w14:textId="77777777" w:rsidR="0018482A" w:rsidRDefault="00C97C84">
      <w:pPr>
        <w:pStyle w:val="SourceCode"/>
      </w:pPr>
      <w:r>
        <w:t xml:space="preserve">        return false;</w:t>
      </w:r>
    </w:p>
    <w:p w14:paraId="25129DA0" w14:textId="77777777" w:rsidR="0018482A" w:rsidRDefault="00C97C84">
      <w:pPr>
        <w:pStyle w:val="SourceCode"/>
      </w:pPr>
      <w:r>
        <w:t xml:space="preserve">    }</w:t>
      </w:r>
    </w:p>
    <w:p w14:paraId="5635C68F" w14:textId="77777777" w:rsidR="0018482A" w:rsidRDefault="0018482A">
      <w:pPr>
        <w:pStyle w:val="SourceCode"/>
      </w:pPr>
    </w:p>
    <w:p w14:paraId="680F4812" w14:textId="77777777" w:rsidR="0018482A" w:rsidRDefault="00C97C84">
      <w:pPr>
        <w:pStyle w:val="SourceCode"/>
      </w:pPr>
      <w:r>
        <w:t xml:space="preserve">    SherpaOnnxGenerationConfig gen{};</w:t>
      </w:r>
    </w:p>
    <w:p w14:paraId="2D4CB880" w14:textId="77777777" w:rsidR="0018482A" w:rsidRDefault="0018482A">
      <w:pPr>
        <w:pStyle w:val="SourceCode"/>
      </w:pPr>
    </w:p>
    <w:p w14:paraId="734ED7CB" w14:textId="77777777" w:rsidR="0018482A" w:rsidRDefault="00C97C84">
      <w:pPr>
        <w:pStyle w:val="SourceCode"/>
      </w:pPr>
      <w:r>
        <w:t xml:space="preserve">    // </w:t>
      </w:r>
      <w:r>
        <w:t>关键：使用初始化时选定的说话人。</w:t>
      </w:r>
    </w:p>
    <w:p w14:paraId="32B98A06" w14:textId="77777777" w:rsidR="0018482A" w:rsidRDefault="00C97C84">
      <w:pPr>
        <w:pStyle w:val="SourceCode"/>
      </w:pPr>
      <w:r>
        <w:t xml:space="preserve">    gen.sid = speaker_id_;</w:t>
      </w:r>
    </w:p>
    <w:p w14:paraId="12F0C4A6" w14:textId="77777777" w:rsidR="0018482A" w:rsidRDefault="0018482A">
      <w:pPr>
        <w:pStyle w:val="SourceCode"/>
      </w:pPr>
    </w:p>
    <w:p w14:paraId="39B4DE2F" w14:textId="77777777" w:rsidR="0018482A" w:rsidRDefault="00C97C84">
      <w:pPr>
        <w:pStyle w:val="SourceCode"/>
      </w:pPr>
      <w:r>
        <w:t xml:space="preserve">    gen.speed = 1.0f;</w:t>
      </w:r>
    </w:p>
    <w:p w14:paraId="6ABC8EA8" w14:textId="77777777" w:rsidR="0018482A" w:rsidRDefault="00C97C84">
      <w:pPr>
        <w:pStyle w:val="SourceCode"/>
      </w:pPr>
      <w:r>
        <w:t xml:space="preserve">    gen.silence_scale = 0.2f;</w:t>
      </w:r>
    </w:p>
    <w:p w14:paraId="5EB9BE36" w14:textId="77777777" w:rsidR="0018482A" w:rsidRDefault="0018482A">
      <w:pPr>
        <w:pStyle w:val="SourceCode"/>
      </w:pPr>
    </w:p>
    <w:p w14:paraId="16C30F23" w14:textId="77777777" w:rsidR="0018482A" w:rsidRDefault="00C97C84">
      <w:pPr>
        <w:pStyle w:val="SourceCode"/>
      </w:pPr>
      <w:r>
        <w:t xml:space="preserve">    using AudioDeleter = decltype(</w:t>
      </w:r>
    </w:p>
    <w:p w14:paraId="54286C4F" w14:textId="77777777" w:rsidR="0018482A" w:rsidRDefault="00C97C84">
      <w:pPr>
        <w:pStyle w:val="SourceCode"/>
      </w:pPr>
      <w:r>
        <w:t xml:space="preserve">        &amp;SherpaOnnxDestroyOfflineTtsGeneratedAudio</w:t>
      </w:r>
    </w:p>
    <w:p w14:paraId="2DCFEE30" w14:textId="77777777" w:rsidR="0018482A" w:rsidRDefault="00C97C84">
      <w:pPr>
        <w:pStyle w:val="SourceCode"/>
      </w:pPr>
      <w:r>
        <w:t xml:space="preserve">    );</w:t>
      </w:r>
    </w:p>
    <w:p w14:paraId="1CF178F6" w14:textId="77777777" w:rsidR="0018482A" w:rsidRDefault="0018482A">
      <w:pPr>
        <w:pStyle w:val="SourceCode"/>
      </w:pPr>
    </w:p>
    <w:p w14:paraId="76BA40D1" w14:textId="77777777" w:rsidR="0018482A" w:rsidRDefault="00C97C84">
      <w:pPr>
        <w:pStyle w:val="SourceCode"/>
      </w:pPr>
      <w:r>
        <w:t xml:space="preserve">    using AudioOwner = std::unique_ptr&lt;</w:t>
      </w:r>
    </w:p>
    <w:p w14:paraId="62558EC1" w14:textId="77777777" w:rsidR="0018482A" w:rsidRDefault="00C97C84">
      <w:pPr>
        <w:pStyle w:val="SourceCode"/>
      </w:pPr>
      <w:r>
        <w:t xml:space="preserve">        const SherpaOnnxGeneratedAudio,</w:t>
      </w:r>
    </w:p>
    <w:p w14:paraId="075273A2" w14:textId="77777777" w:rsidR="0018482A" w:rsidRDefault="00C97C84">
      <w:pPr>
        <w:pStyle w:val="SourceCode"/>
      </w:pPr>
      <w:r>
        <w:t xml:space="preserve">        AudioDeleter</w:t>
      </w:r>
    </w:p>
    <w:p w14:paraId="012AC873" w14:textId="77777777" w:rsidR="0018482A" w:rsidRDefault="00C97C84">
      <w:pPr>
        <w:pStyle w:val="SourceCode"/>
      </w:pPr>
      <w:r>
        <w:t xml:space="preserve">    &gt;;</w:t>
      </w:r>
    </w:p>
    <w:p w14:paraId="615898E6" w14:textId="77777777" w:rsidR="0018482A" w:rsidRDefault="0018482A">
      <w:pPr>
        <w:pStyle w:val="SourceCode"/>
      </w:pPr>
    </w:p>
    <w:p w14:paraId="1EEEA772" w14:textId="77777777" w:rsidR="0018482A" w:rsidRDefault="00C97C84">
      <w:pPr>
        <w:pStyle w:val="SourceCode"/>
      </w:pPr>
      <w:r>
        <w:t xml:space="preserve">    const auto start =</w:t>
      </w:r>
    </w:p>
    <w:p w14:paraId="449A70F8" w14:textId="77777777" w:rsidR="0018482A" w:rsidRDefault="00C97C84">
      <w:pPr>
        <w:pStyle w:val="SourceCode"/>
      </w:pPr>
      <w:r>
        <w:t xml:space="preserve">        std::chrono::steady_clock::now();</w:t>
      </w:r>
    </w:p>
    <w:p w14:paraId="73ECA88A" w14:textId="77777777" w:rsidR="0018482A" w:rsidRDefault="00C97C84">
      <w:pPr>
        <w:pStyle w:val="SourceCode"/>
      </w:pPr>
      <w:r>
        <w:t xml:space="preserve">    traceMark("tts_generate_begin",start);</w:t>
      </w:r>
    </w:p>
    <w:p w14:paraId="590ABD27" w14:textId="77777777" w:rsidR="0018482A" w:rsidRDefault="00C97C84">
      <w:pPr>
        <w:pStyle w:val="SourceCode"/>
      </w:pPr>
      <w:r>
        <w:t xml:space="preserve">    AudioProgress progress;progress.trace=currentRequestTrace();</w:t>
      </w:r>
    </w:p>
    <w:p w14:paraId="0C07674C" w14:textId="77777777" w:rsidR="0018482A" w:rsidRDefault="0018482A">
      <w:pPr>
        <w:pStyle w:val="SourceCode"/>
      </w:pPr>
    </w:p>
    <w:p w14:paraId="13129831" w14:textId="77777777" w:rsidR="0018482A" w:rsidRDefault="00C97C84">
      <w:pPr>
        <w:pStyle w:val="SourceCode"/>
      </w:pPr>
      <w:r>
        <w:t xml:space="preserve">    // </w:t>
      </w:r>
      <w:r>
        <w:t>真正执行</w:t>
      </w:r>
      <w:r>
        <w:t xml:space="preserve"> ONNX TTS </w:t>
      </w:r>
      <w:r>
        <w:t>推理。</w:t>
      </w:r>
    </w:p>
    <w:p w14:paraId="4B655183" w14:textId="77777777" w:rsidR="0018482A" w:rsidRDefault="00C97C84">
      <w:pPr>
        <w:pStyle w:val="SourceCode"/>
      </w:pPr>
      <w:r>
        <w:t xml:space="preserve">    AudioOwner audio(</w:t>
      </w:r>
    </w:p>
    <w:p w14:paraId="08F4F3E6" w14:textId="77777777" w:rsidR="0018482A" w:rsidRDefault="00C97C84">
      <w:pPr>
        <w:pStyle w:val="SourceCode"/>
      </w:pPr>
      <w:r>
        <w:t xml:space="preserve">        SherpaOnnxOfflineTtsGenerateWithConfig(</w:t>
      </w:r>
    </w:p>
    <w:p w14:paraId="383D61D9" w14:textId="77777777" w:rsidR="0018482A" w:rsidRDefault="00C97C84">
      <w:pPr>
        <w:pStyle w:val="SourceCode"/>
      </w:pPr>
      <w:r>
        <w:t xml:space="preserve">            tts_,</w:t>
      </w:r>
    </w:p>
    <w:p w14:paraId="25DF8A84" w14:textId="77777777" w:rsidR="0018482A" w:rsidRDefault="00C97C84">
      <w:pPr>
        <w:pStyle w:val="SourceCode"/>
      </w:pPr>
      <w:r>
        <w:t xml:space="preserve">            text.c_str(),</w:t>
      </w:r>
    </w:p>
    <w:p w14:paraId="0BD1A4C6" w14:textId="77777777" w:rsidR="0018482A" w:rsidRDefault="00C97C84">
      <w:pPr>
        <w:pStyle w:val="SourceCode"/>
      </w:pPr>
      <w:r>
        <w:t xml:space="preserve">            &amp;gen,</w:t>
      </w:r>
    </w:p>
    <w:p w14:paraId="04AB09F6" w14:textId="77777777" w:rsidR="0018482A" w:rsidRDefault="00C97C84">
      <w:pPr>
        <w:pStyle w:val="SourceCode"/>
      </w:pPr>
      <w:r>
        <w:t xml:space="preserve">            progress.trace?audioProgress:nullptr,</w:t>
      </w:r>
    </w:p>
    <w:p w14:paraId="30A9E787" w14:textId="77777777" w:rsidR="0018482A" w:rsidRDefault="00C97C84">
      <w:pPr>
        <w:pStyle w:val="SourceCode"/>
      </w:pPr>
      <w:r>
        <w:t xml:space="preserve">            progress.trace?&amp;progress:nullptr</w:t>
      </w:r>
    </w:p>
    <w:p w14:paraId="0123F2A0" w14:textId="77777777" w:rsidR="0018482A" w:rsidRDefault="00C97C84">
      <w:pPr>
        <w:pStyle w:val="SourceCode"/>
      </w:pPr>
      <w:r>
        <w:t xml:space="preserve">        ),</w:t>
      </w:r>
    </w:p>
    <w:p w14:paraId="5B1F89AA" w14:textId="77777777" w:rsidR="0018482A" w:rsidRDefault="00C97C84">
      <w:pPr>
        <w:pStyle w:val="SourceCode"/>
      </w:pPr>
      <w:r>
        <w:t xml:space="preserve">        &amp;SherpaOnnxDestroyOfflineTtsGeneratedAudio</w:t>
      </w:r>
    </w:p>
    <w:p w14:paraId="63F118AC" w14:textId="77777777" w:rsidR="0018482A" w:rsidRDefault="00C97C84">
      <w:pPr>
        <w:pStyle w:val="SourceCode"/>
      </w:pPr>
      <w:r>
        <w:t xml:space="preserve">    );</w:t>
      </w:r>
    </w:p>
    <w:p w14:paraId="334C6297" w14:textId="77777777" w:rsidR="0018482A" w:rsidRDefault="0018482A">
      <w:pPr>
        <w:pStyle w:val="SourceCode"/>
      </w:pPr>
    </w:p>
    <w:p w14:paraId="146F081C" w14:textId="77777777" w:rsidR="0018482A" w:rsidRDefault="00C97C84">
      <w:pPr>
        <w:pStyle w:val="SourceCode"/>
      </w:pPr>
      <w:r>
        <w:t xml:space="preserve">    const auto finish =</w:t>
      </w:r>
    </w:p>
    <w:p w14:paraId="0296D811" w14:textId="77777777" w:rsidR="0018482A" w:rsidRDefault="00C97C84">
      <w:pPr>
        <w:pStyle w:val="SourceCode"/>
      </w:pPr>
      <w:r>
        <w:t xml:space="preserve">        std::chrono::steady_clock::now();</w:t>
      </w:r>
    </w:p>
    <w:p w14:paraId="6FEBB8FF" w14:textId="77777777" w:rsidR="0018482A" w:rsidRDefault="00C97C84">
      <w:pPr>
        <w:pStyle w:val="SourceCode"/>
      </w:pPr>
      <w:r>
        <w:t xml:space="preserve">    traceMark("tts_generate_end",finish);</w:t>
      </w:r>
    </w:p>
    <w:p w14:paraId="41251104" w14:textId="77777777" w:rsidR="0018482A" w:rsidRDefault="0018482A">
      <w:pPr>
        <w:pStyle w:val="SourceCode"/>
      </w:pPr>
    </w:p>
    <w:p w14:paraId="460A931B" w14:textId="77777777" w:rsidR="0018482A" w:rsidRDefault="00C97C84">
      <w:pPr>
        <w:pStyle w:val="SourceCode"/>
      </w:pPr>
      <w:r>
        <w:t xml:space="preserve">    if (!audio ||</w:t>
      </w:r>
    </w:p>
    <w:p w14:paraId="1EBA45AF" w14:textId="77777777" w:rsidR="0018482A" w:rsidRDefault="00C97C84">
      <w:pPr>
        <w:pStyle w:val="SourceCode"/>
      </w:pPr>
      <w:r>
        <w:t xml:space="preserve">        !audio-&gt;samples ||</w:t>
      </w:r>
    </w:p>
    <w:p w14:paraId="6B0FFA00" w14:textId="77777777" w:rsidR="0018482A" w:rsidRDefault="00C97C84">
      <w:pPr>
        <w:pStyle w:val="SourceCode"/>
      </w:pPr>
      <w:r>
        <w:t xml:space="preserve">        audio-&gt;n &lt;= 0 ||</w:t>
      </w:r>
    </w:p>
    <w:p w14:paraId="5EF6D160" w14:textId="77777777" w:rsidR="0018482A" w:rsidRDefault="00C97C84">
      <w:pPr>
        <w:pStyle w:val="SourceCode"/>
      </w:pPr>
      <w:r>
        <w:t xml:space="preserve">        audio-&gt;sample_rate &lt;= 0)</w:t>
      </w:r>
    </w:p>
    <w:p w14:paraId="3DCB47FC" w14:textId="77777777" w:rsidR="0018482A" w:rsidRDefault="00C97C84">
      <w:pPr>
        <w:pStyle w:val="SourceCode"/>
      </w:pPr>
      <w:r>
        <w:t xml:space="preserve">    {</w:t>
      </w:r>
    </w:p>
    <w:p w14:paraId="3A956EE8" w14:textId="77777777" w:rsidR="0018482A" w:rsidRDefault="00C97C84">
      <w:pPr>
        <w:pStyle w:val="SourceCode"/>
      </w:pPr>
      <w:r>
        <w:t xml:space="preserve">        error =</w:t>
      </w:r>
    </w:p>
    <w:p w14:paraId="11CC8463" w14:textId="77777777" w:rsidR="0018482A" w:rsidRDefault="00C97C84">
      <w:pPr>
        <w:pStyle w:val="SourceCode"/>
      </w:pPr>
      <w:r>
        <w:t xml:space="preserve">            "TTS generation returned invalid audio";</w:t>
      </w:r>
    </w:p>
    <w:p w14:paraId="6DFF9617" w14:textId="77777777" w:rsidR="0018482A" w:rsidRDefault="00C97C84">
      <w:pPr>
        <w:pStyle w:val="SourceCode"/>
      </w:pPr>
      <w:r>
        <w:t xml:space="preserve">        return false;</w:t>
      </w:r>
    </w:p>
    <w:p w14:paraId="012DDF2E" w14:textId="77777777" w:rsidR="0018482A" w:rsidRDefault="00C97C84">
      <w:pPr>
        <w:pStyle w:val="SourceCode"/>
      </w:pPr>
      <w:r>
        <w:t xml:space="preserve">    }</w:t>
      </w:r>
    </w:p>
    <w:p w14:paraId="57D78DB3" w14:textId="77777777" w:rsidR="0018482A" w:rsidRDefault="0018482A">
      <w:pPr>
        <w:pStyle w:val="SourceCode"/>
      </w:pPr>
    </w:p>
    <w:p w14:paraId="0363E965" w14:textId="77777777" w:rsidR="0018482A" w:rsidRDefault="00C97C84">
      <w:pPr>
        <w:pStyle w:val="SourceCode"/>
      </w:pPr>
      <w:r>
        <w:t xml:space="preserve">    try</w:t>
      </w:r>
    </w:p>
    <w:p w14:paraId="2AFD6CB5" w14:textId="77777777" w:rsidR="0018482A" w:rsidRDefault="00C97C84">
      <w:pPr>
        <w:pStyle w:val="SourceCode"/>
      </w:pPr>
      <w:r>
        <w:t xml:space="preserve">    {</w:t>
      </w:r>
    </w:p>
    <w:p w14:paraId="57402B40" w14:textId="77777777" w:rsidR="0018482A" w:rsidRDefault="00C97C84">
      <w:pPr>
        <w:pStyle w:val="SourceCode"/>
      </w:pPr>
      <w:r>
        <w:t xml:space="preserve">        traceMark("tts_pcm_copy_begin");</w:t>
      </w:r>
    </w:p>
    <w:p w14:paraId="53C82BBD" w14:textId="77777777" w:rsidR="0018482A" w:rsidRDefault="00C97C84">
      <w:pPr>
        <w:pStyle w:val="SourceCode"/>
      </w:pPr>
      <w:r>
        <w:t xml:space="preserve">        // </w:t>
      </w:r>
      <w:r>
        <w:t>复制</w:t>
      </w:r>
      <w:r>
        <w:t xml:space="preserve"> SDK PCM </w:t>
      </w:r>
      <w:r>
        <w:t>到</w:t>
      </w:r>
      <w:r>
        <w:t xml:space="preserve"> C++ </w:t>
      </w:r>
      <w:r>
        <w:t>自有缓冲区。</w:t>
      </w:r>
    </w:p>
    <w:p w14:paraId="4142C44E" w14:textId="77777777" w:rsidR="0018482A" w:rsidRDefault="00C97C84">
      <w:pPr>
        <w:pStyle w:val="SourceCode"/>
      </w:pPr>
      <w:r>
        <w:t xml:space="preserve">        output.samples.assign(</w:t>
      </w:r>
    </w:p>
    <w:p w14:paraId="3971CB96" w14:textId="77777777" w:rsidR="0018482A" w:rsidRDefault="00C97C84">
      <w:pPr>
        <w:pStyle w:val="SourceCode"/>
      </w:pPr>
      <w:r>
        <w:t xml:space="preserve">            audio-&gt;samples,</w:t>
      </w:r>
    </w:p>
    <w:p w14:paraId="5D9C1EDE" w14:textId="77777777" w:rsidR="0018482A" w:rsidRDefault="00C97C84">
      <w:pPr>
        <w:pStyle w:val="SourceCode"/>
      </w:pPr>
      <w:r>
        <w:t xml:space="preserve">            audio-&gt;samples + audio-&gt;n</w:t>
      </w:r>
    </w:p>
    <w:p w14:paraId="495921A2" w14:textId="77777777" w:rsidR="0018482A" w:rsidRDefault="00C97C84">
      <w:pPr>
        <w:pStyle w:val="SourceCode"/>
      </w:pPr>
      <w:r>
        <w:t xml:space="preserve">        );</w:t>
      </w:r>
    </w:p>
    <w:p w14:paraId="7B6C2EC5" w14:textId="77777777" w:rsidR="0018482A" w:rsidRDefault="00C97C84">
      <w:pPr>
        <w:pStyle w:val="SourceCode"/>
      </w:pPr>
      <w:r>
        <w:lastRenderedPageBreak/>
        <w:t xml:space="preserve">        traceMark("tts_pcm_copy_end");</w:t>
      </w:r>
    </w:p>
    <w:p w14:paraId="004B437E" w14:textId="77777777" w:rsidR="0018482A" w:rsidRDefault="00C97C84">
      <w:pPr>
        <w:pStyle w:val="SourceCode"/>
      </w:pPr>
      <w:r>
        <w:t xml:space="preserve">    }</w:t>
      </w:r>
    </w:p>
    <w:p w14:paraId="6268D911" w14:textId="77777777" w:rsidR="0018482A" w:rsidRDefault="00C97C84">
      <w:pPr>
        <w:pStyle w:val="SourceCode"/>
      </w:pPr>
      <w:r>
        <w:t xml:space="preserve">    catch (const std::exception&amp; e)</w:t>
      </w:r>
    </w:p>
    <w:p w14:paraId="6B5C4607" w14:textId="77777777" w:rsidR="0018482A" w:rsidRDefault="00C97C84">
      <w:pPr>
        <w:pStyle w:val="SourceCode"/>
      </w:pPr>
      <w:r>
        <w:t xml:space="preserve">    {</w:t>
      </w:r>
    </w:p>
    <w:p w14:paraId="4DF77580" w14:textId="77777777" w:rsidR="0018482A" w:rsidRDefault="00C97C84">
      <w:pPr>
        <w:pStyle w:val="SourceCode"/>
      </w:pPr>
      <w:r>
        <w:t xml:space="preserve">        error =</w:t>
      </w:r>
    </w:p>
    <w:p w14:paraId="29638C30" w14:textId="77777777" w:rsidR="0018482A" w:rsidRDefault="00C97C84">
      <w:pPr>
        <w:pStyle w:val="SourceCode"/>
      </w:pPr>
      <w:r>
        <w:t xml:space="preserve">            std::string("PCM copy failed: ") +</w:t>
      </w:r>
    </w:p>
    <w:p w14:paraId="6B05DB5C" w14:textId="77777777" w:rsidR="0018482A" w:rsidRDefault="00C97C84">
      <w:pPr>
        <w:pStyle w:val="SourceCode"/>
      </w:pPr>
      <w:r>
        <w:t xml:space="preserve">            e.what();</w:t>
      </w:r>
    </w:p>
    <w:p w14:paraId="5ABD5507" w14:textId="77777777" w:rsidR="0018482A" w:rsidRDefault="0018482A">
      <w:pPr>
        <w:pStyle w:val="SourceCode"/>
      </w:pPr>
    </w:p>
    <w:p w14:paraId="2C73CA15" w14:textId="77777777" w:rsidR="0018482A" w:rsidRDefault="00C97C84">
      <w:pPr>
        <w:pStyle w:val="SourceCode"/>
      </w:pPr>
      <w:r>
        <w:t xml:space="preserve">        return false;</w:t>
      </w:r>
    </w:p>
    <w:p w14:paraId="711C479D" w14:textId="77777777" w:rsidR="0018482A" w:rsidRDefault="00C97C84">
      <w:pPr>
        <w:pStyle w:val="SourceCode"/>
      </w:pPr>
      <w:r>
        <w:t xml:space="preserve">    }</w:t>
      </w:r>
    </w:p>
    <w:p w14:paraId="64F456E2" w14:textId="77777777" w:rsidR="0018482A" w:rsidRDefault="0018482A">
      <w:pPr>
        <w:pStyle w:val="SourceCode"/>
      </w:pPr>
    </w:p>
    <w:p w14:paraId="0CB5F7E4" w14:textId="77777777" w:rsidR="0018482A" w:rsidRDefault="00C97C84">
      <w:pPr>
        <w:pStyle w:val="SourceCode"/>
      </w:pPr>
      <w:r>
        <w:t xml:space="preserve">    output.sample_rate = audio-&gt;sample_rate;</w:t>
      </w:r>
    </w:p>
    <w:p w14:paraId="3BF3ACDC" w14:textId="77777777" w:rsidR="0018482A" w:rsidRDefault="00C97C84">
      <w:pPr>
        <w:pStyle w:val="SourceCode"/>
      </w:pPr>
      <w:r>
        <w:t xml:space="preserve">    traceMark("tts_full_audio_ready",RequestTrace::Clock::now(),static_cast&lt;double&gt;(audio-&gt;n));</w:t>
      </w:r>
    </w:p>
    <w:p w14:paraId="0E3B5542" w14:textId="77777777" w:rsidR="0018482A" w:rsidRDefault="0018482A">
      <w:pPr>
        <w:pStyle w:val="SourceCode"/>
      </w:pPr>
    </w:p>
    <w:p w14:paraId="15427695" w14:textId="77777777" w:rsidR="0018482A" w:rsidRDefault="00C97C84">
      <w:pPr>
        <w:pStyle w:val="SourceCode"/>
      </w:pPr>
      <w:r>
        <w:t xml:space="preserve">    output.synthesis_ms =</w:t>
      </w:r>
    </w:p>
    <w:p w14:paraId="31CBEF0C" w14:textId="77777777" w:rsidR="0018482A" w:rsidRDefault="00C97C84">
      <w:pPr>
        <w:pStyle w:val="SourceCode"/>
      </w:pPr>
      <w:r>
        <w:t xml:space="preserve">        std::chrono::duration&lt;double, std::milli&gt;(</w:t>
      </w:r>
    </w:p>
    <w:p w14:paraId="779E6CAF" w14:textId="77777777" w:rsidR="0018482A" w:rsidRDefault="00C97C84">
      <w:pPr>
        <w:pStyle w:val="SourceCode"/>
      </w:pPr>
      <w:r>
        <w:t xml:space="preserve">            finish - start</w:t>
      </w:r>
    </w:p>
    <w:p w14:paraId="13BC60CD" w14:textId="77777777" w:rsidR="0018482A" w:rsidRDefault="00C97C84">
      <w:pPr>
        <w:pStyle w:val="SourceCode"/>
      </w:pPr>
      <w:r>
        <w:t xml:space="preserve">        ).count();</w:t>
      </w:r>
    </w:p>
    <w:p w14:paraId="3CDA4940" w14:textId="77777777" w:rsidR="0018482A" w:rsidRDefault="0018482A">
      <w:pPr>
        <w:pStyle w:val="SourceCode"/>
      </w:pPr>
    </w:p>
    <w:p w14:paraId="1D38FF9B" w14:textId="77777777" w:rsidR="0018482A" w:rsidRDefault="00C97C84">
      <w:pPr>
        <w:pStyle w:val="SourceCode"/>
      </w:pPr>
      <w:r>
        <w:t xml:space="preserve">    // audio </w:t>
      </w:r>
      <w:r>
        <w:t>离开作用域时自动调用</w:t>
      </w:r>
      <w:r>
        <w:t xml:space="preserve"> SDK </w:t>
      </w:r>
      <w:r>
        <w:t>删除器。</w:t>
      </w:r>
    </w:p>
    <w:p w14:paraId="2EB2B19B" w14:textId="77777777" w:rsidR="0018482A" w:rsidRDefault="00C97C84">
      <w:pPr>
        <w:pStyle w:val="SourceCode"/>
      </w:pPr>
      <w:r>
        <w:t xml:space="preserve">    return true;</w:t>
      </w:r>
    </w:p>
    <w:p w14:paraId="1854480D" w14:textId="77777777" w:rsidR="0018482A" w:rsidRDefault="00C97C84">
      <w:pPr>
        <w:pStyle w:val="SourceCode"/>
      </w:pPr>
      <w:r>
        <w:t>}</w:t>
      </w:r>
    </w:p>
    <w:p w14:paraId="745CCBCC" w14:textId="77777777" w:rsidR="0018482A" w:rsidRDefault="0018482A"/>
    <w:p w14:paraId="27035057" w14:textId="77777777" w:rsidR="0018482A" w:rsidRDefault="00C97C84">
      <w:pPr>
        <w:pStyle w:val="21"/>
      </w:pPr>
      <w:bookmarkStart w:id="86" w:name="_Toc243186122"/>
      <w:r>
        <w:t>完整关键源码</w:t>
      </w:r>
      <w:r>
        <w:t xml:space="preserve"> src/audio/alsa_playback_service.cpp bool AlsaPlaybackService::play(</w:t>
      </w:r>
      <w:bookmarkEnd w:id="86"/>
    </w:p>
    <w:p w14:paraId="452DDD91" w14:textId="77777777" w:rsidR="0018482A" w:rsidRDefault="00C97C84">
      <w:pPr>
        <w:pStyle w:val="SourceCode"/>
      </w:pPr>
      <w:r>
        <w:t>bool AlsaPlaybackService::play(</w:t>
      </w:r>
    </w:p>
    <w:p w14:paraId="0B99D3DA" w14:textId="77777777" w:rsidR="0018482A" w:rsidRDefault="00C97C84">
      <w:pPr>
        <w:pStyle w:val="SourceCode"/>
      </w:pPr>
      <w:r>
        <w:t xml:space="preserve">    const float* samples,</w:t>
      </w:r>
    </w:p>
    <w:p w14:paraId="2761134F" w14:textId="77777777" w:rsidR="0018482A" w:rsidRDefault="00C97C84">
      <w:pPr>
        <w:pStyle w:val="SourceCode"/>
      </w:pPr>
      <w:r>
        <w:t xml:space="preserve">    std::size_t sample_count,</w:t>
      </w:r>
    </w:p>
    <w:p w14:paraId="522E919E" w14:textId="77777777" w:rsidR="0018482A" w:rsidRDefault="00C97C84">
      <w:pPr>
        <w:pStyle w:val="SourceCode"/>
      </w:pPr>
      <w:r>
        <w:t xml:space="preserve">    std::string&amp; error)</w:t>
      </w:r>
    </w:p>
    <w:p w14:paraId="5F954505" w14:textId="77777777" w:rsidR="0018482A" w:rsidRDefault="00C97C84">
      <w:pPr>
        <w:pStyle w:val="SourceCode"/>
      </w:pPr>
      <w:r>
        <w:t>{</w:t>
      </w:r>
    </w:p>
    <w:p w14:paraId="7C85BCDC" w14:textId="77777777" w:rsidR="0018482A" w:rsidRDefault="00C97C84">
      <w:pPr>
        <w:pStyle w:val="SourceCode"/>
      </w:pPr>
      <w:r>
        <w:t xml:space="preserve">    error.clear();</w:t>
      </w:r>
    </w:p>
    <w:p w14:paraId="31AB4147" w14:textId="77777777" w:rsidR="0018482A" w:rsidRDefault="0018482A">
      <w:pPr>
        <w:pStyle w:val="SourceCode"/>
      </w:pPr>
    </w:p>
    <w:p w14:paraId="11F4164A" w14:textId="77777777" w:rsidR="0018482A" w:rsidRDefault="00C97C84">
      <w:pPr>
        <w:pStyle w:val="SourceCode"/>
      </w:pPr>
      <w:r>
        <w:t xml:space="preserve">    if (pcm_ == nullptr)</w:t>
      </w:r>
    </w:p>
    <w:p w14:paraId="5C07D206" w14:textId="77777777" w:rsidR="0018482A" w:rsidRDefault="00C97C84">
      <w:pPr>
        <w:pStyle w:val="SourceCode"/>
      </w:pPr>
      <w:r>
        <w:t xml:space="preserve">    {</w:t>
      </w:r>
    </w:p>
    <w:p w14:paraId="33111269" w14:textId="77777777" w:rsidR="0018482A" w:rsidRDefault="00C97C84">
      <w:pPr>
        <w:pStyle w:val="SourceCode"/>
      </w:pPr>
      <w:r>
        <w:t xml:space="preserve">        error = "ALSA device is not initialized";</w:t>
      </w:r>
    </w:p>
    <w:p w14:paraId="30FC2501" w14:textId="77777777" w:rsidR="0018482A" w:rsidRDefault="00C97C84">
      <w:pPr>
        <w:pStyle w:val="SourceCode"/>
      </w:pPr>
      <w:r>
        <w:t xml:space="preserve">        return false;</w:t>
      </w:r>
    </w:p>
    <w:p w14:paraId="54246F8E" w14:textId="77777777" w:rsidR="0018482A" w:rsidRDefault="00C97C84">
      <w:pPr>
        <w:pStyle w:val="SourceCode"/>
      </w:pPr>
      <w:r>
        <w:t xml:space="preserve">    }</w:t>
      </w:r>
    </w:p>
    <w:p w14:paraId="14D86C69" w14:textId="77777777" w:rsidR="0018482A" w:rsidRDefault="0018482A">
      <w:pPr>
        <w:pStyle w:val="SourceCode"/>
      </w:pPr>
    </w:p>
    <w:p w14:paraId="4DC3B91B" w14:textId="77777777" w:rsidR="0018482A" w:rsidRDefault="00C97C84">
      <w:pPr>
        <w:pStyle w:val="SourceCode"/>
      </w:pPr>
      <w:r>
        <w:t xml:space="preserve">    if (samples == nullptr || sample_count == 0)</w:t>
      </w:r>
    </w:p>
    <w:p w14:paraId="68A12D27" w14:textId="77777777" w:rsidR="0018482A" w:rsidRDefault="00C97C84">
      <w:pPr>
        <w:pStyle w:val="SourceCode"/>
      </w:pPr>
      <w:r>
        <w:t xml:space="preserve">    {</w:t>
      </w:r>
    </w:p>
    <w:p w14:paraId="0A4E2409" w14:textId="77777777" w:rsidR="0018482A" w:rsidRDefault="00C97C84">
      <w:pPr>
        <w:pStyle w:val="SourceCode"/>
      </w:pPr>
      <w:r>
        <w:t xml:space="preserve">        error = "Invalid audio samples";</w:t>
      </w:r>
    </w:p>
    <w:p w14:paraId="72C93233" w14:textId="77777777" w:rsidR="0018482A" w:rsidRDefault="00C97C84">
      <w:pPr>
        <w:pStyle w:val="SourceCode"/>
      </w:pPr>
      <w:r>
        <w:t xml:space="preserve">        return false;</w:t>
      </w:r>
    </w:p>
    <w:p w14:paraId="2B97D2ED" w14:textId="77777777" w:rsidR="0018482A" w:rsidRDefault="00C97C84">
      <w:pPr>
        <w:pStyle w:val="SourceCode"/>
      </w:pPr>
      <w:r>
        <w:t xml:space="preserve">    }</w:t>
      </w:r>
    </w:p>
    <w:p w14:paraId="7A83A66F" w14:textId="77777777" w:rsidR="0018482A" w:rsidRDefault="0018482A">
      <w:pPr>
        <w:pStyle w:val="SourceCode"/>
      </w:pPr>
    </w:p>
    <w:p w14:paraId="2794F673" w14:textId="77777777" w:rsidR="0018482A" w:rsidRDefault="00C97C84">
      <w:pPr>
        <w:pStyle w:val="SourceCode"/>
      </w:pPr>
      <w:r>
        <w:t xml:space="preserve">    // 1. </w:t>
      </w:r>
      <w:r>
        <w:t>先在内存中完成全部格式转换，</w:t>
      </w:r>
    </w:p>
    <w:p w14:paraId="18BF52A7" w14:textId="77777777" w:rsidR="0018482A" w:rsidRDefault="00C97C84">
      <w:pPr>
        <w:pStyle w:val="SourceCode"/>
      </w:pPr>
      <w:r>
        <w:t xml:space="preserve">    // </w:t>
      </w:r>
      <w:r>
        <w:t>避免播放期间进行耗时的逐样本转换。</w:t>
      </w:r>
    </w:p>
    <w:p w14:paraId="7ED27EF8" w14:textId="77777777" w:rsidR="0018482A" w:rsidRDefault="00C97C84">
      <w:pPr>
        <w:pStyle w:val="SourceCode"/>
      </w:pPr>
      <w:r>
        <w:t xml:space="preserve">    std::vector&lt;std::int16_t&gt; pcm_data;</w:t>
      </w:r>
    </w:p>
    <w:p w14:paraId="6C5DFA09" w14:textId="77777777" w:rsidR="0018482A" w:rsidRDefault="00C97C84">
      <w:pPr>
        <w:pStyle w:val="SourceCode"/>
      </w:pPr>
      <w:r>
        <w:t xml:space="preserve">    traceMark("playback_convert_begin");</w:t>
      </w:r>
    </w:p>
    <w:p w14:paraId="6C4E148B" w14:textId="77777777" w:rsidR="0018482A" w:rsidRDefault="0018482A">
      <w:pPr>
        <w:pStyle w:val="SourceCode"/>
      </w:pPr>
    </w:p>
    <w:p w14:paraId="0A76FA48" w14:textId="77777777" w:rsidR="0018482A" w:rsidRDefault="00C97C84">
      <w:pPr>
        <w:pStyle w:val="SourceCode"/>
      </w:pPr>
      <w:r>
        <w:t xml:space="preserve">    try</w:t>
      </w:r>
    </w:p>
    <w:p w14:paraId="116C5149" w14:textId="77777777" w:rsidR="0018482A" w:rsidRDefault="00C97C84">
      <w:pPr>
        <w:pStyle w:val="SourceCode"/>
      </w:pPr>
      <w:r>
        <w:t xml:space="preserve">    {</w:t>
      </w:r>
    </w:p>
    <w:p w14:paraId="037708AF" w14:textId="77777777" w:rsidR="0018482A" w:rsidRDefault="00C97C84">
      <w:pPr>
        <w:pStyle w:val="SourceCode"/>
      </w:pPr>
      <w:r>
        <w:t xml:space="preserve">        pcm_data.resize(sample_count);</w:t>
      </w:r>
    </w:p>
    <w:p w14:paraId="0894C6AB" w14:textId="77777777" w:rsidR="0018482A" w:rsidRDefault="00C97C84">
      <w:pPr>
        <w:pStyle w:val="SourceCode"/>
      </w:pPr>
      <w:r>
        <w:t xml:space="preserve">    }</w:t>
      </w:r>
    </w:p>
    <w:p w14:paraId="4E963E39" w14:textId="77777777" w:rsidR="0018482A" w:rsidRDefault="00C97C84">
      <w:pPr>
        <w:pStyle w:val="SourceCode"/>
      </w:pPr>
      <w:r>
        <w:t xml:space="preserve">    catch (const std::bad_alloc&amp;)</w:t>
      </w:r>
    </w:p>
    <w:p w14:paraId="74DE0212" w14:textId="77777777" w:rsidR="0018482A" w:rsidRDefault="00C97C84">
      <w:pPr>
        <w:pStyle w:val="SourceCode"/>
      </w:pPr>
      <w:r>
        <w:t xml:space="preserve">    {</w:t>
      </w:r>
    </w:p>
    <w:p w14:paraId="040265ED" w14:textId="77777777" w:rsidR="0018482A" w:rsidRDefault="00C97C84">
      <w:pPr>
        <w:pStyle w:val="SourceCode"/>
      </w:pPr>
      <w:r>
        <w:lastRenderedPageBreak/>
        <w:t xml:space="preserve">        error = "Cannot allocate playback PCM buffer";</w:t>
      </w:r>
    </w:p>
    <w:p w14:paraId="6B0CF276" w14:textId="77777777" w:rsidR="0018482A" w:rsidRDefault="00C97C84">
      <w:pPr>
        <w:pStyle w:val="SourceCode"/>
      </w:pPr>
      <w:r>
        <w:t xml:space="preserve">        return false;</w:t>
      </w:r>
    </w:p>
    <w:p w14:paraId="6ABE9000" w14:textId="77777777" w:rsidR="0018482A" w:rsidRDefault="00C97C84">
      <w:pPr>
        <w:pStyle w:val="SourceCode"/>
      </w:pPr>
      <w:r>
        <w:t xml:space="preserve">    }</w:t>
      </w:r>
    </w:p>
    <w:p w14:paraId="2BA74903" w14:textId="77777777" w:rsidR="0018482A" w:rsidRDefault="0018482A">
      <w:pPr>
        <w:pStyle w:val="SourceCode"/>
      </w:pPr>
    </w:p>
    <w:p w14:paraId="4BA8B8FA" w14:textId="77777777" w:rsidR="0018482A" w:rsidRDefault="00C97C84">
      <w:pPr>
        <w:pStyle w:val="SourceCode"/>
      </w:pPr>
      <w:r>
        <w:t xml:space="preserve">    for (std::size_t i = 0; i &lt; sample_count; ++i)</w:t>
      </w:r>
    </w:p>
    <w:p w14:paraId="22CD3433" w14:textId="77777777" w:rsidR="0018482A" w:rsidRDefault="00C97C84">
      <w:pPr>
        <w:pStyle w:val="SourceCode"/>
      </w:pPr>
      <w:r>
        <w:t xml:space="preserve">    {</w:t>
      </w:r>
    </w:p>
    <w:p w14:paraId="35585927" w14:textId="77777777" w:rsidR="0018482A" w:rsidRDefault="00C97C84">
      <w:pPr>
        <w:pStyle w:val="SourceCode"/>
      </w:pPr>
      <w:r>
        <w:t xml:space="preserve">        float value = samples[i];</w:t>
      </w:r>
    </w:p>
    <w:p w14:paraId="1960F1BB" w14:textId="77777777" w:rsidR="0018482A" w:rsidRDefault="0018482A">
      <w:pPr>
        <w:pStyle w:val="SourceCode"/>
      </w:pPr>
    </w:p>
    <w:p w14:paraId="37264E21" w14:textId="77777777" w:rsidR="0018482A" w:rsidRDefault="00C97C84">
      <w:pPr>
        <w:pStyle w:val="SourceCode"/>
      </w:pPr>
      <w:r>
        <w:t xml:space="preserve">        if (!std::isfinite(value))</w:t>
      </w:r>
    </w:p>
    <w:p w14:paraId="53900E7F" w14:textId="77777777" w:rsidR="0018482A" w:rsidRDefault="00C97C84">
      <w:pPr>
        <w:pStyle w:val="SourceCode"/>
      </w:pPr>
      <w:r>
        <w:t xml:space="preserve">        {</w:t>
      </w:r>
    </w:p>
    <w:p w14:paraId="5888F50D" w14:textId="77777777" w:rsidR="0018482A" w:rsidRDefault="00C97C84">
      <w:pPr>
        <w:pStyle w:val="SourceCode"/>
      </w:pPr>
      <w:r>
        <w:t xml:space="preserve">            value = 0.0f;</w:t>
      </w:r>
    </w:p>
    <w:p w14:paraId="192DE88A" w14:textId="77777777" w:rsidR="0018482A" w:rsidRDefault="00C97C84">
      <w:pPr>
        <w:pStyle w:val="SourceCode"/>
      </w:pPr>
      <w:r>
        <w:t xml:space="preserve">        }</w:t>
      </w:r>
    </w:p>
    <w:p w14:paraId="113EB06E" w14:textId="77777777" w:rsidR="0018482A" w:rsidRDefault="0018482A">
      <w:pPr>
        <w:pStyle w:val="SourceCode"/>
      </w:pPr>
    </w:p>
    <w:p w14:paraId="2D032B94" w14:textId="77777777" w:rsidR="0018482A" w:rsidRDefault="00C97C84">
      <w:pPr>
        <w:pStyle w:val="SourceCode"/>
      </w:pPr>
      <w:r>
        <w:t xml:space="preserve">        value = std::max(</w:t>
      </w:r>
    </w:p>
    <w:p w14:paraId="6DAB8868" w14:textId="77777777" w:rsidR="0018482A" w:rsidRDefault="00C97C84">
      <w:pPr>
        <w:pStyle w:val="SourceCode"/>
      </w:pPr>
      <w:r>
        <w:t xml:space="preserve">            -1.0f,</w:t>
      </w:r>
    </w:p>
    <w:p w14:paraId="689CEE19" w14:textId="77777777" w:rsidR="0018482A" w:rsidRDefault="00C97C84">
      <w:pPr>
        <w:pStyle w:val="SourceCode"/>
      </w:pPr>
      <w:r>
        <w:t xml:space="preserve">            std::min(1.0f, value)</w:t>
      </w:r>
    </w:p>
    <w:p w14:paraId="676719B5" w14:textId="77777777" w:rsidR="0018482A" w:rsidRDefault="00C97C84">
      <w:pPr>
        <w:pStyle w:val="SourceCode"/>
      </w:pPr>
      <w:r>
        <w:t xml:space="preserve">        );</w:t>
      </w:r>
    </w:p>
    <w:p w14:paraId="795232C8" w14:textId="77777777" w:rsidR="0018482A" w:rsidRDefault="0018482A">
      <w:pPr>
        <w:pStyle w:val="SourceCode"/>
      </w:pPr>
    </w:p>
    <w:p w14:paraId="6173106D" w14:textId="77777777" w:rsidR="0018482A" w:rsidRDefault="00C97C84">
      <w:pPr>
        <w:pStyle w:val="SourceCode"/>
      </w:pPr>
      <w:r>
        <w:t xml:space="preserve">        const float scale =</w:t>
      </w:r>
    </w:p>
    <w:p w14:paraId="164A037C" w14:textId="77777777" w:rsidR="0018482A" w:rsidRDefault="00C97C84">
      <w:pPr>
        <w:pStyle w:val="SourceCode"/>
      </w:pPr>
      <w:r>
        <w:t xml:space="preserve">            value &lt; 0.0f ? 32768.0f : 32767.0f;</w:t>
      </w:r>
    </w:p>
    <w:p w14:paraId="30747661" w14:textId="77777777" w:rsidR="0018482A" w:rsidRDefault="0018482A">
      <w:pPr>
        <w:pStyle w:val="SourceCode"/>
      </w:pPr>
    </w:p>
    <w:p w14:paraId="7EEE21E7" w14:textId="77777777" w:rsidR="0018482A" w:rsidRDefault="00C97C84">
      <w:pPr>
        <w:pStyle w:val="SourceCode"/>
      </w:pPr>
      <w:r>
        <w:t xml:space="preserve">        pcm_data[i] = static_cast&lt;std::int16_t&gt;(</w:t>
      </w:r>
    </w:p>
    <w:p w14:paraId="1097A3BE" w14:textId="77777777" w:rsidR="0018482A" w:rsidRDefault="00C97C84">
      <w:pPr>
        <w:pStyle w:val="SourceCode"/>
      </w:pPr>
      <w:r>
        <w:t xml:space="preserve">            std::lround(value * scale)</w:t>
      </w:r>
    </w:p>
    <w:p w14:paraId="24715737" w14:textId="77777777" w:rsidR="0018482A" w:rsidRDefault="00C97C84">
      <w:pPr>
        <w:pStyle w:val="SourceCode"/>
      </w:pPr>
      <w:r>
        <w:t xml:space="preserve">        );</w:t>
      </w:r>
    </w:p>
    <w:p w14:paraId="2B2B8C62" w14:textId="77777777" w:rsidR="0018482A" w:rsidRDefault="00C97C84">
      <w:pPr>
        <w:pStyle w:val="SourceCode"/>
      </w:pPr>
      <w:r>
        <w:t xml:space="preserve">    }</w:t>
      </w:r>
    </w:p>
    <w:p w14:paraId="40B5564E" w14:textId="77777777" w:rsidR="0018482A" w:rsidRDefault="0018482A">
      <w:pPr>
        <w:pStyle w:val="SourceCode"/>
      </w:pPr>
    </w:p>
    <w:p w14:paraId="07BCCBDA" w14:textId="77777777" w:rsidR="0018482A" w:rsidRDefault="00C97C84">
      <w:pPr>
        <w:pStyle w:val="SourceCode"/>
      </w:pPr>
      <w:r>
        <w:t xml:space="preserve">    // 2. </w:t>
      </w:r>
      <w:r>
        <w:t>准备播放设备。</w:t>
      </w:r>
    </w:p>
    <w:p w14:paraId="70E511AE" w14:textId="77777777" w:rsidR="0018482A" w:rsidRDefault="00C97C84">
      <w:pPr>
        <w:pStyle w:val="SourceCode"/>
      </w:pPr>
      <w:r>
        <w:t xml:space="preserve">    traceMark("playback_convert_end");</w:t>
      </w:r>
    </w:p>
    <w:p w14:paraId="1EE435DA" w14:textId="77777777" w:rsidR="0018482A" w:rsidRDefault="00C97C84">
      <w:pPr>
        <w:pStyle w:val="SourceCode"/>
      </w:pPr>
      <w:r>
        <w:t xml:space="preserve">    int rc = snd_pcm_prepare(pcm_);</w:t>
      </w:r>
    </w:p>
    <w:p w14:paraId="33F2A691" w14:textId="77777777" w:rsidR="0018482A" w:rsidRDefault="0018482A">
      <w:pPr>
        <w:pStyle w:val="SourceCode"/>
      </w:pPr>
    </w:p>
    <w:p w14:paraId="7EECCF41" w14:textId="77777777" w:rsidR="0018482A" w:rsidRDefault="00C97C84">
      <w:pPr>
        <w:pStyle w:val="SourceCode"/>
      </w:pPr>
      <w:r>
        <w:t xml:space="preserve">    if (rc &lt; 0)</w:t>
      </w:r>
    </w:p>
    <w:p w14:paraId="5DD7F4DC" w14:textId="77777777" w:rsidR="0018482A" w:rsidRDefault="00C97C84">
      <w:pPr>
        <w:pStyle w:val="SourceCode"/>
      </w:pPr>
      <w:r>
        <w:t xml:space="preserve">    {</w:t>
      </w:r>
    </w:p>
    <w:p w14:paraId="40D98CB0" w14:textId="77777777" w:rsidR="0018482A" w:rsidRDefault="00C97C84">
      <w:pPr>
        <w:pStyle w:val="SourceCode"/>
      </w:pPr>
      <w:r>
        <w:t xml:space="preserve">        error = std::string("snd_pcm_prepare: ") +</w:t>
      </w:r>
    </w:p>
    <w:p w14:paraId="74F723EF" w14:textId="77777777" w:rsidR="0018482A" w:rsidRDefault="00C97C84">
      <w:pPr>
        <w:pStyle w:val="SourceCode"/>
      </w:pPr>
      <w:r>
        <w:t xml:space="preserve">                snd_strerror(rc);</w:t>
      </w:r>
    </w:p>
    <w:p w14:paraId="482A8C86" w14:textId="77777777" w:rsidR="0018482A" w:rsidRDefault="00C97C84">
      <w:pPr>
        <w:pStyle w:val="SourceCode"/>
      </w:pPr>
      <w:r>
        <w:t xml:space="preserve">        return false;</w:t>
      </w:r>
    </w:p>
    <w:p w14:paraId="235DBE88" w14:textId="77777777" w:rsidR="0018482A" w:rsidRDefault="00C97C84">
      <w:pPr>
        <w:pStyle w:val="SourceCode"/>
      </w:pPr>
      <w:r>
        <w:t xml:space="preserve">    }</w:t>
      </w:r>
    </w:p>
    <w:p w14:paraId="5E6336AE" w14:textId="77777777" w:rsidR="0018482A" w:rsidRDefault="0018482A">
      <w:pPr>
        <w:pStyle w:val="SourceCode"/>
      </w:pPr>
    </w:p>
    <w:p w14:paraId="1F3591CC" w14:textId="77777777" w:rsidR="0018482A" w:rsidRDefault="00C97C84">
      <w:pPr>
        <w:pStyle w:val="SourceCode"/>
      </w:pPr>
      <w:r>
        <w:t xml:space="preserve">    // </w:t>
      </w:r>
      <w:r>
        <w:t>查询</w:t>
      </w:r>
      <w:r>
        <w:t xml:space="preserve"> period</w:t>
      </w:r>
      <w:r>
        <w:t>，以便按照设备缓冲节奏提交数据。</w:t>
      </w:r>
    </w:p>
    <w:p w14:paraId="6526F7C1" w14:textId="77777777" w:rsidR="0018482A" w:rsidRDefault="00C97C84">
      <w:pPr>
        <w:pStyle w:val="SourceCode"/>
      </w:pPr>
      <w:r>
        <w:t xml:space="preserve">    snd_pcm_uframes_t buffer_frames = 0;</w:t>
      </w:r>
    </w:p>
    <w:p w14:paraId="22FB8D3E" w14:textId="77777777" w:rsidR="0018482A" w:rsidRDefault="00C97C84">
      <w:pPr>
        <w:pStyle w:val="SourceCode"/>
      </w:pPr>
      <w:r>
        <w:t xml:space="preserve">    snd_pcm_uframes_t period_frames = 0;</w:t>
      </w:r>
    </w:p>
    <w:p w14:paraId="27664D1B" w14:textId="77777777" w:rsidR="0018482A" w:rsidRDefault="0018482A">
      <w:pPr>
        <w:pStyle w:val="SourceCode"/>
      </w:pPr>
    </w:p>
    <w:p w14:paraId="1AA8C686" w14:textId="77777777" w:rsidR="0018482A" w:rsidRDefault="00C97C84">
      <w:pPr>
        <w:pStyle w:val="SourceCode"/>
      </w:pPr>
      <w:r>
        <w:t xml:space="preserve">    rc = snd_pcm_get_params(</w:t>
      </w:r>
    </w:p>
    <w:p w14:paraId="57D4C19E" w14:textId="77777777" w:rsidR="0018482A" w:rsidRDefault="00C97C84">
      <w:pPr>
        <w:pStyle w:val="SourceCode"/>
      </w:pPr>
      <w:r>
        <w:t xml:space="preserve">        pcm_,</w:t>
      </w:r>
    </w:p>
    <w:p w14:paraId="1814BA6B" w14:textId="77777777" w:rsidR="0018482A" w:rsidRDefault="00C97C84">
      <w:pPr>
        <w:pStyle w:val="SourceCode"/>
      </w:pPr>
      <w:r>
        <w:t xml:space="preserve">        &amp;buffer_frames,</w:t>
      </w:r>
    </w:p>
    <w:p w14:paraId="6E40638D" w14:textId="77777777" w:rsidR="0018482A" w:rsidRDefault="00C97C84">
      <w:pPr>
        <w:pStyle w:val="SourceCode"/>
      </w:pPr>
      <w:r>
        <w:t xml:space="preserve">        &amp;period_frames</w:t>
      </w:r>
    </w:p>
    <w:p w14:paraId="3737F968" w14:textId="77777777" w:rsidR="0018482A" w:rsidRDefault="00C97C84">
      <w:pPr>
        <w:pStyle w:val="SourceCode"/>
      </w:pPr>
      <w:r>
        <w:t xml:space="preserve">    );</w:t>
      </w:r>
    </w:p>
    <w:p w14:paraId="7967D4E2" w14:textId="77777777" w:rsidR="0018482A" w:rsidRDefault="0018482A">
      <w:pPr>
        <w:pStyle w:val="SourceCode"/>
      </w:pPr>
    </w:p>
    <w:p w14:paraId="1F5ED498" w14:textId="77777777" w:rsidR="0018482A" w:rsidRDefault="00C97C84">
      <w:pPr>
        <w:pStyle w:val="SourceCode"/>
      </w:pPr>
      <w:r>
        <w:t xml:space="preserve">    if (rc &lt; 0 || period_frames == 0)</w:t>
      </w:r>
    </w:p>
    <w:p w14:paraId="140E93AD" w14:textId="77777777" w:rsidR="0018482A" w:rsidRDefault="00C97C84">
      <w:pPr>
        <w:pStyle w:val="SourceCode"/>
      </w:pPr>
      <w:r>
        <w:t xml:space="preserve">    {</w:t>
      </w:r>
    </w:p>
    <w:p w14:paraId="0E442021" w14:textId="77777777" w:rsidR="0018482A" w:rsidRDefault="00C97C84">
      <w:pPr>
        <w:pStyle w:val="SourceCode"/>
      </w:pPr>
      <w:r>
        <w:t xml:space="preserve">        error = "Cannot query playback period size";</w:t>
      </w:r>
    </w:p>
    <w:p w14:paraId="66914204" w14:textId="77777777" w:rsidR="0018482A" w:rsidRDefault="00C97C84">
      <w:pPr>
        <w:pStyle w:val="SourceCode"/>
      </w:pPr>
      <w:r>
        <w:t xml:space="preserve">        return false;</w:t>
      </w:r>
    </w:p>
    <w:p w14:paraId="6D9E7DD9" w14:textId="77777777" w:rsidR="0018482A" w:rsidRDefault="00C97C84">
      <w:pPr>
        <w:pStyle w:val="SourceCode"/>
      </w:pPr>
      <w:r>
        <w:t xml:space="preserve">    }</w:t>
      </w:r>
    </w:p>
    <w:p w14:paraId="744EEB56" w14:textId="77777777" w:rsidR="0018482A" w:rsidRDefault="0018482A">
      <w:pPr>
        <w:pStyle w:val="SourceCode"/>
      </w:pPr>
    </w:p>
    <w:p w14:paraId="12A725AD" w14:textId="77777777" w:rsidR="0018482A" w:rsidRDefault="00C97C84">
      <w:pPr>
        <w:pStyle w:val="SourceCode"/>
      </w:pPr>
      <w:r>
        <w:t xml:space="preserve">    std::size_t offset = 0;</w:t>
      </w:r>
    </w:p>
    <w:p w14:paraId="315D12D3" w14:textId="77777777" w:rsidR="0018482A" w:rsidRDefault="00C97C84">
      <w:pPr>
        <w:pStyle w:val="SourceCode"/>
      </w:pPr>
      <w:r>
        <w:t xml:space="preserve">    int consecutive_recoveries = 0;</w:t>
      </w:r>
    </w:p>
    <w:p w14:paraId="5AA7EC3D" w14:textId="77777777" w:rsidR="0018482A" w:rsidRDefault="00C97C84">
      <w:pPr>
        <w:pStyle w:val="SourceCode"/>
      </w:pPr>
      <w:r>
        <w:t xml:space="preserve">    int wait_timeouts = 0;</w:t>
      </w:r>
    </w:p>
    <w:p w14:paraId="771EB3DA" w14:textId="77777777" w:rsidR="0018482A" w:rsidRDefault="00C97C84">
      <w:pPr>
        <w:pStyle w:val="SourceCode"/>
      </w:pPr>
      <w:r>
        <w:t xml:space="preserve">    bool first_submission=true;</w:t>
      </w:r>
    </w:p>
    <w:p w14:paraId="6FE6AE46" w14:textId="77777777" w:rsidR="0018482A" w:rsidRDefault="0018482A">
      <w:pPr>
        <w:pStyle w:val="SourceCode"/>
      </w:pPr>
    </w:p>
    <w:p w14:paraId="7FB8ABD6" w14:textId="77777777" w:rsidR="0018482A" w:rsidRDefault="00C97C84">
      <w:pPr>
        <w:pStyle w:val="SourceCode"/>
      </w:pPr>
      <w:r>
        <w:t xml:space="preserve">    // 3. </w:t>
      </w:r>
      <w:r>
        <w:t>持续将音频送入</w:t>
      </w:r>
      <w:r>
        <w:t xml:space="preserve"> ALSA</w:t>
      </w:r>
      <w:r>
        <w:t>。</w:t>
      </w:r>
    </w:p>
    <w:p w14:paraId="6AA52D0C" w14:textId="77777777" w:rsidR="0018482A" w:rsidRDefault="00C97C84">
      <w:pPr>
        <w:pStyle w:val="SourceCode"/>
      </w:pPr>
      <w:r>
        <w:t xml:space="preserve">    while (offset &lt; pcm_data.size())</w:t>
      </w:r>
    </w:p>
    <w:p w14:paraId="5DBE0C62" w14:textId="77777777" w:rsidR="0018482A" w:rsidRDefault="00C97C84">
      <w:pPr>
        <w:pStyle w:val="SourceCode"/>
      </w:pPr>
      <w:r>
        <w:t xml:space="preserve">    {</w:t>
      </w:r>
    </w:p>
    <w:p w14:paraId="5EEE0270" w14:textId="77777777" w:rsidR="0018482A" w:rsidRDefault="00C97C84">
      <w:pPr>
        <w:pStyle w:val="SourceCode"/>
      </w:pPr>
      <w:r>
        <w:t xml:space="preserve">        const std::size_t remaining =</w:t>
      </w:r>
    </w:p>
    <w:p w14:paraId="6BE05FAC" w14:textId="77777777" w:rsidR="0018482A" w:rsidRDefault="00C97C84">
      <w:pPr>
        <w:pStyle w:val="SourceCode"/>
      </w:pPr>
      <w:r>
        <w:t xml:space="preserve">            pcm_data.size() - offset;</w:t>
      </w:r>
    </w:p>
    <w:p w14:paraId="19C33349" w14:textId="77777777" w:rsidR="0018482A" w:rsidRDefault="0018482A">
      <w:pPr>
        <w:pStyle w:val="SourceCode"/>
      </w:pPr>
    </w:p>
    <w:p w14:paraId="70933D46" w14:textId="77777777" w:rsidR="0018482A" w:rsidRDefault="00C97C84">
      <w:pPr>
        <w:pStyle w:val="SourceCode"/>
      </w:pPr>
      <w:r>
        <w:t xml:space="preserve">        const snd_pcm_uframes_t frames =</w:t>
      </w:r>
    </w:p>
    <w:p w14:paraId="5BA2AAC0" w14:textId="77777777" w:rsidR="0018482A" w:rsidRDefault="00C97C84">
      <w:pPr>
        <w:pStyle w:val="SourceCode"/>
      </w:pPr>
      <w:r>
        <w:t xml:space="preserve">            static_cast&lt;snd_pcm_uframes_t&gt;(</w:t>
      </w:r>
    </w:p>
    <w:p w14:paraId="0A7D7F90" w14:textId="77777777" w:rsidR="0018482A" w:rsidRDefault="00C97C84">
      <w:pPr>
        <w:pStyle w:val="SourceCode"/>
      </w:pPr>
      <w:r>
        <w:t xml:space="preserve">                std::min(</w:t>
      </w:r>
    </w:p>
    <w:p w14:paraId="0B937BCD" w14:textId="77777777" w:rsidR="0018482A" w:rsidRDefault="00C97C84">
      <w:pPr>
        <w:pStyle w:val="SourceCode"/>
      </w:pPr>
      <w:r>
        <w:t xml:space="preserve">                    remaining,</w:t>
      </w:r>
    </w:p>
    <w:p w14:paraId="34011BB3" w14:textId="77777777" w:rsidR="0018482A" w:rsidRDefault="00C97C84">
      <w:pPr>
        <w:pStyle w:val="SourceCode"/>
      </w:pPr>
      <w:r>
        <w:t xml:space="preserve">                    static_cast&lt;std::size_t&gt;(</w:t>
      </w:r>
    </w:p>
    <w:p w14:paraId="29906CA8" w14:textId="77777777" w:rsidR="0018482A" w:rsidRDefault="00C97C84">
      <w:pPr>
        <w:pStyle w:val="SourceCode"/>
      </w:pPr>
      <w:r>
        <w:t xml:space="preserve">                        period_frames</w:t>
      </w:r>
    </w:p>
    <w:p w14:paraId="24A53F93" w14:textId="77777777" w:rsidR="0018482A" w:rsidRDefault="00C97C84">
      <w:pPr>
        <w:pStyle w:val="SourceCode"/>
      </w:pPr>
      <w:r>
        <w:t xml:space="preserve">                    )</w:t>
      </w:r>
    </w:p>
    <w:p w14:paraId="7284BC5F" w14:textId="77777777" w:rsidR="0018482A" w:rsidRDefault="00C97C84">
      <w:pPr>
        <w:pStyle w:val="SourceCode"/>
      </w:pPr>
      <w:r>
        <w:t xml:space="preserve">                )</w:t>
      </w:r>
    </w:p>
    <w:p w14:paraId="693B7DC6" w14:textId="77777777" w:rsidR="0018482A" w:rsidRDefault="00C97C84">
      <w:pPr>
        <w:pStyle w:val="SourceCode"/>
      </w:pPr>
      <w:r>
        <w:t xml:space="preserve">            );</w:t>
      </w:r>
    </w:p>
    <w:p w14:paraId="2A54F91C" w14:textId="77777777" w:rsidR="0018482A" w:rsidRDefault="0018482A">
      <w:pPr>
        <w:pStyle w:val="SourceCode"/>
      </w:pPr>
    </w:p>
    <w:p w14:paraId="18E57B65" w14:textId="77777777" w:rsidR="0018482A" w:rsidRDefault="00C97C84">
      <w:pPr>
        <w:pStyle w:val="SourceCode"/>
      </w:pPr>
      <w:r>
        <w:t xml:space="preserve">        const auto submit_begin=std::chrono::steady_clock::now();</w:t>
      </w:r>
    </w:p>
    <w:p w14:paraId="36BB8B76" w14:textId="77777777" w:rsidR="0018482A" w:rsidRDefault="00C97C84">
      <w:pPr>
        <w:pStyle w:val="SourceCode"/>
      </w:pPr>
      <w:r>
        <w:t xml:space="preserve">        const snd_pcm_sframes_t written =</w:t>
      </w:r>
    </w:p>
    <w:p w14:paraId="53E2096E" w14:textId="77777777" w:rsidR="0018482A" w:rsidRDefault="00C97C84">
      <w:pPr>
        <w:pStyle w:val="SourceCode"/>
      </w:pPr>
      <w:r>
        <w:t xml:space="preserve">            snd_pcm_writei(</w:t>
      </w:r>
    </w:p>
    <w:p w14:paraId="21909974" w14:textId="77777777" w:rsidR="0018482A" w:rsidRDefault="00C97C84">
      <w:pPr>
        <w:pStyle w:val="SourceCode"/>
      </w:pPr>
      <w:r>
        <w:t xml:space="preserve">                pcm_,</w:t>
      </w:r>
    </w:p>
    <w:p w14:paraId="435BBE79" w14:textId="77777777" w:rsidR="0018482A" w:rsidRDefault="00C97C84">
      <w:pPr>
        <w:pStyle w:val="SourceCode"/>
      </w:pPr>
      <w:r>
        <w:t xml:space="preserve">                pcm_data.data() + offset,</w:t>
      </w:r>
    </w:p>
    <w:p w14:paraId="31A6FECD" w14:textId="77777777" w:rsidR="0018482A" w:rsidRDefault="00C97C84">
      <w:pPr>
        <w:pStyle w:val="SourceCode"/>
      </w:pPr>
      <w:r>
        <w:t xml:space="preserve">                frames</w:t>
      </w:r>
    </w:p>
    <w:p w14:paraId="6E89C5F4" w14:textId="77777777" w:rsidR="0018482A" w:rsidRDefault="00C97C84">
      <w:pPr>
        <w:pStyle w:val="SourceCode"/>
      </w:pPr>
      <w:r>
        <w:t xml:space="preserve">            );</w:t>
      </w:r>
    </w:p>
    <w:p w14:paraId="367C066C" w14:textId="77777777" w:rsidR="0018482A" w:rsidRDefault="0018482A">
      <w:pPr>
        <w:pStyle w:val="SourceCode"/>
      </w:pPr>
    </w:p>
    <w:p w14:paraId="4F0F1C8C" w14:textId="77777777" w:rsidR="0018482A" w:rsidRDefault="00C97C84">
      <w:pPr>
        <w:pStyle w:val="SourceCode"/>
      </w:pPr>
      <w:r>
        <w:t xml:space="preserve">        if (written &gt; 0)</w:t>
      </w:r>
    </w:p>
    <w:p w14:paraId="11C7135C" w14:textId="77777777" w:rsidR="0018482A" w:rsidRDefault="00C97C84">
      <w:pPr>
        <w:pStyle w:val="SourceCode"/>
      </w:pPr>
      <w:r>
        <w:t xml:space="preserve">        {</w:t>
      </w:r>
    </w:p>
    <w:p w14:paraId="1D3E6480" w14:textId="77777777" w:rsidR="0018482A" w:rsidRDefault="00C97C84">
      <w:pPr>
        <w:pStyle w:val="SourceCode"/>
      </w:pPr>
      <w:r>
        <w:t xml:space="preserve">            if(first_submission){</w:t>
      </w:r>
    </w:p>
    <w:p w14:paraId="7DA23F30" w14:textId="77777777" w:rsidR="0018482A" w:rsidRDefault="00C97C84">
      <w:pPr>
        <w:pStyle w:val="SourceCode"/>
      </w:pPr>
      <w:r>
        <w:t xml:space="preserve">                traceMark("alsa_first_submit_begin",submit_begin,static_cast&lt;double&gt;(written));</w:t>
      </w:r>
    </w:p>
    <w:p w14:paraId="545F1996" w14:textId="77777777" w:rsidR="0018482A" w:rsidRDefault="00C97C84">
      <w:pPr>
        <w:pStyle w:val="SourceCode"/>
      </w:pPr>
      <w:r>
        <w:t xml:space="preserve">                traceMark("alsa_first_submit_complete",std::chrono::steady_clock::now(),static_cast&lt;double&gt;(written));</w:t>
      </w:r>
    </w:p>
    <w:p w14:paraId="5F6560CA" w14:textId="77777777" w:rsidR="0018482A" w:rsidRDefault="00C97C84">
      <w:pPr>
        <w:pStyle w:val="SourceCode"/>
      </w:pPr>
      <w:r>
        <w:t xml:space="preserve">                first_submission=false;</w:t>
      </w:r>
    </w:p>
    <w:p w14:paraId="4F3F024B" w14:textId="77777777" w:rsidR="0018482A" w:rsidRDefault="00C97C84">
      <w:pPr>
        <w:pStyle w:val="SourceCode"/>
      </w:pPr>
      <w:r>
        <w:t xml:space="preserve">            }</w:t>
      </w:r>
    </w:p>
    <w:p w14:paraId="3F47DA14" w14:textId="77777777" w:rsidR="0018482A" w:rsidRDefault="00C97C84">
      <w:pPr>
        <w:pStyle w:val="SourceCode"/>
      </w:pPr>
      <w:r>
        <w:t xml:space="preserve">            offset += static_cast&lt;std::size_t&gt;(written);</w:t>
      </w:r>
    </w:p>
    <w:p w14:paraId="4285FB25" w14:textId="77777777" w:rsidR="0018482A" w:rsidRDefault="0018482A">
      <w:pPr>
        <w:pStyle w:val="SourceCode"/>
      </w:pPr>
    </w:p>
    <w:p w14:paraId="29009807" w14:textId="77777777" w:rsidR="0018482A" w:rsidRDefault="00C97C84">
      <w:pPr>
        <w:pStyle w:val="SourceCode"/>
      </w:pPr>
      <w:r>
        <w:t xml:space="preserve">            consecutive_recoveries = 0;</w:t>
      </w:r>
    </w:p>
    <w:p w14:paraId="16D5195D" w14:textId="77777777" w:rsidR="0018482A" w:rsidRDefault="00C97C84">
      <w:pPr>
        <w:pStyle w:val="SourceCode"/>
      </w:pPr>
      <w:r>
        <w:t xml:space="preserve">            wait_timeouts = 0;</w:t>
      </w:r>
    </w:p>
    <w:p w14:paraId="083ACFF1" w14:textId="77777777" w:rsidR="0018482A" w:rsidRDefault="00C97C84">
      <w:pPr>
        <w:pStyle w:val="SourceCode"/>
      </w:pPr>
      <w:r>
        <w:t xml:space="preserve">            continue;</w:t>
      </w:r>
    </w:p>
    <w:p w14:paraId="53480B25" w14:textId="77777777" w:rsidR="0018482A" w:rsidRDefault="00C97C84">
      <w:pPr>
        <w:pStyle w:val="SourceCode"/>
      </w:pPr>
      <w:r>
        <w:t xml:space="preserve">        }</w:t>
      </w:r>
    </w:p>
    <w:p w14:paraId="0DE065EF" w14:textId="77777777" w:rsidR="0018482A" w:rsidRDefault="0018482A">
      <w:pPr>
        <w:pStyle w:val="SourceCode"/>
      </w:pPr>
    </w:p>
    <w:p w14:paraId="74B32CFB" w14:textId="77777777" w:rsidR="0018482A" w:rsidRDefault="00C97C84">
      <w:pPr>
        <w:pStyle w:val="SourceCode"/>
      </w:pPr>
      <w:r>
        <w:t xml:space="preserve">        if (written == -EAGAIN || written == 0)</w:t>
      </w:r>
    </w:p>
    <w:p w14:paraId="18D18B01" w14:textId="77777777" w:rsidR="0018482A" w:rsidRDefault="00C97C84">
      <w:pPr>
        <w:pStyle w:val="SourceCode"/>
      </w:pPr>
      <w:r>
        <w:t xml:space="preserve">        {</w:t>
      </w:r>
    </w:p>
    <w:p w14:paraId="39CE558B" w14:textId="77777777" w:rsidR="0018482A" w:rsidRDefault="00C97C84">
      <w:pPr>
        <w:pStyle w:val="SourceCode"/>
      </w:pPr>
      <w:r>
        <w:t xml:space="preserve">            const int wait_rc =</w:t>
      </w:r>
    </w:p>
    <w:p w14:paraId="3BB48778" w14:textId="77777777" w:rsidR="0018482A" w:rsidRDefault="00C97C84">
      <w:pPr>
        <w:pStyle w:val="SourceCode"/>
      </w:pPr>
      <w:r>
        <w:t xml:space="preserve">                snd_pcm_wait(pcm_, 1000);</w:t>
      </w:r>
    </w:p>
    <w:p w14:paraId="17BDD57F" w14:textId="77777777" w:rsidR="0018482A" w:rsidRDefault="0018482A">
      <w:pPr>
        <w:pStyle w:val="SourceCode"/>
      </w:pPr>
    </w:p>
    <w:p w14:paraId="68B426E0" w14:textId="77777777" w:rsidR="0018482A" w:rsidRDefault="00C97C84">
      <w:pPr>
        <w:pStyle w:val="SourceCode"/>
      </w:pPr>
      <w:r>
        <w:t xml:space="preserve">            if (wait_rc &lt; 0)</w:t>
      </w:r>
    </w:p>
    <w:p w14:paraId="624452FD" w14:textId="77777777" w:rsidR="0018482A" w:rsidRDefault="00C97C84">
      <w:pPr>
        <w:pStyle w:val="SourceCode"/>
      </w:pPr>
      <w:r>
        <w:t xml:space="preserve">            {</w:t>
      </w:r>
    </w:p>
    <w:p w14:paraId="72309829" w14:textId="77777777" w:rsidR="0018482A" w:rsidRDefault="00C97C84">
      <w:pPr>
        <w:pStyle w:val="SourceCode"/>
      </w:pPr>
      <w:r>
        <w:t xml:space="preserve">                error = std::string("snd_pcm_wait: ") +</w:t>
      </w:r>
    </w:p>
    <w:p w14:paraId="4D4A5E72" w14:textId="77777777" w:rsidR="0018482A" w:rsidRDefault="00C97C84">
      <w:pPr>
        <w:pStyle w:val="SourceCode"/>
      </w:pPr>
      <w:r>
        <w:t xml:space="preserve">                        snd_strerror(wait_rc);</w:t>
      </w:r>
    </w:p>
    <w:p w14:paraId="39161780" w14:textId="77777777" w:rsidR="0018482A" w:rsidRDefault="00C97C84">
      <w:pPr>
        <w:pStyle w:val="SourceCode"/>
      </w:pPr>
      <w:r>
        <w:t xml:space="preserve">                return false;</w:t>
      </w:r>
    </w:p>
    <w:p w14:paraId="1F906C68" w14:textId="77777777" w:rsidR="0018482A" w:rsidRDefault="00C97C84">
      <w:pPr>
        <w:pStyle w:val="SourceCode"/>
      </w:pPr>
      <w:r>
        <w:t xml:space="preserve">            }</w:t>
      </w:r>
    </w:p>
    <w:p w14:paraId="029BA2A2" w14:textId="77777777" w:rsidR="0018482A" w:rsidRDefault="0018482A">
      <w:pPr>
        <w:pStyle w:val="SourceCode"/>
      </w:pPr>
    </w:p>
    <w:p w14:paraId="27BAD3F4" w14:textId="77777777" w:rsidR="0018482A" w:rsidRDefault="00C97C84">
      <w:pPr>
        <w:pStyle w:val="SourceCode"/>
      </w:pPr>
      <w:r>
        <w:t xml:space="preserve">            if (wait_rc == 0)</w:t>
      </w:r>
    </w:p>
    <w:p w14:paraId="45620CD6" w14:textId="77777777" w:rsidR="0018482A" w:rsidRDefault="00C97C84">
      <w:pPr>
        <w:pStyle w:val="SourceCode"/>
      </w:pPr>
      <w:r>
        <w:t xml:space="preserve">            {</w:t>
      </w:r>
    </w:p>
    <w:p w14:paraId="5D934C60" w14:textId="77777777" w:rsidR="0018482A" w:rsidRDefault="00C97C84">
      <w:pPr>
        <w:pStyle w:val="SourceCode"/>
      </w:pPr>
      <w:r>
        <w:t xml:space="preserve">                if (++wait_timeouts &gt; 5)</w:t>
      </w:r>
    </w:p>
    <w:p w14:paraId="76E5E885" w14:textId="77777777" w:rsidR="0018482A" w:rsidRDefault="00C97C84">
      <w:pPr>
        <w:pStyle w:val="SourceCode"/>
      </w:pPr>
      <w:r>
        <w:t xml:space="preserve">                {</w:t>
      </w:r>
    </w:p>
    <w:p w14:paraId="6D163ADD" w14:textId="77777777" w:rsidR="0018482A" w:rsidRDefault="00C97C84">
      <w:pPr>
        <w:pStyle w:val="SourceCode"/>
      </w:pPr>
      <w:r>
        <w:t xml:space="preserve">                    error = "ALSA wait timeout";</w:t>
      </w:r>
    </w:p>
    <w:p w14:paraId="08DD1691" w14:textId="77777777" w:rsidR="0018482A" w:rsidRDefault="00C97C84">
      <w:pPr>
        <w:pStyle w:val="SourceCode"/>
      </w:pPr>
      <w:r>
        <w:lastRenderedPageBreak/>
        <w:t xml:space="preserve">                    return false;</w:t>
      </w:r>
    </w:p>
    <w:p w14:paraId="24B769E8" w14:textId="77777777" w:rsidR="0018482A" w:rsidRDefault="00C97C84">
      <w:pPr>
        <w:pStyle w:val="SourceCode"/>
      </w:pPr>
      <w:r>
        <w:t xml:space="preserve">                }</w:t>
      </w:r>
    </w:p>
    <w:p w14:paraId="2B66A9B9" w14:textId="77777777" w:rsidR="0018482A" w:rsidRDefault="00C97C84">
      <w:pPr>
        <w:pStyle w:val="SourceCode"/>
      </w:pPr>
      <w:r>
        <w:t xml:space="preserve">            }</w:t>
      </w:r>
    </w:p>
    <w:p w14:paraId="1C89D9C7" w14:textId="77777777" w:rsidR="0018482A" w:rsidRDefault="0018482A">
      <w:pPr>
        <w:pStyle w:val="SourceCode"/>
      </w:pPr>
    </w:p>
    <w:p w14:paraId="6F746A47" w14:textId="77777777" w:rsidR="0018482A" w:rsidRDefault="00C97C84">
      <w:pPr>
        <w:pStyle w:val="SourceCode"/>
      </w:pPr>
      <w:r>
        <w:t xml:space="preserve">            continue;</w:t>
      </w:r>
    </w:p>
    <w:p w14:paraId="601E0E77" w14:textId="77777777" w:rsidR="0018482A" w:rsidRDefault="00C97C84">
      <w:pPr>
        <w:pStyle w:val="SourceCode"/>
      </w:pPr>
      <w:r>
        <w:t xml:space="preserve">        }</w:t>
      </w:r>
    </w:p>
    <w:p w14:paraId="7C1DE1FD" w14:textId="77777777" w:rsidR="0018482A" w:rsidRDefault="0018482A">
      <w:pPr>
        <w:pStyle w:val="SourceCode"/>
      </w:pPr>
    </w:p>
    <w:p w14:paraId="2173A34B" w14:textId="77777777" w:rsidR="0018482A" w:rsidRDefault="00C97C84">
      <w:pPr>
        <w:pStyle w:val="SourceCode"/>
      </w:pPr>
      <w:r>
        <w:t xml:space="preserve">        // EPIPE </w:t>
      </w:r>
      <w:r>
        <w:t>表示播放缓冲区欠载。</w:t>
      </w:r>
    </w:p>
    <w:p w14:paraId="6C4C3BCD" w14:textId="77777777" w:rsidR="0018482A" w:rsidRDefault="00C97C84">
      <w:pPr>
        <w:pStyle w:val="SourceCode"/>
      </w:pPr>
      <w:r>
        <w:t xml:space="preserve">        if (written == -EPIPE)</w:t>
      </w:r>
    </w:p>
    <w:p w14:paraId="439F1338" w14:textId="77777777" w:rsidR="0018482A" w:rsidRDefault="00C97C84">
      <w:pPr>
        <w:pStyle w:val="SourceCode"/>
      </w:pPr>
      <w:r>
        <w:t xml:space="preserve">        {</w:t>
      </w:r>
    </w:p>
    <w:p w14:paraId="48B12CFA" w14:textId="77777777" w:rsidR="0018482A" w:rsidRDefault="00C97C84">
      <w:pPr>
        <w:pStyle w:val="SourceCode"/>
      </w:pPr>
      <w:r>
        <w:t xml:space="preserve">            ++xrun_count_;</w:t>
      </w:r>
    </w:p>
    <w:p w14:paraId="5017404C" w14:textId="77777777" w:rsidR="0018482A" w:rsidRDefault="0018482A">
      <w:pPr>
        <w:pStyle w:val="SourceCode"/>
      </w:pPr>
    </w:p>
    <w:p w14:paraId="270A7668" w14:textId="77777777" w:rsidR="0018482A" w:rsidRDefault="00C97C84">
      <w:pPr>
        <w:pStyle w:val="SourceCode"/>
      </w:pPr>
      <w:r>
        <w:t xml:space="preserve">            std::cerr</w:t>
      </w:r>
    </w:p>
    <w:p w14:paraId="576D429B" w14:textId="77777777" w:rsidR="0018482A" w:rsidRDefault="00C97C84">
      <w:pPr>
        <w:pStyle w:val="SourceCode"/>
      </w:pPr>
      <w:r>
        <w:t xml:space="preserve">                &lt;&lt; "[ALSA XRUN] write offset="</w:t>
      </w:r>
    </w:p>
    <w:p w14:paraId="15A11173" w14:textId="77777777" w:rsidR="0018482A" w:rsidRDefault="00C97C84">
      <w:pPr>
        <w:pStyle w:val="SourceCode"/>
      </w:pPr>
      <w:r>
        <w:t xml:space="preserve">                &lt;&lt; offset</w:t>
      </w:r>
    </w:p>
    <w:p w14:paraId="5F2713C9" w14:textId="77777777" w:rsidR="0018482A" w:rsidRDefault="00C97C84">
      <w:pPr>
        <w:pStyle w:val="SourceCode"/>
      </w:pPr>
      <w:r>
        <w:t xml:space="preserve">                &lt;&lt; " total=" &lt;&lt; pcm_data.size()</w:t>
      </w:r>
    </w:p>
    <w:p w14:paraId="792EE9E5" w14:textId="77777777" w:rsidR="0018482A" w:rsidRDefault="00C97C84">
      <w:pPr>
        <w:pStyle w:val="SourceCode"/>
      </w:pPr>
      <w:r>
        <w:t xml:space="preserve">                &lt;&lt; '\n';</w:t>
      </w:r>
    </w:p>
    <w:p w14:paraId="17CFFB44" w14:textId="77777777" w:rsidR="0018482A" w:rsidRDefault="00C97C84">
      <w:pPr>
        <w:pStyle w:val="SourceCode"/>
      </w:pPr>
      <w:r>
        <w:t xml:space="preserve">        }</w:t>
      </w:r>
    </w:p>
    <w:p w14:paraId="20E729F6" w14:textId="77777777" w:rsidR="0018482A" w:rsidRDefault="0018482A">
      <w:pPr>
        <w:pStyle w:val="SourceCode"/>
      </w:pPr>
    </w:p>
    <w:p w14:paraId="5F417611" w14:textId="77777777" w:rsidR="0018482A" w:rsidRDefault="00C97C84">
      <w:pPr>
        <w:pStyle w:val="SourceCode"/>
      </w:pPr>
      <w:r>
        <w:t xml:space="preserve">        const int recover_rc = snd_pcm_recover(</w:t>
      </w:r>
    </w:p>
    <w:p w14:paraId="6D5B50C0" w14:textId="77777777" w:rsidR="0018482A" w:rsidRDefault="00C97C84">
      <w:pPr>
        <w:pStyle w:val="SourceCode"/>
      </w:pPr>
      <w:r>
        <w:t xml:space="preserve">            pcm_,</w:t>
      </w:r>
    </w:p>
    <w:p w14:paraId="6335C923" w14:textId="77777777" w:rsidR="0018482A" w:rsidRDefault="00C97C84">
      <w:pPr>
        <w:pStyle w:val="SourceCode"/>
      </w:pPr>
      <w:r>
        <w:t xml:space="preserve">            static_cast&lt;int&gt;(written),</w:t>
      </w:r>
    </w:p>
    <w:p w14:paraId="2172396E" w14:textId="77777777" w:rsidR="0018482A" w:rsidRDefault="00C97C84">
      <w:pPr>
        <w:pStyle w:val="SourceCode"/>
      </w:pPr>
      <w:r>
        <w:t xml:space="preserve">            1</w:t>
      </w:r>
    </w:p>
    <w:p w14:paraId="3611F226" w14:textId="77777777" w:rsidR="0018482A" w:rsidRDefault="00C97C84">
      <w:pPr>
        <w:pStyle w:val="SourceCode"/>
      </w:pPr>
      <w:r>
        <w:t xml:space="preserve">        );</w:t>
      </w:r>
    </w:p>
    <w:p w14:paraId="698376B1" w14:textId="77777777" w:rsidR="0018482A" w:rsidRDefault="0018482A">
      <w:pPr>
        <w:pStyle w:val="SourceCode"/>
      </w:pPr>
    </w:p>
    <w:p w14:paraId="736D4ACD" w14:textId="77777777" w:rsidR="0018482A" w:rsidRDefault="00C97C84">
      <w:pPr>
        <w:pStyle w:val="SourceCode"/>
      </w:pPr>
      <w:r>
        <w:t xml:space="preserve">        if (recover_rc &lt; 0)</w:t>
      </w:r>
    </w:p>
    <w:p w14:paraId="42DB86E5" w14:textId="77777777" w:rsidR="0018482A" w:rsidRDefault="00C97C84">
      <w:pPr>
        <w:pStyle w:val="SourceCode"/>
      </w:pPr>
      <w:r>
        <w:t xml:space="preserve">        {</w:t>
      </w:r>
    </w:p>
    <w:p w14:paraId="7AD2D2BC" w14:textId="77777777" w:rsidR="0018482A" w:rsidRDefault="00C97C84">
      <w:pPr>
        <w:pStyle w:val="SourceCode"/>
      </w:pPr>
      <w:r>
        <w:t xml:space="preserve">            error = std::string("snd_pcm_recover: ") +</w:t>
      </w:r>
    </w:p>
    <w:p w14:paraId="04EB6472" w14:textId="77777777" w:rsidR="0018482A" w:rsidRDefault="00C97C84">
      <w:pPr>
        <w:pStyle w:val="SourceCode"/>
      </w:pPr>
      <w:r>
        <w:t xml:space="preserve">                    snd_strerror(recover_rc);</w:t>
      </w:r>
    </w:p>
    <w:p w14:paraId="55791D7D" w14:textId="77777777" w:rsidR="0018482A" w:rsidRDefault="00C97C84">
      <w:pPr>
        <w:pStyle w:val="SourceCode"/>
      </w:pPr>
      <w:r>
        <w:t xml:space="preserve">            return false;</w:t>
      </w:r>
    </w:p>
    <w:p w14:paraId="226D2778" w14:textId="77777777" w:rsidR="0018482A" w:rsidRDefault="00C97C84">
      <w:pPr>
        <w:pStyle w:val="SourceCode"/>
      </w:pPr>
      <w:r>
        <w:t xml:space="preserve">        }</w:t>
      </w:r>
    </w:p>
    <w:p w14:paraId="508FDF04" w14:textId="77777777" w:rsidR="0018482A" w:rsidRDefault="0018482A">
      <w:pPr>
        <w:pStyle w:val="SourceCode"/>
      </w:pPr>
    </w:p>
    <w:p w14:paraId="3A6B6DAD" w14:textId="77777777" w:rsidR="0018482A" w:rsidRDefault="00C97C84">
      <w:pPr>
        <w:pStyle w:val="SourceCode"/>
      </w:pPr>
      <w:r>
        <w:t xml:space="preserve">        if (++consecutive_recoveries &gt; 5)</w:t>
      </w:r>
    </w:p>
    <w:p w14:paraId="465B5BCA" w14:textId="77777777" w:rsidR="0018482A" w:rsidRDefault="00C97C84">
      <w:pPr>
        <w:pStyle w:val="SourceCode"/>
      </w:pPr>
      <w:r>
        <w:t xml:space="preserve">        {</w:t>
      </w:r>
    </w:p>
    <w:p w14:paraId="39DD3B56" w14:textId="77777777" w:rsidR="0018482A" w:rsidRDefault="00C97C84">
      <w:pPr>
        <w:pStyle w:val="SourceCode"/>
      </w:pPr>
      <w:r>
        <w:t xml:space="preserve">            error = "Too many ALSA recoveries";</w:t>
      </w:r>
    </w:p>
    <w:p w14:paraId="773A1BBE" w14:textId="77777777" w:rsidR="0018482A" w:rsidRDefault="00C97C84">
      <w:pPr>
        <w:pStyle w:val="SourceCode"/>
      </w:pPr>
      <w:r>
        <w:t xml:space="preserve">            return false;</w:t>
      </w:r>
    </w:p>
    <w:p w14:paraId="0B474F7F" w14:textId="77777777" w:rsidR="0018482A" w:rsidRDefault="00C97C84">
      <w:pPr>
        <w:pStyle w:val="SourceCode"/>
      </w:pPr>
      <w:r>
        <w:t xml:space="preserve">        }</w:t>
      </w:r>
    </w:p>
    <w:p w14:paraId="49C17E33" w14:textId="77777777" w:rsidR="0018482A" w:rsidRDefault="00C97C84">
      <w:pPr>
        <w:pStyle w:val="SourceCode"/>
      </w:pPr>
      <w:r>
        <w:t xml:space="preserve">    }</w:t>
      </w:r>
    </w:p>
    <w:p w14:paraId="1F1333CF" w14:textId="77777777" w:rsidR="0018482A" w:rsidRDefault="0018482A">
      <w:pPr>
        <w:pStyle w:val="SourceCode"/>
      </w:pPr>
    </w:p>
    <w:p w14:paraId="3EB75867" w14:textId="77777777" w:rsidR="0018482A" w:rsidRDefault="00C97C84">
      <w:pPr>
        <w:pStyle w:val="SourceCode"/>
      </w:pPr>
      <w:r>
        <w:t xml:space="preserve">    // 4. </w:t>
      </w:r>
      <w:r>
        <w:t>记录全部数据写入后的</w:t>
      </w:r>
      <w:r>
        <w:t xml:space="preserve"> PCM </w:t>
      </w:r>
      <w:r>
        <w:t>状态。</w:t>
      </w:r>
    </w:p>
    <w:p w14:paraId="1AC736D8" w14:textId="77777777" w:rsidR="0018482A" w:rsidRDefault="00C97C84">
      <w:pPr>
        <w:pStyle w:val="SourceCode"/>
      </w:pPr>
      <w:r>
        <w:t xml:space="preserve">    snd_pcm_state_t state = snd_pcm_state(pcm_);</w:t>
      </w:r>
    </w:p>
    <w:p w14:paraId="678FC49F" w14:textId="77777777" w:rsidR="0018482A" w:rsidRDefault="0018482A">
      <w:pPr>
        <w:pStyle w:val="SourceCode"/>
      </w:pPr>
    </w:p>
    <w:p w14:paraId="117704E5" w14:textId="77777777" w:rsidR="0018482A" w:rsidRDefault="00C97C84">
      <w:pPr>
        <w:pStyle w:val="SourceCode"/>
      </w:pPr>
      <w:r>
        <w:t xml:space="preserve">    std::cout</w:t>
      </w:r>
    </w:p>
    <w:p w14:paraId="1E0385B5" w14:textId="77777777" w:rsidR="0018482A" w:rsidRDefault="00C97C84">
      <w:pPr>
        <w:pStyle w:val="SourceCode"/>
      </w:pPr>
      <w:r>
        <w:t xml:space="preserve">        &lt;&lt; "[ALSA write]"</w:t>
      </w:r>
    </w:p>
    <w:p w14:paraId="082D334B" w14:textId="77777777" w:rsidR="0018482A" w:rsidRDefault="00C97C84">
      <w:pPr>
        <w:pStyle w:val="SourceCode"/>
      </w:pPr>
      <w:r>
        <w:t xml:space="preserve">        &lt;&lt; " submitted_frames=" &lt;&lt; offset</w:t>
      </w:r>
    </w:p>
    <w:p w14:paraId="4915831C" w14:textId="77777777" w:rsidR="0018482A" w:rsidRDefault="00C97C84">
      <w:pPr>
        <w:pStyle w:val="SourceCode"/>
      </w:pPr>
      <w:r>
        <w:t xml:space="preserve">        &lt;&lt; " state=" &lt;&lt; snd_pcm_state_name(state)</w:t>
      </w:r>
    </w:p>
    <w:p w14:paraId="5953B238" w14:textId="77777777" w:rsidR="0018482A" w:rsidRDefault="00C97C84">
      <w:pPr>
        <w:pStyle w:val="SourceCode"/>
      </w:pPr>
      <w:r>
        <w:t xml:space="preserve">        &lt;&lt; '\n';</w:t>
      </w:r>
    </w:p>
    <w:p w14:paraId="7AE90181" w14:textId="77777777" w:rsidR="0018482A" w:rsidRDefault="0018482A">
      <w:pPr>
        <w:pStyle w:val="SourceCode"/>
      </w:pPr>
    </w:p>
    <w:p w14:paraId="57EBB908" w14:textId="77777777" w:rsidR="0018482A" w:rsidRDefault="00C97C84">
      <w:pPr>
        <w:pStyle w:val="SourceCode"/>
      </w:pPr>
      <w:r>
        <w:t xml:space="preserve">    // </w:t>
      </w:r>
      <w:r>
        <w:t>对短音频：如果还未达到自动启动阈值，</w:t>
      </w:r>
    </w:p>
    <w:p w14:paraId="09265BD3" w14:textId="77777777" w:rsidR="0018482A" w:rsidRDefault="00C97C84">
      <w:pPr>
        <w:pStyle w:val="SourceCode"/>
      </w:pPr>
      <w:r>
        <w:t xml:space="preserve">    // </w:t>
      </w:r>
      <w:r>
        <w:t>显式启动播放，再进行</w:t>
      </w:r>
      <w:r>
        <w:t xml:space="preserve"> drain</w:t>
      </w:r>
      <w:r>
        <w:t>。</w:t>
      </w:r>
    </w:p>
    <w:p w14:paraId="1F9D610E" w14:textId="77777777" w:rsidR="0018482A" w:rsidRDefault="00C97C84">
      <w:pPr>
        <w:pStyle w:val="SourceCode"/>
      </w:pPr>
      <w:r>
        <w:t xml:space="preserve">    if (state == SND_PCM_STATE_PREPARED)</w:t>
      </w:r>
    </w:p>
    <w:p w14:paraId="73A120C9" w14:textId="77777777" w:rsidR="0018482A" w:rsidRDefault="00C97C84">
      <w:pPr>
        <w:pStyle w:val="SourceCode"/>
      </w:pPr>
      <w:r>
        <w:t xml:space="preserve">    {</w:t>
      </w:r>
    </w:p>
    <w:p w14:paraId="0773C2E6" w14:textId="77777777" w:rsidR="0018482A" w:rsidRDefault="00C97C84">
      <w:pPr>
        <w:pStyle w:val="SourceCode"/>
      </w:pPr>
      <w:r>
        <w:t xml:space="preserve">        rc = snd_pcm_start(pcm_);</w:t>
      </w:r>
    </w:p>
    <w:p w14:paraId="7F08990A" w14:textId="77777777" w:rsidR="0018482A" w:rsidRDefault="0018482A">
      <w:pPr>
        <w:pStyle w:val="SourceCode"/>
      </w:pPr>
    </w:p>
    <w:p w14:paraId="07E40A46" w14:textId="77777777" w:rsidR="0018482A" w:rsidRDefault="00C97C84">
      <w:pPr>
        <w:pStyle w:val="SourceCode"/>
      </w:pPr>
      <w:r>
        <w:t xml:space="preserve">        if (rc &lt; 0)</w:t>
      </w:r>
    </w:p>
    <w:p w14:paraId="526AD9CC" w14:textId="77777777" w:rsidR="0018482A" w:rsidRDefault="00C97C84">
      <w:pPr>
        <w:pStyle w:val="SourceCode"/>
      </w:pPr>
      <w:r>
        <w:t xml:space="preserve">        {</w:t>
      </w:r>
    </w:p>
    <w:p w14:paraId="6832540E" w14:textId="77777777" w:rsidR="0018482A" w:rsidRDefault="00C97C84">
      <w:pPr>
        <w:pStyle w:val="SourceCode"/>
      </w:pPr>
      <w:r>
        <w:t xml:space="preserve">            error = std::string("snd_pcm_start: ") +</w:t>
      </w:r>
    </w:p>
    <w:p w14:paraId="6DCF7AF8" w14:textId="77777777" w:rsidR="0018482A" w:rsidRDefault="00C97C84">
      <w:pPr>
        <w:pStyle w:val="SourceCode"/>
      </w:pPr>
      <w:r>
        <w:lastRenderedPageBreak/>
        <w:t xml:space="preserve">                    snd_strerror(rc);</w:t>
      </w:r>
    </w:p>
    <w:p w14:paraId="4BAD6CC9" w14:textId="77777777" w:rsidR="0018482A" w:rsidRDefault="00C97C84">
      <w:pPr>
        <w:pStyle w:val="SourceCode"/>
      </w:pPr>
      <w:r>
        <w:t xml:space="preserve">            return false;</w:t>
      </w:r>
    </w:p>
    <w:p w14:paraId="57333C0D" w14:textId="77777777" w:rsidR="0018482A" w:rsidRDefault="00C97C84">
      <w:pPr>
        <w:pStyle w:val="SourceCode"/>
      </w:pPr>
      <w:r>
        <w:t xml:space="preserve">        }</w:t>
      </w:r>
    </w:p>
    <w:p w14:paraId="6393A12D" w14:textId="77777777" w:rsidR="0018482A" w:rsidRDefault="00C97C84">
      <w:pPr>
        <w:pStyle w:val="SourceCode"/>
      </w:pPr>
      <w:r>
        <w:t xml:space="preserve">    }</w:t>
      </w:r>
    </w:p>
    <w:p w14:paraId="319B2F1D" w14:textId="77777777" w:rsidR="0018482A" w:rsidRDefault="0018482A">
      <w:pPr>
        <w:pStyle w:val="SourceCode"/>
      </w:pPr>
    </w:p>
    <w:p w14:paraId="296B375D" w14:textId="77777777" w:rsidR="0018482A" w:rsidRDefault="00C97C84">
      <w:pPr>
        <w:pStyle w:val="SourceCode"/>
      </w:pPr>
      <w:r>
        <w:t xml:space="preserve">    // 5. </w:t>
      </w:r>
      <w:r>
        <w:t>等待</w:t>
      </w:r>
      <w:r>
        <w:t xml:space="preserve"> ALSA </w:t>
      </w:r>
      <w:r>
        <w:t>将缓冲区中的音频播放完。</w:t>
      </w:r>
    </w:p>
    <w:p w14:paraId="1137BDBC" w14:textId="77777777" w:rsidR="0018482A" w:rsidRDefault="00C97C84">
      <w:pPr>
        <w:pStyle w:val="SourceCode"/>
      </w:pPr>
      <w:r>
        <w:t xml:space="preserve">    traceMark("alsa_drain_begin");</w:t>
      </w:r>
    </w:p>
    <w:p w14:paraId="22768BB2" w14:textId="77777777" w:rsidR="0018482A" w:rsidRDefault="00C97C84">
      <w:pPr>
        <w:pStyle w:val="SourceCode"/>
      </w:pPr>
      <w:r>
        <w:t xml:space="preserve">    rc = snd_pcm_drain(pcm_);</w:t>
      </w:r>
    </w:p>
    <w:p w14:paraId="38DA008F" w14:textId="77777777" w:rsidR="0018482A" w:rsidRDefault="0018482A">
      <w:pPr>
        <w:pStyle w:val="SourceCode"/>
      </w:pPr>
    </w:p>
    <w:p w14:paraId="1E544013" w14:textId="77777777" w:rsidR="0018482A" w:rsidRDefault="00C97C84">
      <w:pPr>
        <w:pStyle w:val="SourceCode"/>
      </w:pPr>
      <w:r>
        <w:t xml:space="preserve">    if (rc &lt; 0)</w:t>
      </w:r>
    </w:p>
    <w:p w14:paraId="212ACF61" w14:textId="77777777" w:rsidR="0018482A" w:rsidRDefault="00C97C84">
      <w:pPr>
        <w:pStyle w:val="SourceCode"/>
      </w:pPr>
      <w:r>
        <w:t xml:space="preserve">    {</w:t>
      </w:r>
    </w:p>
    <w:p w14:paraId="026271BE" w14:textId="77777777" w:rsidR="0018482A" w:rsidRDefault="00C97C84">
      <w:pPr>
        <w:pStyle w:val="SourceCode"/>
      </w:pPr>
      <w:r>
        <w:t xml:space="preserve">        if (rc == -EPIPE)</w:t>
      </w:r>
    </w:p>
    <w:p w14:paraId="15B22DAA" w14:textId="77777777" w:rsidR="0018482A" w:rsidRDefault="00C97C84">
      <w:pPr>
        <w:pStyle w:val="SourceCode"/>
      </w:pPr>
      <w:r>
        <w:t xml:space="preserve">        {</w:t>
      </w:r>
    </w:p>
    <w:p w14:paraId="6F8E899B" w14:textId="77777777" w:rsidR="0018482A" w:rsidRDefault="00C97C84">
      <w:pPr>
        <w:pStyle w:val="SourceCode"/>
      </w:pPr>
      <w:r>
        <w:t xml:space="preserve">            ++xrun_count_;</w:t>
      </w:r>
    </w:p>
    <w:p w14:paraId="4A41EEA7" w14:textId="77777777" w:rsidR="0018482A" w:rsidRDefault="00C97C84">
      <w:pPr>
        <w:pStyle w:val="SourceCode"/>
      </w:pPr>
      <w:r>
        <w:t xml:space="preserve">        }</w:t>
      </w:r>
    </w:p>
    <w:p w14:paraId="5E6D5382" w14:textId="77777777" w:rsidR="0018482A" w:rsidRDefault="0018482A">
      <w:pPr>
        <w:pStyle w:val="SourceCode"/>
      </w:pPr>
    </w:p>
    <w:p w14:paraId="23299013" w14:textId="77777777" w:rsidR="0018482A" w:rsidRDefault="00C97C84">
      <w:pPr>
        <w:pStyle w:val="SourceCode"/>
      </w:pPr>
      <w:r>
        <w:t xml:space="preserve">        state = snd_pcm_state(pcm_);</w:t>
      </w:r>
    </w:p>
    <w:p w14:paraId="0C88E752" w14:textId="77777777" w:rsidR="0018482A" w:rsidRDefault="0018482A">
      <w:pPr>
        <w:pStyle w:val="SourceCode"/>
      </w:pPr>
    </w:p>
    <w:p w14:paraId="7B1EF406" w14:textId="77777777" w:rsidR="0018482A" w:rsidRDefault="00C97C84">
      <w:pPr>
        <w:pStyle w:val="SourceCode"/>
      </w:pPr>
      <w:r>
        <w:t xml:space="preserve">        error = std::string("snd_pcm_drain: ") +</w:t>
      </w:r>
    </w:p>
    <w:p w14:paraId="6D849611" w14:textId="77777777" w:rsidR="0018482A" w:rsidRDefault="00C97C84">
      <w:pPr>
        <w:pStyle w:val="SourceCode"/>
      </w:pPr>
      <w:r>
        <w:t xml:space="preserve">                snd_strerror(rc) +</w:t>
      </w:r>
    </w:p>
    <w:p w14:paraId="127E0F2D" w14:textId="77777777" w:rsidR="0018482A" w:rsidRDefault="00C97C84">
      <w:pPr>
        <w:pStyle w:val="SourceCode"/>
      </w:pPr>
      <w:r>
        <w:t xml:space="preserve">                " state=" +</w:t>
      </w:r>
    </w:p>
    <w:p w14:paraId="0918F4B6" w14:textId="77777777" w:rsidR="0018482A" w:rsidRDefault="00C97C84">
      <w:pPr>
        <w:pStyle w:val="SourceCode"/>
      </w:pPr>
      <w:r>
        <w:t xml:space="preserve">                snd_pcm_state_name(state);</w:t>
      </w:r>
    </w:p>
    <w:p w14:paraId="1D70A8E9" w14:textId="77777777" w:rsidR="0018482A" w:rsidRDefault="0018482A">
      <w:pPr>
        <w:pStyle w:val="SourceCode"/>
      </w:pPr>
    </w:p>
    <w:p w14:paraId="060CAE5E" w14:textId="77777777" w:rsidR="0018482A" w:rsidRDefault="00C97C84">
      <w:pPr>
        <w:pStyle w:val="SourceCode"/>
      </w:pPr>
      <w:r>
        <w:t xml:space="preserve">        return false;</w:t>
      </w:r>
    </w:p>
    <w:p w14:paraId="2F89F6B6" w14:textId="77777777" w:rsidR="0018482A" w:rsidRDefault="00C97C84">
      <w:pPr>
        <w:pStyle w:val="SourceCode"/>
      </w:pPr>
      <w:r>
        <w:t xml:space="preserve">    }</w:t>
      </w:r>
    </w:p>
    <w:p w14:paraId="5ACA5E2F" w14:textId="77777777" w:rsidR="0018482A" w:rsidRDefault="0018482A">
      <w:pPr>
        <w:pStyle w:val="SourceCode"/>
      </w:pPr>
    </w:p>
    <w:p w14:paraId="208C2883" w14:textId="77777777" w:rsidR="0018482A" w:rsidRDefault="00C97C84">
      <w:pPr>
        <w:pStyle w:val="SourceCode"/>
      </w:pPr>
      <w:r>
        <w:t xml:space="preserve">    // XRUN </w:t>
      </w:r>
      <w:r>
        <w:t>即使恢复成功，也说明本次播放可能存在断续。</w:t>
      </w:r>
    </w:p>
    <w:p w14:paraId="3BFAF199" w14:textId="77777777" w:rsidR="0018482A" w:rsidRDefault="00C97C84">
      <w:pPr>
        <w:pStyle w:val="SourceCode"/>
      </w:pPr>
      <w:r>
        <w:t xml:space="preserve">    if (xrun_count_ != 0)</w:t>
      </w:r>
    </w:p>
    <w:p w14:paraId="2513436A" w14:textId="77777777" w:rsidR="0018482A" w:rsidRDefault="00C97C84">
      <w:pPr>
        <w:pStyle w:val="SourceCode"/>
      </w:pPr>
      <w:r>
        <w:t xml:space="preserve">    {</w:t>
      </w:r>
    </w:p>
    <w:p w14:paraId="6F0E0243" w14:textId="77777777" w:rsidR="0018482A" w:rsidRDefault="00C97C84">
      <w:pPr>
        <w:pStyle w:val="SourceCode"/>
      </w:pPr>
      <w:r>
        <w:t xml:space="preserve">        error = "Playback completed with detected XRUN";</w:t>
      </w:r>
    </w:p>
    <w:p w14:paraId="0779AC7E" w14:textId="77777777" w:rsidR="0018482A" w:rsidRDefault="00C97C84">
      <w:pPr>
        <w:pStyle w:val="SourceCode"/>
      </w:pPr>
      <w:r>
        <w:t xml:space="preserve">        return false;</w:t>
      </w:r>
    </w:p>
    <w:p w14:paraId="61DB23D4" w14:textId="77777777" w:rsidR="0018482A" w:rsidRDefault="00C97C84">
      <w:pPr>
        <w:pStyle w:val="SourceCode"/>
      </w:pPr>
      <w:r>
        <w:t xml:space="preserve">    }</w:t>
      </w:r>
    </w:p>
    <w:p w14:paraId="2EFA75DA" w14:textId="77777777" w:rsidR="0018482A" w:rsidRDefault="0018482A">
      <w:pPr>
        <w:pStyle w:val="SourceCode"/>
      </w:pPr>
    </w:p>
    <w:p w14:paraId="5987ED02" w14:textId="77777777" w:rsidR="0018482A" w:rsidRDefault="00C97C84">
      <w:pPr>
        <w:pStyle w:val="SourceCode"/>
      </w:pPr>
      <w:r>
        <w:t xml:space="preserve">    traceMark("alsa_drain_complete");</w:t>
      </w:r>
    </w:p>
    <w:p w14:paraId="4E9C4423" w14:textId="77777777" w:rsidR="0018482A" w:rsidRDefault="00C97C84">
      <w:pPr>
        <w:pStyle w:val="SourceCode"/>
      </w:pPr>
      <w:r>
        <w:t xml:space="preserve">    return true;</w:t>
      </w:r>
    </w:p>
    <w:p w14:paraId="5BEEC775" w14:textId="77777777" w:rsidR="0018482A" w:rsidRDefault="00C97C84">
      <w:pPr>
        <w:pStyle w:val="SourceCode"/>
      </w:pPr>
      <w:r>
        <w:t>}</w:t>
      </w:r>
    </w:p>
    <w:p w14:paraId="7266BE0D" w14:textId="77777777" w:rsidR="0018482A" w:rsidRDefault="0018482A"/>
    <w:p w14:paraId="6A95DDCC" w14:textId="77777777" w:rsidR="0018482A" w:rsidRDefault="00C97C84">
      <w:pPr>
        <w:pStyle w:val="1"/>
      </w:pPr>
      <w:bookmarkStart w:id="87" w:name="_Toc243186123"/>
      <w:r>
        <w:t xml:space="preserve">5.4 </w:t>
      </w:r>
      <w:r>
        <w:t>关键源码逐句说明与生命周期审查</w:t>
      </w:r>
      <w:bookmarkEnd w:id="87"/>
    </w:p>
    <w:p w14:paraId="126ADCAA" w14:textId="77777777" w:rsidR="0018482A" w:rsidRDefault="00C97C84">
      <w:r>
        <w:t>本文与</w:t>
      </w:r>
      <w:r>
        <w:t xml:space="preserve"> </w:t>
      </w:r>
      <w:r>
        <w:t>完整前后源码附录、性能报告</w:t>
      </w:r>
      <w:r>
        <w:t xml:space="preserve"> </w:t>
      </w:r>
      <w:r>
        <w:t>配套。附录从实际文件导出，不用伪代码替代生产入口。这里解释新增语句的语法、调用次序及边界；既有大段设备初始化和模型参数沿用</w:t>
      </w:r>
      <w:r>
        <w:t xml:space="preserve"> 5.1</w:t>
      </w:r>
      <w:r>
        <w:t>～</w:t>
      </w:r>
      <w:r>
        <w:t>5.3</w:t>
      </w:r>
      <w:r>
        <w:t>。</w:t>
      </w:r>
    </w:p>
    <w:p w14:paraId="28A01B69" w14:textId="77777777" w:rsidR="0018482A" w:rsidRDefault="00C97C84">
      <w:pPr>
        <w:pStyle w:val="21"/>
      </w:pPr>
      <w:bookmarkStart w:id="88" w:name="_Toc243186124"/>
      <w:r>
        <w:t>操作</w:t>
      </w:r>
      <w:r>
        <w:t xml:space="preserve"> 1</w:t>
      </w:r>
      <w:r>
        <w:t>：统一时钟、日志与请求所有权</w:t>
      </w:r>
      <w:bookmarkEnd w:id="88"/>
    </w:p>
    <w:p w14:paraId="214840B8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include/common/image_profile.h</w:t>
      </w:r>
      <w:r>
        <w:t xml:space="preserve"> </w:t>
      </w:r>
      <w:r>
        <w:t>继续使用原来的单例、文件和互斥锁。</w:t>
      </w:r>
      <w:r>
        <w:rPr>
          <w:rFonts w:ascii="Consolas" w:hAnsi="Consolas"/>
          <w:sz w:val="20"/>
        </w:rPr>
        <w:t>using Clock=std::chrono::steady_clock</w:t>
      </w:r>
      <w:r>
        <w:t xml:space="preserve"> </w:t>
      </w:r>
      <w:r>
        <w:t>是类型别名，时间不随系统校时跳变。</w:t>
      </w:r>
      <w:r>
        <w:rPr>
          <w:rFonts w:ascii="Consolas" w:hAnsi="Consolas"/>
          <w:sz w:val="20"/>
        </w:rPr>
        <w:t>time_since_epoch()</w:t>
      </w:r>
      <w:r>
        <w:t xml:space="preserve"> </w:t>
      </w:r>
      <w:r>
        <w:t>仅</w:t>
      </w:r>
      <w:r>
        <w:lastRenderedPageBreak/>
        <w:t>供同一进程内相减，不解释为</w:t>
      </w:r>
      <w:r>
        <w:t xml:space="preserve"> UTC</w:t>
      </w:r>
      <w:r>
        <w:t>。</w:t>
      </w:r>
      <w:r>
        <w:rPr>
          <w:rFonts w:ascii="Consolas" w:hAnsi="Consolas"/>
          <w:sz w:val="20"/>
        </w:rPr>
        <w:t>duration_cast&lt;nanoseconds&gt;</w:t>
      </w:r>
      <w:r>
        <w:t xml:space="preserve"> </w:t>
      </w:r>
      <w:r>
        <w:t>后输出整数，分析器先做整数相减再转毫秒，避免大绝对值浮点数抵消。</w:t>
      </w:r>
    </w:p>
    <w:p w14:paraId="6BE7A7CF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inline thread_local std::uint64_t image_profile_request_id=0</w:t>
      </w:r>
      <w:r>
        <w:t xml:space="preserve"> </w:t>
      </w:r>
      <w:r>
        <w:t>为每个线程保存独立的请求编号；</w:t>
      </w:r>
      <w:r>
        <w:rPr>
          <w:rFonts w:ascii="Consolas" w:hAnsi="Consolas"/>
          <w:sz w:val="20"/>
        </w:rPr>
        <w:t>inline</w:t>
      </w:r>
      <w:r>
        <w:t xml:space="preserve"> </w:t>
      </w:r>
      <w:r>
        <w:t>允许头文件被多个翻译单元包含。它不是共享状态，不需要互斥。</w:t>
      </w:r>
      <w:r>
        <w:t xml:space="preserve">SDK </w:t>
      </w:r>
      <w:r>
        <w:t>自建回调线程不会自动继承这个值，必须显式传</w:t>
      </w:r>
      <w:r>
        <w:t xml:space="preserve"> </w:t>
      </w:r>
      <w:r>
        <w:rPr>
          <w:rFonts w:ascii="Consolas" w:hAnsi="Consolas"/>
          <w:sz w:val="20"/>
        </w:rPr>
        <w:t>RequestTracePtr</w:t>
      </w:r>
      <w:r>
        <w:t>。</w:t>
      </w:r>
    </w:p>
    <w:p w14:paraId="311DAFA7" w14:textId="77777777" w:rsidR="0018482A" w:rsidRDefault="00C97C84">
      <w:r>
        <w:t>构造函数先查</w:t>
      </w:r>
      <w:r>
        <w:t xml:space="preserve"> </w:t>
      </w:r>
      <w:r>
        <w:rPr>
          <w:rFonts w:ascii="Consolas" w:hAnsi="Consolas"/>
          <w:sz w:val="20"/>
        </w:rPr>
        <w:t>STAGE5_PROFILE</w:t>
      </w:r>
      <w:r>
        <w:t>，不存在才查旧的</w:t>
      </w:r>
      <w:r>
        <w:t xml:space="preserve"> </w:t>
      </w:r>
      <w:r>
        <w:rPr>
          <w:rFonts w:ascii="Consolas" w:hAnsi="Consolas"/>
          <w:sz w:val="20"/>
        </w:rPr>
        <w:t>STAGE5_IMAGE_PROFILE</w:t>
      </w:r>
      <w:r>
        <w:t>。</w:t>
      </w:r>
      <w:r>
        <w:rPr>
          <w:rFonts w:ascii="Consolas" w:hAnsi="Consolas"/>
          <w:sz w:val="20"/>
        </w:rPr>
        <w:t>background_=path==nullptr</w:t>
      </w:r>
      <w:r>
        <w:t xml:space="preserve"> </w:t>
      </w:r>
      <w:r>
        <w:t>在回退前求值：旧图像诊断仍保留背景</w:t>
      </w:r>
      <w:r>
        <w:t xml:space="preserve"> Camera </w:t>
      </w:r>
      <w:r>
        <w:t>采样；新请求诊断省去没有请求关联的每帧日志，避免每秒数百条日志干扰</w:t>
      </w:r>
      <w:r>
        <w:t xml:space="preserve"> CPU</w:t>
      </w:r>
      <w:r>
        <w:t>。它没有关闭</w:t>
      </w:r>
      <w:r>
        <w:t xml:space="preserve"> Camera </w:t>
      </w:r>
      <w:r>
        <w:t>或改变帧池。</w:t>
      </w:r>
    </w:p>
    <w:p w14:paraId="5AE8727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request(id,event,at,value)</w:t>
      </w:r>
      <w:r>
        <w:t xml:space="preserve"> </w:t>
      </w:r>
      <w:r>
        <w:t>在锁外把时点转成整数，在</w:t>
      </w:r>
      <w:r>
        <w:t xml:space="preserve"> </w:t>
      </w:r>
      <w:r>
        <w:rPr>
          <w:rFonts w:ascii="Consolas" w:hAnsi="Consolas"/>
          <w:sz w:val="20"/>
        </w:rPr>
        <w:t>lock_guard</w:t>
      </w:r>
      <w:r>
        <w:t xml:space="preserve"> </w:t>
      </w:r>
      <w:r>
        <w:t>作用域内写一整行再</w:t>
      </w:r>
      <w:r>
        <w:t xml:space="preserve"> flush</w:t>
      </w:r>
      <w:r>
        <w:t>。</w:t>
      </w:r>
      <w:r>
        <w:rPr>
          <w:rFonts w:ascii="Consolas" w:hAnsi="Consolas"/>
          <w:sz w:val="20"/>
        </w:rPr>
        <w:t>request_id</w:t>
      </w:r>
      <w:r>
        <w:t xml:space="preserve"> </w:t>
      </w:r>
      <w:r>
        <w:t>和图像样本的</w:t>
      </w:r>
      <w:r>
        <w:t xml:space="preserve"> </w:t>
      </w:r>
      <w:r>
        <w:rPr>
          <w:rFonts w:ascii="Consolas" w:hAnsi="Consolas"/>
          <w:sz w:val="20"/>
        </w:rPr>
        <w:t>id</w:t>
      </w:r>
      <w:r>
        <w:t xml:space="preserve"> </w:t>
      </w:r>
      <w:r>
        <w:t>分开：一次请求可以使用一帧，多次请求也可以使用同一帧。</w:t>
      </w:r>
      <w:r>
        <w:rPr>
          <w:rFonts w:ascii="Consolas" w:hAnsi="Consolas"/>
          <w:sz w:val="20"/>
        </w:rPr>
        <w:t>value</w:t>
      </w:r>
      <w:r>
        <w:t xml:space="preserve"> </w:t>
      </w:r>
      <w:r>
        <w:t>供队列深度、路由或样本数使用，不混作时间。事件名来自编译期常量，不接收未经转义的用户文本。</w:t>
      </w:r>
    </w:p>
    <w:p w14:paraId="227BD5B6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enabled_</w:t>
      </w:r>
      <w:r>
        <w:t>、</w:t>
      </w:r>
      <w:r>
        <w:rPr>
          <w:rFonts w:ascii="Consolas" w:hAnsi="Consolas"/>
          <w:sz w:val="20"/>
        </w:rPr>
        <w:t>background_</w:t>
      </w:r>
      <w:r>
        <w:t xml:space="preserve"> </w:t>
      </w:r>
      <w:r>
        <w:t>在单例构造后只读；</w:t>
      </w:r>
      <w:r>
        <w:rPr>
          <w:rFonts w:ascii="Consolas" w:hAnsi="Consolas"/>
          <w:sz w:val="20"/>
        </w:rPr>
        <w:t>failed_</w:t>
      </w:r>
      <w:r>
        <w:t xml:space="preserve"> </w:t>
      </w:r>
      <w:r>
        <w:t>和文件写入受同一把锁保护。写失败显式打印</w:t>
      </w:r>
      <w:r>
        <w:t xml:space="preserve"> ERROR</w:t>
      </w:r>
      <w:r>
        <w:t>，不编造零耗时；它是诊断失败，验收脚本将其列为失败条件。捕获异常避免诊断代码跨</w:t>
      </w:r>
      <w:r>
        <w:t xml:space="preserve"> SDK C </w:t>
      </w:r>
      <w:r>
        <w:t>回调传播。日志</w:t>
      </w:r>
      <w:r>
        <w:t xml:space="preserve"> I/O </w:t>
      </w:r>
      <w:r>
        <w:t>会影响相邻区间，微秒级</w:t>
      </w:r>
      <w:r>
        <w:t xml:space="preserve"> router </w:t>
      </w:r>
      <w:r>
        <w:t>数据是带埋点的墙钟区间，并非无扰动纯计算时间。</w:t>
      </w:r>
    </w:p>
    <w:p w14:paraId="03C26D7B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include/common/request_trace.h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RequestTrace</w:t>
      </w:r>
      <w:r>
        <w:t xml:space="preserve"> </w:t>
      </w:r>
      <w:r>
        <w:t>只有不可变</w:t>
      </w:r>
      <w:r>
        <w:t xml:space="preserve"> ID</w:t>
      </w:r>
      <w:r>
        <w:t>，没有可变阶段表。</w:t>
      </w:r>
      <w:r>
        <w:rPr>
          <w:rFonts w:ascii="Consolas" w:hAnsi="Consolas"/>
          <w:sz w:val="20"/>
        </w:rPr>
        <w:t>makeRequestTrace</w:t>
      </w:r>
      <w:r>
        <w:t xml:space="preserve"> </w:t>
      </w:r>
      <w:r>
        <w:t>仅在诊断启用时分配一个控制块；没有中央</w:t>
      </w:r>
      <w:r>
        <w:t xml:space="preserve"> map </w:t>
      </w:r>
      <w:r>
        <w:t>永久保留请求。</w:t>
      </w:r>
      <w:r>
        <w:rPr>
          <w:rFonts w:ascii="Consolas" w:hAnsi="Consolas"/>
          <w:sz w:val="20"/>
        </w:rPr>
        <w:t>shared_ptr</w:t>
      </w:r>
      <w:r>
        <w:t xml:space="preserve"> </w:t>
      </w:r>
      <w:r>
        <w:t>使音频段、排队任务和完成回调各持有自己的强引用，最后一个持有者释放时自动销毁。</w:t>
      </w:r>
    </w:p>
    <w:p w14:paraId="54EEAA4D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currentRequestTrace()</w:t>
      </w:r>
      <w:r>
        <w:t xml:space="preserve"> </w:t>
      </w:r>
      <w:r>
        <w:t>返回函数局部</w:t>
      </w:r>
      <w:r>
        <w:t xml:space="preserve"> </w:t>
      </w:r>
      <w:r>
        <w:rPr>
          <w:rFonts w:ascii="Consolas" w:hAnsi="Consolas"/>
          <w:sz w:val="20"/>
        </w:rPr>
        <w:t>thread_local shared_ptr</w:t>
      </w:r>
      <w:r>
        <w:t xml:space="preserve"> </w:t>
      </w:r>
      <w:r>
        <w:t>的引用。首次实现用头文件中的</w:t>
      </w:r>
      <w:r>
        <w:t xml:space="preserve"> inline TLS shared_ptr</w:t>
      </w:r>
      <w:r>
        <w:t>，在</w:t>
      </w:r>
      <w:r>
        <w:t xml:space="preserve"> MinGW </w:t>
      </w:r>
      <w:r>
        <w:t>链接时出现初始化符号重复；改为</w:t>
      </w:r>
      <w:r>
        <w:t xml:space="preserve"> accessor </w:t>
      </w:r>
      <w:r>
        <w:t>后本地构建通过，原失败日志保留。</w:t>
      </w:r>
      <w:r>
        <w:t xml:space="preserve">ARM64 </w:t>
      </w:r>
      <w:r>
        <w:t>另行构建验证，不能从</w:t>
      </w:r>
      <w:r>
        <w:t xml:space="preserve"> Windows </w:t>
      </w:r>
      <w:r>
        <w:t>结果推断。</w:t>
      </w:r>
    </w:p>
    <w:p w14:paraId="630822AA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RequestTraceScope</w:t>
      </w:r>
      <w:r>
        <w:t xml:space="preserve"> </w:t>
      </w:r>
      <w:r>
        <w:t>构造时</w:t>
      </w:r>
      <w:r>
        <w:t xml:space="preserve"> </w:t>
      </w:r>
      <w:r>
        <w:rPr>
          <w:rFonts w:ascii="Consolas" w:hAnsi="Consolas"/>
          <w:sz w:val="20"/>
        </w:rPr>
        <w:t>std::move</w:t>
      </w:r>
      <w:r>
        <w:t xml:space="preserve"> </w:t>
      </w:r>
      <w:r>
        <w:t>取走原</w:t>
      </w:r>
      <w:r>
        <w:t xml:space="preserve"> TLS </w:t>
      </w:r>
      <w:r>
        <w:t>引用，设置本次引用和数字</w:t>
      </w:r>
      <w:r>
        <w:t xml:space="preserve"> ID</w:t>
      </w:r>
      <w:r>
        <w:t>；析构时恢复上一层。移动</w:t>
      </w:r>
      <w:r>
        <w:t xml:space="preserve"> shared_ptr </w:t>
      </w:r>
      <w:r>
        <w:t>转移引用，不复制请求对象。禁止复制</w:t>
      </w:r>
      <w:r>
        <w:t xml:space="preserve"> scope</w:t>
      </w:r>
      <w:r>
        <w:t>，防止两次恢复。嵌套同步调用和异常展开均按栈次序恢复；回调需要跨线程时显式捕获</w:t>
      </w:r>
      <w:r>
        <w:t xml:space="preserve"> shared_ptr</w:t>
      </w:r>
      <w:r>
        <w:t>，不能捕获</w:t>
      </w:r>
      <w:r>
        <w:t xml:space="preserve"> scope </w:t>
      </w:r>
      <w:r>
        <w:t>的地址。</w:t>
      </w:r>
    </w:p>
    <w:p w14:paraId="4A26B3AA" w14:textId="77777777" w:rsidR="0018482A" w:rsidRDefault="00C97C84">
      <w:pPr>
        <w:pStyle w:val="21"/>
      </w:pPr>
      <w:bookmarkStart w:id="89" w:name="_Toc243186125"/>
      <w:r>
        <w:lastRenderedPageBreak/>
        <w:t>操作</w:t>
      </w:r>
      <w:r>
        <w:t xml:space="preserve"> 2</w:t>
      </w:r>
      <w:r>
        <w:t>：沿已有队列传递上下文</w:t>
      </w:r>
      <w:bookmarkEnd w:id="89"/>
    </w:p>
    <w:p w14:paraId="49C76DC7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include/common/work_control.h</w:t>
      </w:r>
      <w:r>
        <w:t xml:space="preserve"> </w:t>
      </w:r>
      <w:r>
        <w:t>给</w:t>
      </w:r>
      <w:r>
        <w:t xml:space="preserve"> </w:t>
      </w:r>
      <w:r>
        <w:rPr>
          <w:rFonts w:ascii="Consolas" w:hAnsi="Consolas"/>
          <w:sz w:val="20"/>
        </w:rPr>
        <w:t>TaskOptions</w:t>
      </w:r>
      <w:r>
        <w:t xml:space="preserve"> </w:t>
      </w:r>
      <w:r>
        <w:t>增加</w:t>
      </w:r>
      <w:r>
        <w:t xml:space="preserve"> </w:t>
      </w:r>
      <w:r>
        <w:rPr>
          <w:rFonts w:ascii="Consolas" w:hAnsi="Consolas"/>
          <w:sz w:val="20"/>
        </w:rPr>
        <w:t>RequestTracePtr trace</w:t>
      </w:r>
      <w:r>
        <w:t>，未改变</w:t>
      </w:r>
      <w:r>
        <w:t xml:space="preserve"> </w:t>
      </w:r>
      <w:r>
        <w:rPr>
          <w:rFonts w:ascii="Consolas" w:hAnsi="Consolas"/>
          <w:sz w:val="20"/>
        </w:rPr>
        <w:t>deadline</w:t>
      </w:r>
      <w:r>
        <w:t>、</w:t>
      </w:r>
      <w:r>
        <w:rPr>
          <w:rFonts w:ascii="Consolas" w:hAnsi="Consolas"/>
          <w:sz w:val="20"/>
        </w:rPr>
        <w:t>max_queue_wait</w:t>
      </w:r>
      <w:r>
        <w:t>、原子取消标志或</w:t>
      </w:r>
      <w:r>
        <w:t xml:space="preserve"> disposition </w:t>
      </w:r>
      <w:r>
        <w:t>优先级。</w:t>
      </w:r>
      <w:r>
        <w:rPr>
          <w:rFonts w:ascii="Consolas" w:hAnsi="Consolas"/>
          <w:sz w:val="20"/>
        </w:rPr>
        <w:t>PipelineAdmission::Ticket::options(max_wait,trace={})</w:t>
      </w:r>
      <w:r>
        <w:t xml:space="preserve"> </w:t>
      </w:r>
      <w:r>
        <w:t>的第二参数有默认值，旧调用仍有效；</w:t>
      </w:r>
      <w:r>
        <w:rPr>
          <w:rFonts w:ascii="Consolas" w:hAnsi="Consolas"/>
          <w:sz w:val="20"/>
        </w:rPr>
        <w:t>std::move(trace)</w:t>
      </w:r>
      <w:r>
        <w:t xml:space="preserve"> </w:t>
      </w:r>
      <w:r>
        <w:t>转移本次局部引用，票据的</w:t>
      </w:r>
      <w:r>
        <w:t xml:space="preserve"> deadline/cancelled </w:t>
      </w:r>
      <w:r>
        <w:t>仍共享原状态。</w:t>
      </w:r>
    </w:p>
    <w:p w14:paraId="02CB5027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AudioSegment</w:t>
      </w:r>
      <w:r>
        <w:t xml:space="preserve"> </w:t>
      </w:r>
      <w:r>
        <w:t>增加同类型成员。音频</w:t>
      </w:r>
      <w:r>
        <w:t xml:space="preserve"> vector </w:t>
      </w:r>
      <w:r>
        <w:t>的所有权仍随原队列移动，不为埋点再复制音频。</w:t>
      </w:r>
      <w:r>
        <w:rPr>
          <w:rFonts w:ascii="Consolas" w:hAnsi="Consolas"/>
          <w:sz w:val="20"/>
        </w:rPr>
        <w:t>AudioBufferQueue::push</w:t>
      </w:r>
      <w:r>
        <w:t xml:space="preserve"> </w:t>
      </w:r>
      <w:r>
        <w:t>先保留一个</w:t>
      </w:r>
      <w:r>
        <w:t xml:space="preserve"> trace </w:t>
      </w:r>
      <w:r>
        <w:t>引用和实际</w:t>
      </w:r>
      <w:r>
        <w:t xml:space="preserve"> enqueued_at</w:t>
      </w:r>
      <w:r>
        <w:t>；队列关闭时记拒绝，满载覆盖最旧段前记被替换请求。成功</w:t>
      </w:r>
      <w:r>
        <w:t xml:space="preserve"> push </w:t>
      </w:r>
      <w:r>
        <w:t>仍在同一队列锁下，日志和唤醒沿原流程；分析按时间戳而非文件行出现顺序排序，因为出队线程可能先写日志。</w:t>
      </w:r>
    </w:p>
    <w:p w14:paraId="4CCE8803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ASRWorker</w:t>
      </w:r>
      <w:r>
        <w:t xml:space="preserve"> </w:t>
      </w:r>
      <w:r>
        <w:t>新增可选</w:t>
      </w:r>
      <w:r>
        <w:t xml:space="preserve"> </w:t>
      </w:r>
      <w:r>
        <w:rPr>
          <w:rFonts w:ascii="Consolas" w:hAnsi="Consolas"/>
          <w:sz w:val="20"/>
        </w:rPr>
        <w:t>ContextCallback(text,const AudioSegment&amp;)</w:t>
      </w:r>
      <w:r>
        <w:t>，原</w:t>
      </w:r>
      <w:r>
        <w:t xml:space="preserve"> TextCallback </w:t>
      </w:r>
      <w:r>
        <w:t>和原构造调用保留。若提供</w:t>
      </w:r>
      <w:r>
        <w:t xml:space="preserve"> context callback </w:t>
      </w:r>
      <w:r>
        <w:t>就只调用它，避免一次识别发出两次业务请求。</w:t>
      </w:r>
      <w:r>
        <w:rPr>
          <w:rFonts w:ascii="Consolas" w:hAnsi="Consolas"/>
          <w:sz w:val="20"/>
        </w:rPr>
        <w:t>const AudioSegment&amp;</w:t>
      </w:r>
      <w:r>
        <w:t xml:space="preserve"> </w:t>
      </w:r>
      <w:r>
        <w:t>只在同步</w:t>
      </w:r>
      <w:r>
        <w:t xml:space="preserve"> callback </w:t>
      </w:r>
      <w:r>
        <w:t>执行期间有效；入口只复制</w:t>
      </w:r>
      <w:r>
        <w:t xml:space="preserve"> trace </w:t>
      </w:r>
      <w:r>
        <w:t>引用，不保存</w:t>
      </w:r>
      <w:r>
        <w:t xml:space="preserve"> segment </w:t>
      </w:r>
      <w:r>
        <w:t>引用，也不保存</w:t>
      </w:r>
      <w:r>
        <w:t xml:space="preserve"> samples </w:t>
      </w:r>
      <w:r>
        <w:t>裸指针。</w:t>
      </w:r>
    </w:p>
    <w:p w14:paraId="2A44BC80" w14:textId="77777777" w:rsidR="0018482A" w:rsidRDefault="00C97C84">
      <w:r>
        <w:t>出队后创建</w:t>
      </w:r>
      <w:r>
        <w:t xml:space="preserve"> </w:t>
      </w:r>
      <w:r>
        <w:rPr>
          <w:rFonts w:ascii="Consolas" w:hAnsi="Consolas"/>
          <w:sz w:val="20"/>
        </w:rPr>
        <w:t>RequestTraceScope(segment.trace)</w:t>
      </w:r>
      <w:r>
        <w:t>，随后记</w:t>
      </w:r>
      <w:r>
        <w:t xml:space="preserve"> dequeue</w:t>
      </w:r>
      <w:r>
        <w:t>、</w:t>
      </w:r>
      <w:r>
        <w:t>ASR begin/end</w:t>
      </w:r>
      <w:r>
        <w:t>，并包住原业务</w:t>
      </w:r>
      <w:r>
        <w:t xml:space="preserve"> callback</w:t>
      </w:r>
      <w:r>
        <w:t>。原音频预处理、识别参数及队列关闭逻辑保留。</w:t>
      </w:r>
      <w:r>
        <w:t xml:space="preserve">ASRService </w:t>
      </w:r>
      <w:r>
        <w:t>内部</w:t>
      </w:r>
      <w:r>
        <w:t xml:space="preserve"> stream </w:t>
      </w:r>
      <w:r>
        <w:t>创建、</w:t>
      </w:r>
      <w:r>
        <w:t>AcceptWaveform</w:t>
      </w:r>
      <w:r>
        <w:t>、</w:t>
      </w:r>
      <w:r>
        <w:t xml:space="preserve">Decode </w:t>
      </w:r>
      <w:r>
        <w:t>另设标记：外层</w:t>
      </w:r>
      <w:r>
        <w:t xml:space="preserve"> API </w:t>
      </w:r>
      <w:r>
        <w:t>时间包含这些步骤及文本取回，</w:t>
      </w:r>
      <w:r>
        <w:t xml:space="preserve">Decode </w:t>
      </w:r>
      <w:r>
        <w:t>区间也不是纯</w:t>
      </w:r>
      <w:r>
        <w:t xml:space="preserve"> ONNX </w:t>
      </w:r>
      <w:r>
        <w:t>算子时间。</w:t>
      </w:r>
    </w:p>
    <w:p w14:paraId="2A004A13" w14:textId="77777777" w:rsidR="0018482A" w:rsidRDefault="00C97C84">
      <w:r>
        <w:t xml:space="preserve">LLMWorker </w:t>
      </w:r>
      <w:r>
        <w:t>和</w:t>
      </w:r>
      <w:r>
        <w:t xml:space="preserve"> TTSWorker </w:t>
      </w:r>
      <w:r>
        <w:t>从既有</w:t>
      </w:r>
      <w:r>
        <w:t xml:space="preserve"> </w:t>
      </w:r>
      <w:r>
        <w:rPr>
          <w:rFonts w:ascii="Consolas" w:hAnsi="Consolas"/>
          <w:sz w:val="20"/>
        </w:rPr>
        <w:t>TaskOptions</w:t>
      </w:r>
      <w:r>
        <w:t xml:space="preserve"> </w:t>
      </w:r>
      <w:r>
        <w:t>取上下文。记录成功入队时的等待队列深度、真正出队、服务开始及终态；取消和过期在原</w:t>
      </w:r>
      <w:r>
        <w:t xml:space="preserve"> disposition </w:t>
      </w:r>
      <w:r>
        <w:t>分支记录。工作函数在队列锁外执行，未把模型推理搬入队列临界区。拒绝路径记明确事件，原统计和终态</w:t>
      </w:r>
      <w:r>
        <w:t xml:space="preserve"> callback </w:t>
      </w:r>
      <w:r>
        <w:t>仍执行。</w:t>
      </w:r>
    </w:p>
    <w:p w14:paraId="682690FE" w14:textId="77777777" w:rsidR="0018482A" w:rsidRDefault="00C97C84">
      <w:r>
        <w:t>循环末尾</w:t>
      </w:r>
      <w:r>
        <w:t xml:space="preserve"> </w:t>
      </w:r>
      <w:r>
        <w:rPr>
          <w:rFonts w:ascii="Consolas" w:hAnsi="Consolas"/>
          <w:sz w:val="20"/>
        </w:rPr>
        <w:t>task=Task{}</w:t>
      </w:r>
      <w:r>
        <w:t xml:space="preserve"> </w:t>
      </w:r>
      <w:r>
        <w:t>释放</w:t>
      </w:r>
      <w:r>
        <w:t xml:space="preserve"> inference/done </w:t>
      </w:r>
      <w:r>
        <w:t>捕获的票据、上下文和其他对象；</w:t>
      </w:r>
      <w:r>
        <w:t xml:space="preserve">scope </w:t>
      </w:r>
      <w:r>
        <w:t>的额外引用在本次循环离开时释放。测试通过</w:t>
      </w:r>
      <w:r>
        <w:t xml:space="preserve"> weak_ptr </w:t>
      </w:r>
      <w:r>
        <w:t>检查</w:t>
      </w:r>
      <w:r>
        <w:t xml:space="preserve"> joined </w:t>
      </w:r>
      <w:r>
        <w:t>后不再持有上下文。新增的唯一动态对象受原有界队列与在途上限约束，没有无界增长容器。</w:t>
      </w:r>
    </w:p>
    <w:p w14:paraId="2A95552A" w14:textId="77777777" w:rsidR="0018482A" w:rsidRDefault="00C97C84">
      <w:pPr>
        <w:pStyle w:val="21"/>
      </w:pPr>
      <w:bookmarkStart w:id="90" w:name="_Toc243186126"/>
      <w:r>
        <w:t>操作</w:t>
      </w:r>
      <w:r>
        <w:t xml:space="preserve"> 3</w:t>
      </w:r>
      <w:r>
        <w:t>：</w:t>
      </w:r>
      <w:r>
        <w:t xml:space="preserve">VAD </w:t>
      </w:r>
      <w:r>
        <w:t>时间的真实意义</w:t>
      </w:r>
      <w:bookmarkEnd w:id="90"/>
    </w:p>
    <w:p w14:paraId="3DF0ED8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VadAudioWorker</w:t>
      </w:r>
      <w:r>
        <w:t xml:space="preserve"> </w:t>
      </w:r>
      <w:r>
        <w:t>每次喂入原</w:t>
      </w:r>
      <w:r>
        <w:t xml:space="preserve"> 512 </w:t>
      </w:r>
      <w:r>
        <w:t>样本窗口后观察</w:t>
      </w:r>
      <w:r>
        <w:t xml:space="preserve"> SDK </w:t>
      </w:r>
      <w:r>
        <w:t>的</w:t>
      </w:r>
      <w:r>
        <w:t xml:space="preserve"> detected </w:t>
      </w:r>
      <w:r>
        <w:t>状态，记录上升沿的主机</w:t>
      </w:r>
      <w:r>
        <w:t xml:space="preserve"> steady </w:t>
      </w:r>
      <w:r>
        <w:t>时点。确认完整</w:t>
      </w:r>
      <w:r>
        <w:t xml:space="preserve"> segment </w:t>
      </w:r>
      <w:r>
        <w:t>可取时，先记录</w:t>
      </w:r>
      <w:r>
        <w:t xml:space="preserve"> endpoint</w:t>
      </w:r>
      <w:r>
        <w:t>，再复制原有</w:t>
      </w:r>
      <w:r>
        <w:t xml:space="preserve"> pre-roll </w:t>
      </w:r>
      <w:r>
        <w:t>和语音数据。</w:t>
      </w:r>
      <w:r>
        <w:lastRenderedPageBreak/>
        <w:t xml:space="preserve">segment </w:t>
      </w:r>
      <w:r>
        <w:t>创建后才有</w:t>
      </w:r>
      <w:r>
        <w:t xml:space="preserve"> sequence</w:t>
      </w:r>
      <w:r>
        <w:t>，因此用</w:t>
      </w:r>
      <w:r>
        <w:t xml:space="preserve"> </w:t>
      </w:r>
      <w:r>
        <w:rPr>
          <w:rFonts w:ascii="Consolas" w:hAnsi="Consolas"/>
          <w:sz w:val="20"/>
        </w:rPr>
        <w:t>trace-&gt;mark(event, earlier_time)</w:t>
      </w:r>
      <w:r>
        <w:t xml:space="preserve"> </w:t>
      </w:r>
      <w:r>
        <w:t>回填已观察到的时点，而不是重新调用</w:t>
      </w:r>
      <w:r>
        <w:t xml:space="preserve"> now </w:t>
      </w:r>
      <w:r>
        <w:t>冒充起点。</w:t>
      </w:r>
    </w:p>
    <w:p w14:paraId="5ED4E92C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audio_start_estimated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audio_end_estimated</w:t>
      </w:r>
      <w:r>
        <w:t xml:space="preserve"> </w:t>
      </w:r>
      <w:r>
        <w:t>用最后一次</w:t>
      </w:r>
      <w:r>
        <w:t xml:space="preserve"> read </w:t>
      </w:r>
      <w:r>
        <w:t>完成时点与采样索引差回推。只沿用原有无</w:t>
      </w:r>
      <w:r>
        <w:t xml:space="preserve"> XRUN/suspend </w:t>
      </w:r>
      <w:r>
        <w:t>的</w:t>
      </w:r>
      <w:r>
        <w:t xml:space="preserve"> timing_valid </w:t>
      </w:r>
      <w:r>
        <w:t>条件；不是声卡</w:t>
      </w:r>
      <w:r>
        <w:t xml:space="preserve"> ADC </w:t>
      </w:r>
      <w:r>
        <w:t>时间戳，也不是精确人声起止。检测起点、估算起点和预滚起点分别解释，不能相互代替。</w:t>
      </w:r>
    </w:p>
    <w:p w14:paraId="29021F5E" w14:textId="77777777" w:rsidR="0018482A" w:rsidRDefault="00C97C84">
      <w:r>
        <w:t>可选</w:t>
      </w:r>
      <w:r>
        <w:t xml:space="preserve"> </w:t>
      </w:r>
      <w:r>
        <w:rPr>
          <w:rFonts w:ascii="Consolas" w:hAnsi="Consolas"/>
          <w:sz w:val="20"/>
        </w:rPr>
        <w:t>STAGE5_CAPTURE_AUDIO_FIXTURES</w:t>
      </w:r>
      <w:r>
        <w:t xml:space="preserve"> </w:t>
      </w:r>
      <w:r>
        <w:t>只在专用测试打开，复制完</w:t>
      </w:r>
      <w:r>
        <w:t xml:space="preserve"> VAD </w:t>
      </w:r>
      <w:r>
        <w:t>段后写出自有</w:t>
      </w:r>
      <w:r>
        <w:t xml:space="preserve"> float </w:t>
      </w:r>
      <w:r>
        <w:t>样本及元数据。开始</w:t>
      </w:r>
      <w:r>
        <w:t>/</w:t>
      </w:r>
      <w:r>
        <w:t>结束独立计时；写文件会增加</w:t>
      </w:r>
      <w:r>
        <w:t xml:space="preserve"> vad_to_queue </w:t>
      </w:r>
      <w:r>
        <w:t>和整请求延迟。报告区分留存语音的自然基线与不写</w:t>
      </w:r>
      <w:r>
        <w:t xml:space="preserve"> fixture </w:t>
      </w:r>
      <w:r>
        <w:t>的后续测量，不拿这点额外</w:t>
      </w:r>
      <w:r>
        <w:t xml:space="preserve"> I/O </w:t>
      </w:r>
      <w:r>
        <w:t>伪造加速。</w:t>
      </w:r>
    </w:p>
    <w:p w14:paraId="517A1F95" w14:textId="77777777" w:rsidR="0018482A" w:rsidRDefault="00C97C84">
      <w:pPr>
        <w:pStyle w:val="21"/>
      </w:pPr>
      <w:bookmarkStart w:id="91" w:name="_Toc243186127"/>
      <w:r>
        <w:t>操作</w:t>
      </w:r>
      <w:r>
        <w:t xml:space="preserve"> 4</w:t>
      </w:r>
      <w:r>
        <w:t>：</w:t>
      </w:r>
      <w:r>
        <w:t xml:space="preserve">RKLLM callback </w:t>
      </w:r>
      <w:r>
        <w:t>和</w:t>
      </w:r>
      <w:r>
        <w:t xml:space="preserve"> VLM </w:t>
      </w:r>
      <w:r>
        <w:t>状态</w:t>
      </w:r>
      <w:bookmarkEnd w:id="91"/>
    </w:p>
    <w:p w14:paraId="551A6714" w14:textId="77777777" w:rsidR="0018482A" w:rsidRDefault="00C97C84">
      <w:r>
        <w:t xml:space="preserve">Qwen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RunContext</w:t>
      </w:r>
      <w:r>
        <w:t xml:space="preserve"> </w:t>
      </w:r>
      <w:r>
        <w:t>增加</w:t>
      </w:r>
      <w:r>
        <w:t xml:space="preserve"> shared_ptr</w:t>
      </w:r>
      <w:r>
        <w:t>，在同步</w:t>
      </w:r>
      <w:r>
        <w:t xml:space="preserve"> </w:t>
      </w:r>
      <w:r>
        <w:rPr>
          <w:rFonts w:ascii="Consolas" w:hAnsi="Consolas"/>
          <w:sz w:val="20"/>
        </w:rPr>
        <w:t>rkllm_run</w:t>
      </w:r>
      <w:r>
        <w:t xml:space="preserve"> </w:t>
      </w:r>
      <w:r>
        <w:t>前复制当前上下文。原</w:t>
      </w:r>
      <w:r>
        <w:t xml:space="preserve"> mutex </w:t>
      </w:r>
      <w:r>
        <w:t>保护</w:t>
      </w:r>
      <w:r>
        <w:t xml:space="preserve"> text</w:t>
      </w:r>
      <w:r>
        <w:t>、</w:t>
      </w:r>
      <w:r>
        <w:t>failed</w:t>
      </w:r>
      <w:r>
        <w:t>、</w:t>
      </w:r>
      <w:r>
        <w:t>first_text_ms</w:t>
      </w:r>
      <w:r>
        <w:t>。首次非空</w:t>
      </w:r>
      <w:r>
        <w:t xml:space="preserve"> chunk </w:t>
      </w:r>
      <w:r>
        <w:t>时记录同一个</w:t>
      </w:r>
      <w:r>
        <w:t xml:space="preserve"> now</w:t>
      </w:r>
      <w:r>
        <w:t>；</w:t>
      </w:r>
      <w:r>
        <w:t xml:space="preserve">SDK callback </w:t>
      </w:r>
      <w:r>
        <w:t>借用的</w:t>
      </w:r>
      <w:r>
        <w:t xml:space="preserve"> </w:t>
      </w:r>
      <w:r>
        <w:rPr>
          <w:rFonts w:ascii="Consolas" w:hAnsi="Consolas"/>
          <w:sz w:val="20"/>
        </w:rPr>
        <w:t>result-&gt;text</w:t>
      </w:r>
      <w:r>
        <w:t xml:space="preserve"> </w:t>
      </w:r>
      <w:r>
        <w:t>仍复制进</w:t>
      </w:r>
      <w:r>
        <w:t xml:space="preserve"> string</w:t>
      </w:r>
      <w:r>
        <w:t>，不能保留该指针。</w:t>
      </w:r>
    </w:p>
    <w:p w14:paraId="70F13CD5" w14:textId="77777777" w:rsidR="0018482A" w:rsidRDefault="00C97C84">
      <w:r>
        <w:t xml:space="preserve">SmolVLM2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GenerationState</w:t>
      </w:r>
      <w:r>
        <w:t xml:space="preserve"> </w:t>
      </w:r>
      <w:r>
        <w:t>增加</w:t>
      </w:r>
      <w:r>
        <w:t xml:space="preserve"> mutex</w:t>
      </w:r>
      <w:r>
        <w:t>、</w:t>
      </w:r>
      <w:r>
        <w:t>decoder_start</w:t>
      </w:r>
      <w:r>
        <w:t>、</w:t>
      </w:r>
      <w:r>
        <w:t xml:space="preserve">first_text_ms </w:t>
      </w:r>
      <w:r>
        <w:t>和</w:t>
      </w:r>
      <w:r>
        <w:t xml:space="preserve"> trace</w:t>
      </w:r>
      <w:r>
        <w:t>。</w:t>
      </w:r>
      <w:r>
        <w:t xml:space="preserve">callback </w:t>
      </w:r>
      <w:r>
        <w:t>的所有状态读取</w:t>
      </w:r>
      <w:r>
        <w:t>/</w:t>
      </w:r>
      <w:r>
        <w:t>写入置于</w:t>
      </w:r>
      <w:r>
        <w:t xml:space="preserve"> </w:t>
      </w:r>
      <w:r>
        <w:rPr>
          <w:rFonts w:ascii="Consolas" w:hAnsi="Consolas"/>
          <w:sz w:val="20"/>
        </w:rPr>
        <w:t>lock_guard</w:t>
      </w:r>
      <w:r>
        <w:t xml:space="preserve"> </w:t>
      </w:r>
      <w:r>
        <w:t>内；异常展开先销毁</w:t>
      </w:r>
      <w:r>
        <w:t xml:space="preserve"> guard</w:t>
      </w:r>
      <w:r>
        <w:t>，再进入</w:t>
      </w:r>
      <w:r>
        <w:t xml:space="preserve"> catch </w:t>
      </w:r>
      <w:r>
        <w:t>重新加锁置</w:t>
      </w:r>
      <w:r>
        <w:t xml:space="preserve"> failed</w:t>
      </w:r>
      <w:r>
        <w:t>，避免同线程重复锁。同步</w:t>
      </w:r>
      <w:r>
        <w:t xml:space="preserve"> run </w:t>
      </w:r>
      <w:r>
        <w:t>返回后主线程先记</w:t>
      </w:r>
      <w:r>
        <w:t xml:space="preserve"> decoder_end</w:t>
      </w:r>
      <w:r>
        <w:t>，再锁</w:t>
      </w:r>
      <w:r>
        <w:t xml:space="preserve"> state </w:t>
      </w:r>
      <w:r>
        <w:t>检查</w:t>
      </w:r>
      <w:r>
        <w:t xml:space="preserve"> finished/failed/text </w:t>
      </w:r>
      <w:r>
        <w:t>并移动文本。</w:t>
      </w:r>
    </w:p>
    <w:p w14:paraId="71B7BE06" w14:textId="77777777" w:rsidR="0018482A" w:rsidRDefault="00C97C84">
      <w:r>
        <w:t xml:space="preserve">state </w:t>
      </w:r>
      <w:r>
        <w:t>仍为同步调用栈上的对象，</w:t>
      </w:r>
      <w:r>
        <w:t xml:space="preserve">SDK </w:t>
      </w:r>
      <w:r>
        <w:t>参数保持</w:t>
      </w:r>
      <w:r>
        <w:t xml:space="preserve"> </w:t>
      </w:r>
      <w:r>
        <w:rPr>
          <w:rFonts w:ascii="Consolas" w:hAnsi="Consolas"/>
          <w:sz w:val="20"/>
        </w:rPr>
        <w:t>is_async=false</w:t>
      </w:r>
      <w:r>
        <w:t>。</w:t>
      </w:r>
      <w:r>
        <w:t xml:space="preserve">run </w:t>
      </w:r>
      <w:r>
        <w:t>返回并确认回调结束之前</w:t>
      </w:r>
      <w:r>
        <w:t xml:space="preserve"> state </w:t>
      </w:r>
      <w:r>
        <w:t>不析构；</w:t>
      </w:r>
      <w:r>
        <w:t xml:space="preserve">destroy </w:t>
      </w:r>
      <w:r>
        <w:t>仍在</w:t>
      </w:r>
      <w:r>
        <w:t xml:space="preserve"> Worker join </w:t>
      </w:r>
      <w:r>
        <w:t>之后。若未来换为异步</w:t>
      </w:r>
      <w:r>
        <w:t xml:space="preserve"> SDK</w:t>
      </w:r>
      <w:r>
        <w:t>，必须重审这一契约，不能照搬栈对象。</w:t>
      </w:r>
    </w:p>
    <w:p w14:paraId="3101D5C1" w14:textId="77777777" w:rsidR="0018482A" w:rsidRDefault="00C97C84">
      <w:r>
        <w:t>首回调是</w:t>
      </w:r>
      <w:r>
        <w:t>“</w:t>
      </w:r>
      <w:r>
        <w:t>首个非空文本</w:t>
      </w:r>
      <w:r>
        <w:t xml:space="preserve"> chunk”</w:t>
      </w:r>
      <w:r>
        <w:t>，可能包含多个</w:t>
      </w:r>
      <w:r>
        <w:t xml:space="preserve"> token</w:t>
      </w:r>
      <w:r>
        <w:t>；不宣称精确</w:t>
      </w:r>
      <w:r>
        <w:t xml:space="preserve"> token </w:t>
      </w:r>
      <w:r>
        <w:t>级</w:t>
      </w:r>
      <w:r>
        <w:t xml:space="preserve"> TTFT</w:t>
      </w:r>
      <w:r>
        <w:t>。</w:t>
      </w:r>
      <w:r>
        <w:t xml:space="preserve">VISION </w:t>
      </w:r>
      <w:r>
        <w:t>的</w:t>
      </w:r>
      <w:r>
        <w:t xml:space="preserve"> inference_begin </w:t>
      </w:r>
      <w:r>
        <w:t>到首</w:t>
      </w:r>
      <w:r>
        <w:t xml:space="preserve"> chunk </w:t>
      </w:r>
      <w:r>
        <w:t>包含预处理、</w:t>
      </w:r>
      <w:r>
        <w:t xml:space="preserve">RKNN </w:t>
      </w:r>
      <w:r>
        <w:t>和语言</w:t>
      </w:r>
      <w:r>
        <w:t xml:space="preserve"> decoder</w:t>
      </w:r>
      <w:r>
        <w:t>；</w:t>
      </w:r>
      <w:r>
        <w:t xml:space="preserve">decoder_begin </w:t>
      </w:r>
      <w:r>
        <w:t>到首</w:t>
      </w:r>
      <w:r>
        <w:t xml:space="preserve"> chunk </w:t>
      </w:r>
      <w:r>
        <w:t>只含语言阶段，二者不混用。</w:t>
      </w:r>
      <w:r>
        <w:t xml:space="preserve">5.3 </w:t>
      </w:r>
      <w:r>
        <w:t>的</w:t>
      </w:r>
      <w:r>
        <w:t xml:space="preserve"> RGB/Embedding </w:t>
      </w:r>
      <w:r>
        <w:t>缓存、输出</w:t>
      </w:r>
      <w:r>
        <w:t xml:space="preserve"> RAII</w:t>
      </w:r>
      <w:r>
        <w:t>、输入转换及固定英文视觉问题全部保留。</w:t>
      </w:r>
    </w:p>
    <w:p w14:paraId="2E722468" w14:textId="77777777" w:rsidR="0018482A" w:rsidRDefault="00C97C84">
      <w:pPr>
        <w:pStyle w:val="21"/>
      </w:pPr>
      <w:bookmarkStart w:id="92" w:name="_Toc243186128"/>
      <w:r>
        <w:t>操作</w:t>
      </w:r>
      <w:r>
        <w:t xml:space="preserve"> 5</w:t>
      </w:r>
      <w:r>
        <w:t>：</w:t>
      </w:r>
      <w:r>
        <w:t xml:space="preserve">TTS </w:t>
      </w:r>
      <w:r>
        <w:t>和</w:t>
      </w:r>
      <w:r>
        <w:t xml:space="preserve"> ALSA </w:t>
      </w:r>
      <w:r>
        <w:t>的测量边界</w:t>
      </w:r>
      <w:bookmarkEnd w:id="92"/>
    </w:p>
    <w:p w14:paraId="6BEB74B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TTSService::initialize</w:t>
      </w:r>
      <w:r>
        <w:t xml:space="preserve"> </w:t>
      </w:r>
      <w:r>
        <w:t>仍仅启动时创建一次</w:t>
      </w:r>
      <w:r>
        <w:t xml:space="preserve"> SDK </w:t>
      </w:r>
      <w:r>
        <w:t>对象。候选把默认</w:t>
      </w:r>
      <w:r>
        <w:t xml:space="preserve"> num_threads </w:t>
      </w:r>
      <w:r>
        <w:t>从</w:t>
      </w:r>
      <w:r>
        <w:t xml:space="preserve"> 2 </w:t>
      </w:r>
      <w:r>
        <w:t>改为</w:t>
      </w:r>
      <w:r>
        <w:t xml:space="preserve"> 4</w:t>
      </w:r>
      <w:r>
        <w:t>，命令行显式传</w:t>
      </w:r>
      <w:r>
        <w:t xml:space="preserve"> 2 </w:t>
      </w:r>
      <w:r>
        <w:t>可回退；</w:t>
      </w:r>
      <w:r>
        <w:t>speaker</w:t>
      </w:r>
      <w:r>
        <w:t>、</w:t>
      </w:r>
      <w:r>
        <w:t>speed</w:t>
      </w:r>
      <w:r>
        <w:t>、</w:t>
      </w:r>
      <w:r>
        <w:t>silence_scale</w:t>
      </w:r>
      <w:r>
        <w:t>、模型和</w:t>
      </w:r>
      <w:r>
        <w:t xml:space="preserve"> provider </w:t>
      </w:r>
      <w:r>
        <w:t>的生产默认均未改变。没有新增</w:t>
      </w:r>
      <w:r>
        <w:t xml:space="preserve"> TTS </w:t>
      </w:r>
      <w:r>
        <w:t>合成线程，也没有自动裁剪答案。</w:t>
      </w:r>
    </w:p>
    <w:p w14:paraId="42E9362B" w14:textId="77777777" w:rsidR="0018482A" w:rsidRDefault="00C97C84">
      <w:pPr>
        <w:ind w:firstLine="400"/>
      </w:pPr>
      <w:r>
        <w:rPr>
          <w:rFonts w:ascii="Consolas" w:hAnsi="Consolas"/>
          <w:sz w:val="20"/>
        </w:rPr>
        <w:lastRenderedPageBreak/>
        <w:t>AudioProgress</w:t>
      </w:r>
      <w:r>
        <w:t xml:space="preserve"> </w:t>
      </w:r>
      <w:r>
        <w:t>持有</w:t>
      </w:r>
      <w:r>
        <w:t xml:space="preserve"> trace </w:t>
      </w:r>
      <w:r>
        <w:t>与原子</w:t>
      </w:r>
      <w:r>
        <w:t xml:space="preserve"> seen </w:t>
      </w:r>
      <w:r>
        <w:t>标记。首个</w:t>
      </w:r>
      <w:r>
        <w:t xml:space="preserve"> </w:t>
      </w:r>
      <w:r>
        <w:rPr>
          <w:rFonts w:ascii="Consolas" w:hAnsi="Consolas"/>
          <w:sz w:val="20"/>
        </w:rPr>
        <w:t>n&gt;0 &amp;&amp; samples!=nullptr</w:t>
      </w:r>
      <w:r>
        <w:t xml:space="preserve"> </w:t>
      </w:r>
      <w:r>
        <w:t>回调只记录时间和长度，始终返回</w:t>
      </w:r>
      <w:r>
        <w:t xml:space="preserve"> 1</w:t>
      </w:r>
      <w:r>
        <w:t>；不持有</w:t>
      </w:r>
      <w:r>
        <w:t xml:space="preserve"> SDK </w:t>
      </w:r>
      <w:r>
        <w:t>借用</w:t>
      </w:r>
      <w:r>
        <w:t xml:space="preserve"> PCM </w:t>
      </w:r>
      <w:r>
        <w:t>指针，不在回调播放，不在回调停止或截断生成。</w:t>
      </w:r>
      <w:r>
        <w:rPr>
          <w:rFonts w:ascii="Consolas" w:hAnsi="Consolas"/>
          <w:sz w:val="20"/>
        </w:rPr>
        <w:t>GenerateWithConfig</w:t>
      </w:r>
      <w:r>
        <w:t xml:space="preserve"> </w:t>
      </w:r>
      <w:r>
        <w:t>是同步调用，</w:t>
      </w:r>
      <w:r>
        <w:t xml:space="preserve">progress </w:t>
      </w:r>
      <w:r>
        <w:t>活到调用返回。</w:t>
      </w:r>
    </w:p>
    <w:p w14:paraId="07CFF78D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AudioOwner</w:t>
      </w:r>
      <w:r>
        <w:t xml:space="preserve"> </w:t>
      </w:r>
      <w:r>
        <w:t>仍用</w:t>
      </w:r>
      <w:r>
        <w:t xml:space="preserve"> unique_ptr </w:t>
      </w:r>
      <w:r>
        <w:t>和</w:t>
      </w:r>
      <w:r>
        <w:t xml:space="preserve"> sherpa </w:t>
      </w:r>
      <w:r>
        <w:t>删除器托管返回音频。无效输出直接失败，</w:t>
      </w:r>
      <w:r>
        <w:t xml:space="preserve">PCM vector::assign </w:t>
      </w:r>
      <w:r>
        <w:t>异常返回明确错误，</w:t>
      </w:r>
      <w:r>
        <w:t xml:space="preserve">owner </w:t>
      </w:r>
      <w:r>
        <w:t>随作用域释放，成功也先复制再释放。分别记录</w:t>
      </w:r>
      <w:r>
        <w:t xml:space="preserve"> SDK Generate</w:t>
      </w:r>
      <w:r>
        <w:t>、应用</w:t>
      </w:r>
      <w:r>
        <w:t xml:space="preserve"> PCM copy</w:t>
      </w:r>
      <w:r>
        <w:t>、完整自有音频</w:t>
      </w:r>
      <w:r>
        <w:t xml:space="preserve"> ready</w:t>
      </w:r>
      <w:r>
        <w:t>。</w:t>
      </w:r>
      <w:r>
        <w:t xml:space="preserve">callback </w:t>
      </w:r>
      <w:r>
        <w:t>给出第一批音频可用时间，但当前播放路径仍等待整个</w:t>
      </w:r>
      <w:r>
        <w:t xml:space="preserve"> Generate </w:t>
      </w:r>
      <w:r>
        <w:t>返回；不能把</w:t>
      </w:r>
      <w:r>
        <w:t xml:space="preserve"> callback </w:t>
      </w:r>
      <w:r>
        <w:t>时间当首个</w:t>
      </w:r>
      <w:r>
        <w:t xml:space="preserve"> ALSA </w:t>
      </w:r>
      <w:r>
        <w:t>提交时间。</w:t>
      </w:r>
    </w:p>
    <w:p w14:paraId="50588D3A" w14:textId="77777777" w:rsidR="0018482A" w:rsidRDefault="00C97C84">
      <w:r>
        <w:t>诊断开关</w:t>
      </w:r>
      <w:r>
        <w:t xml:space="preserve"> </w:t>
      </w:r>
      <w:r>
        <w:rPr>
          <w:rFonts w:ascii="Consolas" w:hAnsi="Consolas"/>
          <w:sz w:val="20"/>
        </w:rPr>
        <w:t>STAGE5_TTS_ORT_PROFILE_CONFIG</w:t>
      </w:r>
      <w:r>
        <w:t xml:space="preserve"> </w:t>
      </w:r>
      <w:r>
        <w:t>只用于独立</w:t>
      </w:r>
      <w:r>
        <w:t xml:space="preserve"> ORT </w:t>
      </w:r>
      <w:r>
        <w:t>实验；配置必须存在，所有输出位于新报告目录。它不是生产默认配置，也不进入主公平对照。</w:t>
      </w:r>
      <w:r>
        <w:t xml:space="preserve">ORT model_run </w:t>
      </w:r>
      <w:r>
        <w:t>能看到模型会话区间，</w:t>
      </w:r>
      <w:r>
        <w:t xml:space="preserve">API </w:t>
      </w:r>
      <w:r>
        <w:t>减去</w:t>
      </w:r>
      <w:r>
        <w:t xml:space="preserve"> model_run </w:t>
      </w:r>
      <w:r>
        <w:t>的剩余值包含文本前端、输出处理、调度及诊断开销，不能直接命名为</w:t>
      </w:r>
      <w:r>
        <w:t>“</w:t>
      </w:r>
      <w:r>
        <w:t>纯音素化时间</w:t>
      </w:r>
      <w:r>
        <w:t>”</w:t>
      </w:r>
      <w:r>
        <w:t>。</w:t>
      </w:r>
    </w:p>
    <w:p w14:paraId="702EBBF7" w14:textId="77777777" w:rsidR="0018482A" w:rsidRDefault="00C97C84">
      <w:r>
        <w:t xml:space="preserve">ALSA </w:t>
      </w:r>
      <w:r>
        <w:t>沿原</w:t>
      </w:r>
      <w:r>
        <w:t xml:space="preserve"> float→S16 </w:t>
      </w:r>
      <w:r>
        <w:t>转换和写入循环。对首次成功</w:t>
      </w:r>
      <w:r>
        <w:t xml:space="preserve"> writei </w:t>
      </w:r>
      <w:r>
        <w:t>保存</w:t>
      </w:r>
      <w:r>
        <w:t>“</w:t>
      </w:r>
      <w:r>
        <w:t>调用前</w:t>
      </w:r>
      <w:r>
        <w:t>”</w:t>
      </w:r>
      <w:r>
        <w:t>时点和成功返回时点；只有</w:t>
      </w:r>
      <w:r>
        <w:t xml:space="preserve"> written&gt;0 </w:t>
      </w:r>
      <w:r>
        <w:t>才记首次提交，错误返回不冒充已提交。全段</w:t>
      </w:r>
      <w:r>
        <w:t xml:space="preserve"> writei </w:t>
      </w:r>
      <w:r>
        <w:t>完成后的旧</w:t>
      </w:r>
      <w:r>
        <w:t xml:space="preserve"> </w:t>
      </w:r>
      <w:r>
        <w:rPr>
          <w:rFonts w:ascii="Consolas" w:hAnsi="Consolas"/>
          <w:sz w:val="20"/>
        </w:rPr>
        <w:t>[ALSA write]</w:t>
      </w:r>
      <w:r>
        <w:t xml:space="preserve"> </w:t>
      </w:r>
      <w:r>
        <w:t>日志仍保留，但不用于首次提交指标。</w:t>
      </w:r>
    </w:p>
    <w:p w14:paraId="4BEDE106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snd_pcm_drain</w:t>
      </w:r>
      <w:r>
        <w:t xml:space="preserve"> </w:t>
      </w:r>
      <w:r>
        <w:t>前后另记事件。</w:t>
      </w:r>
      <w:r>
        <w:rPr>
          <w:rFonts w:ascii="Consolas" w:hAnsi="Consolas"/>
          <w:sz w:val="20"/>
        </w:rPr>
        <w:t>alsa_drain_complete</w:t>
      </w:r>
      <w:r>
        <w:t xml:space="preserve"> </w:t>
      </w:r>
      <w:r>
        <w:t>表示驱动</w:t>
      </w:r>
      <w:r>
        <w:t xml:space="preserve">/ALSA </w:t>
      </w:r>
      <w:r>
        <w:t>排空语义，不是麦克风测到的实际声学尾音。</w:t>
      </w:r>
      <w:r>
        <w:t>buffer=12000</w:t>
      </w:r>
      <w:r>
        <w:t>、</w:t>
      </w:r>
      <w:r>
        <w:t>period=3000</w:t>
      </w:r>
      <w:r>
        <w:t>、</w:t>
      </w:r>
      <w:r>
        <w:t xml:space="preserve">start_threshold=6000 </w:t>
      </w:r>
      <w:r>
        <w:t>的现有配置不改；首次</w:t>
      </w:r>
      <w:r>
        <w:t xml:space="preserve"> write </w:t>
      </w:r>
      <w:r>
        <w:t>成功也不代表耳机那一刻已经发声。</w:t>
      </w:r>
    </w:p>
    <w:p w14:paraId="7FDE8B67" w14:textId="77777777" w:rsidR="0018482A" w:rsidRDefault="00C97C84">
      <w:pPr>
        <w:pStyle w:val="21"/>
      </w:pPr>
      <w:bookmarkStart w:id="93" w:name="_Toc243186129"/>
      <w:r>
        <w:t>操作</w:t>
      </w:r>
      <w:r>
        <w:t xml:space="preserve"> 6</w:t>
      </w:r>
      <w:r>
        <w:t>：固定输入、回放与信号等待</w:t>
      </w:r>
      <w:bookmarkEnd w:id="93"/>
    </w:p>
    <w:p w14:paraId="1796E1A9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include/app/profiling_inputs.h</w:t>
      </w:r>
      <w:r>
        <w:t xml:space="preserve"> </w:t>
      </w:r>
      <w:r>
        <w:t>仅在显式测试环境变量启用。</w:t>
      </w:r>
      <w:r>
        <w:t xml:space="preserve">NV12 </w:t>
      </w:r>
      <w:r>
        <w:t>元数据检查非零偶数尺寸、</w:t>
      </w:r>
      <w:r>
        <w:t>stride≥width</w:t>
      </w:r>
      <w:r>
        <w:t>、上限、最少</w:t>
      </w:r>
      <w:r>
        <w:t xml:space="preserve"> NV12 </w:t>
      </w:r>
      <w:r>
        <w:t>字节数及文件长度，再读入自有</w:t>
      </w:r>
      <w:r>
        <w:t xml:space="preserve"> ImageFrame</w:t>
      </w:r>
      <w:r>
        <w:t>。没有伪造</w:t>
      </w:r>
      <w:r>
        <w:t xml:space="preserve"> received_at</w:t>
      </w:r>
      <w:r>
        <w:t>，所以固定帧</w:t>
      </w:r>
      <w:r>
        <w:t xml:space="preserve"> Frame Age </w:t>
      </w:r>
      <w:r>
        <w:t>不可用。该强引用在入口作用域活到异步</w:t>
      </w:r>
      <w:r>
        <w:t xml:space="preserve"> Worker join </w:t>
      </w:r>
      <w:r>
        <w:t>之后，后台</w:t>
      </w:r>
      <w:r>
        <w:t xml:space="preserve"> Camera </w:t>
      </w:r>
      <w:r>
        <w:t>的</w:t>
      </w:r>
      <w:r>
        <w:t xml:space="preserve"> V4L2 </w:t>
      </w:r>
      <w:r>
        <w:t>重用不会覆盖这个独立</w:t>
      </w:r>
      <w:r>
        <w:t xml:space="preserve"> vector</w:t>
      </w:r>
      <w:r>
        <w:t>。</w:t>
      </w:r>
    </w:p>
    <w:p w14:paraId="125BD1F6" w14:textId="77777777" w:rsidR="0018482A" w:rsidRDefault="00C97C84">
      <w:r>
        <w:t>音频加载限制</w:t>
      </w:r>
      <w:r>
        <w:t xml:space="preserve"> 16kHz </w:t>
      </w:r>
      <w:r>
        <w:t>单声道</w:t>
      </w:r>
      <w:r>
        <w:t xml:space="preserve"> float</w:t>
      </w:r>
      <w:r>
        <w:t>、最长</w:t>
      </w:r>
      <w:r>
        <w:t xml:space="preserve"> 16 </w:t>
      </w:r>
      <w:r>
        <w:t>秒、字节数整除</w:t>
      </w:r>
      <w:r>
        <w:t xml:space="preserve"> sizeof(float)</w:t>
      </w:r>
      <w:r>
        <w:t>，并逐样本检查有限数和范围。部署机</w:t>
      </w:r>
      <w:r>
        <w:t xml:space="preserve"> ARM64/Windows </w:t>
      </w:r>
      <w:r>
        <w:t>均为小端，文件声明</w:t>
      </w:r>
      <w:r>
        <w:t xml:space="preserve"> f32le</w:t>
      </w:r>
      <w:r>
        <w:t>；不能把其他编码直接送入此接口。</w:t>
      </w:r>
      <w:r>
        <w:t xml:space="preserve">fixture </w:t>
      </w:r>
      <w:r>
        <w:t>写入拒绝已存在的相同</w:t>
      </w:r>
      <w:r>
        <w:t xml:space="preserve"> ID </w:t>
      </w:r>
      <w:r>
        <w:t>文件。它用于当前受控新建目录，不是面向不可信并发写者的通用存储服务。</w:t>
      </w:r>
    </w:p>
    <w:p w14:paraId="67927B5E" w14:textId="77777777" w:rsidR="0018482A" w:rsidRDefault="00C97C84">
      <w:r>
        <w:lastRenderedPageBreak/>
        <w:t>完整入口的</w:t>
      </w:r>
      <w:r>
        <w:t xml:space="preserve"> </w:t>
      </w:r>
      <w:r>
        <w:rPr>
          <w:rFonts w:ascii="Consolas" w:hAnsi="Consolas"/>
          <w:sz w:val="20"/>
        </w:rPr>
        <w:t>on_text(recognized,supplied_trace={})</w:t>
      </w:r>
      <w:r>
        <w:t xml:space="preserve"> </w:t>
      </w:r>
      <w:r>
        <w:t>在路由前继承</w:t>
      </w:r>
      <w:r>
        <w:t xml:space="preserve"> ASR ID</w:t>
      </w:r>
      <w:r>
        <w:t>。原文本回放没有</w:t>
      </w:r>
      <w:r>
        <w:t xml:space="preserve"> trace </w:t>
      </w:r>
      <w:r>
        <w:t>时仍分配</w:t>
      </w:r>
      <w:r>
        <w:t xml:space="preserve"> next_id</w:t>
      </w:r>
      <w:r>
        <w:t>。音频回放生产者使用独立</w:t>
      </w:r>
      <w:r>
        <w:t xml:space="preserve"> </w:t>
      </w:r>
      <w:r>
        <w:rPr>
          <w:rFonts w:ascii="Consolas" w:hAnsi="Consolas"/>
          <w:sz w:val="20"/>
        </w:rPr>
        <w:t>audio_replay_sequence</w:t>
      </w:r>
      <w:r>
        <w:t>，不与</w:t>
      </w:r>
      <w:r>
        <w:t xml:space="preserve"> ASR callback </w:t>
      </w:r>
      <w:r>
        <w:t>线程同时修改</w:t>
      </w:r>
      <w:r>
        <w:t xml:space="preserve"> next_id</w:t>
      </w:r>
      <w:r>
        <w:t>，避免新数据竞争。</w:t>
      </w:r>
    </w:p>
    <w:p w14:paraId="7993BD68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STAGE5_REPLAY_AUDIO_FILE</w:t>
      </w:r>
      <w:r>
        <w:t xml:space="preserve"> </w:t>
      </w:r>
      <w:r>
        <w:t>走原</w:t>
      </w:r>
      <w:r>
        <w:t xml:space="preserve"> ASRWorker</w:t>
      </w:r>
      <w:r>
        <w:t>、</w:t>
      </w:r>
      <w:r>
        <w:t>IntentRouter</w:t>
      </w:r>
      <w:r>
        <w:t>、</w:t>
      </w:r>
      <w:r>
        <w:t>InferenceWorker</w:t>
      </w:r>
      <w:r>
        <w:t>、</w:t>
      </w:r>
      <w:r>
        <w:t xml:space="preserve">TTSWorker </w:t>
      </w:r>
      <w:r>
        <w:t>和真实</w:t>
      </w:r>
      <w:r>
        <w:t xml:space="preserve"> ALSA</w:t>
      </w:r>
      <w:r>
        <w:t>；绕过麦克风与</w:t>
      </w:r>
      <w:r>
        <w:t xml:space="preserve"> VAD</w:t>
      </w:r>
      <w:r>
        <w:t>，必须在输出和报告中注明。固定帧只允许与显式回放和</w:t>
      </w:r>
      <w:r>
        <w:t xml:space="preserve"> VISION </w:t>
      </w:r>
      <w:r>
        <w:t>一起使用，普通自然语音仍取最新</w:t>
      </w:r>
      <w:r>
        <w:t xml:space="preserve"> Camera </w:t>
      </w:r>
      <w:r>
        <w:t>帧。</w:t>
      </w:r>
    </w:p>
    <w:p w14:paraId="33D62D14" w14:textId="77777777" w:rsidR="0018482A" w:rsidRDefault="00C97C84">
      <w:r>
        <w:t>原文本回放等待使用</w:t>
      </w:r>
      <w:r>
        <w:t xml:space="preserve"> sleep_until</w:t>
      </w:r>
      <w:r>
        <w:t>，长达</w:t>
      </w:r>
      <w:r>
        <w:t xml:space="preserve"> 100 </w:t>
      </w:r>
      <w:r>
        <w:t>秒的未来输入会推迟信号响应。候选改为每</w:t>
      </w:r>
      <w:r>
        <w:t xml:space="preserve"> 20ms </w:t>
      </w:r>
      <w:r>
        <w:t>检查既有</w:t>
      </w:r>
      <w:r>
        <w:t xml:space="preserve"> StopSignals</w:t>
      </w:r>
      <w:r>
        <w:t>，再处理原定时刻；没有在信号</w:t>
      </w:r>
      <w:r>
        <w:t xml:space="preserve"> handler </w:t>
      </w:r>
      <w:r>
        <w:t>做锁、</w:t>
      </w:r>
      <w:r>
        <w:t>iostream</w:t>
      </w:r>
      <w:r>
        <w:t>、</w:t>
      </w:r>
      <w:r>
        <w:t xml:space="preserve">join </w:t>
      </w:r>
      <w:r>
        <w:t>或</w:t>
      </w:r>
      <w:r>
        <w:t xml:space="preserve"> destroy</w:t>
      </w:r>
      <w:r>
        <w:t>。</w:t>
      </w:r>
      <w:r>
        <w:t xml:space="preserve">main </w:t>
      </w:r>
      <w:r>
        <w:t>退出仍先停生产者</w:t>
      </w:r>
      <w:r>
        <w:t>/ASR</w:t>
      </w:r>
      <w:r>
        <w:t>，再排空或取消推理，</w:t>
      </w:r>
      <w:r>
        <w:t xml:space="preserve">join </w:t>
      </w:r>
      <w:r>
        <w:t>后释放</w:t>
      </w:r>
      <w:r>
        <w:t xml:space="preserve"> Qwen</w:t>
      </w:r>
      <w:r>
        <w:t>，再完成</w:t>
      </w:r>
      <w:r>
        <w:t>/</w:t>
      </w:r>
      <w:r>
        <w:t>取消</w:t>
      </w:r>
      <w:r>
        <w:t xml:space="preserve"> TTS</w:t>
      </w:r>
      <w:r>
        <w:t>，最后关闭播放、</w:t>
      </w:r>
      <w:r>
        <w:t xml:space="preserve">Camera </w:t>
      </w:r>
      <w:r>
        <w:t>与</w:t>
      </w:r>
      <w:r>
        <w:t xml:space="preserve"> VLM</w:t>
      </w:r>
      <w:r>
        <w:t>。取消只作用未开始任务，正在执行的</w:t>
      </w:r>
      <w:r>
        <w:t xml:space="preserve"> SDK </w:t>
      </w:r>
      <w:r>
        <w:t>调用仍等待其返回；有限超时由测试守护独立记录，强制终止不能算优雅退出。</w:t>
      </w:r>
    </w:p>
    <w:p w14:paraId="3A8C1A21" w14:textId="77777777" w:rsidR="0018482A" w:rsidRDefault="00C97C84">
      <w:pPr>
        <w:pStyle w:val="21"/>
      </w:pPr>
      <w:bookmarkStart w:id="94" w:name="_Toc243186130"/>
      <w:r>
        <w:t>操作</w:t>
      </w:r>
      <w:r>
        <w:t xml:space="preserve"> 7</w:t>
      </w:r>
      <w:r>
        <w:t>：验证如何覆盖这些语句</w:t>
      </w:r>
      <w:bookmarkEnd w:id="94"/>
    </w:p>
    <w:p w14:paraId="2BD330DE" w14:textId="77777777" w:rsidR="0018482A" w:rsidRDefault="00C97C84">
      <w:pPr>
        <w:pStyle w:val="a0"/>
      </w:pPr>
      <w:r>
        <w:t>request_profile_tests</w:t>
      </w:r>
      <w:r>
        <w:t>：同一</w:t>
      </w:r>
      <w:r>
        <w:t xml:space="preserve"> request_id</w:t>
      </w:r>
      <w:r>
        <w:t>、不同</w:t>
      </w:r>
      <w:r>
        <w:t xml:space="preserve"> frame_id</w:t>
      </w:r>
      <w:r>
        <w:t>、跨真实</w:t>
      </w:r>
      <w:r>
        <w:t xml:space="preserve"> std::thread </w:t>
      </w:r>
      <w:r>
        <w:t>的显式回调、</w:t>
      </w:r>
      <w:r>
        <w:t xml:space="preserve">TLS </w:t>
      </w:r>
      <w:r>
        <w:t>恢复、</w:t>
      </w:r>
      <w:r>
        <w:t>JSONL flush</w:t>
      </w:r>
      <w:r>
        <w:t>；固定</w:t>
      </w:r>
      <w:r>
        <w:t xml:space="preserve"> PCM roundtrip</w:t>
      </w:r>
      <w:r>
        <w:t>、</w:t>
      </w:r>
      <w:r>
        <w:t xml:space="preserve">NaN </w:t>
      </w:r>
      <w:r>
        <w:t>拒绝、覆盖拒绝、</w:t>
      </w:r>
      <w:r>
        <w:t xml:space="preserve">NV12 stride </w:t>
      </w:r>
      <w:r>
        <w:t>检查及无伪造采集时间。</w:t>
      </w:r>
    </w:p>
    <w:p w14:paraId="6006760F" w14:textId="77777777" w:rsidR="0018482A" w:rsidRDefault="00C97C84">
      <w:pPr>
        <w:pStyle w:val="a0"/>
      </w:pPr>
      <w:r>
        <w:t>async_pipeline_tests</w:t>
      </w:r>
      <w:r>
        <w:t>：保留原满载</w:t>
      </w:r>
      <w:r>
        <w:t>/</w:t>
      </w:r>
      <w:r>
        <w:t>取消</w:t>
      </w:r>
      <w:r>
        <w:t>/</w:t>
      </w:r>
      <w:r>
        <w:t>到期</w:t>
      </w:r>
      <w:r>
        <w:t>/</w:t>
      </w:r>
      <w:r>
        <w:t>交替任务</w:t>
      </w:r>
      <w:r>
        <w:t>/</w:t>
      </w:r>
      <w:r>
        <w:t>停止重启测试，增加</w:t>
      </w:r>
      <w:r>
        <w:t xml:space="preserve"> trace </w:t>
      </w:r>
      <w:r>
        <w:t>在推理、完成回调、</w:t>
      </w:r>
      <w:r>
        <w:t>Fake TTS</w:t>
      </w:r>
      <w:r>
        <w:t>、</w:t>
      </w:r>
      <w:r>
        <w:t xml:space="preserve">ASR context callback </w:t>
      </w:r>
      <w:r>
        <w:t>间传递及</w:t>
      </w:r>
      <w:r>
        <w:t xml:space="preserve"> weak_ptr </w:t>
      </w:r>
      <w:r>
        <w:t>最终释放。</w:t>
      </w:r>
    </w:p>
    <w:p w14:paraId="72EC0D3D" w14:textId="77777777" w:rsidR="0018482A" w:rsidRDefault="00C97C84">
      <w:pPr>
        <w:pStyle w:val="a0"/>
      </w:pPr>
      <w:r>
        <w:t>image_pipeline_tests/camera_service_tests</w:t>
      </w:r>
      <w:r>
        <w:t>：继续验证</w:t>
      </w:r>
      <w:r>
        <w:t xml:space="preserve"> 5.3 Buffer </w:t>
      </w:r>
      <w:r>
        <w:t>所有权、复用与并发读取；使用</w:t>
      </w:r>
      <w:r>
        <w:t xml:space="preserve"> Fake</w:t>
      </w:r>
      <w:r>
        <w:t>，不能当真实摄像头或</w:t>
      </w:r>
      <w:r>
        <w:t xml:space="preserve"> NPU </w:t>
      </w:r>
      <w:r>
        <w:t>结果。</w:t>
      </w:r>
    </w:p>
    <w:p w14:paraId="64C4DDA9" w14:textId="77777777" w:rsidR="0018482A" w:rsidRDefault="00C97C84">
      <w:pPr>
        <w:pStyle w:val="a0"/>
      </w:pPr>
      <w:r>
        <w:t>独立手动</w:t>
      </w:r>
      <w:r>
        <w:t xml:space="preserve"> benchmark</w:t>
      </w:r>
      <w:r>
        <w:t>：原</w:t>
      </w:r>
      <w:r>
        <w:t xml:space="preserve"> SDK </w:t>
      </w:r>
      <w:r>
        <w:t>的真实</w:t>
      </w:r>
      <w:r>
        <w:t xml:space="preserve"> ASR/VLM/TTS</w:t>
      </w:r>
      <w:r>
        <w:t>，固定输入、</w:t>
      </w:r>
      <w:r>
        <w:t xml:space="preserve">warm-up </w:t>
      </w:r>
      <w:r>
        <w:t>和</w:t>
      </w:r>
      <w:r>
        <w:t xml:space="preserve"> CSV</w:t>
      </w:r>
      <w:r>
        <w:t>；不注册为自动</w:t>
      </w:r>
      <w:r>
        <w:t xml:space="preserve"> CTest</w:t>
      </w:r>
      <w:r>
        <w:t>，避免普通</w:t>
      </w:r>
      <w:r>
        <w:t xml:space="preserve"> ctest </w:t>
      </w:r>
      <w:r>
        <w:t>隐式占硬件或运行数十分钟。</w:t>
      </w:r>
    </w:p>
    <w:p w14:paraId="6F788A03" w14:textId="77777777" w:rsidR="0018482A" w:rsidRDefault="00C97C84">
      <w:pPr>
        <w:pStyle w:val="a0"/>
      </w:pPr>
      <w:r>
        <w:t>板端完整入口：真实设备释放、信号、排空</w:t>
      </w:r>
      <w:r>
        <w:t>/</w:t>
      </w:r>
      <w:r>
        <w:t>取消、队列过期与拒绝；自然语音的耳机效果由当前用户确认，不由</w:t>
      </w:r>
      <w:r>
        <w:t xml:space="preserve"> success=true </w:t>
      </w:r>
      <w:r>
        <w:t>推断。</w:t>
      </w:r>
    </w:p>
    <w:p w14:paraId="7E538B53" w14:textId="77777777" w:rsidR="0018482A" w:rsidRDefault="00C97C84">
      <w:r>
        <w:t>测试逐项结果、退出码和剩余边界见主报告及</w:t>
      </w:r>
      <w:r>
        <w:t xml:space="preserve"> validation_summary.json</w:t>
      </w:r>
      <w:r>
        <w:t>。没有</w:t>
      </w:r>
      <w:r>
        <w:t xml:space="preserve"> ASan/TSan/Valgrind </w:t>
      </w:r>
      <w:r>
        <w:t>的全进程硬件证明，不把本轮有限回归写成任意运行时长下绝无泄漏。</w:t>
      </w:r>
    </w:p>
    <w:p w14:paraId="6614E144" w14:textId="77777777" w:rsidR="0018482A" w:rsidRDefault="00C97C84">
      <w:pPr>
        <w:pStyle w:val="21"/>
      </w:pPr>
      <w:bookmarkStart w:id="95" w:name="_Toc243186131"/>
      <w:r>
        <w:lastRenderedPageBreak/>
        <w:t>操作</w:t>
      </w:r>
      <w:r>
        <w:t xml:space="preserve"> 8</w:t>
      </w:r>
      <w:r>
        <w:t>：手动</w:t>
      </w:r>
      <w:r>
        <w:t xml:space="preserve"> benchmark</w:t>
      </w:r>
      <w:r>
        <w:t>、</w:t>
      </w:r>
      <w:r>
        <w:t xml:space="preserve">CMake </w:t>
      </w:r>
      <w:r>
        <w:t>与分析脚本</w:t>
      </w:r>
      <w:bookmarkEnd w:id="95"/>
    </w:p>
    <w:p w14:paraId="4A12E01E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stage5_04_tts_bench.cpp</w:t>
      </w:r>
      <w:r>
        <w:t xml:space="preserve"> </w:t>
      </w:r>
      <w:r>
        <w:t>的</w:t>
      </w:r>
      <w:r>
        <w:t xml:space="preserve"> argv </w:t>
      </w:r>
      <w:r>
        <w:t>长度必须为</w:t>
      </w:r>
      <w:r>
        <w:t>5</w:t>
      </w:r>
      <w:r>
        <w:t>，包括程序名；</w:t>
      </w:r>
      <w:r>
        <w:t xml:space="preserve">stoi </w:t>
      </w:r>
      <w:r>
        <w:t>后限制线程</w:t>
      </w:r>
      <w:r>
        <w:t>1</w:t>
      </w:r>
      <w:r>
        <w:t>～</w:t>
      </w:r>
      <w:r>
        <w:t>8</w:t>
      </w:r>
      <w:r>
        <w:t>、有效重复</w:t>
      </w:r>
      <w:r>
        <w:t>1</w:t>
      </w:r>
      <w:r>
        <w:t>～</w:t>
      </w:r>
      <w:r>
        <w:t>64</w:t>
      </w:r>
      <w:r>
        <w:t>。</w:t>
      </w:r>
      <w:r>
        <w:t xml:space="preserve">initialize </w:t>
      </w:r>
      <w:r>
        <w:t>在循环外调用一次；双层循环外层</w:t>
      </w:r>
      <w:r>
        <w:t xml:space="preserve"> iteration</w:t>
      </w:r>
      <w:r>
        <w:t>，内层中文</w:t>
      </w:r>
      <w:r>
        <w:t>/</w:t>
      </w:r>
      <w:r>
        <w:t>英文，顺序固定。</w:t>
      </w:r>
      <w:r>
        <w:t xml:space="preserve">iteration0 </w:t>
      </w:r>
      <w:r>
        <w:t>与</w:t>
      </w:r>
      <w:r>
        <w:t>1</w:t>
      </w:r>
      <w:r>
        <w:t>分别记录</w:t>
      </w:r>
      <w:r>
        <w:t xml:space="preserve"> first_use/warmup</w:t>
      </w:r>
      <w:r>
        <w:t>，剩余</w:t>
      </w:r>
      <w:r>
        <w:t xml:space="preserve"> N </w:t>
      </w:r>
      <w:r>
        <w:t>才是</w:t>
      </w:r>
      <w:r>
        <w:t xml:space="preserve"> measured</w:t>
      </w:r>
      <w:r>
        <w:t>。</w:t>
      </w:r>
      <w:r>
        <w:rPr>
          <w:rFonts w:ascii="Consolas" w:hAnsi="Consolas"/>
          <w:sz w:val="20"/>
        </w:rPr>
        <w:t>TTSAudio</w:t>
      </w:r>
      <w:r>
        <w:t xml:space="preserve"> </w:t>
      </w:r>
      <w:r>
        <w:t>每轮为局部对象，合成返回后按实际样本数</w:t>
      </w:r>
      <w:r>
        <w:t>/</w:t>
      </w:r>
      <w:r>
        <w:t>采样率求音频秒数；</w:t>
      </w:r>
      <w:r>
        <w:t xml:space="preserve">RTF </w:t>
      </w:r>
      <w:r>
        <w:t>使用毫秒除以音频秒数</w:t>
      </w:r>
      <w:r>
        <w:t>×1000</w:t>
      </w:r>
      <w:r>
        <w:t>。逐样本检查</w:t>
      </w:r>
      <w:r>
        <w:t xml:space="preserve"> finite</w:t>
      </w:r>
      <w:r>
        <w:t>、</w:t>
      </w:r>
      <w:r>
        <w:t>abs</w:t>
      </w:r>
      <w:r>
        <w:t>最大值、平方和均方根和逐字节</w:t>
      </w:r>
      <w:r>
        <w:t>FNV</w:t>
      </w:r>
      <w:r>
        <w:t>，不能由</w:t>
      </w:r>
      <w:r>
        <w:t>hash</w:t>
      </w:r>
      <w:r>
        <w:t>不同直接推断退化。仅首个</w:t>
      </w:r>
      <w:r>
        <w:t xml:space="preserve"> measured </w:t>
      </w:r>
      <w:r>
        <w:t>保存实际</w:t>
      </w:r>
      <w:r>
        <w:t>PCM</w:t>
      </w:r>
      <w:r>
        <w:t>，其余仍逐行</w:t>
      </w:r>
      <w:r>
        <w:t>flush CSV</w:t>
      </w:r>
      <w:r>
        <w:t>。</w:t>
      </w:r>
    </w:p>
    <w:p w14:paraId="512CC6C0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stage5_04_asr_bench.cpp</w:t>
      </w:r>
      <w:r>
        <w:t xml:space="preserve"> </w:t>
      </w:r>
      <w:r>
        <w:t>用</w:t>
      </w:r>
      <w:r>
        <w:t xml:space="preserve"> SDK Wave </w:t>
      </w:r>
      <w:r>
        <w:t>读取器和自定义删除器持有固定</w:t>
      </w:r>
      <w:r>
        <w:t>16kHz</w:t>
      </w:r>
      <w:r>
        <w:t>单声道输入，同一</w:t>
      </w:r>
      <w:r>
        <w:t xml:space="preserve"> ASRService </w:t>
      </w:r>
      <w:r>
        <w:t>循环使用，保存识别文本并检查一致。</w:t>
      </w:r>
      <w:r>
        <w:t xml:space="preserve">wall </w:t>
      </w:r>
      <w:r>
        <w:t>包含调用外层开销，</w:t>
      </w:r>
      <w:r>
        <w:t>ASR API</w:t>
      </w:r>
      <w:r>
        <w:t>时间来自原服务内部。</w:t>
      </w:r>
      <w:r>
        <w:t xml:space="preserve">CSV helper </w:t>
      </w:r>
      <w:r>
        <w:t>将引号变为双引号，符合</w:t>
      </w:r>
      <w:r>
        <w:t>CSV</w:t>
      </w:r>
      <w:r>
        <w:t>约定，不用</w:t>
      </w:r>
      <w:r>
        <w:t>C++ quoted</w:t>
      </w:r>
      <w:r>
        <w:t>的反斜杠逃逸冒充</w:t>
      </w:r>
      <w:r>
        <w:t>CSV</w:t>
      </w:r>
      <w:r>
        <w:t>。</w:t>
      </w:r>
    </w:p>
    <w:p w14:paraId="3DD18426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stage5_04_vision_bench.cpp</w:t>
      </w:r>
      <w:r>
        <w:t xml:space="preserve"> </w:t>
      </w:r>
      <w:r>
        <w:t>启动时加载三个固定</w:t>
      </w:r>
      <w:r>
        <w:t>NV12</w:t>
      </w:r>
      <w:r>
        <w:t>自有帧，循环</w:t>
      </w:r>
      <w:r>
        <w:t xml:space="preserve"> </w:t>
      </w:r>
      <w:r>
        <w:rPr>
          <w:rFonts w:ascii="Consolas" w:hAnsi="Consolas"/>
          <w:sz w:val="20"/>
        </w:rPr>
        <w:t>i%3</w:t>
      </w:r>
      <w:r>
        <w:t xml:space="preserve"> </w:t>
      </w:r>
      <w:r>
        <w:t>选择</w:t>
      </w:r>
      <w:r>
        <w:t>fixture</w:t>
      </w:r>
      <w:r>
        <w:t>，避免每轮读盘混进模型耗时。</w:t>
      </w:r>
      <w:r>
        <w:t>2</w:t>
      </w:r>
      <w:r>
        <w:t>轮初始调用后</w:t>
      </w:r>
      <w:r>
        <w:t>30</w:t>
      </w:r>
      <w:r>
        <w:t>个样本，恰好每</w:t>
      </w:r>
      <w:r>
        <w:t>fixture10</w:t>
      </w:r>
      <w:r>
        <w:t>个；这不代表每张图都独立做两次预热。真实</w:t>
      </w:r>
      <w:r>
        <w:t>VLMEngine</w:t>
      </w:r>
      <w:r>
        <w:t>和既有模型路径保持。输入</w:t>
      </w:r>
      <w:r>
        <w:t>RGB</w:t>
      </w:r>
      <w:r>
        <w:t>和</w:t>
      </w:r>
      <w:r>
        <w:t>64×576 float</w:t>
      </w:r>
      <w:r>
        <w:t>输出可选保存，文件以递增</w:t>
      </w:r>
      <w:r>
        <w:t>sample</w:t>
      </w:r>
      <w:r>
        <w:t>编号命名，重复使用</w:t>
      </w:r>
      <w:r>
        <w:t>frame_id</w:t>
      </w:r>
      <w:r>
        <w:t>不会覆盖其他样本。</w:t>
      </w:r>
    </w:p>
    <w:p w14:paraId="29C77BD3" w14:textId="77777777" w:rsidR="0018482A" w:rsidRDefault="00C97C84">
      <w:r>
        <w:t xml:space="preserve">CMake </w:t>
      </w:r>
      <w:r>
        <w:t>复用</w:t>
      </w:r>
      <w:r>
        <w:t xml:space="preserve"> multimodal_core/audio/tts </w:t>
      </w:r>
      <w:r>
        <w:t>及现有</w:t>
      </w:r>
      <w:r>
        <w:t>SDK</w:t>
      </w:r>
      <w:r>
        <w:t>传递依赖；</w:t>
      </w:r>
      <w:r>
        <w:t>target_link_libraries PRIVATE</w:t>
      </w:r>
      <w:r>
        <w:t>表示仅该手动程序使用依赖，原库的</w:t>
      </w:r>
      <w:r>
        <w:t>PUBLIC</w:t>
      </w:r>
      <w:r>
        <w:t>头文件</w:t>
      </w:r>
      <w:r>
        <w:t>/</w:t>
      </w:r>
      <w:r>
        <w:t>链接传播仍保留。</w:t>
      </w:r>
      <w:r>
        <w:t xml:space="preserve">TTS target </w:t>
      </w:r>
      <w:r>
        <w:t>的</w:t>
      </w:r>
      <w:r>
        <w:t xml:space="preserve"> STAGE5_BENCH_TRACE=1 </w:t>
      </w:r>
      <w:r>
        <w:t>只启用诊断探针的上下文，不改变库的模型参数。手动探针只</w:t>
      </w:r>
      <w:r>
        <w:t xml:space="preserve"> add_executable</w:t>
      </w:r>
      <w:r>
        <w:t>，不</w:t>
      </w:r>
      <w:r>
        <w:t xml:space="preserve"> add_test</w:t>
      </w:r>
      <w:r>
        <w:t>，因此</w:t>
      </w:r>
      <w:r>
        <w:t xml:space="preserve"> ctest </w:t>
      </w:r>
      <w:r>
        <w:t>不会隐式占用麦克风、</w:t>
      </w:r>
      <w:r>
        <w:t>Camera/NPU</w:t>
      </w:r>
      <w:r>
        <w:t>或运行</w:t>
      </w:r>
      <w:r>
        <w:t>30</w:t>
      </w:r>
      <w:r>
        <w:t>轮大模型。</w:t>
      </w:r>
      <w:r>
        <w:t xml:space="preserve">request_profile_tests </w:t>
      </w:r>
      <w:r>
        <w:t>才注册为带超时的确定性测试。</w:t>
      </w:r>
    </w:p>
    <w:p w14:paraId="64E6153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stage5_04_prepare.py</w:t>
      </w:r>
      <w:r>
        <w:t xml:space="preserve"> </w:t>
      </w:r>
      <w:r>
        <w:t>把实际字节和</w:t>
      </w:r>
      <w:r>
        <w:t>SHA</w:t>
      </w:r>
      <w:r>
        <w:t>放入</w:t>
      </w:r>
      <w:r>
        <w:t>payload</w:t>
      </w:r>
      <w:r>
        <w:t>，源目录</w:t>
      </w:r>
      <w:r>
        <w:t>/</w:t>
      </w:r>
      <w:r>
        <w:t>快照必须不存在。先从冻结</w:t>
      </w:r>
      <w:r>
        <w:t>5.3</w:t>
      </w:r>
      <w:r>
        <w:t>副本复制，再逐项核对</w:t>
      </w:r>
      <w:r>
        <w:t>before</w:t>
      </w:r>
      <w:r>
        <w:t>哈希后覆盖</w:t>
      </w:r>
      <w:r>
        <w:rPr>
          <w:b/>
        </w:rPr>
        <w:t>新的本节副本</w:t>
      </w:r>
      <w:r>
        <w:t>；不会覆盖已验收路径。</w:t>
      </w:r>
      <w:r>
        <w:t>revision</w:t>
      </w:r>
      <w:r>
        <w:t>支持</w:t>
      </w:r>
      <w:r>
        <w:t>v1/v2/v3</w:t>
      </w:r>
      <w:r>
        <w:t>，旧产物全保留。</w:t>
      </w:r>
      <w:r>
        <w:t>baseline v2</w:t>
      </w:r>
      <w:r>
        <w:t>仅把默认线程退回</w:t>
      </w:r>
      <w:r>
        <w:t>2</w:t>
      </w:r>
      <w:r>
        <w:t>，其他测量路径保持同源。每个构建</w:t>
      </w:r>
      <w:r>
        <w:t>step</w:t>
      </w:r>
      <w:r>
        <w:t>记录</w:t>
      </w:r>
      <w:r>
        <w:t>argv/stdout/stderr/</w:t>
      </w:r>
      <w:r>
        <w:t>退出码</w:t>
      </w:r>
      <w:r>
        <w:t>/</w:t>
      </w:r>
      <w:r>
        <w:t>磁盘采样；余量低于</w:t>
      </w:r>
      <w:r>
        <w:t>500MiB</w:t>
      </w:r>
      <w:r>
        <w:t>或超时才终止本次新建编译进程组。</w:t>
      </w:r>
    </w:p>
    <w:p w14:paraId="69C87E00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stage5_04_run.py</w:t>
      </w:r>
      <w:r>
        <w:t xml:space="preserve"> </w:t>
      </w:r>
      <w:r>
        <w:t>和</w:t>
      </w:r>
      <w:r>
        <w:t xml:space="preserve"> voice_run </w:t>
      </w:r>
      <w:r>
        <w:t>逐次发现</w:t>
      </w:r>
      <w:r>
        <w:t>HyperX</w:t>
      </w:r>
      <w:r>
        <w:t>，查询四个实际设备节点是否空闲。采样器只读</w:t>
      </w:r>
      <w:r>
        <w:t>/proc</w:t>
      </w:r>
      <w:r>
        <w:t>和</w:t>
      </w:r>
      <w:r>
        <w:t>sysfs</w:t>
      </w:r>
      <w:r>
        <w:t>，</w:t>
      </w:r>
      <w:r>
        <w:t>CLK_TCK</w:t>
      </w:r>
      <w:r>
        <w:t>来自</w:t>
      </w:r>
      <w:r>
        <w:t>sysconf</w:t>
      </w:r>
      <w:r>
        <w:t>。设备权限不靠更改系统配置；</w:t>
      </w:r>
      <w:r>
        <w:t>sudo</w:t>
      </w:r>
      <w:r>
        <w:t>仅只读</w:t>
      </w:r>
      <w:r>
        <w:t>fuser</w:t>
      </w:r>
      <w:r>
        <w:t>。</w:t>
      </w:r>
      <w:r>
        <w:lastRenderedPageBreak/>
        <w:t>每个</w:t>
      </w:r>
      <w:r>
        <w:t>case</w:t>
      </w:r>
      <w:r>
        <w:t>目录独占创建。信号守护核对</w:t>
      </w:r>
      <w:r>
        <w:t>exe</w:t>
      </w:r>
      <w:r>
        <w:t>和</w:t>
      </w:r>
      <w:r>
        <w:t>/proc</w:t>
      </w:r>
      <w:r>
        <w:t>启动</w:t>
      </w:r>
      <w:r>
        <w:t>token</w:t>
      </w:r>
      <w:r>
        <w:t>后只对本次</w:t>
      </w:r>
      <w:r>
        <w:t>PID</w:t>
      </w:r>
      <w:r>
        <w:t>发信号，异常强杀单独标失败。</w:t>
      </w:r>
      <w:r>
        <w:t xml:space="preserve">voice_run </w:t>
      </w:r>
      <w:r>
        <w:t>的</w:t>
      </w:r>
      <w:r>
        <w:t>SSH</w:t>
      </w:r>
      <w:r>
        <w:t>传输成功与</w:t>
      </w:r>
      <w:r>
        <w:t>child.returncode</w:t>
      </w:r>
      <w:r>
        <w:t>分别记录，不相互覆盖。</w:t>
      </w:r>
    </w:p>
    <w:p w14:paraId="4B96A77B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stage5_04_analyze.py</w:t>
      </w:r>
      <w:r>
        <w:t xml:space="preserve"> </w:t>
      </w:r>
      <w:r>
        <w:t>先按</w:t>
      </w:r>
      <w:r>
        <w:t>case+request_id</w:t>
      </w:r>
      <w:r>
        <w:t>关联事件，再以整数纳秒差求毫秒；按语言、</w:t>
      </w:r>
      <w:r>
        <w:t>fixture</w:t>
      </w:r>
      <w:r>
        <w:t>、</w:t>
      </w:r>
      <w:r>
        <w:t>phase</w:t>
      </w:r>
      <w:r>
        <w:t>、</w:t>
      </w:r>
      <w:r>
        <w:t>route</w:t>
      </w:r>
      <w:r>
        <w:t>、</w:t>
      </w:r>
      <w:r>
        <w:t>status</w:t>
      </w:r>
      <w:r>
        <w:t>分组，缺少事件保持</w:t>
      </w:r>
      <w:r>
        <w:t>None</w:t>
      </w:r>
      <w:r>
        <w:t>。</w:t>
      </w:r>
      <w:r>
        <w:t>quantile</w:t>
      </w:r>
      <w:r>
        <w:t>采用</w:t>
      </w:r>
      <w:r>
        <w:t>nearest-rank</w:t>
      </w:r>
      <w:r>
        <w:t>，不对稀疏失败样本补零。资源统计分别保存</w:t>
      </w:r>
      <w:r>
        <w:t>CPU</w:t>
      </w:r>
      <w:r>
        <w:t>单核口径、</w:t>
      </w:r>
      <w:r>
        <w:t>RSS/HWM</w:t>
      </w:r>
      <w:r>
        <w:t>、频率和原始</w:t>
      </w:r>
      <w:r>
        <w:t>NPU</w:t>
      </w:r>
      <w:r>
        <w:t>字符串；不能靠读到</w:t>
      </w:r>
      <w:r>
        <w:t>100</w:t>
      </w:r>
      <w:r>
        <w:t>就声称硬件满载。</w:t>
      </w:r>
      <w:r>
        <w:t>ORT</w:t>
      </w:r>
      <w:r>
        <w:t>诊断是另一</w:t>
      </w:r>
      <w:r>
        <w:t>case</w:t>
      </w:r>
      <w:r>
        <w:t>，算子</w:t>
      </w:r>
      <w:r>
        <w:t>dur</w:t>
      </w:r>
      <w:r>
        <w:t>之和不等同总墙钟。</w:t>
      </w:r>
    </w:p>
    <w:p w14:paraId="6DA3FF9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stage5_04_plot.py</w:t>
      </w:r>
      <w:r>
        <w:t xml:space="preserve"> </w:t>
      </w:r>
      <w:r>
        <w:t>从原始统计绘制散点</w:t>
      </w:r>
      <w:r>
        <w:t>/</w:t>
      </w:r>
      <w:r>
        <w:t>箱线、</w:t>
      </w:r>
      <w:r>
        <w:t>RTF</w:t>
      </w:r>
      <w:r>
        <w:t>经验</w:t>
      </w:r>
      <w:r>
        <w:t>CDF</w:t>
      </w:r>
      <w:r>
        <w:t>、</w:t>
      </w:r>
      <w:r>
        <w:t>CPU</w:t>
      </w:r>
      <w:r>
        <w:t>曲线</w:t>
      </w:r>
      <w:r>
        <w:t>/RSS</w:t>
      </w:r>
      <w:r>
        <w:t>及请求阶段分解，写</w:t>
      </w:r>
      <w:r>
        <w:t>PNG/SVG</w:t>
      </w:r>
      <w:r>
        <w:t>可分享文件；不用虚构平滑采样。</w:t>
      </w:r>
      <w:r>
        <w:t>Gantt</w:t>
      </w:r>
      <w:r>
        <w:t>各请求从各自首次事件归零，图题明确这不是所有请求共享的全局起点。</w:t>
      </w:r>
    </w:p>
    <w:p w14:paraId="4790F888" w14:textId="77777777" w:rsidR="0018482A" w:rsidRDefault="00C97C84">
      <w:pPr>
        <w:pStyle w:val="21"/>
      </w:pPr>
      <w:bookmarkStart w:id="96" w:name="_Toc243186132"/>
      <w:r>
        <w:t>操作</w:t>
      </w:r>
      <w:r>
        <w:t xml:space="preserve"> 9</w:t>
      </w:r>
      <w:r>
        <w:t>：最终音频回放错误检查的最小修正</w:t>
      </w:r>
      <w:bookmarkEnd w:id="96"/>
    </w:p>
    <w:p w14:paraId="1F9B478F" w14:textId="77777777" w:rsidR="0018482A" w:rsidRDefault="00C97C84">
      <w:r>
        <w:t>文本回放原本不启动</w:t>
      </w:r>
      <w:r>
        <w:t xml:space="preserve"> ASR</w:t>
      </w:r>
      <w:r>
        <w:t>，因此旧</w:t>
      </w:r>
      <w:r>
        <w:t xml:space="preserve"> </w:t>
      </w:r>
      <w:r>
        <w:rPr>
          <w:rFonts w:ascii="Consolas" w:hAnsi="Consolas"/>
          <w:sz w:val="20"/>
        </w:rPr>
        <w:t>replay_mode || consumer.ok()</w:t>
      </w:r>
      <w:r>
        <w:t xml:space="preserve"> </w:t>
      </w:r>
      <w:r>
        <w:t>的意图成立；加入真实音频回放后不能继续对所有</w:t>
      </w:r>
      <w:r>
        <w:t>replay</w:t>
      </w:r>
      <w:r>
        <w:t>跳过</w:t>
      </w:r>
      <w:r>
        <w:t>ASR</w:t>
      </w:r>
      <w:r>
        <w:t>状态。</w:t>
      </w:r>
      <w:r>
        <w:t>v3</w:t>
      </w:r>
      <w:r>
        <w:t>把通过条件改为</w:t>
      </w:r>
      <w:r>
        <w:t xml:space="preserve"> </w:t>
      </w:r>
      <w:r>
        <w:rPr>
          <w:rFonts w:ascii="Consolas" w:hAnsi="Consolas"/>
          <w:sz w:val="20"/>
        </w:rPr>
        <w:t>replay_mode ? (!audio_replay_path || consumer.ok()) : (producer.ok() &amp;&amp; consumer.ok())</w:t>
      </w:r>
      <w:r>
        <w:t>：文本回放仍免检查，音频回放必须</w:t>
      </w:r>
      <w:r>
        <w:t>consumer.ok</w:t>
      </w:r>
      <w:r>
        <w:t>，自然语音同时检查生产者</w:t>
      </w:r>
      <w:r>
        <w:t>/</w:t>
      </w:r>
      <w:r>
        <w:t>消费者。对应错误输出条件也加入</w:t>
      </w:r>
      <w:r>
        <w:t>audio_replay_path</w:t>
      </w:r>
      <w:r>
        <w:t>。</w:t>
      </w:r>
    </w:p>
    <w:p w14:paraId="2314FDBC" w14:textId="77777777" w:rsidR="0018482A" w:rsidRDefault="00C97C84">
      <w:r>
        <w:t>这只修复新测试入口可能出现的假阳性，不改变正常识别、模型调用或队列。之前有效输入</w:t>
      </w:r>
      <w:r>
        <w:t>v2</w:t>
      </w:r>
      <w:r>
        <w:t>的性能证据保持有效，但不能冒称</w:t>
      </w:r>
      <w:r>
        <w:t>v3</w:t>
      </w:r>
      <w:r>
        <w:t>执行；最终自然语音、信号和完整构建另用</w:t>
      </w:r>
      <w:r>
        <w:t>v3</w:t>
      </w:r>
      <w:r>
        <w:t>复测。未对真实</w:t>
      </w:r>
      <w:r>
        <w:t>SDK</w:t>
      </w:r>
      <w:r>
        <w:t>注入所有内部故障，故不宣称所有错误路径已实机覆盖。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41"/>
        <w:gridCol w:w="2841"/>
        <w:gridCol w:w="2841"/>
        <w:gridCol w:w="1116"/>
      </w:tblGrid>
      <w:tr w:rsidR="0018482A" w14:paraId="68B7414D" w14:textId="77777777">
        <w:trPr>
          <w:tblHeader/>
          <w:jc w:val="center"/>
        </w:trPr>
        <w:tc>
          <w:tcPr>
            <w:tcW w:w="2841" w:type="dxa"/>
            <w:shd w:val="clear" w:color="auto" w:fill="E9EDF2"/>
            <w:vAlign w:val="center"/>
          </w:tcPr>
          <w:p w14:paraId="7756E56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固定文本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每语言</w:t>
            </w:r>
            <w:r>
              <w:rPr>
                <w:b/>
              </w:rPr>
              <w:t>n30</w:t>
            </w:r>
          </w:p>
        </w:tc>
        <w:tc>
          <w:tcPr>
            <w:tcW w:w="2841" w:type="dxa"/>
            <w:shd w:val="clear" w:color="auto" w:fill="E9EDF2"/>
            <w:vAlign w:val="center"/>
          </w:tcPr>
          <w:p w14:paraId="5BAB343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2</w:t>
            </w:r>
            <w:r>
              <w:rPr>
                <w:b/>
              </w:rPr>
              <w:t>线程平均</w:t>
            </w:r>
            <w:r>
              <w:rPr>
                <w:b/>
              </w:rPr>
              <w:t>/P50/P95 ms</w:t>
            </w:r>
          </w:p>
        </w:tc>
        <w:tc>
          <w:tcPr>
            <w:tcW w:w="2841" w:type="dxa"/>
            <w:shd w:val="clear" w:color="auto" w:fill="E9EDF2"/>
            <w:vAlign w:val="center"/>
          </w:tcPr>
          <w:p w14:paraId="51FE609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4</w:t>
            </w:r>
            <w:r>
              <w:rPr>
                <w:b/>
              </w:rPr>
              <w:t>线程平均</w:t>
            </w:r>
            <w:r>
              <w:rPr>
                <w:b/>
              </w:rPr>
              <w:t>/P50/P95 ms</w:t>
            </w:r>
          </w:p>
        </w:tc>
        <w:tc>
          <w:tcPr>
            <w:tcW w:w="1116" w:type="dxa"/>
            <w:shd w:val="clear" w:color="auto" w:fill="E9EDF2"/>
            <w:vAlign w:val="center"/>
          </w:tcPr>
          <w:p w14:paraId="26CB84E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平均</w:t>
            </w:r>
            <w:r>
              <w:rPr>
                <w:b/>
              </w:rPr>
              <w:t>RTF</w:t>
            </w:r>
            <w:r>
              <w:rPr>
                <w:b/>
              </w:rPr>
              <w:t>前后</w:t>
            </w:r>
          </w:p>
        </w:tc>
      </w:tr>
      <w:tr w:rsidR="0018482A" w14:paraId="47B10AF6" w14:textId="77777777">
        <w:trPr>
          <w:jc w:val="center"/>
        </w:trPr>
        <w:tc>
          <w:tcPr>
            <w:tcW w:w="2841" w:type="dxa"/>
            <w:vAlign w:val="center"/>
          </w:tcPr>
          <w:p w14:paraId="59511292" w14:textId="77777777" w:rsidR="0018482A" w:rsidRDefault="00C97C84">
            <w:pPr>
              <w:spacing w:before="60" w:after="60"/>
              <w:ind w:firstLineChars="0" w:firstLine="0"/>
            </w:pPr>
            <w:r>
              <w:t>一加一等于二</w:t>
            </w:r>
          </w:p>
        </w:tc>
        <w:tc>
          <w:tcPr>
            <w:tcW w:w="2841" w:type="dxa"/>
            <w:vAlign w:val="center"/>
          </w:tcPr>
          <w:p w14:paraId="16423E9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9945.095/9952.273/10112.211</w:t>
            </w:r>
          </w:p>
        </w:tc>
        <w:tc>
          <w:tcPr>
            <w:tcW w:w="2841" w:type="dxa"/>
            <w:vAlign w:val="center"/>
          </w:tcPr>
          <w:p w14:paraId="0667C84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6920.197/6925.889/7042.744</w:t>
            </w:r>
          </w:p>
        </w:tc>
        <w:tc>
          <w:tcPr>
            <w:tcW w:w="1116" w:type="dxa"/>
            <w:vAlign w:val="center"/>
          </w:tcPr>
          <w:p w14:paraId="567AFFB8" w14:textId="77777777" w:rsidR="0018482A" w:rsidRDefault="00C97C84">
            <w:pPr>
              <w:spacing w:before="60" w:after="60"/>
              <w:ind w:firstLineChars="0" w:firstLine="0"/>
            </w:pPr>
            <w:r>
              <w:t>5.090→3.545</w:t>
            </w:r>
          </w:p>
        </w:tc>
      </w:tr>
      <w:tr w:rsidR="0018482A" w14:paraId="67205AB1" w14:textId="77777777">
        <w:trPr>
          <w:jc w:val="center"/>
        </w:trPr>
        <w:tc>
          <w:tcPr>
            <w:tcW w:w="2841" w:type="dxa"/>
            <w:vAlign w:val="center"/>
          </w:tcPr>
          <w:p w14:paraId="6DFE6664" w14:textId="77777777" w:rsidR="0018482A" w:rsidRDefault="00C97C84">
            <w:pPr>
              <w:spacing w:before="60" w:after="60"/>
              <w:ind w:firstLineChars="0" w:firstLine="0"/>
            </w:pPr>
            <w:r>
              <w:t>A computer monitor displaying a webpage with some text and images</w:t>
            </w:r>
          </w:p>
        </w:tc>
        <w:tc>
          <w:tcPr>
            <w:tcW w:w="2841" w:type="dxa"/>
            <w:vAlign w:val="center"/>
          </w:tcPr>
          <w:p w14:paraId="53AB012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17758.202/17730.550/18084.155</w:t>
            </w:r>
          </w:p>
        </w:tc>
        <w:tc>
          <w:tcPr>
            <w:tcW w:w="2841" w:type="dxa"/>
            <w:vAlign w:val="center"/>
          </w:tcPr>
          <w:p w14:paraId="6258856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12476.125/12473.974/12609.867</w:t>
            </w:r>
          </w:p>
        </w:tc>
        <w:tc>
          <w:tcPr>
            <w:tcW w:w="1116" w:type="dxa"/>
            <w:vAlign w:val="center"/>
          </w:tcPr>
          <w:p w14:paraId="7902450F" w14:textId="77777777" w:rsidR="0018482A" w:rsidRDefault="00C97C84">
            <w:pPr>
              <w:spacing w:before="60" w:after="60"/>
              <w:ind w:firstLineChars="0" w:firstLine="0"/>
            </w:pPr>
            <w:r>
              <w:t>4.316→3.032</w:t>
            </w:r>
          </w:p>
        </w:tc>
      </w:tr>
    </w:tbl>
    <w:p w14:paraId="5F441715" w14:textId="77777777" w:rsidR="0018482A" w:rsidRDefault="0018482A"/>
    <w:p w14:paraId="52367837" w14:textId="77777777" w:rsidR="0018482A" w:rsidRDefault="00C97C84">
      <w:r>
        <w:lastRenderedPageBreak/>
        <w:t>同一台板、同一冻结</w:t>
      </w:r>
      <w:r>
        <w:t>5.3 TTS</w:t>
      </w:r>
      <w:r>
        <w:t>库和</w:t>
      </w:r>
      <w:r>
        <w:t>benchmark</w:t>
      </w:r>
      <w:r>
        <w:t>、同模型、</w:t>
      </w:r>
      <w:r>
        <w:t>sid17</w:t>
      </w:r>
      <w:r>
        <w:t>、</w:t>
      </w:r>
      <w:r>
        <w:t>speed1</w:t>
      </w:r>
      <w:r>
        <w:t>、</w:t>
      </w:r>
      <w:r>
        <w:t>silence_scale0.2</w:t>
      </w:r>
      <w:r>
        <w:t>及相同文本；唯一参数差为线程数。每种语言另记</w:t>
      </w:r>
      <w:r>
        <w:t>first-use</w:t>
      </w:r>
      <w:r>
        <w:t>与</w:t>
      </w:r>
      <w:r>
        <w:t>warmup</w:t>
      </w:r>
      <w:r>
        <w:t>，不混入</w:t>
      </w:r>
      <w:r>
        <w:t>30</w:t>
      </w:r>
      <w:r>
        <w:t>暖态样本。中文与英文平均合成耗时分别下降</w:t>
      </w:r>
      <w:r>
        <w:t>30.42%</w:t>
      </w:r>
      <w:r>
        <w:t>和</w:t>
      </w:r>
      <w:r>
        <w:t>29.74%</w:t>
      </w:r>
      <w:r>
        <w:t>，</w:t>
      </w:r>
      <w:r>
        <w:t>RTF</w:t>
      </w:r>
      <w:r>
        <w:t>仍大于</w:t>
      </w:r>
      <w:r>
        <w:t>1</w:t>
      </w:r>
      <w:r>
        <w:t>；</w:t>
      </w:r>
      <w:r>
        <w:t>CPU</w:t>
      </w:r>
      <w:r>
        <w:t>约</w:t>
      </w:r>
      <w:r>
        <w:t>199.65%</w:t>
      </w:r>
      <w:r>
        <w:t>到</w:t>
      </w:r>
      <w:r>
        <w:t>398.44%</w:t>
      </w:r>
      <w:r>
        <w:t>（单核</w:t>
      </w:r>
      <w:r>
        <w:t>100%</w:t>
      </w:r>
      <w:r>
        <w:t>），最高观测温度</w:t>
      </w:r>
      <w:r>
        <w:t>76.692℃</w:t>
      </w:r>
      <w:r>
        <w:t>到</w:t>
      </w:r>
      <w:r>
        <w:t>85.888℃</w:t>
      </w:r>
      <w:r>
        <w:t>。这是短时合成收益及资源代价，不是所有子系统都变快。</w:t>
      </w:r>
    </w:p>
    <w:p w14:paraId="0EAEABED" w14:textId="77777777" w:rsidR="0018482A" w:rsidRDefault="00C97C84">
      <w:r>
        <w:t>独立</w:t>
      </w:r>
      <w:r>
        <w:t>ORT</w:t>
      </w:r>
      <w:r>
        <w:t>诊断</w:t>
      </w:r>
      <w:r>
        <w:t>6</w:t>
      </w:r>
      <w:r>
        <w:t>次中</w:t>
      </w:r>
      <w:r>
        <w:t>model_run</w:t>
      </w:r>
      <w:r>
        <w:t>累计占</w:t>
      </w:r>
      <w:r>
        <w:t>Generate API</w:t>
      </w:r>
      <w:r>
        <w:t>约</w:t>
      </w:r>
      <w:r>
        <w:t>99.9766%</w:t>
      </w:r>
      <w:r>
        <w:t>，支持主要瓶颈为计算；文本前端</w:t>
      </w:r>
      <w:r>
        <w:t>/</w:t>
      </w:r>
      <w:r>
        <w:t>音素化没有独立回调，残差不能叫纯音素化时间。没有重复初始化，因此没有编造</w:t>
      </w:r>
      <w:r>
        <w:t>“</w:t>
      </w:r>
      <w:r>
        <w:t>去掉重加载</w:t>
      </w:r>
      <w:r>
        <w:t>”</w:t>
      </w:r>
      <w:r>
        <w:t>的收益。</w:t>
      </w:r>
      <w:r>
        <w:t>1</w:t>
      </w:r>
      <w:r>
        <w:t>线程更慢，</w:t>
      </w:r>
      <w:r>
        <w:t>6</w:t>
      </w:r>
      <w:r>
        <w:t>线程中文更慢且</w:t>
      </w:r>
      <w:r>
        <w:t>CPU</w:t>
      </w:r>
      <w:r>
        <w:t>更高，原实验保留未采用。没有更换声音、语速、截断回答或增加并发合成实例。</w:t>
      </w:r>
    </w:p>
    <w:p w14:paraId="5E0663AF" w14:textId="77777777" w:rsidR="0018482A" w:rsidRDefault="00C97C84">
      <w:r>
        <w:t>同音频</w:t>
      </w:r>
      <w:r>
        <w:t>/</w:t>
      </w:r>
      <w:r>
        <w:t>固定帧三组</w:t>
      </w:r>
      <w:r>
        <w:t>VISION→TEXT</w:t>
      </w:r>
      <w:r>
        <w:t>有限观测：</w:t>
      </w:r>
      <w:r>
        <w:t>VISION</w:t>
      </w:r>
      <w:r>
        <w:t>从</w:t>
      </w:r>
      <w:r>
        <w:t>ASR</w:t>
      </w:r>
      <w:r>
        <w:t>入队至</w:t>
      </w:r>
      <w:r>
        <w:t>drain</w:t>
      </w:r>
      <w:r>
        <w:t>均值</w:t>
      </w:r>
      <w:r>
        <w:t>19.914→16.693</w:t>
      </w:r>
      <w:r>
        <w:t>秒，</w:t>
      </w:r>
      <w:r>
        <w:t>TEXT29.630→24.334</w:t>
      </w:r>
      <w:r>
        <w:t>秒；两边均使用</w:t>
      </w:r>
      <w:r>
        <w:t>60</w:t>
      </w:r>
      <w:r>
        <w:t>秒</w:t>
      </w:r>
      <w:r>
        <w:t>TTS</w:t>
      </w:r>
      <w:r>
        <w:t>等待和</w:t>
      </w:r>
      <w:r>
        <w:t>180</w:t>
      </w:r>
      <w:r>
        <w:t>秒期限，避免靠过期制造收益。</w:t>
      </w:r>
      <w:r>
        <w:t>TEXT</w:t>
      </w:r>
      <w:r>
        <w:t>模型服务本身</w:t>
      </w:r>
      <w:r>
        <w:t>1149.5→1422.1ms</w:t>
      </w:r>
      <w:r>
        <w:t>有回退，不能藏在总延迟下降中。生产</w:t>
      </w:r>
      <w:r>
        <w:t>12</w:t>
      </w:r>
      <w:r>
        <w:t>秒</w:t>
      </w:r>
      <w:r>
        <w:t>/45</w:t>
      </w:r>
      <w:r>
        <w:t>秒默认策略仍保留。</w:t>
      </w:r>
    </w:p>
    <w:p w14:paraId="362B2071" w14:textId="77777777" w:rsidR="0018482A" w:rsidRDefault="00C97C8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441F5CD" wp14:editId="417F733E">
            <wp:extent cx="5904000" cy="265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s_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6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7029" w14:textId="77777777" w:rsidR="0018482A" w:rsidRDefault="00C97C84">
      <w:pPr>
        <w:ind w:firstLineChars="0" w:firstLine="0"/>
        <w:jc w:val="center"/>
      </w:pPr>
      <w:r>
        <w:t>5.4</w:t>
      </w:r>
      <w:r>
        <w:t>固定文本暖态合成分布</w:t>
      </w:r>
    </w:p>
    <w:p w14:paraId="204397F5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174ED16" wp14:editId="0DB83D7C">
            <wp:extent cx="5904000" cy="236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s_rtf_c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3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5B48" w14:textId="77777777" w:rsidR="0018482A" w:rsidRDefault="00C97C84">
      <w:pPr>
        <w:ind w:firstLineChars="0" w:firstLine="0"/>
        <w:jc w:val="center"/>
      </w:pPr>
      <w:r>
        <w:t>5.4 RTF</w:t>
      </w:r>
      <w:r>
        <w:t>实测分布</w:t>
      </w:r>
    </w:p>
    <w:p w14:paraId="399FCBB9" w14:textId="77777777" w:rsidR="0018482A" w:rsidRDefault="00C97C84">
      <w:pPr>
        <w:pStyle w:val="1"/>
      </w:pPr>
      <w:bookmarkStart w:id="97" w:name="_Toc243186133"/>
      <w:r>
        <w:t xml:space="preserve">5.4 </w:t>
      </w:r>
      <w:r>
        <w:t>性能工程面试题与参考答案</w:t>
      </w:r>
      <w:bookmarkEnd w:id="97"/>
    </w:p>
    <w:p w14:paraId="425747A2" w14:textId="77777777" w:rsidR="0018482A" w:rsidRDefault="00C97C84">
      <w:r>
        <w:t>答案以本工程实际实现为依据，实测数值见性能报告和原始</w:t>
      </w:r>
      <w:r>
        <w:t xml:space="preserve"> CSV</w:t>
      </w:r>
      <w:r>
        <w:t>。没有测到的阶段不补数。</w:t>
      </w:r>
    </w:p>
    <w:p w14:paraId="2963DA02" w14:textId="77777777" w:rsidR="0018482A" w:rsidRDefault="00C97C84">
      <w:pPr>
        <w:pStyle w:val="21"/>
      </w:pPr>
      <w:bookmarkStart w:id="98" w:name="_Toc243186134"/>
      <w:r>
        <w:t>操作</w:t>
      </w:r>
      <w:r>
        <w:t xml:space="preserve"> 1</w:t>
      </w:r>
      <w:r>
        <w:t>：为什么不能使用系统时间计算请求延迟？</w:t>
      </w:r>
      <w:bookmarkEnd w:id="98"/>
    </w:p>
    <w:p w14:paraId="76AF557E" w14:textId="77777777" w:rsidR="0018482A" w:rsidRDefault="00C97C84">
      <w:r>
        <w:t xml:space="preserve">system_clock </w:t>
      </w:r>
      <w:r>
        <w:t>对应日历时间，</w:t>
      </w:r>
      <w:r>
        <w:t>NTP</w:t>
      </w:r>
      <w:r>
        <w:t>、人工校时可能使它前跳或后退；两次相减可能失真。</w:t>
      </w:r>
      <w:r>
        <w:t xml:space="preserve">steady_clock </w:t>
      </w:r>
      <w:r>
        <w:t>保证单调，适合持续时间。本项目在所有</w:t>
      </w:r>
      <w:r>
        <w:t xml:space="preserve"> C++ </w:t>
      </w:r>
      <w:r>
        <w:t>阶段记录</w:t>
      </w:r>
      <w:r>
        <w:t xml:space="preserve"> steady </w:t>
      </w:r>
      <w:r>
        <w:t>纳秒，分析时先相减再转毫秒。它没有跨主机</w:t>
      </w:r>
      <w:r>
        <w:t xml:space="preserve"> UTC </w:t>
      </w:r>
      <w:r>
        <w:t>同步意义；</w:t>
      </w:r>
      <w:r>
        <w:t xml:space="preserve">Linux /proc </w:t>
      </w:r>
      <w:r>
        <w:t>采样和</w:t>
      </w:r>
      <w:r>
        <w:t xml:space="preserve"> Python monotonic </w:t>
      </w:r>
      <w:r>
        <w:t>只在资源曲线各自坐标中使用，不靠猜测把绝对</w:t>
      </w:r>
      <w:r>
        <w:t xml:space="preserve"> epoch </w:t>
      </w:r>
      <w:r>
        <w:t>拼接。日志接收时间也不能代替模型内部事件时间。</w:t>
      </w:r>
    </w:p>
    <w:p w14:paraId="3F6FA9A6" w14:textId="77777777" w:rsidR="0018482A" w:rsidRDefault="00C97C84">
      <w:r>
        <w:t>追问：</w:t>
      </w:r>
      <w:r>
        <w:t xml:space="preserve">CPU frequency </w:t>
      </w:r>
      <w:r>
        <w:t>变化是否改变</w:t>
      </w:r>
      <w:r>
        <w:t xml:space="preserve"> steady </w:t>
      </w:r>
      <w:r>
        <w:t>计时口径？计时仍测实际经过时间，但频率会改变被测计算速度，因此必须同时保留频率、温度和负载。</w:t>
      </w:r>
    </w:p>
    <w:p w14:paraId="39CC2E48" w14:textId="77777777" w:rsidR="0018482A" w:rsidRDefault="00C97C84">
      <w:pPr>
        <w:pStyle w:val="21"/>
      </w:pPr>
      <w:bookmarkStart w:id="99" w:name="_Toc243186135"/>
      <w:r>
        <w:t>操作</w:t>
      </w:r>
      <w:r>
        <w:t xml:space="preserve"> 2</w:t>
      </w:r>
      <w:r>
        <w:t>：为什么需要</w:t>
      </w:r>
      <w:r>
        <w:t xml:space="preserve"> Request ID</w:t>
      </w:r>
      <w:r>
        <w:t>，</w:t>
      </w:r>
      <w:r>
        <w:t xml:space="preserve">frame_id </w:t>
      </w:r>
      <w:r>
        <w:t>为什么不能代替？</w:t>
      </w:r>
      <w:bookmarkEnd w:id="99"/>
    </w:p>
    <w:p w14:paraId="691845FD" w14:textId="77777777" w:rsidR="0018482A" w:rsidRDefault="00C97C84">
      <w:r>
        <w:t>异步</w:t>
      </w:r>
      <w:r>
        <w:t xml:space="preserve"> ASR</w:t>
      </w:r>
      <w:r>
        <w:t>、模型和</w:t>
      </w:r>
      <w:r>
        <w:t xml:space="preserve"> TTS </w:t>
      </w:r>
      <w:r>
        <w:t>的日志会交错，按日志行顺序拼接容易把不同请求相加。</w:t>
      </w:r>
      <w:r>
        <w:t xml:space="preserve">request_id </w:t>
      </w:r>
      <w:r>
        <w:t>从完整语音段开始传递，</w:t>
      </w:r>
      <w:r>
        <w:t>TaskOptions</w:t>
      </w:r>
      <w:r>
        <w:t>、回调和</w:t>
      </w:r>
      <w:r>
        <w:t xml:space="preserve"> SDK context </w:t>
      </w:r>
      <w:r>
        <w:t>持有同一小型</w:t>
      </w:r>
      <w:r>
        <w:t xml:space="preserve"> trace</w:t>
      </w:r>
      <w:r>
        <w:t>。</w:t>
      </w:r>
      <w:r>
        <w:t xml:space="preserve">Camera </w:t>
      </w:r>
      <w:r>
        <w:t>独立采集，一帧可被不同请求重复使用；</w:t>
      </w:r>
      <w:r>
        <w:t xml:space="preserve">frame_id </w:t>
      </w:r>
      <w:r>
        <w:t>描述图像，不能作为请求主键。离线分析使用</w:t>
      </w:r>
      <w:r>
        <w:t xml:space="preserve"> case_name + request_id</w:t>
      </w:r>
      <w:r>
        <w:t>，因为每个进程的编号重新开始。</w:t>
      </w:r>
    </w:p>
    <w:p w14:paraId="6341DFD6" w14:textId="77777777" w:rsidR="0018482A" w:rsidRDefault="00C97C84">
      <w:r>
        <w:t>追问：为什么不建全局请求</w:t>
      </w:r>
      <w:r>
        <w:t xml:space="preserve"> map</w:t>
      </w:r>
      <w:r>
        <w:t>？队列和</w:t>
      </w:r>
      <w:r>
        <w:t xml:space="preserve"> callback </w:t>
      </w:r>
      <w:r>
        <w:t>已经管理请求寿命；再建</w:t>
      </w:r>
      <w:r>
        <w:t xml:space="preserve"> map </w:t>
      </w:r>
      <w:r>
        <w:t>会产生清理、锁竞争和无界保留风险。本轮只随现有有界任务携带</w:t>
      </w:r>
      <w:r>
        <w:t xml:space="preserve"> shared_ptr</w:t>
      </w:r>
      <w:r>
        <w:t>，完成后释放，分析表在进程外生成。</w:t>
      </w:r>
    </w:p>
    <w:p w14:paraId="71350847" w14:textId="77777777" w:rsidR="0018482A" w:rsidRDefault="00C97C84">
      <w:pPr>
        <w:pStyle w:val="21"/>
      </w:pPr>
      <w:bookmarkStart w:id="100" w:name="_Toc243186136"/>
      <w:r>
        <w:lastRenderedPageBreak/>
        <w:t>操作</w:t>
      </w:r>
      <w:r>
        <w:t xml:space="preserve"> 3</w:t>
      </w:r>
      <w:r>
        <w:t>：</w:t>
      </w:r>
      <w:r>
        <w:t xml:space="preserve">TLS </w:t>
      </w:r>
      <w:r>
        <w:t>为什么不能自动解决</w:t>
      </w:r>
      <w:r>
        <w:t xml:space="preserve"> SDK </w:t>
      </w:r>
      <w:r>
        <w:t>回调关联？</w:t>
      </w:r>
      <w:bookmarkEnd w:id="100"/>
    </w:p>
    <w:p w14:paraId="1A8B8F72" w14:textId="77777777" w:rsidR="0018482A" w:rsidRDefault="00C97C84">
      <w:r>
        <w:t xml:space="preserve">thread_local </w:t>
      </w:r>
      <w:r>
        <w:t>是每个线程独立一份，</w:t>
      </w:r>
      <w:r>
        <w:t xml:space="preserve">SDK </w:t>
      </w:r>
      <w:r>
        <w:t>在自己的线程回调时看不到提交线程的</w:t>
      </w:r>
      <w:r>
        <w:t xml:space="preserve"> TLS</w:t>
      </w:r>
      <w:r>
        <w:t>。本项目同步业务调用用</w:t>
      </w:r>
      <w:r>
        <w:t xml:space="preserve"> RAII scope </w:t>
      </w:r>
      <w:r>
        <w:t>设置</w:t>
      </w:r>
      <w:r>
        <w:t>/</w:t>
      </w:r>
      <w:r>
        <w:t>恢复</w:t>
      </w:r>
      <w:r>
        <w:t xml:space="preserve"> TLS</w:t>
      </w:r>
      <w:r>
        <w:t>，</w:t>
      </w:r>
      <w:r>
        <w:t xml:space="preserve">SDK context </w:t>
      </w:r>
      <w:r>
        <w:t>则显式复制</w:t>
      </w:r>
      <w:r>
        <w:t xml:space="preserve"> RequestTracePtr</w:t>
      </w:r>
      <w:r>
        <w:t>。</w:t>
      </w:r>
      <w:r>
        <w:t xml:space="preserve">callback </w:t>
      </w:r>
      <w:r>
        <w:t>内用该指针</w:t>
      </w:r>
      <w:r>
        <w:t xml:space="preserve"> mark</w:t>
      </w:r>
      <w:r>
        <w:t>，不假设线程身份。回调若保存主线程</w:t>
      </w:r>
      <w:r>
        <w:t xml:space="preserve"> scope </w:t>
      </w:r>
      <w:r>
        <w:t>地址，</w:t>
      </w:r>
      <w:r>
        <w:t xml:space="preserve">scope </w:t>
      </w:r>
      <w:r>
        <w:t>退出后就可能悬空。</w:t>
      </w:r>
    </w:p>
    <w:p w14:paraId="770AC16E" w14:textId="77777777" w:rsidR="0018482A" w:rsidRDefault="00C97C84">
      <w:r>
        <w:t>追问：</w:t>
      </w:r>
      <w:r>
        <w:t xml:space="preserve">shared_ptr </w:t>
      </w:r>
      <w:r>
        <w:t>是否让对象内容自动线程安全？不会。它保证控制块引用计数安全，</w:t>
      </w:r>
      <w:r>
        <w:t xml:space="preserve">RequestTrace ID </w:t>
      </w:r>
      <w:r>
        <w:t>不可变，日志另有</w:t>
      </w:r>
      <w:r>
        <w:t xml:space="preserve"> mutex</w:t>
      </w:r>
      <w:r>
        <w:t>；</w:t>
      </w:r>
      <w:r>
        <w:t xml:space="preserve">VLM </w:t>
      </w:r>
      <w:r>
        <w:t>的</w:t>
      </w:r>
      <w:r>
        <w:t xml:space="preserve"> text/finished/failed </w:t>
      </w:r>
      <w:r>
        <w:t>仍必须用自己的</w:t>
      </w:r>
      <w:r>
        <w:t xml:space="preserve"> mutex</w:t>
      </w:r>
      <w:r>
        <w:t>。</w:t>
      </w:r>
    </w:p>
    <w:p w14:paraId="72ABA1ED" w14:textId="77777777" w:rsidR="0018482A" w:rsidRDefault="00C97C84">
      <w:pPr>
        <w:pStyle w:val="21"/>
      </w:pPr>
      <w:bookmarkStart w:id="101" w:name="_Toc243186137"/>
      <w:r>
        <w:t>操作</w:t>
      </w:r>
      <w:r>
        <w:t xml:space="preserve"> 4</w:t>
      </w:r>
      <w:r>
        <w:t>：</w:t>
      </w:r>
      <w:r>
        <w:t xml:space="preserve">TTFT </w:t>
      </w:r>
      <w:r>
        <w:t>应该如何定义？</w:t>
      </w:r>
      <w:bookmarkEnd w:id="101"/>
    </w:p>
    <w:p w14:paraId="3D7002CD" w14:textId="77777777" w:rsidR="0018482A" w:rsidRDefault="00C97C84">
      <w:r>
        <w:t>需要先说明起点和终点。对</w:t>
      </w:r>
      <w:r>
        <w:t xml:space="preserve"> TEXT</w:t>
      </w:r>
      <w:r>
        <w:t>，可测</w:t>
      </w:r>
      <w:r>
        <w:t xml:space="preserve"> inference_begin </w:t>
      </w:r>
      <w:r>
        <w:t>到首次非空文本回调；对</w:t>
      </w:r>
      <w:r>
        <w:t xml:space="preserve"> VISION</w:t>
      </w:r>
      <w:r>
        <w:t>，整个推理起点包含预处理和</w:t>
      </w:r>
      <w:r>
        <w:t xml:space="preserve"> RKNN</w:t>
      </w:r>
      <w:r>
        <w:t>，而语言</w:t>
      </w:r>
      <w:r>
        <w:t xml:space="preserve"> decoder_begin </w:t>
      </w:r>
      <w:r>
        <w:t>是另一边界。</w:t>
      </w:r>
      <w:r>
        <w:t xml:space="preserve">SDK text chunk </w:t>
      </w:r>
      <w:r>
        <w:t>可能包含多个</w:t>
      </w:r>
      <w:r>
        <w:t xml:space="preserve"> token</w:t>
      </w:r>
      <w:r>
        <w:t>，本项目只报告首文本</w:t>
      </w:r>
      <w:r>
        <w:t xml:space="preserve"> chunk </w:t>
      </w:r>
      <w:r>
        <w:t>延迟，精确</w:t>
      </w:r>
      <w:r>
        <w:t xml:space="preserve"> token </w:t>
      </w:r>
      <w:r>
        <w:t>粒度</w:t>
      </w:r>
      <w:r>
        <w:t xml:space="preserve"> TTFT </w:t>
      </w:r>
      <w:r>
        <w:t>未测。异步</w:t>
      </w:r>
      <w:r>
        <w:t xml:space="preserve"> submit </w:t>
      </w:r>
      <w:r>
        <w:t>返回的</w:t>
      </w:r>
      <w:r>
        <w:t xml:space="preserve"> 0.0xms </w:t>
      </w:r>
      <w:r>
        <w:t>是调度开销，不是</w:t>
      </w:r>
      <w:r>
        <w:t xml:space="preserve"> TTFT </w:t>
      </w:r>
      <w:r>
        <w:t>或模型推理耗时。</w:t>
      </w:r>
    </w:p>
    <w:p w14:paraId="0D283623" w14:textId="77777777" w:rsidR="0018482A" w:rsidRDefault="00C97C84">
      <w:r>
        <w:t>追问：为什么不由输出字数推算</w:t>
      </w:r>
      <w:r>
        <w:t xml:space="preserve"> token </w:t>
      </w:r>
      <w:r>
        <w:t>时间？</w:t>
      </w:r>
      <w:r>
        <w:t xml:space="preserve">tokenizer </w:t>
      </w:r>
      <w:r>
        <w:t>切分、批次回调和调度都不确定，推算不能替代观测事件。</w:t>
      </w:r>
    </w:p>
    <w:p w14:paraId="5AB19103" w14:textId="77777777" w:rsidR="0018482A" w:rsidRDefault="00C97C84">
      <w:pPr>
        <w:pStyle w:val="21"/>
      </w:pPr>
      <w:bookmarkStart w:id="102" w:name="_Toc243186138"/>
      <w:r>
        <w:t>操作</w:t>
      </w:r>
      <w:r>
        <w:t xml:space="preserve"> 5</w:t>
      </w:r>
      <w:r>
        <w:t>：</w:t>
      </w:r>
      <w:r>
        <w:t xml:space="preserve">TTS </w:t>
      </w:r>
      <w:r>
        <w:t>首批音频就绪，是否等于用户听到声音？</w:t>
      </w:r>
      <w:bookmarkEnd w:id="102"/>
    </w:p>
    <w:p w14:paraId="6915180C" w14:textId="77777777" w:rsidR="0018482A" w:rsidRDefault="00C97C84">
      <w:r>
        <w:t>不是。</w:t>
      </w:r>
      <w:r>
        <w:t xml:space="preserve">Kokoro callback </w:t>
      </w:r>
      <w:r>
        <w:t>只说明</w:t>
      </w:r>
      <w:r>
        <w:t xml:space="preserve"> SDK </w:t>
      </w:r>
      <w:r>
        <w:t>已生成第一批</w:t>
      </w:r>
      <w:r>
        <w:t xml:space="preserve"> PCM</w:t>
      </w:r>
      <w:r>
        <w:t>；当前代码仍等待整段合成返回，再复制、转成</w:t>
      </w:r>
      <w:r>
        <w:t xml:space="preserve"> S16</w:t>
      </w:r>
      <w:r>
        <w:t>、调用</w:t>
      </w:r>
      <w:r>
        <w:t xml:space="preserve"> ALSA</w:t>
      </w:r>
      <w:r>
        <w:t>。首次成功</w:t>
      </w:r>
      <w:r>
        <w:t xml:space="preserve"> writei </w:t>
      </w:r>
      <w:r>
        <w:t>是首次音频提交，也受</w:t>
      </w:r>
      <w:r>
        <w:t xml:space="preserve"> ALSA </w:t>
      </w:r>
      <w:r>
        <w:t>启动阈值和缓冲影响；</w:t>
      </w:r>
      <w:r>
        <w:t xml:space="preserve">drain </w:t>
      </w:r>
      <w:r>
        <w:t>完成是驱动排空语义。没有设备声学时间戳或外部回录测量，不能称为实际声学延迟。用户确认</w:t>
      </w:r>
      <w:r>
        <w:t>“</w:t>
      </w:r>
      <w:r>
        <w:t>听到了</w:t>
      </w:r>
      <w:r>
        <w:t>”</w:t>
      </w:r>
      <w:r>
        <w:t>验证真实播放，但不提供毫秒级声学起点。</w:t>
      </w:r>
    </w:p>
    <w:p w14:paraId="69487D24" w14:textId="77777777" w:rsidR="0018482A" w:rsidRDefault="00C97C84">
      <w:r>
        <w:t>追问：能否直接在</w:t>
      </w:r>
      <w:r>
        <w:t xml:space="preserve"> callback </w:t>
      </w:r>
      <w:r>
        <w:t>里异步播放</w:t>
      </w:r>
      <w:r>
        <w:t xml:space="preserve"> samples</w:t>
      </w:r>
      <w:r>
        <w:t>？不能把借用指针交给其他线程，必须复制或获得</w:t>
      </w:r>
      <w:r>
        <w:t xml:space="preserve"> SDK </w:t>
      </w:r>
      <w:r>
        <w:t>明确的所有权契约；还需重新设计错误、排队和退出语义。本轮不为名义流式播放冒这个风险。</w:t>
      </w:r>
    </w:p>
    <w:p w14:paraId="1CF5C6CA" w14:textId="77777777" w:rsidR="0018482A" w:rsidRDefault="00C97C84">
      <w:pPr>
        <w:pStyle w:val="21"/>
      </w:pPr>
      <w:bookmarkStart w:id="103" w:name="_Toc243186139"/>
      <w:r>
        <w:t>操作</w:t>
      </w:r>
      <w:r>
        <w:t xml:space="preserve"> 6</w:t>
      </w:r>
      <w:r>
        <w:t>：如何用</w:t>
      </w:r>
      <w:r>
        <w:t xml:space="preserve"> RTF </w:t>
      </w:r>
      <w:r>
        <w:t>公平比较</w:t>
      </w:r>
      <w:r>
        <w:t xml:space="preserve"> TTS</w:t>
      </w:r>
      <w:r>
        <w:t>？</w:t>
      </w:r>
      <w:bookmarkEnd w:id="103"/>
    </w:p>
    <w:p w14:paraId="1BD7FEC3" w14:textId="77777777" w:rsidR="0018482A" w:rsidRDefault="00C97C84">
      <w:r>
        <w:t>RTF=</w:t>
      </w:r>
      <w:r>
        <w:t>合成墙钟时间</w:t>
      </w:r>
      <w:r>
        <w:t>/</w:t>
      </w:r>
      <w:r>
        <w:t>生成音频时长，两者使用同单位。</w:t>
      </w:r>
      <w:r>
        <w:t xml:space="preserve">RTF&lt;1 </w:t>
      </w:r>
      <w:r>
        <w:t>才表示合成快于播放速度。必须同时固定模型、声音、语速、语言、文本和生成参数，分别报告中文</w:t>
      </w:r>
      <w:r>
        <w:t>/</w:t>
      </w:r>
      <w:r>
        <w:t>英文；不同回答长度</w:t>
      </w:r>
      <w:r>
        <w:lastRenderedPageBreak/>
        <w:t>不能直接混合。即便同文本，</w:t>
      </w:r>
      <w:r>
        <w:t xml:space="preserve">SDK </w:t>
      </w:r>
      <w:r>
        <w:t>的随机生成可能使采样数和</w:t>
      </w:r>
      <w:r>
        <w:t xml:space="preserve"> PCM hash </w:t>
      </w:r>
      <w:r>
        <w:t>不同，所以记录每次实际长度、</w:t>
      </w:r>
      <w:r>
        <w:t>RTF</w:t>
      </w:r>
      <w:r>
        <w:t>、</w:t>
      </w:r>
      <w:r>
        <w:t>peak</w:t>
      </w:r>
      <w:r>
        <w:t>、</w:t>
      </w:r>
      <w:r>
        <w:t>RMS</w:t>
      </w:r>
      <w:r>
        <w:t>、非有限数。不能通过缩短答案或提高语速制造同条件加速。</w:t>
      </w:r>
    </w:p>
    <w:p w14:paraId="48554E57" w14:textId="77777777" w:rsidR="0018482A" w:rsidRDefault="00C97C84">
      <w:r>
        <w:t>追问：</w:t>
      </w:r>
      <w:r>
        <w:t xml:space="preserve">RTF </w:t>
      </w:r>
      <w:r>
        <w:t>能代表整请求延迟吗？不能。排队、</w:t>
      </w:r>
      <w:r>
        <w:t>ASR</w:t>
      </w:r>
      <w:r>
        <w:t>、</w:t>
      </w:r>
      <w:r>
        <w:t>NPU</w:t>
      </w:r>
      <w:r>
        <w:t>、复制和播放都在外；整请求需要独立阶段时间线。</w:t>
      </w:r>
    </w:p>
    <w:p w14:paraId="0BAB2EBC" w14:textId="77777777" w:rsidR="0018482A" w:rsidRDefault="00C97C84">
      <w:pPr>
        <w:pStyle w:val="21"/>
      </w:pPr>
      <w:bookmarkStart w:id="104" w:name="_Toc243186140"/>
      <w:r>
        <w:t>操作</w:t>
      </w:r>
      <w:r>
        <w:t xml:space="preserve"> 7</w:t>
      </w:r>
      <w:r>
        <w:t>：为什么线程数越多不一定越快？</w:t>
      </w:r>
      <w:bookmarkEnd w:id="104"/>
    </w:p>
    <w:p w14:paraId="412C8E94" w14:textId="77777777" w:rsidR="0018482A" w:rsidRDefault="00C97C84">
      <w:r>
        <w:t>线程竞争、同步、缓存、内存带宽和大小核差异都会增加成本，持续负载还可能升温降频。本轮筛查</w:t>
      </w:r>
      <w:r>
        <w:t xml:space="preserve"> 1</w:t>
      </w:r>
      <w:r>
        <w:t>、</w:t>
      </w:r>
      <w:r>
        <w:t>2</w:t>
      </w:r>
      <w:r>
        <w:t>、</w:t>
      </w:r>
      <w:r>
        <w:t>4</w:t>
      </w:r>
      <w:r>
        <w:t>、</w:t>
      </w:r>
      <w:r>
        <w:t xml:space="preserve">6 </w:t>
      </w:r>
      <w:r>
        <w:t>线程，不能只挑一条最快数据；候选需足量复测，报告</w:t>
      </w:r>
      <w:r>
        <w:t xml:space="preserve"> CPU </w:t>
      </w:r>
      <w:r>
        <w:t>占用和温度。</w:t>
      </w:r>
      <w:r>
        <w:t xml:space="preserve">num_threads </w:t>
      </w:r>
      <w:r>
        <w:t>会进入</w:t>
      </w:r>
      <w:r>
        <w:t xml:space="preserve"> SDK session </w:t>
      </w:r>
      <w:r>
        <w:t>配置，但进程还有主线程、</w:t>
      </w:r>
      <w:r>
        <w:t xml:space="preserve">Worker </w:t>
      </w:r>
      <w:r>
        <w:t>和</w:t>
      </w:r>
      <w:r>
        <w:t xml:space="preserve"> Runtime </w:t>
      </w:r>
      <w:r>
        <w:t>其他线程，配置值不等于总线程数。实际线程数和</w:t>
      </w:r>
      <w:r>
        <w:t xml:space="preserve"> affinity </w:t>
      </w:r>
      <w:r>
        <w:t>通过</w:t>
      </w:r>
      <w:r>
        <w:t xml:space="preserve"> /proc/PID/task </w:t>
      </w:r>
      <w:r>
        <w:t>取证。</w:t>
      </w:r>
    </w:p>
    <w:p w14:paraId="6566AB04" w14:textId="77777777" w:rsidR="0018482A" w:rsidRDefault="00C97C84">
      <w:r>
        <w:t>追问：为什么不全机改</w:t>
      </w:r>
      <w:r>
        <w:t xml:space="preserve"> performance governor</w:t>
      </w:r>
      <w:r>
        <w:t>？这超出隔离目录授权，会改变测试条件和系统功耗；本轮保留</w:t>
      </w:r>
      <w:r>
        <w:t xml:space="preserve"> ondemand </w:t>
      </w:r>
      <w:r>
        <w:t>并记录频率，不把未控制变量隐藏掉。</w:t>
      </w:r>
    </w:p>
    <w:p w14:paraId="2EBB9DD5" w14:textId="77777777" w:rsidR="0018482A" w:rsidRDefault="00C97C84">
      <w:pPr>
        <w:pStyle w:val="21"/>
      </w:pPr>
      <w:bookmarkStart w:id="105" w:name="_Toc243186141"/>
      <w:r>
        <w:t>操作</w:t>
      </w:r>
      <w:r>
        <w:t xml:space="preserve"> 8</w:t>
      </w:r>
      <w:r>
        <w:t>：如何定位</w:t>
      </w:r>
      <w:r>
        <w:t xml:space="preserve"> TTS </w:t>
      </w:r>
      <w:r>
        <w:t>队列等待的根因？</w:t>
      </w:r>
      <w:bookmarkEnd w:id="105"/>
    </w:p>
    <w:p w14:paraId="6EA2C500" w14:textId="77777777" w:rsidR="0018482A" w:rsidRDefault="00C97C84">
      <w:r>
        <w:t>先分别测</w:t>
      </w:r>
      <w:r>
        <w:t xml:space="preserve"> enqueue→dequeue</w:t>
      </w:r>
      <w:r>
        <w:t>、</w:t>
      </w:r>
      <w:r>
        <w:t>Generate</w:t>
      </w:r>
      <w:r>
        <w:t>、</w:t>
      </w:r>
      <w:r>
        <w:t>PCM copy</w:t>
      </w:r>
      <w:r>
        <w:t>、</w:t>
      </w:r>
      <w:r>
        <w:t>float→S16</w:t>
      </w:r>
      <w:r>
        <w:t>、</w:t>
      </w:r>
      <w:r>
        <w:t>write/drain</w:t>
      </w:r>
      <w:r>
        <w:t>。当前</w:t>
      </w:r>
      <w:r>
        <w:t xml:space="preserve"> TTSWorker </w:t>
      </w:r>
      <w:r>
        <w:t>单线程先合成整段再完整播放，下一条等待的是前条总服务时间。应用复制只有很小开销时，减少一次复制不可能解释秒级改善；模型合成慢才是主要瓶颈。线程配置优化减少服务时间，可能间接缩短下一条队列等待，但不会把串行队列变成并行。</w:t>
      </w:r>
    </w:p>
    <w:p w14:paraId="756C7BEB" w14:textId="77777777" w:rsidR="0018482A" w:rsidRDefault="00C97C84">
      <w:r>
        <w:t>追问：为何不立即再开一个合成线程？同一个</w:t>
      </w:r>
      <w:r>
        <w:t xml:space="preserve"> TTS </w:t>
      </w:r>
      <w:r>
        <w:t>实例的并发契约未确认，多实例又增加内存和</w:t>
      </w:r>
      <w:r>
        <w:t xml:space="preserve"> CPU </w:t>
      </w:r>
      <w:r>
        <w:t>竞争；必须先证明吞吐收益和生命周期安全。本轮保留串行语义。</w:t>
      </w:r>
    </w:p>
    <w:p w14:paraId="5DDAEE5D" w14:textId="77777777" w:rsidR="0018482A" w:rsidRDefault="00C97C84">
      <w:pPr>
        <w:pStyle w:val="21"/>
      </w:pPr>
      <w:bookmarkStart w:id="106" w:name="_Toc243186142"/>
      <w:r>
        <w:t>操作</w:t>
      </w:r>
      <w:r>
        <w:t xml:space="preserve"> 9</w:t>
      </w:r>
      <w:r>
        <w:t>：如何区分冷启动、预热和稳态？</w:t>
      </w:r>
      <w:bookmarkEnd w:id="106"/>
    </w:p>
    <w:p w14:paraId="32F759B3" w14:textId="77777777" w:rsidR="0018482A" w:rsidRDefault="00C97C84">
      <w:r>
        <w:t>初始化加载模型单列；每个文本</w:t>
      </w:r>
      <w:r>
        <w:t xml:space="preserve"> iteration0 </w:t>
      </w:r>
      <w:r>
        <w:t>标</w:t>
      </w:r>
      <w:r>
        <w:t xml:space="preserve"> first_use</w:t>
      </w:r>
      <w:r>
        <w:t>，</w:t>
      </w:r>
      <w:r>
        <w:t xml:space="preserve">iteration1 </w:t>
      </w:r>
      <w:r>
        <w:t>标</w:t>
      </w:r>
      <w:r>
        <w:t xml:space="preserve"> warmup</w:t>
      </w:r>
      <w:r>
        <w:t>，其后样本才进入主统计。英文</w:t>
      </w:r>
      <w:r>
        <w:t xml:space="preserve"> first_use </w:t>
      </w:r>
      <w:r>
        <w:t>是该文本首次调用，并非整个实例第一次调用，因为中文已先运行。独立</w:t>
      </w:r>
      <w:r>
        <w:t xml:space="preserve"> benchmark </w:t>
      </w:r>
      <w:r>
        <w:t>保持同一模型实例，避免每轮重载。真实完整入口的样本少、模型共驻且</w:t>
      </w:r>
      <w:r>
        <w:t xml:space="preserve"> Camera </w:t>
      </w:r>
      <w:r>
        <w:t>在运行，不能与纯</w:t>
      </w:r>
      <w:r>
        <w:t xml:space="preserve"> TTS </w:t>
      </w:r>
      <w:r>
        <w:t>进程稳态结果混为一张无条件对照表。</w:t>
      </w:r>
    </w:p>
    <w:p w14:paraId="563901CA" w14:textId="77777777" w:rsidR="0018482A" w:rsidRDefault="00C97C84">
      <w:r>
        <w:t>追问：为什么</w:t>
      </w:r>
      <w:r>
        <w:t xml:space="preserve"> P95 </w:t>
      </w:r>
      <w:r>
        <w:t>不能随便插值？可以选择插值，但必须统一说明。本项目用</w:t>
      </w:r>
      <w:r>
        <w:t xml:space="preserve"> nearest-rank</w:t>
      </w:r>
      <w:r>
        <w:t>，排序后取</w:t>
      </w:r>
      <w:r>
        <w:t xml:space="preserve"> ceil(0.95n)-1</w:t>
      </w:r>
      <w:r>
        <w:t>；</w:t>
      </w:r>
      <w:r>
        <w:t xml:space="preserve">n=3 </w:t>
      </w:r>
      <w:r>
        <w:t>的</w:t>
      </w:r>
      <w:r>
        <w:t xml:space="preserve"> P95 </w:t>
      </w:r>
      <w:r>
        <w:t>就是最大值，不能声称已精确估计长期尾延迟。</w:t>
      </w:r>
    </w:p>
    <w:p w14:paraId="64069373" w14:textId="77777777" w:rsidR="0018482A" w:rsidRDefault="00C97C84">
      <w:pPr>
        <w:pStyle w:val="21"/>
      </w:pPr>
      <w:bookmarkStart w:id="107" w:name="_Toc243186143"/>
      <w:r>
        <w:lastRenderedPageBreak/>
        <w:t>操作</w:t>
      </w:r>
      <w:r>
        <w:t xml:space="preserve"> 10</w:t>
      </w:r>
      <w:r>
        <w:t>：如何证明一次优化是实际计算收益？</w:t>
      </w:r>
      <w:bookmarkEnd w:id="107"/>
    </w:p>
    <w:p w14:paraId="6B538049" w14:textId="77777777" w:rsidR="0018482A" w:rsidRDefault="00C97C84">
      <w:r>
        <w:t>主</w:t>
      </w:r>
      <w:r>
        <w:t xml:space="preserve"> TTS </w:t>
      </w:r>
      <w:r>
        <w:t>对照使用同一个直接链接冻结</w:t>
      </w:r>
      <w:r>
        <w:t xml:space="preserve"> 5.3 TTS </w:t>
      </w:r>
      <w:r>
        <w:t>库的</w:t>
      </w:r>
      <w:r>
        <w:t xml:space="preserve"> benchmark </w:t>
      </w:r>
      <w:r>
        <w:t>二进制，仅线程参数</w:t>
      </w:r>
      <w:r>
        <w:t xml:space="preserve"> 2/4 </w:t>
      </w:r>
      <w:r>
        <w:t>不同，输入和</w:t>
      </w:r>
      <w:r>
        <w:t xml:space="preserve"> Runtime </w:t>
      </w:r>
      <w:r>
        <w:t>相同，保留全部暖态样本。这样不把新埋点或新业务代码差异归到优化。完整链路另用同一留存音频和</w:t>
      </w:r>
      <w:r>
        <w:t xml:space="preserve"> NV12 </w:t>
      </w:r>
      <w:r>
        <w:t>回放验证调度与端到端影响，并披露回放绕过麦克风</w:t>
      </w:r>
      <w:r>
        <w:t>/VAD</w:t>
      </w:r>
      <w:r>
        <w:t>。自然语音仅有限交互回归，不把用户说话时长差异解释成性能收益。</w:t>
      </w:r>
    </w:p>
    <w:p w14:paraId="7D6D64BB" w14:textId="77777777" w:rsidR="0018482A" w:rsidRDefault="00C97C84">
      <w:r>
        <w:t>追问：先后运行还有什么偏差？热状态、</w:t>
      </w:r>
      <w:r>
        <w:t xml:space="preserve">DVFS </w:t>
      </w:r>
      <w:r>
        <w:t>和背景负载仍可能变化；保留温度</w:t>
      </w:r>
      <w:r>
        <w:t>/</w:t>
      </w:r>
      <w:r>
        <w:t>频率</w:t>
      </w:r>
      <w:r>
        <w:t>/CPU</w:t>
      </w:r>
      <w:r>
        <w:t>，说明不是大规模随机交叉试验，不外推任意环境的固定百分比。</w:t>
      </w:r>
    </w:p>
    <w:p w14:paraId="68BE4FA5" w14:textId="77777777" w:rsidR="0018482A" w:rsidRDefault="00C97C84">
      <w:pPr>
        <w:pStyle w:val="21"/>
      </w:pPr>
      <w:bookmarkStart w:id="108" w:name="_Toc243186144"/>
      <w:r>
        <w:t>操作</w:t>
      </w:r>
      <w:r>
        <w:t xml:space="preserve"> 11</w:t>
      </w:r>
      <w:r>
        <w:t>：取消等待与排空退出有什么不同？</w:t>
      </w:r>
      <w:bookmarkEnd w:id="108"/>
    </w:p>
    <w:p w14:paraId="68025491" w14:textId="77777777" w:rsidR="0018482A" w:rsidRDefault="00C97C84">
      <w:r>
        <w:t>排空：关闭输入，已接收任务按原</w:t>
      </w:r>
      <w:r>
        <w:t xml:space="preserve"> FIFO </w:t>
      </w:r>
      <w:r>
        <w:t>完成；取消等待：标记</w:t>
      </w:r>
      <w:r>
        <w:t xml:space="preserve"> ticket</w:t>
      </w:r>
      <w:r>
        <w:t>，未开始的推理</w:t>
      </w:r>
      <w:r>
        <w:t xml:space="preserve">/TTS </w:t>
      </w:r>
      <w:r>
        <w:t>以</w:t>
      </w:r>
      <w:r>
        <w:t xml:space="preserve"> cancelled </w:t>
      </w:r>
      <w:r>
        <w:t>终态完成，不再新增下游任务；已经进入同步</w:t>
      </w:r>
      <w:r>
        <w:t xml:space="preserve"> SDK </w:t>
      </w:r>
      <w:r>
        <w:t>的调用仍等待安全返回。两者都先让上游不再提交、唤醒等待线程、</w:t>
      </w:r>
      <w:r>
        <w:t>join</w:t>
      </w:r>
      <w:r>
        <w:t>，再</w:t>
      </w:r>
      <w:r>
        <w:t xml:space="preserve"> destroy Runtime</w:t>
      </w:r>
      <w:r>
        <w:t>。</w:t>
      </w:r>
      <w:r>
        <w:t xml:space="preserve">signal handler </w:t>
      </w:r>
      <w:r>
        <w:t>不做锁、日志或资源释放，既有</w:t>
      </w:r>
      <w:r>
        <w:t xml:space="preserve"> sigwait </w:t>
      </w:r>
      <w:r>
        <w:t>线程把信号转成协作状态。</w:t>
      </w:r>
    </w:p>
    <w:p w14:paraId="3C732088" w14:textId="77777777" w:rsidR="0018482A" w:rsidRDefault="00C97C84">
      <w:r>
        <w:t>追问：</w:t>
      </w:r>
      <w:r>
        <w:t xml:space="preserve">timeout </w:t>
      </w:r>
      <w:r>
        <w:t>后</w:t>
      </w:r>
      <w:r>
        <w:t xml:space="preserve"> kill </w:t>
      </w:r>
      <w:r>
        <w:t>是否证明退出成功？不是。守护只能对本次确认</w:t>
      </w:r>
      <w:r>
        <w:t xml:space="preserve"> exe/start-token </w:t>
      </w:r>
      <w:r>
        <w:t>的</w:t>
      </w:r>
      <w:r>
        <w:t xml:space="preserve"> PID </w:t>
      </w:r>
      <w:r>
        <w:t>发送最终强杀，必须标</w:t>
      </w:r>
      <w:r>
        <w:t xml:space="preserve"> forced_kill=true </w:t>
      </w:r>
      <w:r>
        <w:t>和退出失败。成功要求未强杀、正常退出码、完整</w:t>
      </w:r>
      <w:r>
        <w:t xml:space="preserve"> shutdown </w:t>
      </w:r>
      <w:r>
        <w:t>标记、设备重新可用。</w:t>
      </w:r>
    </w:p>
    <w:p w14:paraId="27B3E3CA" w14:textId="77777777" w:rsidR="0018482A" w:rsidRDefault="00C97C84">
      <w:pPr>
        <w:pStyle w:val="21"/>
      </w:pPr>
      <w:bookmarkStart w:id="109" w:name="_Toc243186145"/>
      <w:r>
        <w:t>操作</w:t>
      </w:r>
      <w:r>
        <w:t xml:space="preserve"> 12</w:t>
      </w:r>
      <w:r>
        <w:t>：长回放等待为什么会破坏信号回归？</w:t>
      </w:r>
      <w:bookmarkEnd w:id="109"/>
    </w:p>
    <w:p w14:paraId="3B3682D1" w14:textId="77777777" w:rsidR="0018482A" w:rsidRDefault="00C97C84">
      <w:r>
        <w:t>原</w:t>
      </w:r>
      <w:r>
        <w:t xml:space="preserve"> sleep_until </w:t>
      </w:r>
      <w:r>
        <w:t>可能一直等未来输入，即使信号线程已经置位，</w:t>
      </w:r>
      <w:r>
        <w:t xml:space="preserve">main </w:t>
      </w:r>
      <w:r>
        <w:t>也不能及时进入关闭流程。候选按不超过约</w:t>
      </w:r>
      <w:r>
        <w:t xml:space="preserve"> 20ms </w:t>
      </w:r>
      <w:r>
        <w:t>的片段检查</w:t>
      </w:r>
      <w:r>
        <w:t xml:space="preserve"> StopSignals</w:t>
      </w:r>
      <w:r>
        <w:t>，同时保持原定提交时刻。需要测试一个</w:t>
      </w:r>
      <w:r>
        <w:t xml:space="preserve"> 100 </w:t>
      </w:r>
      <w:r>
        <w:t>秒后的未来输入，在前一个请求运行时发信号，确认不是恰好回放已经结束才退出。这项改动只影响显式诊断回放，不重构生产</w:t>
      </w:r>
      <w:r>
        <w:t xml:space="preserve"> Worker</w:t>
      </w:r>
      <w:r>
        <w:t>。</w:t>
      </w:r>
    </w:p>
    <w:p w14:paraId="35455BE0" w14:textId="77777777" w:rsidR="0018482A" w:rsidRDefault="00C97C84">
      <w:r>
        <w:t>追问：频繁</w:t>
      </w:r>
      <w:r>
        <w:t xml:space="preserve"> sleep_for </w:t>
      </w:r>
      <w:r>
        <w:t>会不会忙轮询？它会主动休眠，不忙占</w:t>
      </w:r>
      <w:r>
        <w:t xml:space="preserve"> CPU</w:t>
      </w:r>
      <w:r>
        <w:t>；</w:t>
      </w:r>
      <w:r>
        <w:t xml:space="preserve">20ms </w:t>
      </w:r>
      <w:r>
        <w:t>带来有限调度误差，所以排队输入实际</w:t>
      </w:r>
      <w:r>
        <w:t xml:space="preserve"> enqueue </w:t>
      </w:r>
      <w:r>
        <w:t>时点仍由</w:t>
      </w:r>
      <w:r>
        <w:t xml:space="preserve"> steady </w:t>
      </w:r>
      <w:r>
        <w:t>记录，不能用计划偏移替代真实提交时间。</w:t>
      </w:r>
    </w:p>
    <w:p w14:paraId="40E272F2" w14:textId="77777777" w:rsidR="0018482A" w:rsidRDefault="00C97C84">
      <w:pPr>
        <w:pStyle w:val="21"/>
      </w:pPr>
      <w:bookmarkStart w:id="110" w:name="_Toc243186146"/>
      <w:r>
        <w:t>操作</w:t>
      </w:r>
      <w:r>
        <w:t xml:space="preserve"> 13</w:t>
      </w:r>
      <w:r>
        <w:t>：为什么不能把</w:t>
      </w:r>
      <w:r>
        <w:t xml:space="preserve"> NPU sysfs </w:t>
      </w:r>
      <w:r>
        <w:t>的</w:t>
      </w:r>
      <w:r>
        <w:t xml:space="preserve"> load </w:t>
      </w:r>
      <w:r>
        <w:t>直接当利用率？</w:t>
      </w:r>
      <w:bookmarkEnd w:id="110"/>
    </w:p>
    <w:p w14:paraId="4A608E32" w14:textId="77777777" w:rsidR="0018482A" w:rsidRDefault="00C97C84">
      <w:r>
        <w:t>本板在无模型进程和</w:t>
      </w:r>
      <w:r>
        <w:t xml:space="preserve"> CPU-only TTS </w:t>
      </w:r>
      <w:r>
        <w:t>时也读到固定</w:t>
      </w:r>
      <w:r>
        <w:t xml:space="preserve"> </w:t>
      </w:r>
      <w:r>
        <w:rPr>
          <w:rFonts w:ascii="Consolas" w:hAnsi="Consolas"/>
          <w:sz w:val="20"/>
        </w:rPr>
        <w:t>100@950000000Hz</w:t>
      </w:r>
      <w:r>
        <w:t>。它的有效语义未验证，只能保留原字符串和频率。没有可信利用率、带宽或功耗工具时应填未测量；</w:t>
      </w:r>
      <w:r>
        <w:t xml:space="preserve">RKNN run </w:t>
      </w:r>
      <w:r>
        <w:t>区间、</w:t>
      </w:r>
      <w:r>
        <w:t xml:space="preserve">RKLLM </w:t>
      </w:r>
      <w:r>
        <w:t>日志和成功结果仍能证明实际调用，但不能反推出硬件利用率百分比。</w:t>
      </w:r>
    </w:p>
    <w:p w14:paraId="753BFDA9" w14:textId="77777777" w:rsidR="0018482A" w:rsidRDefault="00C97C84">
      <w:r>
        <w:lastRenderedPageBreak/>
        <w:t>追问：</w:t>
      </w:r>
      <w:r>
        <w:t xml:space="preserve">CPU </w:t>
      </w:r>
      <w:r>
        <w:t>使用率为何可能超过</w:t>
      </w:r>
      <w:r>
        <w:t xml:space="preserve"> 100%</w:t>
      </w:r>
      <w:r>
        <w:t>？本项目用单核为</w:t>
      </w:r>
      <w:r>
        <w:t>100%</w:t>
      </w:r>
      <w:r>
        <w:t>的进程口径，多核同时运行可以超过</w:t>
      </w:r>
      <w:r>
        <w:t>100%</w:t>
      </w:r>
      <w:r>
        <w:t>；不能与整机归一化</w:t>
      </w:r>
      <w:r>
        <w:t>0</w:t>
      </w:r>
      <w:r>
        <w:t>～</w:t>
      </w:r>
      <w:r>
        <w:t>100%</w:t>
      </w:r>
      <w:r>
        <w:t>的</w:t>
      </w:r>
      <w:r>
        <w:t xml:space="preserve"> top </w:t>
      </w:r>
      <w:r>
        <w:t>模式混用。</w:t>
      </w:r>
    </w:p>
    <w:p w14:paraId="197F3302" w14:textId="77777777" w:rsidR="0018482A" w:rsidRDefault="00C97C84">
      <w:pPr>
        <w:pStyle w:val="21"/>
      </w:pPr>
      <w:bookmarkStart w:id="111" w:name="_Toc243186147"/>
      <w:r>
        <w:t>操作</w:t>
      </w:r>
      <w:r>
        <w:t xml:space="preserve"> 14</w:t>
      </w:r>
      <w:r>
        <w:t>：怎样评估资源泄漏与测试覆盖的限度？</w:t>
      </w:r>
      <w:bookmarkEnd w:id="111"/>
    </w:p>
    <w:p w14:paraId="3FD49BE2" w14:textId="77777777" w:rsidR="0018482A" w:rsidRDefault="00C97C84">
      <w:r>
        <w:t>观察</w:t>
      </w:r>
      <w:r>
        <w:t xml:space="preserve"> RSS</w:t>
      </w:r>
      <w:r>
        <w:t>、</w:t>
      </w:r>
      <w:r>
        <w:t>VmHWM</w:t>
      </w:r>
      <w:r>
        <w:t>、线程数、</w:t>
      </w:r>
      <w:r>
        <w:t>fd</w:t>
      </w:r>
      <w:r>
        <w:t>、设备</w:t>
      </w:r>
      <w:r>
        <w:t xml:space="preserve"> fuser</w:t>
      </w:r>
      <w:r>
        <w:t>、队列终态和</w:t>
      </w:r>
      <w:r>
        <w:t xml:space="preserve"> shutdown </w:t>
      </w:r>
      <w:r>
        <w:t>顺序，结合</w:t>
      </w:r>
      <w:r>
        <w:t xml:space="preserve"> Fake </w:t>
      </w:r>
      <w:r>
        <w:t>的停止</w:t>
      </w:r>
      <w:r>
        <w:t>/</w:t>
      </w:r>
      <w:r>
        <w:t>重启、</w:t>
      </w:r>
      <w:r>
        <w:t xml:space="preserve">weak_ptr </w:t>
      </w:r>
      <w:r>
        <w:t>和异常测试。峰值内存高不等于泄漏；</w:t>
      </w:r>
      <w:r>
        <w:t xml:space="preserve">Allocator </w:t>
      </w:r>
      <w:r>
        <w:t>缓存也可能保留</w:t>
      </w:r>
      <w:r>
        <w:t xml:space="preserve"> RSS</w:t>
      </w:r>
      <w:r>
        <w:t>。有限实机运行后所有进程结束、设备释放只能证明这组场景没有明显残留，不能替代长稳态压力测试或</w:t>
      </w:r>
      <w:r>
        <w:t xml:space="preserve"> sanitizer </w:t>
      </w:r>
      <w:r>
        <w:t>对所有</w:t>
      </w:r>
      <w:r>
        <w:t xml:space="preserve"> SDK </w:t>
      </w:r>
      <w:r>
        <w:t>内部路径的证明。</w:t>
      </w:r>
    </w:p>
    <w:p w14:paraId="5A6D03DE" w14:textId="77777777" w:rsidR="0018482A" w:rsidRDefault="00C97C84">
      <w:r>
        <w:t>追问：为什么保留失败实验？错误和回退能说明候选选择依据，也防止把慢配置、小样本或工具失败从证据中删掉。原始日志只追加新</w:t>
      </w:r>
      <w:r>
        <w:t xml:space="preserve"> case</w:t>
      </w:r>
      <w:r>
        <w:t>，不覆盖已验收版本。</w:t>
      </w:r>
    </w:p>
    <w:p w14:paraId="233A4287" w14:textId="77777777" w:rsidR="0018482A" w:rsidRDefault="00C97C84">
      <w:pPr>
        <w:pStyle w:val="1"/>
      </w:pPr>
      <w:bookmarkStart w:id="112" w:name="_Toc243186148"/>
      <w:r>
        <w:t xml:space="preserve">7 </w:t>
      </w:r>
      <w:r>
        <w:t>第五阶段</w:t>
      </w:r>
      <w:r>
        <w:t xml:space="preserve"> 5.5 Qt</w:t>
      </w:r>
      <w:r>
        <w:t>和持续稳定性</w:t>
      </w:r>
      <w:bookmarkEnd w:id="112"/>
    </w:p>
    <w:p w14:paraId="0D16F795" w14:textId="77777777" w:rsidR="0018482A" w:rsidRDefault="00C97C84">
      <w:r>
        <w:t>5.5</w:t>
      </w:r>
      <w:r>
        <w:t>的真实问题、热条件、失败记录、所有版本与验收边界以本节报告为准。下面引用的工作记录在正式生成时与最终数据同步；不把较早热对照源码冒充最后</w:t>
      </w:r>
      <w:r>
        <w:t>GUI/</w:t>
      </w:r>
      <w:r>
        <w:t>结构化文本修复的精确版本。</w:t>
      </w:r>
    </w:p>
    <w:p w14:paraId="4524CDFE" w14:textId="77777777" w:rsidR="0018482A" w:rsidRDefault="00C97C84">
      <w:pPr>
        <w:pStyle w:val="1"/>
      </w:pPr>
      <w:bookmarkStart w:id="113" w:name="_Toc243186149"/>
      <w:r>
        <w:t xml:space="preserve">5.5 Qt </w:t>
      </w:r>
      <w:r>
        <w:t>集成与最终系统工程验收报告</w:t>
      </w:r>
      <w:bookmarkEnd w:id="113"/>
    </w:p>
    <w:p w14:paraId="2FFF7253" w14:textId="77777777" w:rsidR="0018482A" w:rsidRDefault="00C97C84">
      <w:r>
        <w:t>本报告记录</w:t>
      </w:r>
      <w:r>
        <w:t>2026</w:t>
      </w:r>
      <w:r>
        <w:t>年</w:t>
      </w:r>
      <w:r>
        <w:t>10</w:t>
      </w:r>
      <w:r>
        <w:t>月</w:t>
      </w:r>
      <w:r>
        <w:t>17</w:t>
      </w:r>
      <w:r>
        <w:t>日至</w:t>
      </w:r>
      <w:r>
        <w:t>18</w:t>
      </w:r>
      <w:r>
        <w:t>日香港时间在同一台</w:t>
      </w:r>
      <w:r>
        <w:t>RK3576</w:t>
      </w:r>
      <w:r>
        <w:t>隔离工程的真实开发与验证。</w:t>
      </w:r>
      <w:r>
        <w:t>5.1</w:t>
      </w:r>
      <w:r>
        <w:t>～</w:t>
      </w:r>
      <w:r>
        <w:t>5.4</w:t>
      </w:r>
      <w:r>
        <w:t>已经用户验收；本节工程检查结果以</w:t>
      </w:r>
      <w:r>
        <w:t>validation_summary.json</w:t>
      </w:r>
      <w:r>
        <w:t>为准，最终用户审核仍待确认。没有将隔离版本覆盖为原稳定工程。有限长测只支持记录工况内结论。</w:t>
      </w:r>
    </w:p>
    <w:p w14:paraId="75D1A6F3" w14:textId="77777777" w:rsidR="0018482A" w:rsidRDefault="00C97C84">
      <w:pPr>
        <w:pStyle w:val="21"/>
      </w:pPr>
      <w:bookmarkStart w:id="114" w:name="_Toc243186150"/>
      <w:r>
        <w:t xml:space="preserve">1 </w:t>
      </w:r>
      <w:r>
        <w:t>继承版本与实际改动</w:t>
      </w:r>
      <w:bookmarkEnd w:id="114"/>
    </w:p>
    <w:p w14:paraId="06FEBF74" w14:textId="77777777" w:rsidR="0018482A" w:rsidRDefault="00C97C84">
      <w:r>
        <w:t>先以</w:t>
      </w:r>
      <w:r>
        <w:t>SHA256</w:t>
      </w:r>
      <w:r>
        <w:t>核对</w:t>
      </w:r>
      <w:r>
        <w:t>5.4</w:t>
      </w:r>
      <w:r>
        <w:t>最终</w:t>
      </w:r>
      <w:r>
        <w:t>v3</w:t>
      </w:r>
      <w:r>
        <w:t>的</w:t>
      </w:r>
      <w:r>
        <w:t>96</w:t>
      </w:r>
      <w:r>
        <w:t>项源码，再冻结</w:t>
      </w:r>
      <w:r>
        <w:t>171</w:t>
      </w:r>
      <w:r>
        <w:t>项源码、工具、测试、配置与文档至</w:t>
      </w:r>
      <w:r>
        <w:t>backups/stage5_05_before</w:t>
      </w:r>
      <w:r>
        <w:t>。原稳定目录</w:t>
      </w:r>
      <w:r>
        <w:t>321</w:t>
      </w:r>
      <w:r>
        <w:t>项、</w:t>
      </w:r>
      <w:r>
        <w:t>5.1</w:t>
      </w:r>
      <w:r>
        <w:t>～</w:t>
      </w:r>
      <w:r>
        <w:t>5.4</w:t>
      </w:r>
      <w:r>
        <w:t>四个已验收程序和</w:t>
      </w:r>
      <w:r>
        <w:t>5.4</w:t>
      </w:r>
      <w:r>
        <w:t>源码分别留存清单。最终生产源码</w:t>
      </w:r>
      <w:r>
        <w:t>104</w:t>
      </w:r>
      <w:r>
        <w:t>项位于</w:t>
      </w:r>
      <w:r>
        <w:t>stage5_05_source_final_v2</w:t>
      </w:r>
      <w:r>
        <w:t>，构建为</w:t>
      </w:r>
      <w:r>
        <w:t>build/stage5_05_final_v2</w:t>
      </w:r>
      <w:r>
        <w:t>。较早</w:t>
      </w:r>
      <w:r>
        <w:t>stage5_05_source_thermal</w:t>
      </w:r>
      <w:r>
        <w:t>仅放宽原</w:t>
      </w:r>
      <w:r>
        <w:t>CLI</w:t>
      </w:r>
      <w:r>
        <w:t>记录秒数及回放偏移上限，用于同版本</w:t>
      </w:r>
      <w:r>
        <w:t>2/4</w:t>
      </w:r>
      <w:r>
        <w:t>线程热对照；不能拿它冒充最后</w:t>
      </w:r>
      <w:r>
        <w:t>Qt</w:t>
      </w:r>
      <w:r>
        <w:t>与结构化日志版本。</w:t>
      </w:r>
      <w:r>
        <w:t>final_v1</w:t>
      </w:r>
      <w:r>
        <w:t>、</w:t>
      </w:r>
      <w:r>
        <w:t>qt_v1</w:t>
      </w:r>
      <w:r>
        <w:t>是未部署的本地中间快照。</w:t>
      </w:r>
    </w:p>
    <w:p w14:paraId="76036C53" w14:textId="77777777" w:rsidR="0018482A" w:rsidRDefault="00C97C84">
      <w:r>
        <w:t>最小改动：</w:t>
      </w:r>
      <w:r>
        <w:t>CMake</w:t>
      </w:r>
      <w:r>
        <w:t>增加默认关闭的</w:t>
      </w:r>
      <w:r>
        <w:t>BUILD_QT_GUI</w:t>
      </w:r>
      <w:r>
        <w:t>；</w:t>
      </w:r>
      <w:r>
        <w:t>StopSignals</w:t>
      </w:r>
      <w:r>
        <w:t>类正文从</w:t>
      </w:r>
      <w:r>
        <w:t>CLI</w:t>
      </w:r>
      <w:r>
        <w:t>原样移到共用头文件；</w:t>
      </w:r>
      <w:r>
        <w:t>CLI</w:t>
      </w:r>
      <w:r>
        <w:t>监听上限</w:t>
      </w:r>
      <w:r>
        <w:t>120→3600</w:t>
      </w:r>
      <w:r>
        <w:t>秒、回放偏移上限</w:t>
      </w:r>
      <w:r>
        <w:t>120000→3600000ms</w:t>
      </w:r>
      <w:r>
        <w:t>，默认</w:t>
      </w:r>
      <w:r>
        <w:t>12</w:t>
      </w:r>
      <w:r>
        <w:t>秒和</w:t>
      </w:r>
      <w:r>
        <w:lastRenderedPageBreak/>
        <w:t>20ms</w:t>
      </w:r>
      <w:r>
        <w:t>信号轮询不变；复用</w:t>
      </w:r>
      <w:r>
        <w:t>ImageProfile</w:t>
      </w:r>
      <w:r>
        <w:t>的</w:t>
      </w:r>
      <w:r>
        <w:t>steady_clock</w:t>
      </w:r>
      <w:r>
        <w:t>、</w:t>
      </w:r>
      <w:r>
        <w:t>mutex</w:t>
      </w:r>
      <w:r>
        <w:t>和</w:t>
      </w:r>
      <w:r>
        <w:t>JSONL</w:t>
      </w:r>
      <w:r>
        <w:t>新增完整识别</w:t>
      </w:r>
      <w:r>
        <w:t>/</w:t>
      </w:r>
      <w:r>
        <w:t>回答字符串事件。</w:t>
      </w:r>
      <w:r>
        <w:t>5.3</w:t>
      </w:r>
      <w:r>
        <w:t>池、图像预处理、</w:t>
      </w:r>
      <w:r>
        <w:t>RKNN/RKLLM</w:t>
      </w:r>
      <w:r>
        <w:t>后端、</w:t>
      </w:r>
      <w:r>
        <w:t>TTS</w:t>
      </w:r>
      <w:r>
        <w:t>合成与播放算法及</w:t>
      </w:r>
      <w:r>
        <w:t>5.2</w:t>
      </w:r>
      <w:r>
        <w:t>队列保持字节不变，未更换模型或生成参数。</w:t>
      </w:r>
    </w:p>
    <w:p w14:paraId="7C5FAC47" w14:textId="77777777" w:rsidR="0018482A" w:rsidRDefault="00C97C84">
      <w:r>
        <w:t>实际语音入口</w:t>
      </w:r>
      <w:r>
        <w:t>VADAudioWorker→</w:t>
      </w:r>
      <w:r>
        <w:t>音频段队列</w:t>
      </w:r>
      <w:r>
        <w:t>→ASRWorker→IntentRouter→</w:t>
      </w:r>
      <w:r>
        <w:t>额度管理</w:t>
      </w:r>
      <w:r>
        <w:t>→</w:t>
      </w:r>
      <w:r>
        <w:t>单消费者</w:t>
      </w:r>
      <w:r>
        <w:t>InferenceWorker→Qwen</w:t>
      </w:r>
      <w:r>
        <w:t>或</w:t>
      </w:r>
      <w:r>
        <w:t>Camera/RKNN/SmolVLM2→TTSWorker/Kokoro/ALSA</w:t>
      </w:r>
      <w:r>
        <w:t>，没有经过另一个</w:t>
      </w:r>
      <w:r>
        <w:t>CLI</w:t>
      </w:r>
      <w:r>
        <w:t>入口的</w:t>
      </w:r>
      <w:r>
        <w:t>RequestProcessor</w:t>
      </w:r>
      <w:r>
        <w:t>。</w:t>
      </w:r>
      <w:r>
        <w:t>Qt</w:t>
      </w:r>
      <w:r>
        <w:t>通过</w:t>
      </w:r>
      <w:r>
        <w:t>QProcess</w:t>
      </w:r>
      <w:r>
        <w:t>复用完整入口，后台原线程运行模型与设备；</w:t>
      </w:r>
      <w:r>
        <w:t>Qt</w:t>
      </w:r>
      <w:r>
        <w:t>主线程只处理事件、有限日志和控件，不进行</w:t>
      </w:r>
      <w:r>
        <w:t>SDK</w:t>
      </w:r>
      <w:r>
        <w:t>加载、推理或等待音频。</w:t>
      </w:r>
    </w:p>
    <w:p w14:paraId="7D611102" w14:textId="77777777" w:rsidR="0018482A" w:rsidRDefault="00C97C8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701B8560" wp14:editId="6AD8B114">
            <wp:extent cx="5904000" cy="64135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641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6540" w14:textId="77777777" w:rsidR="0018482A" w:rsidRDefault="00C97C84">
      <w:pPr>
        <w:ind w:firstLineChars="0" w:firstLine="0"/>
        <w:jc w:val="center"/>
      </w:pPr>
      <w:r>
        <w:lastRenderedPageBreak/>
        <w:t>最终线程架构</w:t>
      </w:r>
    </w:p>
    <w:p w14:paraId="2EF714E7" w14:textId="77777777" w:rsidR="0018482A" w:rsidRDefault="00C97C8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60E3A30" wp14:editId="3ADB08E6">
            <wp:extent cx="5904000" cy="50305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ffer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0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B4CA" w14:textId="77777777" w:rsidR="0018482A" w:rsidRDefault="00C97C84">
      <w:pPr>
        <w:ind w:firstLineChars="0" w:firstLine="0"/>
        <w:jc w:val="center"/>
      </w:pPr>
      <w:r>
        <w:t xml:space="preserve">Camera Buffer </w:t>
      </w:r>
      <w:r>
        <w:t>生命周期</w:t>
      </w:r>
    </w:p>
    <w:p w14:paraId="3BC97F2D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FF121A3" wp14:editId="60A4725C">
            <wp:extent cx="5904000" cy="50305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tdown_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0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BA5D" w14:textId="77777777" w:rsidR="0018482A" w:rsidRDefault="00C97C84">
      <w:pPr>
        <w:ind w:firstLineChars="0" w:firstLine="0"/>
        <w:jc w:val="center"/>
      </w:pPr>
      <w:r>
        <w:t>退出与销毁顺序</w:t>
      </w:r>
    </w:p>
    <w:p w14:paraId="4E9A5388" w14:textId="77777777" w:rsidR="0018482A" w:rsidRDefault="00C97C84">
      <w:pPr>
        <w:pStyle w:val="21"/>
      </w:pPr>
      <w:bookmarkStart w:id="115" w:name="_Toc243186151"/>
      <w:r>
        <w:t xml:space="preserve">2 Qt </w:t>
      </w:r>
      <w:r>
        <w:t>运行环境与实际验收</w:t>
      </w:r>
      <w:bookmarkEnd w:id="115"/>
    </w:p>
    <w:p w14:paraId="118368C4" w14:textId="77777777" w:rsidR="0018482A" w:rsidRDefault="00C97C84">
      <w:r>
        <w:t>板端已有</w:t>
      </w:r>
      <w:r>
        <w:t>Qt5.15.8 Widgets/Test</w:t>
      </w:r>
      <w:r>
        <w:t>、头文件、平台插件和</w:t>
      </w:r>
      <w:r>
        <w:t>GNOME/X11 DISPLAY :0</w:t>
      </w:r>
      <w:r>
        <w:t>；</w:t>
      </w:r>
      <w:r>
        <w:t>DSI</w:t>
      </w:r>
      <w:r>
        <w:t>已连接。本节没有安装系统软件、迁移车载工程、修改显示或权限配置。实际运行采用</w:t>
      </w:r>
      <w:r>
        <w:t>xcb</w:t>
      </w:r>
      <w:r>
        <w:t>与现有</w:t>
      </w:r>
      <w:r>
        <w:t>cat</w:t>
      </w:r>
      <w:r>
        <w:t>认证。</w:t>
      </w:r>
      <w:r>
        <w:t>QWidget::grab</w:t>
      </w:r>
      <w:r>
        <w:t>截取本次真实窗口，未生成模拟截图。启动时</w:t>
      </w:r>
      <w:r>
        <w:t>libGL</w:t>
      </w:r>
      <w:r>
        <w:t>报告</w:t>
      </w:r>
      <w:r>
        <w:t>rockchip DRI</w:t>
      </w:r>
      <w:r>
        <w:t>加载失败，但普通</w:t>
      </w:r>
      <w:r>
        <w:t>Widgets</w:t>
      </w:r>
      <w:r>
        <w:t>页面正常显示；这不能视为硬件</w:t>
      </w:r>
      <w:r>
        <w:t>OpenGL</w:t>
      </w:r>
      <w:r>
        <w:t>渲染已验证。</w:t>
      </w:r>
      <w:r>
        <w:t>Kokoro</w:t>
      </w:r>
      <w:r>
        <w:t>已有未知</w:t>
      </w:r>
      <w:r>
        <w:t>token/phoneme</w:t>
      </w:r>
      <w:r>
        <w:t>警告如实保留，不等于本节新引入崩溃。</w:t>
      </w:r>
    </w:p>
    <w:p w14:paraId="7956F14E" w14:textId="77777777" w:rsidR="0018482A" w:rsidRDefault="00C97C84">
      <w:r>
        <w:t>GUI</w:t>
      </w:r>
      <w:r>
        <w:t>显示五模块、识别、</w:t>
      </w:r>
      <w:r>
        <w:t>TEXT/VISION</w:t>
      </w:r>
      <w:r>
        <w:t>、完整回答、阶段、队列事件快照、错误、</w:t>
      </w:r>
      <w:r>
        <w:t>ASR/</w:t>
      </w:r>
      <w:r>
        <w:t>推理</w:t>
      </w:r>
      <w:r>
        <w:t>/TTS/</w:t>
      </w:r>
      <w:r>
        <w:t>首次提交延迟。选项支持</w:t>
      </w:r>
      <w:r>
        <w:t>2/4</w:t>
      </w:r>
      <w:r>
        <w:t>线程及排空</w:t>
      </w:r>
      <w:r>
        <w:t>/</w:t>
      </w:r>
      <w:r>
        <w:t>取消等待。活动时禁止更改配置，关闭事件先</w:t>
      </w:r>
      <w:r>
        <w:t>ignore→SIGINT→</w:t>
      </w:r>
      <w:r>
        <w:t>等待</w:t>
      </w:r>
      <w:r>
        <w:t>QProcess finished→</w:t>
      </w:r>
      <w:r>
        <w:t>关闭窗口；</w:t>
      </w:r>
      <w:r>
        <w:t>90</w:t>
      </w:r>
      <w:r>
        <w:t>秒未退出报告失败，不把强杀算作成功。信号在</w:t>
      </w:r>
      <w:r>
        <w:t>QApplication</w:t>
      </w:r>
      <w:r>
        <w:t>及</w:t>
      </w:r>
      <w:r>
        <w:t>SDK</w:t>
      </w:r>
      <w:r>
        <w:t>线程创建前阻塞，由普通</w:t>
      </w:r>
      <w:r>
        <w:t>sigwait</w:t>
      </w:r>
      <w:r>
        <w:t>线程接收；没有异步</w:t>
      </w:r>
      <w:r>
        <w:t>handler</w:t>
      </w:r>
      <w:r>
        <w:t>调用</w:t>
      </w:r>
      <w:r>
        <w:lastRenderedPageBreak/>
        <w:t>Qt</w:t>
      </w:r>
      <w:r>
        <w:t>或锁。</w:t>
      </w:r>
      <w:r>
        <w:t>QProcess</w:t>
      </w:r>
      <w:r>
        <w:t>连接带</w:t>
      </w:r>
      <w:r>
        <w:t>QObject context</w:t>
      </w:r>
      <w:r>
        <w:t>，正常窗口关闭先等待后台，避免回调触达已销毁对象。重新开始是新进程和新</w:t>
      </w:r>
      <w:r>
        <w:t>UUID</w:t>
      </w:r>
      <w:r>
        <w:t>目录，并非宣称闭源</w:t>
      </w:r>
      <w:r>
        <w:t>SDK</w:t>
      </w:r>
      <w:r>
        <w:t>实例内重启。</w:t>
      </w:r>
    </w:p>
    <w:p w14:paraId="17742FD4" w14:textId="77777777" w:rsidR="0018482A" w:rsidRDefault="00C97C84">
      <w:r>
        <w:t>实际</w:t>
      </w:r>
      <w:r>
        <w:t xml:space="preserve">case </w:t>
      </w:r>
      <w:r>
        <w:rPr>
          <w:rFonts w:ascii="Consolas" w:hAnsi="Consolas"/>
          <w:sz w:val="20"/>
        </w:rPr>
        <w:t>gui_microphone_final_v2</w:t>
      </w:r>
      <w:r>
        <w:t>：退出码</w:t>
      </w:r>
      <w:r>
        <w:t>0</w:t>
      </w:r>
      <w:r>
        <w:t>，持续</w:t>
      </w:r>
      <w:r>
        <w:t>79.496</w:t>
      </w:r>
      <w:r>
        <w:t>秒，所有会话有序退出</w:t>
      </w:r>
      <w:r>
        <w:t>=True</w:t>
      </w:r>
      <w:r>
        <w:t>，强制终止</w:t>
      </w:r>
      <w:r>
        <w:t>=False</w:t>
      </w:r>
      <w:r>
        <w:t>，设备释放</w:t>
      </w:r>
      <w:r>
        <w:t>=True</w:t>
      </w:r>
      <w:r>
        <w:t>。原始记录：</w:t>
      </w:r>
      <w:r>
        <w:rPr>
          <w:rFonts w:ascii="Consolas" w:hAnsi="Consolas"/>
          <w:sz w:val="20"/>
        </w:rPr>
        <w:t>Z:/master_T/Linux/</w:t>
      </w:r>
      <w:r>
        <w:rPr>
          <w:rFonts w:ascii="Consolas" w:hAnsi="Consolas"/>
          <w:sz w:val="20"/>
        </w:rPr>
        <w:t>资料</w:t>
      </w:r>
      <w:r>
        <w:rPr>
          <w:rFonts w:ascii="Consolas" w:hAnsi="Consolas"/>
          <w:sz w:val="20"/>
        </w:rPr>
        <w:t>/code/rk3576_multimodal_stage5_source/rk3576_multimodal/reports/stage5_05_board/collected_20261018_014600/files/reports/stage5_05_board/gui_microphone_final_v2/result.json</w:t>
      </w:r>
      <w:r>
        <w:t>。</w:t>
      </w:r>
    </w:p>
    <w:p w14:paraId="5F5BA078" w14:textId="77777777" w:rsidR="0018482A" w:rsidRDefault="00C97C84">
      <w:r>
        <w:t>实际</w:t>
      </w:r>
      <w:r>
        <w:t xml:space="preserve">case </w:t>
      </w:r>
      <w:r>
        <w:rPr>
          <w:rFonts w:ascii="Consolas" w:hAnsi="Consolas"/>
          <w:sz w:val="20"/>
        </w:rPr>
        <w:t>gui_paired_restart_final_v2</w:t>
      </w:r>
      <w:r>
        <w:t>：退出码</w:t>
      </w:r>
      <w:r>
        <w:t>0</w:t>
      </w:r>
      <w:r>
        <w:t>，持续</w:t>
      </w:r>
      <w:r>
        <w:t>102.267</w:t>
      </w:r>
      <w:r>
        <w:t>秒，所有会话有序退出</w:t>
      </w:r>
      <w:r>
        <w:t>=True</w:t>
      </w:r>
      <w:r>
        <w:t>，强制终止</w:t>
      </w:r>
      <w:r>
        <w:t>=False</w:t>
      </w:r>
      <w:r>
        <w:t>，设备释放</w:t>
      </w:r>
      <w:r>
        <w:t>=True</w:t>
      </w:r>
      <w:r>
        <w:t>。原始记录：</w:t>
      </w:r>
      <w:r>
        <w:rPr>
          <w:rFonts w:ascii="Consolas" w:hAnsi="Consolas"/>
          <w:sz w:val="20"/>
        </w:rPr>
        <w:t>Z:/master_T/Linux/</w:t>
      </w:r>
      <w:r>
        <w:rPr>
          <w:rFonts w:ascii="Consolas" w:hAnsi="Consolas"/>
          <w:sz w:val="20"/>
        </w:rPr>
        <w:t>资料</w:t>
      </w:r>
      <w:r>
        <w:rPr>
          <w:rFonts w:ascii="Consolas" w:hAnsi="Consolas"/>
          <w:sz w:val="20"/>
        </w:rPr>
        <w:t>/code/rk3576_multimodal_stage5_source/rk3576_multimodal/reports/stage5_05_board/collected_20261018_014600/files/reports/stage5_05_board/gui_paired_restart_final_v2/result.json</w:t>
      </w:r>
      <w:r>
        <w:t>。</w:t>
      </w:r>
    </w:p>
    <w:p w14:paraId="59280E3C" w14:textId="77777777" w:rsidR="0018482A" w:rsidRDefault="00C97C84">
      <w:r>
        <w:t>实际</w:t>
      </w:r>
      <w:r>
        <w:t xml:space="preserve">case </w:t>
      </w:r>
      <w:r>
        <w:rPr>
          <w:rFonts w:ascii="Consolas" w:hAnsi="Consolas"/>
          <w:sz w:val="20"/>
        </w:rPr>
        <w:t>gui_sigterm_vision_final_v2</w:t>
      </w:r>
      <w:r>
        <w:t>：退出码</w:t>
      </w:r>
      <w:r>
        <w:t>0</w:t>
      </w:r>
      <w:r>
        <w:t>，持续</w:t>
      </w:r>
      <w:r>
        <w:t>53.127</w:t>
      </w:r>
      <w:r>
        <w:t>秒，所有会话有序退出</w:t>
      </w:r>
      <w:r>
        <w:t>=True</w:t>
      </w:r>
      <w:r>
        <w:t>，强制终止</w:t>
      </w:r>
      <w:r>
        <w:t>=False</w:t>
      </w:r>
      <w:r>
        <w:t>，设备释放</w:t>
      </w:r>
      <w:r>
        <w:t>=True</w:t>
      </w:r>
      <w:r>
        <w:t>。原始记录：</w:t>
      </w:r>
      <w:r>
        <w:rPr>
          <w:rFonts w:ascii="Consolas" w:hAnsi="Consolas"/>
          <w:sz w:val="20"/>
        </w:rPr>
        <w:t>Z:/master_T/Linux/</w:t>
      </w:r>
      <w:r>
        <w:rPr>
          <w:rFonts w:ascii="Consolas" w:hAnsi="Consolas"/>
          <w:sz w:val="20"/>
        </w:rPr>
        <w:t>资料</w:t>
      </w:r>
      <w:r>
        <w:rPr>
          <w:rFonts w:ascii="Consolas" w:hAnsi="Consolas"/>
          <w:sz w:val="20"/>
        </w:rPr>
        <w:t>/code/rk3576_multimodal_stage5_source/rk3576_multimodal/reports/stage5_05_board/collected_20261018_014600/files/reports/stage5_05_board/gui_sigterm_vision_final_v2/result.json</w:t>
      </w:r>
      <w:r>
        <w:t>。</w:t>
      </w:r>
    </w:p>
    <w:p w14:paraId="70B6EA30" w14:textId="77777777" w:rsidR="0018482A" w:rsidRDefault="00C97C84">
      <w:r>
        <w:t>实际</w:t>
      </w:r>
      <w:r>
        <w:t xml:space="preserve">case </w:t>
      </w:r>
      <w:r>
        <w:rPr>
          <w:rFonts w:ascii="Consolas" w:hAnsi="Consolas"/>
          <w:sz w:val="20"/>
        </w:rPr>
        <w:t>gui_mixed_1800s_4t_final_v2</w:t>
      </w:r>
      <w:r>
        <w:t>：退出码</w:t>
      </w:r>
      <w:r>
        <w:t>0</w:t>
      </w:r>
      <w:r>
        <w:t>，持续</w:t>
      </w:r>
      <w:r>
        <w:t>1837.782</w:t>
      </w:r>
      <w:r>
        <w:t>秒，所有会话有序退出</w:t>
      </w:r>
      <w:r>
        <w:t>=True</w:t>
      </w:r>
      <w:r>
        <w:t>，强制终止</w:t>
      </w:r>
      <w:r>
        <w:t>=False</w:t>
      </w:r>
      <w:r>
        <w:t>，设备释放</w:t>
      </w:r>
      <w:r>
        <w:t>=True</w:t>
      </w:r>
      <w:r>
        <w:t>。原始记录：</w:t>
      </w:r>
      <w:r>
        <w:rPr>
          <w:rFonts w:ascii="Consolas" w:hAnsi="Consolas"/>
          <w:sz w:val="20"/>
        </w:rPr>
        <w:t>Z:/master_T/Linux/</w:t>
      </w:r>
      <w:r>
        <w:rPr>
          <w:rFonts w:ascii="Consolas" w:hAnsi="Consolas"/>
          <w:sz w:val="20"/>
        </w:rPr>
        <w:t>资料</w:t>
      </w:r>
      <w:r>
        <w:rPr>
          <w:rFonts w:ascii="Consolas" w:hAnsi="Consolas"/>
          <w:sz w:val="20"/>
        </w:rPr>
        <w:t>/code/rk3576_multimodal_stage5_source/rk3576_multimodal/reports/stage5_05_board/collected_20261018_014600/files/reports/stage5_05_board/gui_mixed_1800s_4t_final_v2/result.json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3151"/>
        <w:gridCol w:w="1483"/>
        <w:gridCol w:w="2224"/>
        <w:gridCol w:w="741"/>
        <w:gridCol w:w="1112"/>
      </w:tblGrid>
      <w:tr w:rsidR="0018482A" w14:paraId="7BF5E663" w14:textId="77777777">
        <w:trPr>
          <w:tblHeader/>
          <w:jc w:val="center"/>
        </w:trPr>
        <w:tc>
          <w:tcPr>
            <w:tcW w:w="927" w:type="dxa"/>
            <w:shd w:val="clear" w:color="auto" w:fill="E9EDF2"/>
            <w:vAlign w:val="center"/>
          </w:tcPr>
          <w:p w14:paraId="34431DD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最终进程</w:t>
            </w:r>
          </w:p>
        </w:tc>
        <w:tc>
          <w:tcPr>
            <w:tcW w:w="3151" w:type="dxa"/>
            <w:shd w:val="clear" w:color="auto" w:fill="E9EDF2"/>
            <w:vAlign w:val="center"/>
          </w:tcPr>
          <w:p w14:paraId="0DDC71E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CPU</w:t>
            </w:r>
            <w:r>
              <w:rPr>
                <w:b/>
              </w:rPr>
              <w:t>平均</w:t>
            </w:r>
            <w:r>
              <w:rPr>
                <w:b/>
              </w:rPr>
              <w:t>/P95 %</w:t>
            </w:r>
            <w:r>
              <w:rPr>
                <w:b/>
              </w:rPr>
              <w:t>（</w:t>
            </w:r>
            <w:r>
              <w:rPr>
                <w:b/>
              </w:rPr>
              <w:t>80s</w:t>
            </w:r>
            <w:r>
              <w:rPr>
                <w:b/>
              </w:rPr>
              <w:t>后）</w:t>
            </w:r>
          </w:p>
        </w:tc>
        <w:tc>
          <w:tcPr>
            <w:tcW w:w="1483" w:type="dxa"/>
            <w:shd w:val="clear" w:color="auto" w:fill="E9EDF2"/>
            <w:vAlign w:val="center"/>
          </w:tcPr>
          <w:p w14:paraId="5D09CE7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RSS</w:t>
            </w:r>
            <w:r>
              <w:rPr>
                <w:b/>
              </w:rPr>
              <w:t>峰值</w:t>
            </w:r>
            <w:r>
              <w:rPr>
                <w:b/>
              </w:rPr>
              <w:t>MiB</w:t>
            </w:r>
          </w:p>
        </w:tc>
        <w:tc>
          <w:tcPr>
            <w:tcW w:w="2224" w:type="dxa"/>
            <w:shd w:val="clear" w:color="auto" w:fill="E9EDF2"/>
            <w:vAlign w:val="center"/>
          </w:tcPr>
          <w:p w14:paraId="5C4232C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VmHWM</w:t>
            </w:r>
            <w:r>
              <w:rPr>
                <w:b/>
              </w:rPr>
              <w:t>观测峰值</w:t>
            </w:r>
            <w:r>
              <w:rPr>
                <w:b/>
              </w:rPr>
              <w:t>MiB</w:t>
            </w:r>
          </w:p>
        </w:tc>
        <w:tc>
          <w:tcPr>
            <w:tcW w:w="741" w:type="dxa"/>
            <w:shd w:val="clear" w:color="auto" w:fill="E9EDF2"/>
            <w:vAlign w:val="center"/>
          </w:tcPr>
          <w:p w14:paraId="72A3A33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线程峰值</w:t>
            </w:r>
          </w:p>
        </w:tc>
        <w:tc>
          <w:tcPr>
            <w:tcW w:w="1112" w:type="dxa"/>
            <w:shd w:val="clear" w:color="auto" w:fill="E9EDF2"/>
            <w:vAlign w:val="center"/>
          </w:tcPr>
          <w:p w14:paraId="0AB9261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温度峰值</w:t>
            </w:r>
            <w:r>
              <w:rPr>
                <w:b/>
              </w:rPr>
              <w:t>℃</w:t>
            </w:r>
          </w:p>
        </w:tc>
      </w:tr>
      <w:tr w:rsidR="0018482A" w14:paraId="728C6736" w14:textId="77777777">
        <w:trPr>
          <w:jc w:val="center"/>
        </w:trPr>
        <w:tc>
          <w:tcPr>
            <w:tcW w:w="927" w:type="dxa"/>
            <w:vAlign w:val="center"/>
          </w:tcPr>
          <w:p w14:paraId="2394551C" w14:textId="77777777" w:rsidR="0018482A" w:rsidRDefault="00C97C84">
            <w:pPr>
              <w:spacing w:before="60" w:after="60"/>
              <w:ind w:firstLineChars="0" w:firstLine="0"/>
            </w:pPr>
            <w:r>
              <w:t>Qt</w:t>
            </w:r>
            <w:r>
              <w:t>父进程</w:t>
            </w:r>
          </w:p>
        </w:tc>
        <w:tc>
          <w:tcPr>
            <w:tcW w:w="3151" w:type="dxa"/>
            <w:vAlign w:val="center"/>
          </w:tcPr>
          <w:p w14:paraId="0C91D17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1.44/8.89</w:t>
            </w:r>
          </w:p>
        </w:tc>
        <w:tc>
          <w:tcPr>
            <w:tcW w:w="1483" w:type="dxa"/>
            <w:vAlign w:val="center"/>
          </w:tcPr>
          <w:p w14:paraId="511C8D5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89.059</w:t>
            </w:r>
          </w:p>
        </w:tc>
        <w:tc>
          <w:tcPr>
            <w:tcW w:w="2224" w:type="dxa"/>
            <w:vAlign w:val="center"/>
          </w:tcPr>
          <w:p w14:paraId="4F67A37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89.059</w:t>
            </w:r>
          </w:p>
        </w:tc>
        <w:tc>
          <w:tcPr>
            <w:tcW w:w="741" w:type="dxa"/>
            <w:vAlign w:val="center"/>
          </w:tcPr>
          <w:p w14:paraId="55F6EA0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112" w:type="dxa"/>
            <w:vAlign w:val="center"/>
          </w:tcPr>
          <w:p w14:paraId="7C7D6B5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85.888</w:t>
            </w:r>
          </w:p>
        </w:tc>
      </w:tr>
      <w:tr w:rsidR="0018482A" w14:paraId="5F417E5A" w14:textId="77777777">
        <w:trPr>
          <w:jc w:val="center"/>
        </w:trPr>
        <w:tc>
          <w:tcPr>
            <w:tcW w:w="927" w:type="dxa"/>
            <w:vAlign w:val="center"/>
          </w:tcPr>
          <w:p w14:paraId="0F6064DA" w14:textId="77777777" w:rsidR="0018482A" w:rsidRDefault="00C97C84">
            <w:pPr>
              <w:spacing w:before="60" w:after="60"/>
              <w:ind w:firstLineChars="0" w:firstLine="0"/>
            </w:pPr>
            <w:r>
              <w:t>后台</w:t>
            </w:r>
            <w:r>
              <w:t>AI</w:t>
            </w:r>
          </w:p>
        </w:tc>
        <w:tc>
          <w:tcPr>
            <w:tcW w:w="3151" w:type="dxa"/>
            <w:vAlign w:val="center"/>
          </w:tcPr>
          <w:p w14:paraId="0009B7C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280.23/423.24</w:t>
            </w:r>
          </w:p>
        </w:tc>
        <w:tc>
          <w:tcPr>
            <w:tcW w:w="1483" w:type="dxa"/>
            <w:vAlign w:val="center"/>
          </w:tcPr>
          <w:p w14:paraId="0FDBB95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2715.125</w:t>
            </w:r>
          </w:p>
        </w:tc>
        <w:tc>
          <w:tcPr>
            <w:tcW w:w="2224" w:type="dxa"/>
            <w:vAlign w:val="center"/>
          </w:tcPr>
          <w:p w14:paraId="7B62F27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2715.324</w:t>
            </w:r>
          </w:p>
        </w:tc>
        <w:tc>
          <w:tcPr>
            <w:tcW w:w="741" w:type="dxa"/>
            <w:vAlign w:val="center"/>
          </w:tcPr>
          <w:p w14:paraId="1DFD746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</w:t>
            </w:r>
          </w:p>
        </w:tc>
        <w:tc>
          <w:tcPr>
            <w:tcW w:w="1112" w:type="dxa"/>
            <w:vAlign w:val="center"/>
          </w:tcPr>
          <w:p w14:paraId="1F6776B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85.0</w:t>
            </w:r>
          </w:p>
        </w:tc>
      </w:tr>
    </w:tbl>
    <w:p w14:paraId="6E992DEA" w14:textId="77777777" w:rsidR="0018482A" w:rsidRDefault="0018482A"/>
    <w:p w14:paraId="05836771" w14:textId="77777777" w:rsidR="0018482A" w:rsidRDefault="00C97C84">
      <w:r>
        <w:t>本次人工确认原文：</w:t>
      </w:r>
      <w:r>
        <w:t>“</w:t>
      </w:r>
      <w:r>
        <w:t>是的，和你描述的一样</w:t>
      </w:r>
      <w:r>
        <w:t>”</w:t>
      </w:r>
      <w:r>
        <w:t>。针对该轮明确问题，已记录两个回答均通过</w:t>
      </w:r>
      <w:r>
        <w:t>HyperX</w:t>
      </w:r>
      <w:r>
        <w:t>实际听到、视觉描述大致相符、</w:t>
      </w:r>
      <w:r>
        <w:t>Qt</w:t>
      </w:r>
      <w:r>
        <w:t>显示识别文本</w:t>
      </w:r>
      <w:r>
        <w:t>/</w:t>
      </w:r>
      <w:r>
        <w:t>路由</w:t>
      </w:r>
      <w:r>
        <w:t>/</w:t>
      </w:r>
      <w:r>
        <w:t>回答。不能将程序</w:t>
      </w:r>
      <w:r>
        <w:lastRenderedPageBreak/>
        <w:t>success=true</w:t>
      </w:r>
      <w:r>
        <w:t>替代这份确认。自然语音仅</w:t>
      </w:r>
      <w:r>
        <w:t>TEXT/VISION</w:t>
      </w:r>
      <w:r>
        <w:t>各</w:t>
      </w:r>
      <w:r>
        <w:t>1</w:t>
      </w:r>
      <w:r>
        <w:t>条，不能据此推导大样本音质或识别率。</w:t>
      </w:r>
    </w:p>
    <w:p w14:paraId="1D24103A" w14:textId="77777777" w:rsidR="0018482A" w:rsidRDefault="00C97C8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FC40EE9" wp14:editId="3F7CD22B">
            <wp:extent cx="5904000" cy="30615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liste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0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4110" w14:textId="77777777" w:rsidR="0018482A" w:rsidRDefault="00C97C84">
      <w:pPr>
        <w:ind w:firstLineChars="0" w:firstLine="0"/>
        <w:jc w:val="center"/>
      </w:pPr>
      <w:r>
        <w:t>本次真实</w:t>
      </w:r>
      <w:r>
        <w:t>xcb</w:t>
      </w:r>
      <w:r>
        <w:t>界面进入监听</w:t>
      </w:r>
    </w:p>
    <w:p w14:paraId="11BFBAF0" w14:textId="77777777" w:rsidR="0018482A" w:rsidRDefault="00C97C8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2978713" wp14:editId="7A25BA5E">
            <wp:extent cx="5904000" cy="30615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answer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0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3E8A" w14:textId="77777777" w:rsidR="0018482A" w:rsidRDefault="00C97C84">
      <w:pPr>
        <w:ind w:firstLineChars="0" w:firstLine="0"/>
        <w:jc w:val="center"/>
      </w:pPr>
      <w:r>
        <w:t>本次真实视觉回答和延迟</w:t>
      </w:r>
    </w:p>
    <w:p w14:paraId="7732F432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46B9985" wp14:editId="7EED300C">
            <wp:extent cx="5904000" cy="30615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finish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0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079D" w14:textId="77777777" w:rsidR="0018482A" w:rsidRDefault="00C97C84">
      <w:pPr>
        <w:ind w:firstLineChars="0" w:firstLine="0"/>
        <w:jc w:val="center"/>
      </w:pPr>
      <w:r>
        <w:t>本次有序停止后的真实界面</w:t>
      </w:r>
    </w:p>
    <w:p w14:paraId="39641024" w14:textId="77777777" w:rsidR="0018482A" w:rsidRDefault="00C97C84">
      <w:pPr>
        <w:pStyle w:val="21"/>
      </w:pPr>
      <w:bookmarkStart w:id="116" w:name="_Toc243186152"/>
      <w:r>
        <w:t xml:space="preserve">3 ARM64 </w:t>
      </w:r>
      <w:r>
        <w:t>构建和确定性测试</w:t>
      </w:r>
      <w:bookmarkEnd w:id="116"/>
    </w:p>
    <w:p w14:paraId="4ECC0387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build_thermal</w:t>
      </w:r>
      <w:r>
        <w:t>：成功</w:t>
      </w:r>
      <w:r>
        <w:t>=True</w:t>
      </w:r>
      <w:r>
        <w:t>，去重目标</w:t>
      </w:r>
      <w:r>
        <w:t>30</w:t>
      </w:r>
      <w:r>
        <w:t>个；各步骤真实记录：</w:t>
      </w:r>
      <w:r>
        <w:rPr>
          <w:rFonts w:ascii="Consolas" w:hAnsi="Consolas"/>
          <w:sz w:val="20"/>
        </w:rPr>
        <w:t>[{"step": "configure", "returncode": 0, "reason": null, "seconds": 3.0020763280008396}, {"step": "build", "returncode": 0, "reason": null, "seconds": 121.05928409899934}, {"step": "ctest", "returncode": 0, "reason": null, "seconds": 2.0026842519982893}]</w:t>
      </w:r>
      <w:r>
        <w:t>。</w:t>
      </w:r>
    </w:p>
    <w:p w14:paraId="03B032B4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build_final_v2</w:t>
      </w:r>
      <w:r>
        <w:t>：成功</w:t>
      </w:r>
      <w:r>
        <w:t>=True</w:t>
      </w:r>
      <w:r>
        <w:t>，去重目标</w:t>
      </w:r>
      <w:r>
        <w:t>36</w:t>
      </w:r>
      <w:r>
        <w:t>个；各步骤真实记录：</w:t>
      </w:r>
      <w:r>
        <w:rPr>
          <w:rFonts w:ascii="Consolas" w:hAnsi="Consolas"/>
          <w:sz w:val="20"/>
        </w:rPr>
        <w:t>[{"step": "configure", "returncode": 0, "reason": null, "seconds": 3.0020454799996514}, {"step": "build", "returncode": 0, "reason": null, "seconds": 156.08595781799886}, {"step": "ctest", "returncode": 0, "reason": null, "seconds": 7.0067366089970164}]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26"/>
        <w:gridCol w:w="3647"/>
        <w:gridCol w:w="2865"/>
      </w:tblGrid>
      <w:tr w:rsidR="0018482A" w14:paraId="7D3C9EC8" w14:textId="77777777">
        <w:trPr>
          <w:tblHeader/>
          <w:jc w:val="center"/>
        </w:trPr>
        <w:tc>
          <w:tcPr>
            <w:tcW w:w="3126" w:type="dxa"/>
            <w:shd w:val="clear" w:color="auto" w:fill="E9EDF2"/>
            <w:vAlign w:val="center"/>
          </w:tcPr>
          <w:p w14:paraId="1995E30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注册测试</w:t>
            </w:r>
          </w:p>
        </w:tc>
        <w:tc>
          <w:tcPr>
            <w:tcW w:w="3647" w:type="dxa"/>
            <w:shd w:val="clear" w:color="auto" w:fill="E9EDF2"/>
            <w:vAlign w:val="center"/>
          </w:tcPr>
          <w:p w14:paraId="26327F5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具体验证</w:t>
            </w:r>
          </w:p>
        </w:tc>
        <w:tc>
          <w:tcPr>
            <w:tcW w:w="2865" w:type="dxa"/>
            <w:shd w:val="clear" w:color="auto" w:fill="E9EDF2"/>
            <w:vAlign w:val="center"/>
          </w:tcPr>
          <w:p w14:paraId="7A4D297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实际</w:t>
            </w:r>
            <w:r>
              <w:rPr>
                <w:b/>
              </w:rPr>
              <w:t>SDK</w:t>
            </w:r>
            <w:r>
              <w:rPr>
                <w:b/>
              </w:rPr>
              <w:t>边界</w:t>
            </w:r>
          </w:p>
        </w:tc>
      </w:tr>
      <w:tr w:rsidR="0018482A" w14:paraId="2253C775" w14:textId="77777777">
        <w:trPr>
          <w:jc w:val="center"/>
        </w:trPr>
        <w:tc>
          <w:tcPr>
            <w:tcW w:w="3126" w:type="dxa"/>
            <w:vAlign w:val="center"/>
          </w:tcPr>
          <w:p w14:paraId="19A455DF" w14:textId="77777777" w:rsidR="0018482A" w:rsidRDefault="00C97C84">
            <w:pPr>
              <w:spacing w:before="60" w:after="60"/>
              <w:ind w:firstLineChars="0" w:firstLine="0"/>
            </w:pPr>
            <w:r>
              <w:t>request_profile_tests</w:t>
            </w:r>
          </w:p>
        </w:tc>
        <w:tc>
          <w:tcPr>
            <w:tcW w:w="3647" w:type="dxa"/>
            <w:vAlign w:val="center"/>
          </w:tcPr>
          <w:p w14:paraId="507EFF30" w14:textId="77777777" w:rsidR="0018482A" w:rsidRDefault="00C97C84">
            <w:pPr>
              <w:spacing w:before="60" w:after="60"/>
              <w:ind w:firstLineChars="0" w:firstLine="0"/>
            </w:pPr>
            <w:r>
              <w:t>固定音频输入与请求计时、</w:t>
            </w:r>
            <w:r>
              <w:t>UTF8/</w:t>
            </w:r>
            <w:r>
              <w:t>控制字符转义、并发完整文本事件</w:t>
            </w:r>
          </w:p>
        </w:tc>
        <w:tc>
          <w:tcPr>
            <w:tcW w:w="2865" w:type="dxa"/>
            <w:vAlign w:val="center"/>
          </w:tcPr>
          <w:p w14:paraId="3310B09A" w14:textId="77777777" w:rsidR="0018482A" w:rsidRDefault="00C97C84">
            <w:pPr>
              <w:spacing w:before="60" w:after="60"/>
              <w:ind w:firstLineChars="0" w:firstLine="0"/>
            </w:pPr>
            <w:r>
              <w:t>无模型</w:t>
            </w:r>
          </w:p>
        </w:tc>
      </w:tr>
      <w:tr w:rsidR="0018482A" w14:paraId="236DA1D7" w14:textId="77777777">
        <w:trPr>
          <w:jc w:val="center"/>
        </w:trPr>
        <w:tc>
          <w:tcPr>
            <w:tcW w:w="3126" w:type="dxa"/>
            <w:vAlign w:val="center"/>
          </w:tcPr>
          <w:p w14:paraId="0317A03C" w14:textId="77777777" w:rsidR="0018482A" w:rsidRDefault="00C97C84">
            <w:pPr>
              <w:spacing w:before="60" w:after="60"/>
              <w:ind w:firstLineChars="0" w:firstLine="0"/>
            </w:pPr>
            <w:r>
              <w:t>image_pipeline_tests</w:t>
            </w:r>
          </w:p>
        </w:tc>
        <w:tc>
          <w:tcPr>
            <w:tcW w:w="3647" w:type="dxa"/>
            <w:vAlign w:val="center"/>
          </w:tcPr>
          <w:p w14:paraId="3C6AD146" w14:textId="77777777" w:rsidR="0018482A" w:rsidRDefault="00C97C84">
            <w:pPr>
              <w:spacing w:before="60" w:after="60"/>
              <w:ind w:firstLineChars="0" w:firstLine="0"/>
            </w:pPr>
            <w:r>
              <w:t>stride</w:t>
            </w:r>
            <w:r>
              <w:t>、池复用、</w:t>
            </w:r>
            <w:r>
              <w:t>weak_ptr</w:t>
            </w:r>
            <w:r>
              <w:t>生命周期、缓存</w:t>
            </w:r>
            <w:r>
              <w:t>RGB</w:t>
            </w:r>
            <w:r>
              <w:t>与像素一致</w:t>
            </w:r>
          </w:p>
        </w:tc>
        <w:tc>
          <w:tcPr>
            <w:tcW w:w="2865" w:type="dxa"/>
            <w:vAlign w:val="center"/>
          </w:tcPr>
          <w:p w14:paraId="68EB3C1A" w14:textId="77777777" w:rsidR="0018482A" w:rsidRDefault="00C97C84">
            <w:pPr>
              <w:spacing w:before="60" w:after="60"/>
              <w:ind w:firstLineChars="0" w:firstLine="0"/>
            </w:pPr>
            <w:r>
              <w:t>CPU/Fake</w:t>
            </w:r>
            <w:r>
              <w:t>帧</w:t>
            </w:r>
          </w:p>
        </w:tc>
      </w:tr>
      <w:tr w:rsidR="0018482A" w14:paraId="508A9E5D" w14:textId="77777777">
        <w:trPr>
          <w:jc w:val="center"/>
        </w:trPr>
        <w:tc>
          <w:tcPr>
            <w:tcW w:w="3126" w:type="dxa"/>
            <w:vAlign w:val="center"/>
          </w:tcPr>
          <w:p w14:paraId="3FE67A44" w14:textId="77777777" w:rsidR="0018482A" w:rsidRDefault="00C97C84">
            <w:pPr>
              <w:spacing w:before="60" w:after="60"/>
              <w:ind w:firstLineChars="0" w:firstLine="0"/>
            </w:pPr>
            <w:r>
              <w:t>async_pipeline_tests</w:t>
            </w:r>
          </w:p>
        </w:tc>
        <w:tc>
          <w:tcPr>
            <w:tcW w:w="3647" w:type="dxa"/>
            <w:vAlign w:val="center"/>
          </w:tcPr>
          <w:p w14:paraId="07ED4F49" w14:textId="77777777" w:rsidR="0018482A" w:rsidRDefault="00C97C84">
            <w:pPr>
              <w:spacing w:before="60" w:after="60"/>
              <w:ind w:firstLineChars="0" w:firstLine="0"/>
            </w:pPr>
            <w:r>
              <w:t>连续</w:t>
            </w:r>
            <w:r>
              <w:t>/</w:t>
            </w:r>
            <w:r>
              <w:t>交替、满载、取消、过期、</w:t>
            </w:r>
            <w:r>
              <w:lastRenderedPageBreak/>
              <w:t>停止重启、推理和</w:t>
            </w:r>
            <w:r>
              <w:t>TTS/</w:t>
            </w:r>
            <w:r>
              <w:t>播放异常后恢复</w:t>
            </w:r>
          </w:p>
        </w:tc>
        <w:tc>
          <w:tcPr>
            <w:tcW w:w="2865" w:type="dxa"/>
            <w:vAlign w:val="center"/>
          </w:tcPr>
          <w:p w14:paraId="3607490F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Fake Backend/Service</w:t>
            </w:r>
          </w:p>
        </w:tc>
      </w:tr>
      <w:tr w:rsidR="0018482A" w14:paraId="0C15E63A" w14:textId="77777777">
        <w:trPr>
          <w:jc w:val="center"/>
        </w:trPr>
        <w:tc>
          <w:tcPr>
            <w:tcW w:w="3126" w:type="dxa"/>
            <w:vAlign w:val="center"/>
          </w:tcPr>
          <w:p w14:paraId="70EA2E6C" w14:textId="77777777" w:rsidR="0018482A" w:rsidRDefault="00C97C84">
            <w:pPr>
              <w:spacing w:before="60" w:after="60"/>
              <w:ind w:firstLineChars="0" w:firstLine="0"/>
            </w:pPr>
            <w:r>
              <w:t>asr_pipeline_tests</w:t>
            </w:r>
          </w:p>
        </w:tc>
        <w:tc>
          <w:tcPr>
            <w:tcW w:w="3647" w:type="dxa"/>
            <w:vAlign w:val="center"/>
          </w:tcPr>
          <w:p w14:paraId="6303E0DD" w14:textId="77777777" w:rsidR="0018482A" w:rsidRDefault="00C97C84">
            <w:pPr>
              <w:spacing w:before="60" w:after="60"/>
              <w:ind w:firstLineChars="0" w:firstLine="0"/>
            </w:pPr>
            <w:r>
              <w:t>空队列停止唤醒、</w:t>
            </w:r>
            <w:r>
              <w:t>ASR</w:t>
            </w:r>
            <w:r>
              <w:t>异常与回调异常、队列终态</w:t>
            </w:r>
          </w:p>
        </w:tc>
        <w:tc>
          <w:tcPr>
            <w:tcW w:w="2865" w:type="dxa"/>
            <w:vAlign w:val="center"/>
          </w:tcPr>
          <w:p w14:paraId="26D67366" w14:textId="77777777" w:rsidR="0018482A" w:rsidRDefault="00C97C84">
            <w:pPr>
              <w:spacing w:before="60" w:after="60"/>
              <w:ind w:firstLineChars="0" w:firstLine="0"/>
            </w:pPr>
            <w:r>
              <w:t>Fake ASR</w:t>
            </w:r>
          </w:p>
        </w:tc>
      </w:tr>
      <w:tr w:rsidR="0018482A" w14:paraId="31AA2C93" w14:textId="77777777">
        <w:trPr>
          <w:jc w:val="center"/>
        </w:trPr>
        <w:tc>
          <w:tcPr>
            <w:tcW w:w="3126" w:type="dxa"/>
            <w:vAlign w:val="center"/>
          </w:tcPr>
          <w:p w14:paraId="3F2DEE33" w14:textId="77777777" w:rsidR="0018482A" w:rsidRDefault="00C97C84">
            <w:pPr>
              <w:spacing w:before="60" w:after="60"/>
              <w:ind w:firstLineChars="0" w:firstLine="0"/>
            </w:pPr>
            <w:r>
              <w:t>audio_preprocessor_tests</w:t>
            </w:r>
          </w:p>
        </w:tc>
        <w:tc>
          <w:tcPr>
            <w:tcW w:w="3647" w:type="dxa"/>
            <w:vAlign w:val="center"/>
          </w:tcPr>
          <w:p w14:paraId="6017FE08" w14:textId="77777777" w:rsidR="0018482A" w:rsidRDefault="00C97C84">
            <w:pPr>
              <w:spacing w:before="60" w:after="60"/>
              <w:ind w:firstLineChars="0" w:firstLine="0"/>
            </w:pPr>
            <w:r>
              <w:t>音频转换与边界</w:t>
            </w:r>
          </w:p>
        </w:tc>
        <w:tc>
          <w:tcPr>
            <w:tcW w:w="2865" w:type="dxa"/>
            <w:vAlign w:val="center"/>
          </w:tcPr>
          <w:p w14:paraId="13795B24" w14:textId="77777777" w:rsidR="0018482A" w:rsidRDefault="00C97C84">
            <w:pPr>
              <w:spacing w:before="60" w:after="60"/>
              <w:ind w:firstLineChars="0" w:firstLine="0"/>
            </w:pPr>
            <w:r>
              <w:t>CPU</w:t>
            </w:r>
          </w:p>
        </w:tc>
      </w:tr>
      <w:tr w:rsidR="0018482A" w14:paraId="67011959" w14:textId="77777777">
        <w:trPr>
          <w:jc w:val="center"/>
        </w:trPr>
        <w:tc>
          <w:tcPr>
            <w:tcW w:w="3126" w:type="dxa"/>
            <w:vAlign w:val="center"/>
          </w:tcPr>
          <w:p w14:paraId="687CDB97" w14:textId="77777777" w:rsidR="0018482A" w:rsidRDefault="00C97C84">
            <w:pPr>
              <w:spacing w:before="60" w:after="60"/>
              <w:ind w:firstLineChars="0" w:firstLine="0"/>
            </w:pPr>
            <w:r>
              <w:t>llm_worker_tests</w:t>
            </w:r>
          </w:p>
        </w:tc>
        <w:tc>
          <w:tcPr>
            <w:tcW w:w="3647" w:type="dxa"/>
            <w:vAlign w:val="center"/>
          </w:tcPr>
          <w:p w14:paraId="1901280B" w14:textId="77777777" w:rsidR="0018482A" w:rsidRDefault="00C97C84">
            <w:pPr>
              <w:spacing w:before="60" w:after="60"/>
              <w:ind w:firstLineChars="0" w:firstLine="0"/>
            </w:pPr>
            <w:r>
              <w:t>生命周期、停止</w:t>
            </w:r>
            <w:r>
              <w:t>/</w:t>
            </w:r>
            <w:r>
              <w:t>重启、异常和回调</w:t>
            </w:r>
          </w:p>
        </w:tc>
        <w:tc>
          <w:tcPr>
            <w:tcW w:w="2865" w:type="dxa"/>
            <w:vAlign w:val="center"/>
          </w:tcPr>
          <w:p w14:paraId="5C69EEF5" w14:textId="77777777" w:rsidR="0018482A" w:rsidRDefault="00C97C84">
            <w:pPr>
              <w:spacing w:before="60" w:after="60"/>
              <w:ind w:firstLineChars="0" w:firstLine="0"/>
            </w:pPr>
            <w:r>
              <w:t>Fake LLM</w:t>
            </w:r>
          </w:p>
        </w:tc>
      </w:tr>
      <w:tr w:rsidR="0018482A" w14:paraId="0E1B9930" w14:textId="77777777">
        <w:trPr>
          <w:jc w:val="center"/>
        </w:trPr>
        <w:tc>
          <w:tcPr>
            <w:tcW w:w="3126" w:type="dxa"/>
            <w:vAlign w:val="center"/>
          </w:tcPr>
          <w:p w14:paraId="30365E33" w14:textId="77777777" w:rsidR="0018482A" w:rsidRDefault="00C97C84">
            <w:pPr>
              <w:spacing w:before="60" w:after="60"/>
              <w:ind w:firstLineChars="0" w:firstLine="0"/>
            </w:pPr>
            <w:r>
              <w:t>camera_service_tests</w:t>
            </w:r>
          </w:p>
        </w:tc>
        <w:tc>
          <w:tcPr>
            <w:tcW w:w="3647" w:type="dxa"/>
            <w:vAlign w:val="center"/>
          </w:tcPr>
          <w:p w14:paraId="30C88F76" w14:textId="77777777" w:rsidR="0018482A" w:rsidRDefault="00C97C84">
            <w:pPr>
              <w:spacing w:before="60" w:after="60"/>
              <w:ind w:firstLineChars="0" w:firstLine="0"/>
            </w:pPr>
            <w:r>
              <w:t>打开失败、超时、异常、停止、重启和帧所有权</w:t>
            </w:r>
          </w:p>
        </w:tc>
        <w:tc>
          <w:tcPr>
            <w:tcW w:w="2865" w:type="dxa"/>
            <w:vAlign w:val="center"/>
          </w:tcPr>
          <w:p w14:paraId="19347FE8" w14:textId="77777777" w:rsidR="0018482A" w:rsidRDefault="00C97C84">
            <w:pPr>
              <w:spacing w:before="60" w:after="60"/>
              <w:ind w:firstLineChars="0" w:firstLine="0"/>
            </w:pPr>
            <w:r>
              <w:t>Fake Camera</w:t>
            </w:r>
          </w:p>
        </w:tc>
      </w:tr>
      <w:tr w:rsidR="0018482A" w14:paraId="1E300A69" w14:textId="77777777">
        <w:trPr>
          <w:jc w:val="center"/>
        </w:trPr>
        <w:tc>
          <w:tcPr>
            <w:tcW w:w="3126" w:type="dxa"/>
            <w:vAlign w:val="center"/>
          </w:tcPr>
          <w:p w14:paraId="53D078DD" w14:textId="77777777" w:rsidR="0018482A" w:rsidRDefault="00C97C84">
            <w:pPr>
              <w:spacing w:before="60" w:after="60"/>
              <w:ind w:firstLineChars="0" w:firstLine="0"/>
            </w:pPr>
            <w:r>
              <w:t>gui_session_tests</w:t>
            </w:r>
          </w:p>
        </w:tc>
        <w:tc>
          <w:tcPr>
            <w:tcW w:w="3647" w:type="dxa"/>
            <w:vAlign w:val="center"/>
          </w:tcPr>
          <w:p w14:paraId="7FB9997D" w14:textId="77777777" w:rsidR="0018482A" w:rsidRDefault="00C97C84">
            <w:pPr>
              <w:spacing w:before="60" w:after="60"/>
              <w:ind w:firstLineChars="0" w:firstLine="0"/>
            </w:pPr>
            <w:r>
              <w:t>主线程心跳、显示、无覆盖启动、错误恢复、停止</w:t>
            </w:r>
            <w:r>
              <w:t>/</w:t>
            </w:r>
            <w:r>
              <w:t>重启、活跃窗口关闭、关闭优先于自动重启</w:t>
            </w:r>
          </w:p>
        </w:tc>
        <w:tc>
          <w:tcPr>
            <w:tcW w:w="2865" w:type="dxa"/>
            <w:vAlign w:val="center"/>
          </w:tcPr>
          <w:p w14:paraId="0E423D22" w14:textId="77777777" w:rsidR="0018482A" w:rsidRDefault="00C97C84">
            <w:pPr>
              <w:spacing w:before="60" w:after="60"/>
              <w:ind w:firstLineChars="0" w:firstLine="0"/>
            </w:pPr>
            <w:r>
              <w:t>offscreen Qt</w:t>
            </w:r>
            <w:r>
              <w:t>与明确</w:t>
            </w:r>
            <w:r>
              <w:t>Fake</w:t>
            </w:r>
            <w:r>
              <w:t>子进程</w:t>
            </w:r>
          </w:p>
        </w:tc>
      </w:tr>
    </w:tbl>
    <w:p w14:paraId="340C1571" w14:textId="77777777" w:rsidR="0018482A" w:rsidRDefault="0018482A"/>
    <w:p w14:paraId="4E9F6BD6" w14:textId="77777777" w:rsidR="0018482A" w:rsidRDefault="00C97C84">
      <w:r>
        <w:t>最终</w:t>
      </w:r>
      <w:r>
        <w:t>ARM64 CTest</w:t>
      </w:r>
      <w:r>
        <w:t>的</w:t>
      </w:r>
      <w:r>
        <w:t>8</w:t>
      </w:r>
      <w:r>
        <w:t>项通过与</w:t>
      </w:r>
      <w:r>
        <w:t>Windows portable 9</w:t>
      </w:r>
      <w:r>
        <w:t>项分别保存；它们是确定性逻辑测试，真实</w:t>
      </w:r>
      <w:r>
        <w:t>SDK</w:t>
      </w:r>
      <w:r>
        <w:t>和硬件回归另列。编译残留未使用函数、测试缩进和</w:t>
      </w:r>
      <w:r>
        <w:t>RGA SDK</w:t>
      </w:r>
      <w:r>
        <w:t>匿名</w:t>
      </w:r>
      <w:r>
        <w:t>struct</w:t>
      </w:r>
      <w:r>
        <w:t>警告保留，不能改写成零警告。</w:t>
      </w:r>
    </w:p>
    <w:p w14:paraId="54F8DE23" w14:textId="77777777" w:rsidR="0018482A" w:rsidRDefault="00C97C84">
      <w:pPr>
        <w:pStyle w:val="21"/>
      </w:pPr>
      <w:bookmarkStart w:id="117" w:name="_Toc243186153"/>
      <w:r>
        <w:t xml:space="preserve">4 </w:t>
      </w:r>
      <w:r>
        <w:t>热测试条件与安全边界</w:t>
      </w:r>
      <w:bookmarkEnd w:id="117"/>
    </w:p>
    <w:p w14:paraId="6A6EC60B" w14:textId="77777777" w:rsidR="0018482A" w:rsidRDefault="00C97C84">
      <w:r>
        <w:t>同板、同模型</w:t>
      </w:r>
      <w:r>
        <w:t>/Runtime</w:t>
      </w:r>
      <w:r>
        <w:t>、相同真实语音段和固定</w:t>
      </w:r>
      <w:r>
        <w:t>NV12</w:t>
      </w:r>
      <w:r>
        <w:t>、相同推理参数，</w:t>
      </w:r>
      <w:r>
        <w:t>2/4</w:t>
      </w:r>
      <w:r>
        <w:t>线程依次</w:t>
      </w:r>
      <w:r>
        <w:t>180</w:t>
      </w:r>
      <w:r>
        <w:t>秒短测、</w:t>
      </w:r>
      <w:r>
        <w:t>1800</w:t>
      </w:r>
      <w:r>
        <w:t>秒混合输入长测。所有读到的</w:t>
      </w:r>
      <w:r>
        <w:t>zone</w:t>
      </w:r>
      <w:r>
        <w:t>低于</w:t>
      </w:r>
      <w:r>
        <w:t>55℃</w:t>
      </w:r>
      <w:r>
        <w:t>才开始，最长冷却</w:t>
      </w:r>
      <w:r>
        <w:t>600</w:t>
      </w:r>
      <w:r>
        <w:t>秒；保持</w:t>
      </w:r>
      <w:r>
        <w:t>ondemand</w:t>
      </w:r>
      <w:r>
        <w:t>、不改</w:t>
      </w:r>
      <w:r>
        <w:t>CPU</w:t>
      </w:r>
      <w:r>
        <w:t>频率、亲和性或风扇。长测每</w:t>
      </w:r>
      <w:r>
        <w:t>15</w:t>
      </w:r>
      <w:r>
        <w:t>秒一个输入，</w:t>
      </w:r>
      <w:r>
        <w:t>TEXT/TEXT/VISION/VISION/TEXT/VISION</w:t>
      </w:r>
      <w:r>
        <w:t>循环，共</w:t>
      </w:r>
      <w:r>
        <w:t>121</w:t>
      </w:r>
      <w:r>
        <w:t>条；生产</w:t>
      </w:r>
      <w:r>
        <w:t>TTS</w:t>
      </w:r>
      <w:r>
        <w:t>等待</w:t>
      </w:r>
      <w:r>
        <w:t>12</w:t>
      </w:r>
      <w:r>
        <w:t>秒、请求期限</w:t>
      </w:r>
      <w:r>
        <w:t>45</w:t>
      </w:r>
      <w:r>
        <w:t>秒，排队满载明确拒绝。固定音频绕过麦克风</w:t>
      </w:r>
      <w:r>
        <w:t>/VAD</w:t>
      </w:r>
      <w:r>
        <w:t>，</w:t>
      </w:r>
      <w:r>
        <w:t>Camera</w:t>
      </w:r>
      <w:r>
        <w:t>真实持续采集，但</w:t>
      </w:r>
      <w:r>
        <w:t>Vision</w:t>
      </w:r>
      <w:r>
        <w:t>读取同一固定帧，因此固定场景</w:t>
      </w:r>
      <w:r>
        <w:t>Frame Age</w:t>
      </w:r>
      <w:r>
        <w:t>未测量。</w:t>
      </w:r>
    </w:p>
    <w:p w14:paraId="36B09253" w14:textId="77777777" w:rsidR="0018482A" w:rsidRDefault="00C97C84">
      <w:r>
        <w:t>实际</w:t>
      </w:r>
      <w:r>
        <w:t>thermal_zone2 little passive</w:t>
      </w:r>
      <w:r>
        <w:t>为</w:t>
      </w:r>
      <w:r>
        <w:t>75℃/85℃</w:t>
      </w:r>
      <w:r>
        <w:t>，</w:t>
      </w:r>
      <w:r>
        <w:t>critical</w:t>
      </w:r>
      <w:r>
        <w:t>为</w:t>
      </w:r>
      <w:r>
        <w:t>115℃</w:t>
      </w:r>
      <w:r>
        <w:t>。这些是</w:t>
      </w:r>
      <w:r>
        <w:t>Linux</w:t>
      </w:r>
      <w:r>
        <w:t>当前配置，不是芯片额定安全温度证明。测试护栏为任一温度</w:t>
      </w:r>
      <w:r>
        <w:t>≥90℃</w:t>
      </w:r>
      <w:r>
        <w:t>、温度不可读、</w:t>
      </w:r>
      <w:r>
        <w:t>MemAvailable&lt;256MiB</w:t>
      </w:r>
      <w:r>
        <w:lastRenderedPageBreak/>
        <w:t>或磁盘</w:t>
      </w:r>
      <w:r>
        <w:t>&lt;500MiB</w:t>
      </w:r>
      <w:r>
        <w:t>立即向确认</w:t>
      </w:r>
      <w:r>
        <w:t>PID</w:t>
      </w:r>
      <w:r>
        <w:t>发</w:t>
      </w:r>
      <w:r>
        <w:t>SIGTERM</w:t>
      </w:r>
      <w:r>
        <w:t>；有限宽限后若仍卡住，只能强制终止本次确认</w:t>
      </w:r>
      <w:r>
        <w:t>PID</w:t>
      </w:r>
      <w:r>
        <w:t>并记失败。实际没有修改</w:t>
      </w:r>
      <w:r>
        <w:t>thermal/sysfs</w:t>
      </w:r>
      <w:r>
        <w:t>配置。采样每秒，</w:t>
      </w:r>
      <w:r>
        <w:t>smaps</w:t>
      </w:r>
      <w:r>
        <w:t>约每</w:t>
      </w:r>
      <w:r>
        <w:t>5</w:t>
      </w:r>
      <w:r>
        <w:t>次；</w:t>
      </w:r>
      <w:r>
        <w:t>CPU</w:t>
      </w:r>
      <w:r>
        <w:t>按一核</w:t>
      </w:r>
      <w:r>
        <w:t>100%</w:t>
      </w:r>
      <w:r>
        <w:t>，</w:t>
      </w:r>
      <w:r>
        <w:t>HZ</w:t>
      </w:r>
      <w:r>
        <w:t>来自本板</w:t>
      </w:r>
      <w:r>
        <w:t>sysconf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33"/>
        <w:gridCol w:w="1886"/>
        <w:gridCol w:w="3562"/>
        <w:gridCol w:w="1257"/>
      </w:tblGrid>
      <w:tr w:rsidR="0018482A" w14:paraId="475AF36E" w14:textId="77777777">
        <w:trPr>
          <w:tblHeader/>
          <w:jc w:val="center"/>
        </w:trPr>
        <w:tc>
          <w:tcPr>
            <w:tcW w:w="2933" w:type="dxa"/>
            <w:shd w:val="clear" w:color="auto" w:fill="E9EDF2"/>
            <w:vAlign w:val="center"/>
          </w:tcPr>
          <w:p w14:paraId="2EEA5D6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真实</w:t>
            </w:r>
            <w:r>
              <w:rPr>
                <w:b/>
              </w:rPr>
              <w:t>case</w:t>
            </w:r>
          </w:p>
        </w:tc>
        <w:tc>
          <w:tcPr>
            <w:tcW w:w="1886" w:type="dxa"/>
            <w:shd w:val="clear" w:color="auto" w:fill="E9EDF2"/>
            <w:vAlign w:val="center"/>
          </w:tcPr>
          <w:p w14:paraId="700F38A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进程秒数</w:t>
            </w:r>
          </w:p>
        </w:tc>
        <w:tc>
          <w:tcPr>
            <w:tcW w:w="3562" w:type="dxa"/>
            <w:shd w:val="clear" w:color="auto" w:fill="E9EDF2"/>
            <w:vAlign w:val="center"/>
          </w:tcPr>
          <w:p w14:paraId="12FD238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输入</w:t>
            </w:r>
            <w:r>
              <w:rPr>
                <w:b/>
              </w:rPr>
              <w:t>/</w:t>
            </w:r>
            <w:r>
              <w:rPr>
                <w:b/>
              </w:rPr>
              <w:t>完成</w:t>
            </w:r>
          </w:p>
        </w:tc>
        <w:tc>
          <w:tcPr>
            <w:tcW w:w="1257" w:type="dxa"/>
            <w:shd w:val="clear" w:color="auto" w:fill="E9EDF2"/>
            <w:vAlign w:val="center"/>
          </w:tcPr>
          <w:p w14:paraId="1448C93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峰值温度</w:t>
            </w:r>
            <w:r>
              <w:rPr>
                <w:b/>
              </w:rPr>
              <w:t>℃</w:t>
            </w:r>
          </w:p>
        </w:tc>
      </w:tr>
      <w:tr w:rsidR="0018482A" w14:paraId="02158BC2" w14:textId="77777777">
        <w:trPr>
          <w:jc w:val="center"/>
        </w:trPr>
        <w:tc>
          <w:tcPr>
            <w:tcW w:w="2933" w:type="dxa"/>
            <w:vAlign w:val="center"/>
          </w:tcPr>
          <w:p w14:paraId="07399742" w14:textId="77777777" w:rsidR="0018482A" w:rsidRDefault="00C97C84">
            <w:pPr>
              <w:spacing w:before="60" w:after="60"/>
              <w:ind w:firstLineChars="0" w:firstLine="0"/>
            </w:pPr>
            <w:r>
              <w:t>mixed_180s_2t</w:t>
            </w:r>
          </w:p>
        </w:tc>
        <w:tc>
          <w:tcPr>
            <w:tcW w:w="1886" w:type="dxa"/>
            <w:vAlign w:val="center"/>
          </w:tcPr>
          <w:p w14:paraId="476C7FB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221.527</w:t>
            </w:r>
          </w:p>
        </w:tc>
        <w:tc>
          <w:tcPr>
            <w:tcW w:w="3562" w:type="dxa"/>
            <w:vAlign w:val="center"/>
          </w:tcPr>
          <w:p w14:paraId="286C66E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10/10</w:t>
            </w:r>
          </w:p>
        </w:tc>
        <w:tc>
          <w:tcPr>
            <w:tcW w:w="1257" w:type="dxa"/>
            <w:vAlign w:val="center"/>
          </w:tcPr>
          <w:p w14:paraId="61B5449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75.769</w:t>
            </w:r>
          </w:p>
        </w:tc>
      </w:tr>
      <w:tr w:rsidR="0018482A" w14:paraId="46D35DE6" w14:textId="77777777">
        <w:trPr>
          <w:jc w:val="center"/>
        </w:trPr>
        <w:tc>
          <w:tcPr>
            <w:tcW w:w="2933" w:type="dxa"/>
            <w:vAlign w:val="center"/>
          </w:tcPr>
          <w:p w14:paraId="0F9F53B7" w14:textId="77777777" w:rsidR="0018482A" w:rsidRDefault="00C97C84">
            <w:pPr>
              <w:spacing w:before="60" w:after="60"/>
              <w:ind w:firstLineChars="0" w:firstLine="0"/>
            </w:pPr>
            <w:r>
              <w:t>mixed_180s_4t</w:t>
            </w:r>
          </w:p>
        </w:tc>
        <w:tc>
          <w:tcPr>
            <w:tcW w:w="1886" w:type="dxa"/>
            <w:vAlign w:val="center"/>
          </w:tcPr>
          <w:p w14:paraId="6E5B5CD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218.625</w:t>
            </w:r>
          </w:p>
        </w:tc>
        <w:tc>
          <w:tcPr>
            <w:tcW w:w="3562" w:type="dxa"/>
            <w:vAlign w:val="center"/>
          </w:tcPr>
          <w:p w14:paraId="420567E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10/10</w:t>
            </w:r>
          </w:p>
        </w:tc>
        <w:tc>
          <w:tcPr>
            <w:tcW w:w="1257" w:type="dxa"/>
            <w:vAlign w:val="center"/>
          </w:tcPr>
          <w:p w14:paraId="647064A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84.076</w:t>
            </w:r>
          </w:p>
        </w:tc>
      </w:tr>
      <w:tr w:rsidR="0018482A" w14:paraId="78555904" w14:textId="77777777">
        <w:trPr>
          <w:jc w:val="center"/>
        </w:trPr>
        <w:tc>
          <w:tcPr>
            <w:tcW w:w="2933" w:type="dxa"/>
            <w:vAlign w:val="center"/>
          </w:tcPr>
          <w:p w14:paraId="35C60F9B" w14:textId="77777777" w:rsidR="0018482A" w:rsidRDefault="00C97C84">
            <w:pPr>
              <w:spacing w:before="60" w:after="60"/>
              <w:ind w:firstLineChars="0" w:firstLine="0"/>
            </w:pPr>
            <w:r>
              <w:t>mixed_1800s_2t</w:t>
            </w:r>
          </w:p>
        </w:tc>
        <w:tc>
          <w:tcPr>
            <w:tcW w:w="1886" w:type="dxa"/>
            <w:vAlign w:val="center"/>
          </w:tcPr>
          <w:p w14:paraId="0A5178F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1839.890</w:t>
            </w:r>
          </w:p>
        </w:tc>
        <w:tc>
          <w:tcPr>
            <w:tcW w:w="3562" w:type="dxa"/>
            <w:vAlign w:val="center"/>
          </w:tcPr>
          <w:p w14:paraId="729B46E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121/121</w:t>
            </w:r>
          </w:p>
        </w:tc>
        <w:tc>
          <w:tcPr>
            <w:tcW w:w="1257" w:type="dxa"/>
            <w:vAlign w:val="center"/>
          </w:tcPr>
          <w:p w14:paraId="49FC8A6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86.777</w:t>
            </w:r>
          </w:p>
        </w:tc>
      </w:tr>
      <w:tr w:rsidR="0018482A" w14:paraId="43D835D4" w14:textId="77777777">
        <w:trPr>
          <w:jc w:val="center"/>
        </w:trPr>
        <w:tc>
          <w:tcPr>
            <w:tcW w:w="2933" w:type="dxa"/>
            <w:vAlign w:val="center"/>
          </w:tcPr>
          <w:p w14:paraId="7D44EDFA" w14:textId="77777777" w:rsidR="0018482A" w:rsidRDefault="00C97C84">
            <w:pPr>
              <w:spacing w:before="60" w:after="60"/>
              <w:ind w:firstLineChars="0" w:firstLine="0"/>
            </w:pPr>
            <w:r>
              <w:t>mixed_1800s_4t</w:t>
            </w:r>
          </w:p>
        </w:tc>
        <w:tc>
          <w:tcPr>
            <w:tcW w:w="1886" w:type="dxa"/>
            <w:vAlign w:val="center"/>
          </w:tcPr>
          <w:p w14:paraId="586A960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1833.324</w:t>
            </w:r>
          </w:p>
        </w:tc>
        <w:tc>
          <w:tcPr>
            <w:tcW w:w="3562" w:type="dxa"/>
            <w:vAlign w:val="center"/>
          </w:tcPr>
          <w:p w14:paraId="0C09FD9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121/121</w:t>
            </w:r>
          </w:p>
        </w:tc>
        <w:tc>
          <w:tcPr>
            <w:tcW w:w="1257" w:type="dxa"/>
            <w:vAlign w:val="center"/>
          </w:tcPr>
          <w:p w14:paraId="765206B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85.888</w:t>
            </w:r>
          </w:p>
        </w:tc>
      </w:tr>
      <w:tr w:rsidR="0018482A" w14:paraId="2D62BC51" w14:textId="77777777">
        <w:trPr>
          <w:jc w:val="center"/>
        </w:trPr>
        <w:tc>
          <w:tcPr>
            <w:tcW w:w="2933" w:type="dxa"/>
            <w:vAlign w:val="center"/>
          </w:tcPr>
          <w:p w14:paraId="5895EB64" w14:textId="77777777" w:rsidR="0018482A" w:rsidRDefault="00C97C84">
            <w:pPr>
              <w:spacing w:before="60" w:after="60"/>
              <w:ind w:firstLineChars="0" w:firstLine="0"/>
            </w:pPr>
            <w:r>
              <w:t>同一</w:t>
            </w:r>
            <w:r>
              <w:t>case</w:t>
            </w:r>
            <w:r>
              <w:t>资源</w:t>
            </w:r>
          </w:p>
        </w:tc>
        <w:tc>
          <w:tcPr>
            <w:tcW w:w="1886" w:type="dxa"/>
            <w:vAlign w:val="center"/>
          </w:tcPr>
          <w:p w14:paraId="0A745251" w14:textId="77777777" w:rsidR="0018482A" w:rsidRDefault="00C97C84">
            <w:pPr>
              <w:spacing w:before="60" w:after="60"/>
              <w:ind w:firstLineChars="0" w:firstLine="0"/>
            </w:pPr>
            <w:r>
              <w:t>峰值</w:t>
            </w:r>
            <w:r>
              <w:t>RSS MiB</w:t>
            </w:r>
          </w:p>
        </w:tc>
        <w:tc>
          <w:tcPr>
            <w:tcW w:w="3562" w:type="dxa"/>
            <w:vAlign w:val="center"/>
          </w:tcPr>
          <w:p w14:paraId="2B86B1FD" w14:textId="77777777" w:rsidR="0018482A" w:rsidRDefault="00C97C84">
            <w:pPr>
              <w:spacing w:before="60" w:after="60"/>
              <w:ind w:firstLineChars="0" w:firstLine="0"/>
            </w:pPr>
            <w:r>
              <w:t>CPU</w:t>
            </w:r>
            <w:r>
              <w:t>均值</w:t>
            </w:r>
            <w:r>
              <w:t>/P95 %</w:t>
            </w:r>
            <w:r>
              <w:t>（</w:t>
            </w:r>
            <w:r>
              <w:t>80s</w:t>
            </w:r>
            <w:r>
              <w:t>后）</w:t>
            </w:r>
          </w:p>
        </w:tc>
        <w:tc>
          <w:tcPr>
            <w:tcW w:w="1257" w:type="dxa"/>
            <w:vAlign w:val="center"/>
          </w:tcPr>
          <w:p w14:paraId="6966F21A" w14:textId="77777777" w:rsidR="0018482A" w:rsidRDefault="00C97C84">
            <w:pPr>
              <w:spacing w:before="60" w:after="60"/>
              <w:ind w:firstLineChars="0" w:firstLine="0"/>
            </w:pPr>
            <w:r>
              <w:t>峰值线程</w:t>
            </w:r>
          </w:p>
        </w:tc>
      </w:tr>
      <w:tr w:rsidR="0018482A" w14:paraId="441E6B90" w14:textId="77777777">
        <w:trPr>
          <w:jc w:val="center"/>
        </w:trPr>
        <w:tc>
          <w:tcPr>
            <w:tcW w:w="2933" w:type="dxa"/>
            <w:vAlign w:val="center"/>
          </w:tcPr>
          <w:p w14:paraId="3FDF4658" w14:textId="77777777" w:rsidR="0018482A" w:rsidRDefault="00C97C84">
            <w:pPr>
              <w:spacing w:before="60" w:after="60"/>
              <w:ind w:firstLineChars="0" w:firstLine="0"/>
            </w:pPr>
            <w:r>
              <w:t>mixed_180s_2t</w:t>
            </w:r>
          </w:p>
        </w:tc>
        <w:tc>
          <w:tcPr>
            <w:tcW w:w="1886" w:type="dxa"/>
            <w:vAlign w:val="center"/>
          </w:tcPr>
          <w:p w14:paraId="739A6C6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2718.359</w:t>
            </w:r>
          </w:p>
        </w:tc>
        <w:tc>
          <w:tcPr>
            <w:tcW w:w="3562" w:type="dxa"/>
            <w:vAlign w:val="center"/>
          </w:tcPr>
          <w:p w14:paraId="063E258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151.18/220.77</w:t>
            </w:r>
          </w:p>
        </w:tc>
        <w:tc>
          <w:tcPr>
            <w:tcW w:w="1257" w:type="dxa"/>
            <w:vAlign w:val="center"/>
          </w:tcPr>
          <w:p w14:paraId="1932922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</w:t>
            </w:r>
          </w:p>
        </w:tc>
      </w:tr>
      <w:tr w:rsidR="0018482A" w14:paraId="2E3ED4A6" w14:textId="77777777">
        <w:trPr>
          <w:jc w:val="center"/>
        </w:trPr>
        <w:tc>
          <w:tcPr>
            <w:tcW w:w="2933" w:type="dxa"/>
            <w:vAlign w:val="center"/>
          </w:tcPr>
          <w:p w14:paraId="5E115B63" w14:textId="77777777" w:rsidR="0018482A" w:rsidRDefault="00C97C84">
            <w:pPr>
              <w:spacing w:before="60" w:after="60"/>
              <w:ind w:firstLineChars="0" w:firstLine="0"/>
            </w:pPr>
            <w:r>
              <w:t>mixed_180s_4t</w:t>
            </w:r>
          </w:p>
        </w:tc>
        <w:tc>
          <w:tcPr>
            <w:tcW w:w="1886" w:type="dxa"/>
            <w:vAlign w:val="center"/>
          </w:tcPr>
          <w:p w14:paraId="5AEBCA4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2647.305</w:t>
            </w:r>
          </w:p>
        </w:tc>
        <w:tc>
          <w:tcPr>
            <w:tcW w:w="3562" w:type="dxa"/>
            <w:vAlign w:val="center"/>
          </w:tcPr>
          <w:p w14:paraId="22BB82B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210.63/422.44</w:t>
            </w:r>
          </w:p>
        </w:tc>
        <w:tc>
          <w:tcPr>
            <w:tcW w:w="1257" w:type="dxa"/>
            <w:vAlign w:val="center"/>
          </w:tcPr>
          <w:p w14:paraId="0E92BBE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</w:t>
            </w:r>
          </w:p>
        </w:tc>
      </w:tr>
      <w:tr w:rsidR="0018482A" w14:paraId="5C74AADD" w14:textId="77777777">
        <w:trPr>
          <w:jc w:val="center"/>
        </w:trPr>
        <w:tc>
          <w:tcPr>
            <w:tcW w:w="2933" w:type="dxa"/>
            <w:vAlign w:val="center"/>
          </w:tcPr>
          <w:p w14:paraId="3B70AE56" w14:textId="77777777" w:rsidR="0018482A" w:rsidRDefault="00C97C84">
            <w:pPr>
              <w:spacing w:before="60" w:after="60"/>
              <w:ind w:firstLineChars="0" w:firstLine="0"/>
            </w:pPr>
            <w:r>
              <w:t>mixed_1800s_2t</w:t>
            </w:r>
          </w:p>
        </w:tc>
        <w:tc>
          <w:tcPr>
            <w:tcW w:w="1886" w:type="dxa"/>
            <w:vAlign w:val="center"/>
          </w:tcPr>
          <w:p w14:paraId="6CDCDE6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2647.316</w:t>
            </w:r>
          </w:p>
        </w:tc>
        <w:tc>
          <w:tcPr>
            <w:tcW w:w="3562" w:type="dxa"/>
            <w:vAlign w:val="center"/>
          </w:tcPr>
          <w:p w14:paraId="704CE1F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193.23/310.17</w:t>
            </w:r>
          </w:p>
        </w:tc>
        <w:tc>
          <w:tcPr>
            <w:tcW w:w="1257" w:type="dxa"/>
            <w:vAlign w:val="center"/>
          </w:tcPr>
          <w:p w14:paraId="5086BFB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</w:t>
            </w:r>
          </w:p>
        </w:tc>
      </w:tr>
      <w:tr w:rsidR="0018482A" w14:paraId="5D40D7F1" w14:textId="77777777">
        <w:trPr>
          <w:jc w:val="center"/>
        </w:trPr>
        <w:tc>
          <w:tcPr>
            <w:tcW w:w="2933" w:type="dxa"/>
            <w:vAlign w:val="center"/>
          </w:tcPr>
          <w:p w14:paraId="02CBB7A8" w14:textId="77777777" w:rsidR="0018482A" w:rsidRDefault="00C97C84">
            <w:pPr>
              <w:spacing w:before="60" w:after="60"/>
              <w:ind w:firstLineChars="0" w:firstLine="0"/>
            </w:pPr>
            <w:r>
              <w:t>mixed_1800s_4t</w:t>
            </w:r>
          </w:p>
        </w:tc>
        <w:tc>
          <w:tcPr>
            <w:tcW w:w="1886" w:type="dxa"/>
            <w:vAlign w:val="center"/>
          </w:tcPr>
          <w:p w14:paraId="5C51539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2711.289</w:t>
            </w:r>
          </w:p>
        </w:tc>
        <w:tc>
          <w:tcPr>
            <w:tcW w:w="3562" w:type="dxa"/>
            <w:vAlign w:val="center"/>
          </w:tcPr>
          <w:p w14:paraId="36FFA99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280.74/423.20</w:t>
            </w:r>
          </w:p>
        </w:tc>
        <w:tc>
          <w:tcPr>
            <w:tcW w:w="1257" w:type="dxa"/>
            <w:vAlign w:val="center"/>
          </w:tcPr>
          <w:p w14:paraId="091A9E8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</w:t>
            </w:r>
          </w:p>
        </w:tc>
      </w:tr>
    </w:tbl>
    <w:p w14:paraId="1BA92127" w14:textId="77777777" w:rsidR="0018482A" w:rsidRDefault="0018482A"/>
    <w:p w14:paraId="42699E86" w14:textId="77777777" w:rsidR="0018482A" w:rsidRDefault="00C97C84">
      <w:r>
        <w:t>2/4</w:t>
      </w:r>
      <w:r>
        <w:t>线程长测</w:t>
      </w:r>
      <w:r>
        <w:t>TSV</w:t>
      </w:r>
      <w:r>
        <w:t>的</w:t>
      </w:r>
      <w:r>
        <w:t>SHA</w:t>
      </w:r>
      <w:r>
        <w:t>均为</w:t>
      </w:r>
      <w:r>
        <w:rPr>
          <w:rFonts w:ascii="Consolas" w:hAnsi="Consolas"/>
          <w:sz w:val="20"/>
        </w:rPr>
        <w:t>5e9f356f3647cdcdbbb31117e0a312f65bee2f9abe58d43e4bf570dd932585b7</w:t>
      </w:r>
      <w:r>
        <w:t>，</w:t>
      </w:r>
      <w:r>
        <w:t>121</w:t>
      </w:r>
      <w:r>
        <w:t>行。两轮每条成功完成，失败</w:t>
      </w:r>
      <w:r>
        <w:t>/</w:t>
      </w:r>
      <w:r>
        <w:t>超时</w:t>
      </w:r>
      <w:r>
        <w:t>/</w:t>
      </w:r>
      <w:r>
        <w:t>拒绝</w:t>
      </w:r>
      <w:r>
        <w:t>/</w:t>
      </w:r>
      <w:r>
        <w:t>丢弃均为</w:t>
      </w:r>
      <w:r>
        <w:t>0</w:t>
      </w:r>
      <w:r>
        <w:t>，队列峰值</w:t>
      </w:r>
      <w:r>
        <w:t>1</w:t>
      </w:r>
      <w:r>
        <w:t>、在途峰值</w:t>
      </w:r>
      <w:r>
        <w:t>2</w:t>
      </w:r>
      <w:r>
        <w:t>，</w:t>
      </w:r>
      <w:r>
        <w:t>Camera</w:t>
      </w:r>
      <w:r>
        <w:t>均</w:t>
      </w:r>
      <w:r>
        <w:t>29.997FPS</w:t>
      </w:r>
      <w:r>
        <w:t>。原始队列计数、资源样本及统计口径在</w:t>
      </w:r>
      <w:r>
        <w:t>CSV/JSON</w:t>
      </w:r>
      <w:r>
        <w:t>。</w:t>
      </w:r>
      <w:r>
        <w:t>2</w:t>
      </w:r>
      <w:r>
        <w:t>线程最高</w:t>
      </w:r>
      <w:r>
        <w:t>86.777℃</w:t>
      </w:r>
      <w:r>
        <w:t>，</w:t>
      </w:r>
      <w:r>
        <w:t>4</w:t>
      </w:r>
      <w:r>
        <w:t>线程</w:t>
      </w:r>
      <w:r>
        <w:t>85.888℃</w:t>
      </w:r>
      <w:r>
        <w:t>；此节奏混合负载不能据此推论</w:t>
      </w:r>
      <w:r>
        <w:t>4</w:t>
      </w:r>
      <w:r>
        <w:t>线程总是更凉。</w:t>
      </w:r>
      <w:r>
        <w:t>5.4</w:t>
      </w:r>
      <w:r>
        <w:t>连续独立合成中</w:t>
      </w:r>
      <w:r>
        <w:t>4</w:t>
      </w:r>
      <w:r>
        <w:t>线程更热，两类负载占空比与</w:t>
      </w:r>
      <w:r>
        <w:t>DVFS</w:t>
      </w:r>
      <w:r>
        <w:t>不同。</w:t>
      </w:r>
    </w:p>
    <w:p w14:paraId="68F34DD9" w14:textId="77777777" w:rsidR="0018482A" w:rsidRDefault="00C97C84">
      <w:pPr>
        <w:pStyle w:val="21"/>
      </w:pPr>
      <w:bookmarkStart w:id="118" w:name="_Toc243186154"/>
      <w:r>
        <w:t xml:space="preserve">5 </w:t>
      </w:r>
      <w:r>
        <w:t>热对照的暖态延迟分布</w:t>
      </w:r>
      <w:bookmarkEnd w:id="118"/>
    </w:p>
    <w:p w14:paraId="58FE6F7F" w14:textId="77777777" w:rsidR="0018482A" w:rsidRDefault="00C97C84">
      <w:r>
        <w:t>请求暖态边界从首个</w:t>
      </w:r>
      <w:r>
        <w:t>asr_enqueued</w:t>
      </w:r>
      <w:r>
        <w:t>起算</w:t>
      </w:r>
      <w:r>
        <w:t>5</w:t>
      </w:r>
      <w:r>
        <w:t>分钟，</w:t>
      </w:r>
      <w:r>
        <w:t>RSS</w:t>
      </w:r>
      <w:r>
        <w:t>趋势则从进程首次资源采样起算，二者不混用。每轮前</w:t>
      </w:r>
      <w:r>
        <w:t>5</w:t>
      </w:r>
      <w:r>
        <w:t>分钟请求单列，以下仅</w:t>
      </w:r>
      <w:r>
        <w:t>warm_after_5min</w:t>
      </w:r>
      <w:r>
        <w:t>：</w:t>
      </w:r>
      <w:r>
        <w:t>TEXT n50</w:t>
      </w:r>
      <w:r>
        <w:t>、</w:t>
      </w:r>
      <w:r>
        <w:t>VISION n51</w:t>
      </w:r>
      <w:r>
        <w:t>。时间单位</w:t>
      </w:r>
      <w:r>
        <w:t>ms</w:t>
      </w:r>
      <w:r>
        <w:t>，格式为均值</w:t>
      </w:r>
      <w:r>
        <w:t>/P50/P95/</w:t>
      </w:r>
      <w:r>
        <w:t>最小</w:t>
      </w:r>
      <w:r>
        <w:t>/</w:t>
      </w:r>
      <w:r>
        <w:t>最大</w:t>
      </w:r>
      <w:r>
        <w:t>(n)</w:t>
      </w:r>
      <w:r>
        <w:t>。合成输出长度可能略变，额外按每条实际</w:t>
      </w:r>
      <w:r>
        <w:t>PCM</w:t>
      </w:r>
      <w:r>
        <w:t>长</w:t>
      </w:r>
      <w:r>
        <w:lastRenderedPageBreak/>
        <w:t>度计算</w:t>
      </w:r>
      <w:r>
        <w:t>RTF</w:t>
      </w:r>
      <w:r>
        <w:t>；不混合中英文回答直接算模型加速。首次提交是</w:t>
      </w:r>
      <w:r>
        <w:t>ALSA write</w:t>
      </w:r>
      <w:r>
        <w:t>调用边界，</w:t>
      </w:r>
      <w:r>
        <w:t>drain</w:t>
      </w:r>
      <w:r>
        <w:t>是软件排空，均非直接声学测量。</w:t>
      </w:r>
    </w:p>
    <w:p w14:paraId="34084A08" w14:textId="77777777" w:rsidR="0018482A" w:rsidRDefault="00C97C84">
      <w:pPr>
        <w:pStyle w:val="31"/>
      </w:pPr>
      <w:r>
        <w:t xml:space="preserve">TEXT </w:t>
      </w:r>
      <w:r>
        <w:t>同输入路线对照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8482A" w14:paraId="3B248B7D" w14:textId="77777777">
        <w:trPr>
          <w:tblHeader/>
          <w:jc w:val="center"/>
        </w:trPr>
        <w:tc>
          <w:tcPr>
            <w:tcW w:w="3213" w:type="dxa"/>
            <w:shd w:val="clear" w:color="auto" w:fill="E9EDF2"/>
            <w:vAlign w:val="center"/>
          </w:tcPr>
          <w:p w14:paraId="3D0CE82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3332F27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2</w:t>
            </w:r>
            <w:r>
              <w:rPr>
                <w:b/>
              </w:rPr>
              <w:t>线程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448B9D7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4</w:t>
            </w:r>
            <w:r>
              <w:rPr>
                <w:b/>
              </w:rPr>
              <w:t>线程</w:t>
            </w:r>
          </w:p>
        </w:tc>
      </w:tr>
      <w:tr w:rsidR="0018482A" w14:paraId="02C942D8" w14:textId="77777777">
        <w:trPr>
          <w:jc w:val="center"/>
        </w:trPr>
        <w:tc>
          <w:tcPr>
            <w:tcW w:w="3213" w:type="dxa"/>
            <w:vAlign w:val="center"/>
          </w:tcPr>
          <w:p w14:paraId="0408092A" w14:textId="77777777" w:rsidR="0018482A" w:rsidRDefault="00C97C84">
            <w:pPr>
              <w:spacing w:before="60" w:after="60"/>
              <w:ind w:firstLineChars="0" w:firstLine="0"/>
            </w:pPr>
            <w:r>
              <w:t>asr_rtf</w:t>
            </w:r>
          </w:p>
        </w:tc>
        <w:tc>
          <w:tcPr>
            <w:tcW w:w="3213" w:type="dxa"/>
            <w:vAlign w:val="center"/>
          </w:tcPr>
          <w:p w14:paraId="43544010" w14:textId="77777777" w:rsidR="0018482A" w:rsidRDefault="00C97C84">
            <w:pPr>
              <w:spacing w:before="60" w:after="60"/>
              <w:ind w:firstLineChars="0" w:firstLine="0"/>
            </w:pPr>
            <w:r>
              <w:t>0.446/0.468/0.473/0.365/0.478 (n=50)</w:t>
            </w:r>
          </w:p>
        </w:tc>
        <w:tc>
          <w:tcPr>
            <w:tcW w:w="3213" w:type="dxa"/>
            <w:vAlign w:val="center"/>
          </w:tcPr>
          <w:p w14:paraId="122A7B4F" w14:textId="77777777" w:rsidR="0018482A" w:rsidRDefault="00C97C84">
            <w:pPr>
              <w:spacing w:before="60" w:after="60"/>
              <w:ind w:firstLineChars="0" w:firstLine="0"/>
            </w:pPr>
            <w:r>
              <w:t>0.370/0.370/0.373/0.365/0.376 (n=50)</w:t>
            </w:r>
          </w:p>
        </w:tc>
      </w:tr>
      <w:tr w:rsidR="0018482A" w14:paraId="2B3EF635" w14:textId="77777777">
        <w:trPr>
          <w:jc w:val="center"/>
        </w:trPr>
        <w:tc>
          <w:tcPr>
            <w:tcW w:w="3213" w:type="dxa"/>
            <w:vAlign w:val="center"/>
          </w:tcPr>
          <w:p w14:paraId="7E161455" w14:textId="77777777" w:rsidR="0018482A" w:rsidRDefault="00C97C84">
            <w:pPr>
              <w:spacing w:before="60" w:after="60"/>
              <w:ind w:firstLineChars="0" w:firstLine="0"/>
            </w:pPr>
            <w:r>
              <w:t>asr_decode_ms</w:t>
            </w:r>
          </w:p>
        </w:tc>
        <w:tc>
          <w:tcPr>
            <w:tcW w:w="3213" w:type="dxa"/>
            <w:vAlign w:val="center"/>
          </w:tcPr>
          <w:p w14:paraId="3017061B" w14:textId="77777777" w:rsidR="0018482A" w:rsidRDefault="00C97C84">
            <w:pPr>
              <w:spacing w:before="60" w:after="60"/>
              <w:ind w:firstLineChars="0" w:firstLine="0"/>
            </w:pPr>
            <w:r>
              <w:t>696.501/733.803/741.115/567.763/748.935 (n=50)</w:t>
            </w:r>
          </w:p>
        </w:tc>
        <w:tc>
          <w:tcPr>
            <w:tcW w:w="3213" w:type="dxa"/>
            <w:vAlign w:val="center"/>
          </w:tcPr>
          <w:p w14:paraId="7E5202B6" w14:textId="77777777" w:rsidR="0018482A" w:rsidRDefault="00C97C84">
            <w:pPr>
              <w:spacing w:before="60" w:after="60"/>
              <w:ind w:firstLineChars="0" w:firstLine="0"/>
            </w:pPr>
            <w:r>
              <w:t>568.772/568.446/570.763/566.119/577.503 (n=50)</w:t>
            </w:r>
          </w:p>
        </w:tc>
      </w:tr>
      <w:tr w:rsidR="0018482A" w14:paraId="2C52FCE8" w14:textId="77777777">
        <w:trPr>
          <w:jc w:val="center"/>
        </w:trPr>
        <w:tc>
          <w:tcPr>
            <w:tcW w:w="3213" w:type="dxa"/>
            <w:vAlign w:val="center"/>
          </w:tcPr>
          <w:p w14:paraId="29780CEC" w14:textId="77777777" w:rsidR="0018482A" w:rsidRDefault="00C97C84">
            <w:pPr>
              <w:spacing w:before="60" w:after="60"/>
              <w:ind w:firstLineChars="0" w:firstLine="0"/>
            </w:pPr>
            <w:r>
              <w:t>asr_api_ms</w:t>
            </w:r>
          </w:p>
        </w:tc>
        <w:tc>
          <w:tcPr>
            <w:tcW w:w="3213" w:type="dxa"/>
            <w:vAlign w:val="center"/>
          </w:tcPr>
          <w:p w14:paraId="7D948004" w14:textId="77777777" w:rsidR="0018482A" w:rsidRDefault="00C97C84">
            <w:pPr>
              <w:spacing w:before="60" w:after="60"/>
              <w:ind w:firstLineChars="0" w:firstLine="0"/>
            </w:pPr>
            <w:r>
              <w:t>703.403/739.109/746.828/575.254/754.578 (n=50)</w:t>
            </w:r>
          </w:p>
        </w:tc>
        <w:tc>
          <w:tcPr>
            <w:tcW w:w="3213" w:type="dxa"/>
            <w:vAlign w:val="center"/>
          </w:tcPr>
          <w:p w14:paraId="450001D4" w14:textId="77777777" w:rsidR="0018482A" w:rsidRDefault="00C97C84">
            <w:pPr>
              <w:spacing w:before="60" w:after="60"/>
              <w:ind w:firstLineChars="0" w:firstLine="0"/>
            </w:pPr>
            <w:r>
              <w:t>583.846/583.599/588.056/575.318/593.311 (n=50)</w:t>
            </w:r>
          </w:p>
        </w:tc>
      </w:tr>
      <w:tr w:rsidR="0018482A" w14:paraId="0114D0A9" w14:textId="77777777">
        <w:trPr>
          <w:jc w:val="center"/>
        </w:trPr>
        <w:tc>
          <w:tcPr>
            <w:tcW w:w="3213" w:type="dxa"/>
            <w:vAlign w:val="center"/>
          </w:tcPr>
          <w:p w14:paraId="06BD106C" w14:textId="77777777" w:rsidR="0018482A" w:rsidRDefault="00C97C84">
            <w:pPr>
              <w:spacing w:before="60" w:after="60"/>
              <w:ind w:firstLineChars="0" w:firstLine="0"/>
            </w:pPr>
            <w:r>
              <w:t>inference_queue_ms</w:t>
            </w:r>
          </w:p>
        </w:tc>
        <w:tc>
          <w:tcPr>
            <w:tcW w:w="3213" w:type="dxa"/>
            <w:vAlign w:val="center"/>
          </w:tcPr>
          <w:p w14:paraId="1E2BC54B" w14:textId="77777777" w:rsidR="0018482A" w:rsidRDefault="00C97C84">
            <w:pPr>
              <w:spacing w:before="60" w:after="60"/>
              <w:ind w:firstLineChars="0" w:firstLine="0"/>
            </w:pPr>
            <w:r>
              <w:t>0.054/0.044/0.098/0.027/0.105 (n=50)</w:t>
            </w:r>
          </w:p>
        </w:tc>
        <w:tc>
          <w:tcPr>
            <w:tcW w:w="3213" w:type="dxa"/>
            <w:vAlign w:val="center"/>
          </w:tcPr>
          <w:p w14:paraId="103CA1B8" w14:textId="77777777" w:rsidR="0018482A" w:rsidRDefault="00C97C84">
            <w:pPr>
              <w:spacing w:before="60" w:after="60"/>
              <w:ind w:firstLineChars="0" w:firstLine="0"/>
            </w:pPr>
            <w:r>
              <w:t>0.057/0.046/0.091/0.025/0.119 (n=50)</w:t>
            </w:r>
          </w:p>
        </w:tc>
      </w:tr>
      <w:tr w:rsidR="0018482A" w14:paraId="3DACBE79" w14:textId="77777777">
        <w:trPr>
          <w:jc w:val="center"/>
        </w:trPr>
        <w:tc>
          <w:tcPr>
            <w:tcW w:w="3213" w:type="dxa"/>
            <w:vAlign w:val="center"/>
          </w:tcPr>
          <w:p w14:paraId="16959B72" w14:textId="77777777" w:rsidR="0018482A" w:rsidRDefault="00C97C84">
            <w:pPr>
              <w:spacing w:before="60" w:after="60"/>
              <w:ind w:firstLineChars="0" w:firstLine="0"/>
            </w:pPr>
            <w:r>
              <w:t>inference_service_ms</w:t>
            </w:r>
          </w:p>
        </w:tc>
        <w:tc>
          <w:tcPr>
            <w:tcW w:w="3213" w:type="dxa"/>
            <w:vAlign w:val="center"/>
          </w:tcPr>
          <w:p w14:paraId="047912CD" w14:textId="77777777" w:rsidR="0018482A" w:rsidRDefault="00C97C84">
            <w:pPr>
              <w:spacing w:before="60" w:after="60"/>
              <w:ind w:firstLineChars="0" w:firstLine="0"/>
            </w:pPr>
            <w:r>
              <w:t>961.287/939.296/1158.782/842.889/1241.240 (n=50)</w:t>
            </w:r>
          </w:p>
        </w:tc>
        <w:tc>
          <w:tcPr>
            <w:tcW w:w="3213" w:type="dxa"/>
            <w:vAlign w:val="center"/>
          </w:tcPr>
          <w:p w14:paraId="33D2EBCC" w14:textId="77777777" w:rsidR="0018482A" w:rsidRDefault="00C97C84">
            <w:pPr>
              <w:spacing w:before="60" w:after="60"/>
              <w:ind w:firstLineChars="0" w:firstLine="0"/>
            </w:pPr>
            <w:r>
              <w:t>859.151/857.444/881.882/819.899/981.546 (n=50)</w:t>
            </w:r>
          </w:p>
        </w:tc>
      </w:tr>
      <w:tr w:rsidR="0018482A" w14:paraId="192E7C34" w14:textId="77777777">
        <w:trPr>
          <w:jc w:val="center"/>
        </w:trPr>
        <w:tc>
          <w:tcPr>
            <w:tcW w:w="3213" w:type="dxa"/>
            <w:vAlign w:val="center"/>
          </w:tcPr>
          <w:p w14:paraId="2714037C" w14:textId="77777777" w:rsidR="0018482A" w:rsidRDefault="00C97C84">
            <w:pPr>
              <w:spacing w:before="60" w:after="60"/>
              <w:ind w:firstLineChars="0" w:firstLine="0"/>
            </w:pPr>
            <w:r>
              <w:t>tts_queue_ms</w:t>
            </w:r>
          </w:p>
        </w:tc>
        <w:tc>
          <w:tcPr>
            <w:tcW w:w="3213" w:type="dxa"/>
            <w:vAlign w:val="center"/>
          </w:tcPr>
          <w:p w14:paraId="45D66DD5" w14:textId="77777777" w:rsidR="0018482A" w:rsidRDefault="00C97C84">
            <w:pPr>
              <w:spacing w:before="60" w:after="60"/>
              <w:ind w:firstLineChars="0" w:firstLine="0"/>
            </w:pPr>
            <w:r>
              <w:t>3552.556/4501.187/5649.373/31.550/5738.318 (n=50)</w:t>
            </w:r>
          </w:p>
        </w:tc>
        <w:tc>
          <w:tcPr>
            <w:tcW w:w="3213" w:type="dxa"/>
            <w:vAlign w:val="center"/>
          </w:tcPr>
          <w:p w14:paraId="4E4070A6" w14:textId="77777777" w:rsidR="0018482A" w:rsidRDefault="00C97C84">
            <w:pPr>
              <w:spacing w:before="60" w:after="60"/>
              <w:ind w:firstLineChars="0" w:firstLine="0"/>
            </w:pPr>
            <w:r>
              <w:t>45.451/0.255/201.833/0.068/279.053 (n=50)</w:t>
            </w:r>
          </w:p>
        </w:tc>
      </w:tr>
      <w:tr w:rsidR="0018482A" w14:paraId="687899D5" w14:textId="77777777">
        <w:trPr>
          <w:jc w:val="center"/>
        </w:trPr>
        <w:tc>
          <w:tcPr>
            <w:tcW w:w="3213" w:type="dxa"/>
            <w:vAlign w:val="center"/>
          </w:tcPr>
          <w:p w14:paraId="275F9FF3" w14:textId="77777777" w:rsidR="0018482A" w:rsidRDefault="00C97C84">
            <w:pPr>
              <w:spacing w:before="60" w:after="60"/>
              <w:ind w:firstLineChars="0" w:firstLine="0"/>
            </w:pPr>
            <w:r>
              <w:t>tts_generate_api_ms</w:t>
            </w:r>
          </w:p>
        </w:tc>
        <w:tc>
          <w:tcPr>
            <w:tcW w:w="3213" w:type="dxa"/>
            <w:vAlign w:val="center"/>
          </w:tcPr>
          <w:p w14:paraId="1A87E494" w14:textId="77777777" w:rsidR="0018482A" w:rsidRDefault="00C97C84">
            <w:pPr>
              <w:spacing w:before="60" w:after="60"/>
              <w:ind w:firstLineChars="0" w:firstLine="0"/>
            </w:pPr>
            <w:r>
              <w:t>8960.022/8889.523/9351.944/8721.889/9597.135 (n=50)</w:t>
            </w:r>
          </w:p>
        </w:tc>
        <w:tc>
          <w:tcPr>
            <w:tcW w:w="3213" w:type="dxa"/>
            <w:vAlign w:val="center"/>
          </w:tcPr>
          <w:p w14:paraId="6A58B730" w14:textId="77777777" w:rsidR="0018482A" w:rsidRDefault="00C97C84">
            <w:pPr>
              <w:spacing w:before="60" w:after="60"/>
              <w:ind w:firstLineChars="0" w:firstLine="0"/>
            </w:pPr>
            <w:r>
              <w:t>6978.146/7031.840/7109.401/6747.804/7128.426 (n=50)</w:t>
            </w:r>
          </w:p>
        </w:tc>
      </w:tr>
      <w:tr w:rsidR="0018482A" w14:paraId="3F21D2B6" w14:textId="77777777">
        <w:trPr>
          <w:jc w:val="center"/>
        </w:trPr>
        <w:tc>
          <w:tcPr>
            <w:tcW w:w="3213" w:type="dxa"/>
            <w:vAlign w:val="center"/>
          </w:tcPr>
          <w:p w14:paraId="75B261B5" w14:textId="77777777" w:rsidR="0018482A" w:rsidRDefault="00C97C84">
            <w:pPr>
              <w:spacing w:before="60" w:after="60"/>
              <w:ind w:firstLineChars="0" w:firstLine="0"/>
            </w:pPr>
            <w:r>
              <w:t>tts_rtf</w:t>
            </w:r>
          </w:p>
        </w:tc>
        <w:tc>
          <w:tcPr>
            <w:tcW w:w="3213" w:type="dxa"/>
            <w:vAlign w:val="center"/>
          </w:tcPr>
          <w:p w14:paraId="575B5B15" w14:textId="77777777" w:rsidR="0018482A" w:rsidRDefault="00C97C84">
            <w:pPr>
              <w:spacing w:before="60" w:after="60"/>
              <w:ind w:firstLineChars="0" w:firstLine="0"/>
            </w:pPr>
            <w:r>
              <w:t>4.587/4.550/4.800/4.460/4.906 (n=50)</w:t>
            </w:r>
          </w:p>
        </w:tc>
        <w:tc>
          <w:tcPr>
            <w:tcW w:w="3213" w:type="dxa"/>
            <w:vAlign w:val="center"/>
          </w:tcPr>
          <w:p w14:paraId="66C2180F" w14:textId="77777777" w:rsidR="0018482A" w:rsidRDefault="00C97C84">
            <w:pPr>
              <w:spacing w:before="60" w:after="60"/>
              <w:ind w:firstLineChars="0" w:firstLine="0"/>
            </w:pPr>
            <w:r>
              <w:t>3.571/3.596/3.644/3.455/3.652 (n=50)</w:t>
            </w:r>
          </w:p>
        </w:tc>
      </w:tr>
      <w:tr w:rsidR="0018482A" w14:paraId="0254EE20" w14:textId="77777777">
        <w:trPr>
          <w:jc w:val="center"/>
        </w:trPr>
        <w:tc>
          <w:tcPr>
            <w:tcW w:w="3213" w:type="dxa"/>
            <w:vAlign w:val="center"/>
          </w:tcPr>
          <w:p w14:paraId="0F9D731A" w14:textId="77777777" w:rsidR="0018482A" w:rsidRDefault="00C97C84">
            <w:pPr>
              <w:spacing w:before="60" w:after="60"/>
              <w:ind w:firstLineChars="0" w:firstLine="0"/>
            </w:pPr>
            <w:r>
              <w:t>synthesis_to_first_submit_ms</w:t>
            </w:r>
          </w:p>
        </w:tc>
        <w:tc>
          <w:tcPr>
            <w:tcW w:w="3213" w:type="dxa"/>
            <w:vAlign w:val="center"/>
          </w:tcPr>
          <w:p w14:paraId="26555DE6" w14:textId="77777777" w:rsidR="0018482A" w:rsidRDefault="00C97C84">
            <w:pPr>
              <w:spacing w:before="60" w:after="60"/>
              <w:ind w:firstLineChars="0" w:firstLine="0"/>
            </w:pPr>
            <w:r>
              <w:t>8960.655/8890.432/9352.623/8722.441/9598.121 (n=50)</w:t>
            </w:r>
          </w:p>
        </w:tc>
        <w:tc>
          <w:tcPr>
            <w:tcW w:w="3213" w:type="dxa"/>
            <w:vAlign w:val="center"/>
          </w:tcPr>
          <w:p w14:paraId="340015E6" w14:textId="77777777" w:rsidR="0018482A" w:rsidRDefault="00C97C84">
            <w:pPr>
              <w:spacing w:before="60" w:after="60"/>
              <w:ind w:firstLineChars="0" w:firstLine="0"/>
            </w:pPr>
            <w:r>
              <w:t>6978.775/7032.429/7110.004/6748.446/7129.028 (n=50)</w:t>
            </w:r>
          </w:p>
        </w:tc>
      </w:tr>
      <w:tr w:rsidR="0018482A" w14:paraId="35F75A6C" w14:textId="77777777">
        <w:trPr>
          <w:jc w:val="center"/>
        </w:trPr>
        <w:tc>
          <w:tcPr>
            <w:tcW w:w="3213" w:type="dxa"/>
            <w:vAlign w:val="center"/>
          </w:tcPr>
          <w:p w14:paraId="0F4005BD" w14:textId="77777777" w:rsidR="0018482A" w:rsidRDefault="00C97C84">
            <w:pPr>
              <w:spacing w:before="60" w:after="60"/>
              <w:ind w:firstLineChars="0" w:firstLine="0"/>
            </w:pPr>
            <w:r>
              <w:t>asr_enqueue_to_first_submit_ms</w:t>
            </w:r>
          </w:p>
        </w:tc>
        <w:tc>
          <w:tcPr>
            <w:tcW w:w="3213" w:type="dxa"/>
            <w:vAlign w:val="center"/>
          </w:tcPr>
          <w:p w14:paraId="2628DB69" w14:textId="77777777" w:rsidR="0018482A" w:rsidRDefault="00C97C84">
            <w:pPr>
              <w:spacing w:before="60" w:after="60"/>
              <w:ind w:firstLineChars="0" w:firstLine="0"/>
            </w:pPr>
            <w:r>
              <w:t>14178.500/15204.241/16710.412/10204.839/16832.826 (n=50)</w:t>
            </w:r>
          </w:p>
        </w:tc>
        <w:tc>
          <w:tcPr>
            <w:tcW w:w="3213" w:type="dxa"/>
            <w:vAlign w:val="center"/>
          </w:tcPr>
          <w:p w14:paraId="08761B06" w14:textId="77777777" w:rsidR="0018482A" w:rsidRDefault="00C97C84">
            <w:pPr>
              <w:spacing w:before="60" w:after="60"/>
              <w:ind w:firstLineChars="0" w:firstLine="0"/>
            </w:pPr>
            <w:r>
              <w:t>8468.012/8481.115/8733.416/8181.179/8819.027 (n=50)</w:t>
            </w:r>
          </w:p>
        </w:tc>
      </w:tr>
      <w:tr w:rsidR="0018482A" w14:paraId="780F5F9D" w14:textId="77777777">
        <w:trPr>
          <w:jc w:val="center"/>
        </w:trPr>
        <w:tc>
          <w:tcPr>
            <w:tcW w:w="3213" w:type="dxa"/>
            <w:vAlign w:val="center"/>
          </w:tcPr>
          <w:p w14:paraId="6D549F46" w14:textId="77777777" w:rsidR="0018482A" w:rsidRDefault="00C97C84">
            <w:pPr>
              <w:spacing w:before="60" w:after="60"/>
              <w:ind w:firstLineChars="0" w:firstLine="0"/>
            </w:pPr>
            <w:r>
              <w:t>asr_enqueue_to_playback_end_ms</w:t>
            </w:r>
          </w:p>
        </w:tc>
        <w:tc>
          <w:tcPr>
            <w:tcW w:w="3213" w:type="dxa"/>
            <w:vAlign w:val="center"/>
          </w:tcPr>
          <w:p w14:paraId="626F298D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16163.164/17189.055/18695.093/12189.038/18817.730 </w:t>
            </w:r>
            <w:r>
              <w:lastRenderedPageBreak/>
              <w:t>(n=50)</w:t>
            </w:r>
          </w:p>
        </w:tc>
        <w:tc>
          <w:tcPr>
            <w:tcW w:w="3213" w:type="dxa"/>
            <w:vAlign w:val="center"/>
          </w:tcPr>
          <w:p w14:paraId="5D9A006E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 xml:space="preserve">10452.713/10466.217/10718.062/10165.500/10803.763 </w:t>
            </w:r>
            <w:r>
              <w:lastRenderedPageBreak/>
              <w:t>(n=50)</w:t>
            </w:r>
          </w:p>
        </w:tc>
      </w:tr>
    </w:tbl>
    <w:p w14:paraId="00D3FA35" w14:textId="77777777" w:rsidR="0018482A" w:rsidRDefault="0018482A"/>
    <w:p w14:paraId="5F327395" w14:textId="77777777" w:rsidR="0018482A" w:rsidRDefault="00C97C84">
      <w:pPr>
        <w:pStyle w:val="31"/>
      </w:pPr>
      <w:r>
        <w:t xml:space="preserve">VISION </w:t>
      </w:r>
      <w:r>
        <w:t>同输入路线对照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8482A" w14:paraId="34DE6E37" w14:textId="77777777">
        <w:trPr>
          <w:tblHeader/>
          <w:jc w:val="center"/>
        </w:trPr>
        <w:tc>
          <w:tcPr>
            <w:tcW w:w="3213" w:type="dxa"/>
            <w:shd w:val="clear" w:color="auto" w:fill="E9EDF2"/>
            <w:vAlign w:val="center"/>
          </w:tcPr>
          <w:p w14:paraId="2D88FB0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7B1380C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2</w:t>
            </w:r>
            <w:r>
              <w:rPr>
                <w:b/>
              </w:rPr>
              <w:t>线程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363F48F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4</w:t>
            </w:r>
            <w:r>
              <w:rPr>
                <w:b/>
              </w:rPr>
              <w:t>线程</w:t>
            </w:r>
          </w:p>
        </w:tc>
      </w:tr>
      <w:tr w:rsidR="0018482A" w14:paraId="63C23385" w14:textId="77777777">
        <w:trPr>
          <w:jc w:val="center"/>
        </w:trPr>
        <w:tc>
          <w:tcPr>
            <w:tcW w:w="3213" w:type="dxa"/>
            <w:vAlign w:val="center"/>
          </w:tcPr>
          <w:p w14:paraId="543708F3" w14:textId="77777777" w:rsidR="0018482A" w:rsidRDefault="00C97C84">
            <w:pPr>
              <w:spacing w:before="60" w:after="60"/>
              <w:ind w:firstLineChars="0" w:firstLine="0"/>
            </w:pPr>
            <w:r>
              <w:t>asr_rtf</w:t>
            </w:r>
          </w:p>
        </w:tc>
        <w:tc>
          <w:tcPr>
            <w:tcW w:w="3213" w:type="dxa"/>
            <w:vAlign w:val="center"/>
          </w:tcPr>
          <w:p w14:paraId="5E5F2B5E" w14:textId="77777777" w:rsidR="0018482A" w:rsidRDefault="00C97C84">
            <w:pPr>
              <w:spacing w:before="60" w:after="60"/>
              <w:ind w:firstLineChars="0" w:firstLine="0"/>
            </w:pPr>
            <w:r>
              <w:t>0.465/0.495/0.510/0.391/0.511 (n=51)</w:t>
            </w:r>
          </w:p>
        </w:tc>
        <w:tc>
          <w:tcPr>
            <w:tcW w:w="3213" w:type="dxa"/>
            <w:vAlign w:val="center"/>
          </w:tcPr>
          <w:p w14:paraId="040F8DDE" w14:textId="77777777" w:rsidR="0018482A" w:rsidRDefault="00C97C84">
            <w:pPr>
              <w:spacing w:before="60" w:after="60"/>
              <w:ind w:firstLineChars="0" w:firstLine="0"/>
            </w:pPr>
            <w:r>
              <w:t>0.399/0.398/0.407/0.394/0.409 (n=51)</w:t>
            </w:r>
          </w:p>
        </w:tc>
      </w:tr>
      <w:tr w:rsidR="0018482A" w14:paraId="3BBD35A2" w14:textId="77777777">
        <w:trPr>
          <w:jc w:val="center"/>
        </w:trPr>
        <w:tc>
          <w:tcPr>
            <w:tcW w:w="3213" w:type="dxa"/>
            <w:vAlign w:val="center"/>
          </w:tcPr>
          <w:p w14:paraId="2C3F6629" w14:textId="77777777" w:rsidR="0018482A" w:rsidRDefault="00C97C84">
            <w:pPr>
              <w:spacing w:before="60" w:after="60"/>
              <w:ind w:firstLineChars="0" w:firstLine="0"/>
            </w:pPr>
            <w:r>
              <w:t>asr_decode_ms</w:t>
            </w:r>
          </w:p>
        </w:tc>
        <w:tc>
          <w:tcPr>
            <w:tcW w:w="3213" w:type="dxa"/>
            <w:vAlign w:val="center"/>
          </w:tcPr>
          <w:p w14:paraId="173EFB81" w14:textId="77777777" w:rsidR="0018482A" w:rsidRDefault="00C97C84">
            <w:pPr>
              <w:spacing w:before="60" w:after="60"/>
              <w:ind w:firstLineChars="0" w:firstLine="0"/>
            </w:pPr>
            <w:r>
              <w:t>621.921/665.597/685.351/520.897/686.872 (n=51)</w:t>
            </w:r>
          </w:p>
        </w:tc>
        <w:tc>
          <w:tcPr>
            <w:tcW w:w="3213" w:type="dxa"/>
            <w:vAlign w:val="center"/>
          </w:tcPr>
          <w:p w14:paraId="664337B6" w14:textId="77777777" w:rsidR="0018482A" w:rsidRDefault="00C97C84">
            <w:pPr>
              <w:spacing w:before="60" w:after="60"/>
              <w:ind w:firstLineChars="0" w:firstLine="0"/>
            </w:pPr>
            <w:r>
              <w:t>525.840/524.469/539.727/522.468/543.218 (n=51)</w:t>
            </w:r>
          </w:p>
        </w:tc>
      </w:tr>
      <w:tr w:rsidR="0018482A" w14:paraId="045B6315" w14:textId="77777777">
        <w:trPr>
          <w:jc w:val="center"/>
        </w:trPr>
        <w:tc>
          <w:tcPr>
            <w:tcW w:w="3213" w:type="dxa"/>
            <w:vAlign w:val="center"/>
          </w:tcPr>
          <w:p w14:paraId="64BF4CA2" w14:textId="77777777" w:rsidR="0018482A" w:rsidRDefault="00C97C84">
            <w:pPr>
              <w:spacing w:before="60" w:after="60"/>
              <w:ind w:firstLineChars="0" w:firstLine="0"/>
            </w:pPr>
            <w:r>
              <w:t>asr_api_ms</w:t>
            </w:r>
          </w:p>
        </w:tc>
        <w:tc>
          <w:tcPr>
            <w:tcW w:w="3213" w:type="dxa"/>
            <w:vAlign w:val="center"/>
          </w:tcPr>
          <w:p w14:paraId="19EBD951" w14:textId="77777777" w:rsidR="0018482A" w:rsidRDefault="00C97C84">
            <w:pPr>
              <w:spacing w:before="60" w:after="60"/>
              <w:ind w:firstLineChars="0" w:firstLine="0"/>
            </w:pPr>
            <w:r>
              <w:t>629.708/670.321/690.023/529.719/691.574 (n=51)</w:t>
            </w:r>
          </w:p>
        </w:tc>
        <w:tc>
          <w:tcPr>
            <w:tcW w:w="3213" w:type="dxa"/>
            <w:vAlign w:val="center"/>
          </w:tcPr>
          <w:p w14:paraId="07FCB293" w14:textId="77777777" w:rsidR="0018482A" w:rsidRDefault="00C97C84">
            <w:pPr>
              <w:spacing w:before="60" w:after="60"/>
              <w:ind w:firstLineChars="0" w:firstLine="0"/>
            </w:pPr>
            <w:r>
              <w:t>540.166/539.342/550.928/533.034/553.677 (n=51)</w:t>
            </w:r>
          </w:p>
        </w:tc>
      </w:tr>
      <w:tr w:rsidR="0018482A" w14:paraId="7A140088" w14:textId="77777777">
        <w:trPr>
          <w:jc w:val="center"/>
        </w:trPr>
        <w:tc>
          <w:tcPr>
            <w:tcW w:w="3213" w:type="dxa"/>
            <w:vAlign w:val="center"/>
          </w:tcPr>
          <w:p w14:paraId="40F4E084" w14:textId="77777777" w:rsidR="0018482A" w:rsidRDefault="00C97C84">
            <w:pPr>
              <w:spacing w:before="60" w:after="60"/>
              <w:ind w:firstLineChars="0" w:firstLine="0"/>
            </w:pPr>
            <w:r>
              <w:t>inference_queue_ms</w:t>
            </w:r>
          </w:p>
        </w:tc>
        <w:tc>
          <w:tcPr>
            <w:tcW w:w="3213" w:type="dxa"/>
            <w:vAlign w:val="center"/>
          </w:tcPr>
          <w:p w14:paraId="0D55F129" w14:textId="77777777" w:rsidR="0018482A" w:rsidRDefault="00C97C84">
            <w:pPr>
              <w:spacing w:before="60" w:after="60"/>
              <w:ind w:firstLineChars="0" w:firstLine="0"/>
            </w:pPr>
            <w:r>
              <w:t>0.053/0.045/0.090/0.031/0.094 (n=51)</w:t>
            </w:r>
          </w:p>
        </w:tc>
        <w:tc>
          <w:tcPr>
            <w:tcW w:w="3213" w:type="dxa"/>
            <w:vAlign w:val="center"/>
          </w:tcPr>
          <w:p w14:paraId="35117721" w14:textId="77777777" w:rsidR="0018482A" w:rsidRDefault="00C97C84">
            <w:pPr>
              <w:spacing w:before="60" w:after="60"/>
              <w:ind w:firstLineChars="0" w:firstLine="0"/>
            </w:pPr>
            <w:r>
              <w:t>0.068/0.079/0.098/0.028/0.110 (n=51)</w:t>
            </w:r>
          </w:p>
        </w:tc>
      </w:tr>
      <w:tr w:rsidR="0018482A" w14:paraId="2DB6366F" w14:textId="77777777">
        <w:trPr>
          <w:jc w:val="center"/>
        </w:trPr>
        <w:tc>
          <w:tcPr>
            <w:tcW w:w="3213" w:type="dxa"/>
            <w:vAlign w:val="center"/>
          </w:tcPr>
          <w:p w14:paraId="6C654F8C" w14:textId="77777777" w:rsidR="0018482A" w:rsidRDefault="00C97C84">
            <w:pPr>
              <w:spacing w:before="60" w:after="60"/>
              <w:ind w:firstLineChars="0" w:firstLine="0"/>
            </w:pPr>
            <w:r>
              <w:t>inference_service_ms</w:t>
            </w:r>
          </w:p>
        </w:tc>
        <w:tc>
          <w:tcPr>
            <w:tcW w:w="3213" w:type="dxa"/>
            <w:vAlign w:val="center"/>
          </w:tcPr>
          <w:p w14:paraId="05A9AEAA" w14:textId="77777777" w:rsidR="0018482A" w:rsidRDefault="00C97C84">
            <w:pPr>
              <w:spacing w:before="60" w:after="60"/>
              <w:ind w:firstLineChars="0" w:firstLine="0"/>
            </w:pPr>
            <w:r>
              <w:t>1531.360/1525.825/1593.761/1485.090/1638.762 (n=51)</w:t>
            </w:r>
          </w:p>
        </w:tc>
        <w:tc>
          <w:tcPr>
            <w:tcW w:w="3213" w:type="dxa"/>
            <w:vAlign w:val="center"/>
          </w:tcPr>
          <w:p w14:paraId="599E6C86" w14:textId="77777777" w:rsidR="0018482A" w:rsidRDefault="00C97C84">
            <w:pPr>
              <w:spacing w:before="60" w:after="60"/>
              <w:ind w:firstLineChars="0" w:firstLine="0"/>
            </w:pPr>
            <w:r>
              <w:t>1512.997/1509.831/1540.678/1484.732/1546.813 (n=51)</w:t>
            </w:r>
          </w:p>
        </w:tc>
      </w:tr>
      <w:tr w:rsidR="0018482A" w14:paraId="662E4BF3" w14:textId="77777777">
        <w:trPr>
          <w:jc w:val="center"/>
        </w:trPr>
        <w:tc>
          <w:tcPr>
            <w:tcW w:w="3213" w:type="dxa"/>
            <w:vAlign w:val="center"/>
          </w:tcPr>
          <w:p w14:paraId="42530D6D" w14:textId="77777777" w:rsidR="0018482A" w:rsidRDefault="00C97C84">
            <w:pPr>
              <w:spacing w:before="60" w:after="60"/>
              <w:ind w:firstLineChars="0" w:firstLine="0"/>
            </w:pPr>
            <w:r>
              <w:t>tts_queue_ms</w:t>
            </w:r>
          </w:p>
        </w:tc>
        <w:tc>
          <w:tcPr>
            <w:tcW w:w="3213" w:type="dxa"/>
            <w:vAlign w:val="center"/>
          </w:tcPr>
          <w:p w14:paraId="0736E4EB" w14:textId="77777777" w:rsidR="0018482A" w:rsidRDefault="00C97C84">
            <w:pPr>
              <w:spacing w:before="60" w:after="60"/>
              <w:ind w:firstLineChars="0" w:firstLine="0"/>
            </w:pPr>
            <w:r>
              <w:t>1026.583/1011.173/2212.289/0.023/2247.175 (n=51)</w:t>
            </w:r>
          </w:p>
        </w:tc>
        <w:tc>
          <w:tcPr>
            <w:tcW w:w="3213" w:type="dxa"/>
            <w:vAlign w:val="center"/>
          </w:tcPr>
          <w:p w14:paraId="5FF8C870" w14:textId="77777777" w:rsidR="0018482A" w:rsidRDefault="00C97C84">
            <w:pPr>
              <w:spacing w:before="60" w:after="60"/>
              <w:ind w:firstLineChars="0" w:firstLine="0"/>
            </w:pPr>
            <w:r>
              <w:t>0.046/0.033/0.079/0.024/0.116 (n=51)</w:t>
            </w:r>
          </w:p>
        </w:tc>
      </w:tr>
      <w:tr w:rsidR="0018482A" w14:paraId="666B73EC" w14:textId="77777777">
        <w:trPr>
          <w:jc w:val="center"/>
        </w:trPr>
        <w:tc>
          <w:tcPr>
            <w:tcW w:w="3213" w:type="dxa"/>
            <w:vAlign w:val="center"/>
          </w:tcPr>
          <w:p w14:paraId="19248C43" w14:textId="77777777" w:rsidR="0018482A" w:rsidRDefault="00C97C84">
            <w:pPr>
              <w:spacing w:before="60" w:after="60"/>
              <w:ind w:firstLineChars="0" w:firstLine="0"/>
            </w:pPr>
            <w:r>
              <w:t>tts_generate_api_ms</w:t>
            </w:r>
          </w:p>
        </w:tc>
        <w:tc>
          <w:tcPr>
            <w:tcW w:w="3213" w:type="dxa"/>
            <w:vAlign w:val="center"/>
          </w:tcPr>
          <w:p w14:paraId="2A2597CB" w14:textId="77777777" w:rsidR="0018482A" w:rsidRDefault="00C97C84">
            <w:pPr>
              <w:spacing w:before="60" w:after="60"/>
              <w:ind w:firstLineChars="0" w:firstLine="0"/>
            </w:pPr>
            <w:r>
              <w:t>14310.385/14434.488/14861.235/13718.288/15315.634 (n=51)</w:t>
            </w:r>
          </w:p>
        </w:tc>
        <w:tc>
          <w:tcPr>
            <w:tcW w:w="3213" w:type="dxa"/>
            <w:vAlign w:val="center"/>
          </w:tcPr>
          <w:p w14:paraId="7F3D1C16" w14:textId="77777777" w:rsidR="0018482A" w:rsidRDefault="00C97C84">
            <w:pPr>
              <w:spacing w:before="60" w:after="60"/>
              <w:ind w:firstLineChars="0" w:firstLine="0"/>
            </w:pPr>
            <w:r>
              <w:t>10987.520/10955.498/11215.317/10727.668/11281.751 (n=51)</w:t>
            </w:r>
          </w:p>
        </w:tc>
      </w:tr>
      <w:tr w:rsidR="0018482A" w14:paraId="577639E4" w14:textId="77777777">
        <w:trPr>
          <w:jc w:val="center"/>
        </w:trPr>
        <w:tc>
          <w:tcPr>
            <w:tcW w:w="3213" w:type="dxa"/>
            <w:vAlign w:val="center"/>
          </w:tcPr>
          <w:p w14:paraId="434B0F5C" w14:textId="77777777" w:rsidR="0018482A" w:rsidRDefault="00C97C84">
            <w:pPr>
              <w:spacing w:before="60" w:after="60"/>
              <w:ind w:firstLineChars="0" w:firstLine="0"/>
            </w:pPr>
            <w:r>
              <w:t>tts_rtf</w:t>
            </w:r>
          </w:p>
        </w:tc>
        <w:tc>
          <w:tcPr>
            <w:tcW w:w="3213" w:type="dxa"/>
            <w:vAlign w:val="center"/>
          </w:tcPr>
          <w:p w14:paraId="3199021B" w14:textId="77777777" w:rsidR="0018482A" w:rsidRDefault="00C97C84">
            <w:pPr>
              <w:spacing w:before="60" w:after="60"/>
              <w:ind w:firstLineChars="0" w:firstLine="0"/>
            </w:pPr>
            <w:r>
              <w:t>4.253/4.290/4.417/4.077/4.552 (n=51)</w:t>
            </w:r>
          </w:p>
        </w:tc>
        <w:tc>
          <w:tcPr>
            <w:tcW w:w="3213" w:type="dxa"/>
            <w:vAlign w:val="center"/>
          </w:tcPr>
          <w:p w14:paraId="55F29CCD" w14:textId="77777777" w:rsidR="0018482A" w:rsidRDefault="00C97C84">
            <w:pPr>
              <w:spacing w:before="60" w:after="60"/>
              <w:ind w:firstLineChars="0" w:firstLine="0"/>
            </w:pPr>
            <w:r>
              <w:t>3.266/3.255/3.333/3.188/3.353 (n=51)</w:t>
            </w:r>
          </w:p>
        </w:tc>
      </w:tr>
      <w:tr w:rsidR="0018482A" w14:paraId="05E37B0F" w14:textId="77777777">
        <w:trPr>
          <w:jc w:val="center"/>
        </w:trPr>
        <w:tc>
          <w:tcPr>
            <w:tcW w:w="3213" w:type="dxa"/>
            <w:vAlign w:val="center"/>
          </w:tcPr>
          <w:p w14:paraId="6D97BC5D" w14:textId="77777777" w:rsidR="0018482A" w:rsidRDefault="00C97C84">
            <w:pPr>
              <w:spacing w:before="60" w:after="60"/>
              <w:ind w:firstLineChars="0" w:firstLine="0"/>
            </w:pPr>
            <w:r>
              <w:t>synthesis_to_first_submit_ms</w:t>
            </w:r>
          </w:p>
        </w:tc>
        <w:tc>
          <w:tcPr>
            <w:tcW w:w="3213" w:type="dxa"/>
            <w:vAlign w:val="center"/>
          </w:tcPr>
          <w:p w14:paraId="71222222" w14:textId="77777777" w:rsidR="0018482A" w:rsidRDefault="00C97C84">
            <w:pPr>
              <w:spacing w:before="60" w:after="60"/>
              <w:ind w:firstLineChars="0" w:firstLine="0"/>
            </w:pPr>
            <w:r>
              <w:t>14311.316/14435.358/14862.307/13719.105/15316.674 (n=51)</w:t>
            </w:r>
          </w:p>
        </w:tc>
        <w:tc>
          <w:tcPr>
            <w:tcW w:w="3213" w:type="dxa"/>
            <w:vAlign w:val="center"/>
          </w:tcPr>
          <w:p w14:paraId="45847759" w14:textId="77777777" w:rsidR="0018482A" w:rsidRDefault="00C97C84">
            <w:pPr>
              <w:spacing w:before="60" w:after="60"/>
              <w:ind w:firstLineChars="0" w:firstLine="0"/>
            </w:pPr>
            <w:r>
              <w:t>10988.514/10956.430/11216.311/10728.574/11282.700 (n=51)</w:t>
            </w:r>
          </w:p>
        </w:tc>
      </w:tr>
      <w:tr w:rsidR="0018482A" w14:paraId="07CFF2EE" w14:textId="77777777">
        <w:trPr>
          <w:jc w:val="center"/>
        </w:trPr>
        <w:tc>
          <w:tcPr>
            <w:tcW w:w="3213" w:type="dxa"/>
            <w:vAlign w:val="center"/>
          </w:tcPr>
          <w:p w14:paraId="02F4AD3E" w14:textId="77777777" w:rsidR="0018482A" w:rsidRDefault="00C97C84">
            <w:pPr>
              <w:spacing w:before="60" w:after="60"/>
              <w:ind w:firstLineChars="0" w:firstLine="0"/>
            </w:pPr>
            <w:r>
              <w:t>asr_enqueue_to_first_submit_ms</w:t>
            </w:r>
          </w:p>
        </w:tc>
        <w:tc>
          <w:tcPr>
            <w:tcW w:w="3213" w:type="dxa"/>
            <w:vAlign w:val="center"/>
          </w:tcPr>
          <w:p w14:paraId="7FA6DF3D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17499.590/17803.004/19063.752/15779.523/19368.789 </w:t>
            </w:r>
            <w:r>
              <w:lastRenderedPageBreak/>
              <w:t>(n=51)</w:t>
            </w:r>
          </w:p>
        </w:tc>
        <w:tc>
          <w:tcPr>
            <w:tcW w:w="3213" w:type="dxa"/>
            <w:vAlign w:val="center"/>
          </w:tcPr>
          <w:p w14:paraId="3FCF1E73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 xml:space="preserve">13042.522/13010.222/13283.013/12777.380/13362.490 </w:t>
            </w:r>
            <w:r>
              <w:lastRenderedPageBreak/>
              <w:t>(n=51)</w:t>
            </w:r>
          </w:p>
        </w:tc>
      </w:tr>
      <w:tr w:rsidR="0018482A" w14:paraId="413BB5E3" w14:textId="77777777">
        <w:trPr>
          <w:jc w:val="center"/>
        </w:trPr>
        <w:tc>
          <w:tcPr>
            <w:tcW w:w="3213" w:type="dxa"/>
            <w:vAlign w:val="center"/>
          </w:tcPr>
          <w:p w14:paraId="4FA73D12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asr_enqueue_to_playback_end_ms</w:t>
            </w:r>
          </w:p>
        </w:tc>
        <w:tc>
          <w:tcPr>
            <w:tcW w:w="3213" w:type="dxa"/>
            <w:vAlign w:val="center"/>
          </w:tcPr>
          <w:p w14:paraId="5DDEC69C" w14:textId="77777777" w:rsidR="0018482A" w:rsidRDefault="00C97C84">
            <w:pPr>
              <w:spacing w:before="60" w:after="60"/>
              <w:ind w:firstLineChars="0" w:firstLine="0"/>
            </w:pPr>
            <w:r>
              <w:t>20864.221/21174.492/22423.408/19138.686/22728.259 (n=51)</w:t>
            </w:r>
          </w:p>
        </w:tc>
        <w:tc>
          <w:tcPr>
            <w:tcW w:w="3213" w:type="dxa"/>
            <w:vAlign w:val="center"/>
          </w:tcPr>
          <w:p w14:paraId="46763E2A" w14:textId="77777777" w:rsidR="0018482A" w:rsidRDefault="00C97C84">
            <w:pPr>
              <w:spacing w:before="60" w:after="60"/>
              <w:ind w:firstLineChars="0" w:firstLine="0"/>
            </w:pPr>
            <w:r>
              <w:t>16404.723/16369.595/16642.841/16136.804/16721.965 (n=51)</w:t>
            </w:r>
          </w:p>
        </w:tc>
      </w:tr>
    </w:tbl>
    <w:p w14:paraId="2ABD9D22" w14:textId="77777777" w:rsidR="0018482A" w:rsidRDefault="0018482A"/>
    <w:p w14:paraId="4741E8C2" w14:textId="77777777" w:rsidR="0018482A" w:rsidRDefault="00C97C84">
      <w:r>
        <w:t>4</w:t>
      </w:r>
      <w:r>
        <w:t>线程在本次混合工况下</w:t>
      </w:r>
      <w:r>
        <w:t>ASR</w:t>
      </w:r>
      <w:r>
        <w:t>没有出现饥饿：</w:t>
      </w:r>
      <w:r>
        <w:t>TEXT</w:t>
      </w:r>
      <w:r>
        <w:t>平均</w:t>
      </w:r>
      <w:r>
        <w:t>ASR RTF</w:t>
      </w:r>
      <w:r>
        <w:t>约</w:t>
      </w:r>
      <w:r>
        <w:t>0.446→0.370</w:t>
      </w:r>
      <w:r>
        <w:t>，</w:t>
      </w:r>
      <w:r>
        <w:t>VISION</w:t>
      </w:r>
      <w:r>
        <w:t>约</w:t>
      </w:r>
      <w:r>
        <w:t>0.465→0.399</w:t>
      </w:r>
      <w:r>
        <w:t>。模型计算、调度、温度和输入节奏共同作用，不能从这些非随机交叉的整系统数据归因每个子系统必然加速。两边都是每</w:t>
      </w:r>
      <w:r>
        <w:t>15</w:t>
      </w:r>
      <w:r>
        <w:t>秒到达，</w:t>
      </w:r>
      <w:r>
        <w:t>30</w:t>
      </w:r>
      <w:r>
        <w:t>分钟总体完成数相同，不宣称吞吐提升</w:t>
      </w:r>
      <w:r>
        <w:t>30%</w:t>
      </w:r>
      <w:r>
        <w:t>。</w:t>
      </w:r>
      <w:r>
        <w:t>TTS</w:t>
      </w:r>
      <w:r>
        <w:t>纯同条件计算收益仍引用</w:t>
      </w:r>
      <w:r>
        <w:t>5.4</w:t>
      </w:r>
      <w:r>
        <w:t>固定文本各语言</w:t>
      </w:r>
      <w:r>
        <w:t>n30</w:t>
      </w:r>
      <w:r>
        <w:t>的</w:t>
      </w:r>
      <w:r>
        <w:t>30.42%/29.74%</w:t>
      </w:r>
      <w:r>
        <w:t>，不篡改比较条件。</w:t>
      </w:r>
    </w:p>
    <w:p w14:paraId="468B3849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C59270E" wp14:editId="333C371A">
            <wp:extent cx="5904000" cy="53672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rmal_cpu_mem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36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323E" w14:textId="77777777" w:rsidR="0018482A" w:rsidRDefault="00C97C84">
      <w:pPr>
        <w:ind w:firstLineChars="0" w:firstLine="0"/>
        <w:jc w:val="center"/>
      </w:pPr>
      <w:r>
        <w:t>实际热与</w:t>
      </w:r>
      <w:r>
        <w:t>CPU</w:t>
      </w:r>
      <w:r>
        <w:t>及频率时间序列</w:t>
      </w:r>
    </w:p>
    <w:p w14:paraId="70C359AD" w14:textId="77777777" w:rsidR="0018482A" w:rsidRDefault="00C97C8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81AB365" wp14:editId="2360E017">
            <wp:extent cx="5904000" cy="24152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m_rt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41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23EF" w14:textId="77777777" w:rsidR="0018482A" w:rsidRDefault="00C97C84">
      <w:pPr>
        <w:ind w:firstLineChars="0" w:firstLine="0"/>
        <w:jc w:val="center"/>
      </w:pPr>
      <w:r>
        <w:t>暖态请求</w:t>
      </w:r>
      <w:r>
        <w:t>RTF</w:t>
      </w:r>
      <w:r>
        <w:t>分布</w:t>
      </w:r>
    </w:p>
    <w:p w14:paraId="63F33275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81A740" wp14:editId="46FA145F">
            <wp:extent cx="5904000" cy="2361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med_r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3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99E9" w14:textId="77777777" w:rsidR="0018482A" w:rsidRDefault="00C97C84">
      <w:pPr>
        <w:ind w:firstLineChars="0" w:firstLine="0"/>
        <w:jc w:val="center"/>
      </w:pPr>
      <w:r>
        <w:t>预热后的</w:t>
      </w:r>
      <w:r>
        <w:t>RSS</w:t>
      </w:r>
      <w:r>
        <w:t>分段变化</w:t>
      </w:r>
    </w:p>
    <w:p w14:paraId="4D94263B" w14:textId="77777777" w:rsidR="0018482A" w:rsidRDefault="00C97C84">
      <w:pPr>
        <w:pStyle w:val="21"/>
      </w:pPr>
      <w:bookmarkStart w:id="119" w:name="_Toc243186155"/>
      <w:r>
        <w:t>6 RSS</w:t>
      </w:r>
      <w:r>
        <w:t>趋势与</w:t>
      </w:r>
      <w:r>
        <w:t>Linux</w:t>
      </w:r>
      <w:r>
        <w:t>降频证据</w:t>
      </w:r>
      <w:bookmarkEnd w:id="119"/>
    </w:p>
    <w:p w14:paraId="478B942D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mixed_1800s_2t</w:t>
      </w:r>
      <w:r>
        <w:t>：</w:t>
      </w:r>
      <w:r>
        <w:t>5</w:t>
      </w:r>
      <w:r>
        <w:t>～</w:t>
      </w:r>
      <w:r>
        <w:t>30</w:t>
      </w:r>
      <w:r>
        <w:t>分钟</w:t>
      </w:r>
      <w:r>
        <w:t>RSS</w:t>
      </w:r>
      <w:r>
        <w:t>斜率</w:t>
      </w:r>
      <w:r>
        <w:t>-0.110404 MiB/min</w:t>
      </w:r>
      <w:r>
        <w:t>，</w:t>
      </w:r>
      <w:r>
        <w:t>5</w:t>
      </w:r>
      <w:r>
        <w:t>～</w:t>
      </w:r>
      <w:r>
        <w:t>10</w:t>
      </w:r>
      <w:r>
        <w:t>分钟中位数</w:t>
      </w:r>
      <w:r>
        <w:t>2647.047 MiB</w:t>
      </w:r>
      <w:r>
        <w:t>，</w:t>
      </w:r>
      <w:r>
        <w:t>25</w:t>
      </w:r>
      <w:r>
        <w:t>～</w:t>
      </w:r>
      <w:r>
        <w:t>30</w:t>
      </w:r>
      <w:r>
        <w:t>分钟中位数</w:t>
      </w:r>
      <w:r>
        <w:t>2645.305 MiB</w:t>
      </w:r>
      <w:r>
        <w:t>。排除初次模型页驻留与退出下降，不用开始</w:t>
      </w:r>
      <w:r>
        <w:t>/</w:t>
      </w:r>
      <w:r>
        <w:t>结束两个点证明无泄漏。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07"/>
        <w:gridCol w:w="4731"/>
      </w:tblGrid>
      <w:tr w:rsidR="0018482A" w14:paraId="7E32D089" w14:textId="77777777">
        <w:trPr>
          <w:tblHeader/>
          <w:jc w:val="center"/>
        </w:trPr>
        <w:tc>
          <w:tcPr>
            <w:tcW w:w="4907" w:type="dxa"/>
            <w:shd w:val="clear" w:color="auto" w:fill="E9EDF2"/>
            <w:vAlign w:val="center"/>
          </w:tcPr>
          <w:p w14:paraId="50C06E0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cooling</w:t>
            </w:r>
            <w:r>
              <w:rPr>
                <w:b/>
              </w:rPr>
              <w:t>设备或频率</w:t>
            </w:r>
          </w:p>
        </w:tc>
        <w:tc>
          <w:tcPr>
            <w:tcW w:w="4731" w:type="dxa"/>
            <w:shd w:val="clear" w:color="auto" w:fill="E9EDF2"/>
            <w:vAlign w:val="center"/>
          </w:tcPr>
          <w:p w14:paraId="0149905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实际读数</w:t>
            </w:r>
          </w:p>
        </w:tc>
      </w:tr>
      <w:tr w:rsidR="0018482A" w14:paraId="0C916D56" w14:textId="77777777">
        <w:trPr>
          <w:jc w:val="center"/>
        </w:trPr>
        <w:tc>
          <w:tcPr>
            <w:tcW w:w="4907" w:type="dxa"/>
            <w:vAlign w:val="center"/>
          </w:tcPr>
          <w:p w14:paraId="7E7718CB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/sys/class/thermal/cooling_device1/cur_state</w:t>
            </w:r>
          </w:p>
        </w:tc>
        <w:tc>
          <w:tcPr>
            <w:tcW w:w="4731" w:type="dxa"/>
            <w:vAlign w:val="center"/>
          </w:tcPr>
          <w:p w14:paraId="39FF273F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state=2</w:t>
            </w:r>
            <w:r>
              <w:t>，</w:t>
            </w:r>
            <w:r>
              <w:t>positive=86/1788</w:t>
            </w:r>
          </w:p>
        </w:tc>
      </w:tr>
      <w:tr w:rsidR="0018482A" w14:paraId="07E8C187" w14:textId="77777777">
        <w:trPr>
          <w:jc w:val="center"/>
        </w:trPr>
        <w:tc>
          <w:tcPr>
            <w:tcW w:w="4907" w:type="dxa"/>
            <w:vAlign w:val="center"/>
          </w:tcPr>
          <w:p w14:paraId="421C40BA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/sys/class/thermal/cooling_device4/cur_state</w:t>
            </w:r>
          </w:p>
        </w:tc>
        <w:tc>
          <w:tcPr>
            <w:tcW w:w="4731" w:type="dxa"/>
            <w:vAlign w:val="center"/>
          </w:tcPr>
          <w:p w14:paraId="50EBFA28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state=0</w:t>
            </w:r>
            <w:r>
              <w:t>，</w:t>
            </w:r>
            <w:r>
              <w:t>positive=0/1788</w:t>
            </w:r>
          </w:p>
        </w:tc>
      </w:tr>
      <w:tr w:rsidR="0018482A" w14:paraId="1E3C961D" w14:textId="77777777">
        <w:trPr>
          <w:jc w:val="center"/>
        </w:trPr>
        <w:tc>
          <w:tcPr>
            <w:tcW w:w="4907" w:type="dxa"/>
            <w:vAlign w:val="center"/>
          </w:tcPr>
          <w:p w14:paraId="0755083A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/sys/class/thermal/cooling_device2/cur_state</w:t>
            </w:r>
          </w:p>
        </w:tc>
        <w:tc>
          <w:tcPr>
            <w:tcW w:w="4731" w:type="dxa"/>
            <w:vAlign w:val="center"/>
          </w:tcPr>
          <w:p w14:paraId="642944AD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state=6</w:t>
            </w:r>
            <w:r>
              <w:t>，</w:t>
            </w:r>
            <w:r>
              <w:t>positive=922/1788</w:t>
            </w:r>
          </w:p>
        </w:tc>
      </w:tr>
      <w:tr w:rsidR="0018482A" w14:paraId="435FCB40" w14:textId="77777777">
        <w:trPr>
          <w:jc w:val="center"/>
        </w:trPr>
        <w:tc>
          <w:tcPr>
            <w:tcW w:w="4907" w:type="dxa"/>
            <w:vAlign w:val="center"/>
          </w:tcPr>
          <w:p w14:paraId="15579447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/sys/class/thermal/cooling_device0/cur_state</w:t>
            </w:r>
          </w:p>
        </w:tc>
        <w:tc>
          <w:tcPr>
            <w:tcW w:w="4731" w:type="dxa"/>
            <w:vAlign w:val="center"/>
          </w:tcPr>
          <w:p w14:paraId="5BE0350B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state=8</w:t>
            </w:r>
            <w:r>
              <w:t>，</w:t>
            </w:r>
            <w:r>
              <w:t>positive=161/1788</w:t>
            </w:r>
          </w:p>
        </w:tc>
      </w:tr>
      <w:tr w:rsidR="0018482A" w14:paraId="3884BBF7" w14:textId="77777777">
        <w:trPr>
          <w:jc w:val="center"/>
        </w:trPr>
        <w:tc>
          <w:tcPr>
            <w:tcW w:w="4907" w:type="dxa"/>
            <w:vAlign w:val="center"/>
          </w:tcPr>
          <w:p w14:paraId="4D053170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/sys/class/thermal/cooling_device3/cur_state</w:t>
            </w:r>
          </w:p>
        </w:tc>
        <w:tc>
          <w:tcPr>
            <w:tcW w:w="4731" w:type="dxa"/>
            <w:vAlign w:val="center"/>
          </w:tcPr>
          <w:p w14:paraId="5B4671B3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state=0</w:t>
            </w:r>
            <w:r>
              <w:t>，</w:t>
            </w:r>
            <w:r>
              <w:t>positive=0/1788</w:t>
            </w:r>
          </w:p>
        </w:tc>
      </w:tr>
      <w:tr w:rsidR="0018482A" w14:paraId="184D129E" w14:textId="77777777">
        <w:trPr>
          <w:jc w:val="center"/>
        </w:trPr>
        <w:tc>
          <w:tcPr>
            <w:tcW w:w="4907" w:type="dxa"/>
            <w:vAlign w:val="center"/>
          </w:tcPr>
          <w:p w14:paraId="572BC7B3" w14:textId="77777777" w:rsidR="0018482A" w:rsidRDefault="00C97C84">
            <w:pPr>
              <w:spacing w:before="60" w:after="60"/>
              <w:ind w:firstLineChars="0" w:firstLine="0"/>
            </w:pPr>
            <w:r>
              <w:t>/sys/devices/system/cpu/cpu4/cpufreq/scaling_max_freq</w:t>
            </w:r>
          </w:p>
        </w:tc>
        <w:tc>
          <w:tcPr>
            <w:tcW w:w="4731" w:type="dxa"/>
            <w:vAlign w:val="center"/>
          </w:tcPr>
          <w:p w14:paraId="4598F71E" w14:textId="77777777" w:rsidR="0018482A" w:rsidRDefault="00C97C84">
            <w:pPr>
              <w:spacing w:before="60" w:after="60"/>
              <w:ind w:firstLineChars="0" w:firstLine="0"/>
            </w:pPr>
            <w:r>
              <w:t>min=1800000</w:t>
            </w:r>
            <w:r>
              <w:t>，</w:t>
            </w:r>
            <w:r>
              <w:t>max=2208000 kHz</w:t>
            </w:r>
          </w:p>
        </w:tc>
      </w:tr>
      <w:tr w:rsidR="0018482A" w14:paraId="7668933F" w14:textId="77777777">
        <w:trPr>
          <w:jc w:val="center"/>
        </w:trPr>
        <w:tc>
          <w:tcPr>
            <w:tcW w:w="4907" w:type="dxa"/>
            <w:vAlign w:val="center"/>
          </w:tcPr>
          <w:p w14:paraId="5FCFED45" w14:textId="77777777" w:rsidR="0018482A" w:rsidRDefault="00C97C84">
            <w:pPr>
              <w:spacing w:before="60" w:after="60"/>
              <w:ind w:firstLineChars="0" w:firstLine="0"/>
            </w:pPr>
            <w:r>
              <w:t>/sys/devices/system/cpu/cpu0/cpufreq/scaling_max_freq</w:t>
            </w:r>
          </w:p>
        </w:tc>
        <w:tc>
          <w:tcPr>
            <w:tcW w:w="4731" w:type="dxa"/>
            <w:vAlign w:val="center"/>
          </w:tcPr>
          <w:p w14:paraId="46CE60E9" w14:textId="77777777" w:rsidR="0018482A" w:rsidRDefault="00C97C84">
            <w:pPr>
              <w:spacing w:before="60" w:after="60"/>
              <w:ind w:firstLineChars="0" w:firstLine="0"/>
            </w:pPr>
            <w:r>
              <w:t>min=408000</w:t>
            </w:r>
            <w:r>
              <w:t>，</w:t>
            </w:r>
            <w:r>
              <w:t>max=2016000 kHz</w:t>
            </w:r>
          </w:p>
        </w:tc>
      </w:tr>
    </w:tbl>
    <w:p w14:paraId="24E5D877" w14:textId="77777777" w:rsidR="0018482A" w:rsidRDefault="0018482A"/>
    <w:p w14:paraId="20AE1B62" w14:textId="77777777" w:rsidR="0018482A" w:rsidRDefault="00C97C84">
      <w:pPr>
        <w:ind w:firstLine="400"/>
      </w:pPr>
      <w:r>
        <w:rPr>
          <w:rFonts w:ascii="Consolas" w:hAnsi="Consolas"/>
          <w:sz w:val="20"/>
        </w:rPr>
        <w:lastRenderedPageBreak/>
        <w:t>mixed_1800s_4t</w:t>
      </w:r>
      <w:r>
        <w:t>：</w:t>
      </w:r>
      <w:r>
        <w:t>5</w:t>
      </w:r>
      <w:r>
        <w:t>～</w:t>
      </w:r>
      <w:r>
        <w:t>30</w:t>
      </w:r>
      <w:r>
        <w:t>分钟</w:t>
      </w:r>
      <w:r>
        <w:t>RSS</w:t>
      </w:r>
      <w:r>
        <w:t>斜率</w:t>
      </w:r>
      <w:r>
        <w:t>0.026513 MiB/min</w:t>
      </w:r>
      <w:r>
        <w:t>，</w:t>
      </w:r>
      <w:r>
        <w:t>5</w:t>
      </w:r>
      <w:r>
        <w:t>～</w:t>
      </w:r>
      <w:r>
        <w:t>10</w:t>
      </w:r>
      <w:r>
        <w:t>分钟中位数</w:t>
      </w:r>
      <w:r>
        <w:t>2710.434 MiB</w:t>
      </w:r>
      <w:r>
        <w:t>，</w:t>
      </w:r>
      <w:r>
        <w:t>25</w:t>
      </w:r>
      <w:r>
        <w:t>～</w:t>
      </w:r>
      <w:r>
        <w:t>30</w:t>
      </w:r>
      <w:r>
        <w:t>分钟中位数</w:t>
      </w:r>
      <w:r>
        <w:t>2710.949 MiB</w:t>
      </w:r>
      <w:r>
        <w:t>。排除初次模型页驻留与退出下降，不用开始</w:t>
      </w:r>
      <w:r>
        <w:t>/</w:t>
      </w:r>
      <w:r>
        <w:t>结束两个点证明无泄漏。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07"/>
        <w:gridCol w:w="4731"/>
      </w:tblGrid>
      <w:tr w:rsidR="0018482A" w14:paraId="116F2F53" w14:textId="77777777">
        <w:trPr>
          <w:tblHeader/>
          <w:jc w:val="center"/>
        </w:trPr>
        <w:tc>
          <w:tcPr>
            <w:tcW w:w="4907" w:type="dxa"/>
            <w:shd w:val="clear" w:color="auto" w:fill="E9EDF2"/>
            <w:vAlign w:val="center"/>
          </w:tcPr>
          <w:p w14:paraId="525D436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cooling</w:t>
            </w:r>
            <w:r>
              <w:rPr>
                <w:b/>
              </w:rPr>
              <w:t>设备或频率</w:t>
            </w:r>
          </w:p>
        </w:tc>
        <w:tc>
          <w:tcPr>
            <w:tcW w:w="4731" w:type="dxa"/>
            <w:shd w:val="clear" w:color="auto" w:fill="E9EDF2"/>
            <w:vAlign w:val="center"/>
          </w:tcPr>
          <w:p w14:paraId="5EEEFD1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实际读数</w:t>
            </w:r>
          </w:p>
        </w:tc>
      </w:tr>
      <w:tr w:rsidR="0018482A" w14:paraId="00486110" w14:textId="77777777">
        <w:trPr>
          <w:jc w:val="center"/>
        </w:trPr>
        <w:tc>
          <w:tcPr>
            <w:tcW w:w="4907" w:type="dxa"/>
            <w:vAlign w:val="center"/>
          </w:tcPr>
          <w:p w14:paraId="717734D4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/sys/class/thermal/cooling_device1/cur_state</w:t>
            </w:r>
          </w:p>
        </w:tc>
        <w:tc>
          <w:tcPr>
            <w:tcW w:w="4731" w:type="dxa"/>
            <w:vAlign w:val="center"/>
          </w:tcPr>
          <w:p w14:paraId="05329345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state=2</w:t>
            </w:r>
            <w:r>
              <w:t>，</w:t>
            </w:r>
            <w:r>
              <w:t>positive=959/1771</w:t>
            </w:r>
          </w:p>
        </w:tc>
      </w:tr>
      <w:tr w:rsidR="0018482A" w14:paraId="34482D2B" w14:textId="77777777">
        <w:trPr>
          <w:jc w:val="center"/>
        </w:trPr>
        <w:tc>
          <w:tcPr>
            <w:tcW w:w="4907" w:type="dxa"/>
            <w:vAlign w:val="center"/>
          </w:tcPr>
          <w:p w14:paraId="73C04F9E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/sys/class/thermal/cooling_device4/cur_state</w:t>
            </w:r>
          </w:p>
        </w:tc>
        <w:tc>
          <w:tcPr>
            <w:tcW w:w="4731" w:type="dxa"/>
            <w:vAlign w:val="center"/>
          </w:tcPr>
          <w:p w14:paraId="33BB5211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state=0</w:t>
            </w:r>
            <w:r>
              <w:t>，</w:t>
            </w:r>
            <w:r>
              <w:t>positive=0/1771</w:t>
            </w:r>
          </w:p>
        </w:tc>
      </w:tr>
      <w:tr w:rsidR="0018482A" w14:paraId="071163FA" w14:textId="77777777">
        <w:trPr>
          <w:jc w:val="center"/>
        </w:trPr>
        <w:tc>
          <w:tcPr>
            <w:tcW w:w="4907" w:type="dxa"/>
            <w:vAlign w:val="center"/>
          </w:tcPr>
          <w:p w14:paraId="4FF9A00A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/sys/class/thermal/cooling_device2/cur_state</w:t>
            </w:r>
          </w:p>
        </w:tc>
        <w:tc>
          <w:tcPr>
            <w:tcW w:w="4731" w:type="dxa"/>
            <w:vAlign w:val="center"/>
          </w:tcPr>
          <w:p w14:paraId="367D7C2C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state=6</w:t>
            </w:r>
            <w:r>
              <w:t>，</w:t>
            </w:r>
            <w:r>
              <w:t>positive=978/1771</w:t>
            </w:r>
          </w:p>
        </w:tc>
      </w:tr>
      <w:tr w:rsidR="0018482A" w14:paraId="4AE272C4" w14:textId="77777777">
        <w:trPr>
          <w:jc w:val="center"/>
        </w:trPr>
        <w:tc>
          <w:tcPr>
            <w:tcW w:w="4907" w:type="dxa"/>
            <w:vAlign w:val="center"/>
          </w:tcPr>
          <w:p w14:paraId="413525F1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/sys/class/thermal/cooling_device0/cur_state</w:t>
            </w:r>
          </w:p>
        </w:tc>
        <w:tc>
          <w:tcPr>
            <w:tcW w:w="4731" w:type="dxa"/>
            <w:vAlign w:val="center"/>
          </w:tcPr>
          <w:p w14:paraId="2EFD6A44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state=8</w:t>
            </w:r>
            <w:r>
              <w:t>，</w:t>
            </w:r>
            <w:r>
              <w:t>positive=961/1771</w:t>
            </w:r>
          </w:p>
        </w:tc>
      </w:tr>
      <w:tr w:rsidR="0018482A" w14:paraId="366BCCA4" w14:textId="77777777">
        <w:trPr>
          <w:jc w:val="center"/>
        </w:trPr>
        <w:tc>
          <w:tcPr>
            <w:tcW w:w="4907" w:type="dxa"/>
            <w:vAlign w:val="center"/>
          </w:tcPr>
          <w:p w14:paraId="6C59AEA7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/sys/class/thermal/cooling_device3/cur_state</w:t>
            </w:r>
          </w:p>
        </w:tc>
        <w:tc>
          <w:tcPr>
            <w:tcW w:w="4731" w:type="dxa"/>
            <w:vAlign w:val="center"/>
          </w:tcPr>
          <w:p w14:paraId="478E3A9F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state=0</w:t>
            </w:r>
            <w:r>
              <w:t>，</w:t>
            </w:r>
            <w:r>
              <w:t>positive=0/1771</w:t>
            </w:r>
          </w:p>
        </w:tc>
      </w:tr>
      <w:tr w:rsidR="0018482A" w14:paraId="75C4CCE3" w14:textId="77777777">
        <w:trPr>
          <w:jc w:val="center"/>
        </w:trPr>
        <w:tc>
          <w:tcPr>
            <w:tcW w:w="4907" w:type="dxa"/>
            <w:vAlign w:val="center"/>
          </w:tcPr>
          <w:p w14:paraId="6096721D" w14:textId="77777777" w:rsidR="0018482A" w:rsidRDefault="00C97C84">
            <w:pPr>
              <w:spacing w:before="60" w:after="60"/>
              <w:ind w:firstLineChars="0" w:firstLine="0"/>
            </w:pPr>
            <w:r>
              <w:t>/sys/devices/system/cpu/cpu4/cpufreq/scaling_max_freq</w:t>
            </w:r>
          </w:p>
        </w:tc>
        <w:tc>
          <w:tcPr>
            <w:tcW w:w="4731" w:type="dxa"/>
            <w:vAlign w:val="center"/>
          </w:tcPr>
          <w:p w14:paraId="06A4A7C4" w14:textId="77777777" w:rsidR="0018482A" w:rsidRDefault="00C97C84">
            <w:pPr>
              <w:spacing w:before="60" w:after="60"/>
              <w:ind w:firstLineChars="0" w:firstLine="0"/>
            </w:pPr>
            <w:r>
              <w:t>min=1800000</w:t>
            </w:r>
            <w:r>
              <w:t>，</w:t>
            </w:r>
            <w:r>
              <w:t>max=2208000 kHz</w:t>
            </w:r>
          </w:p>
        </w:tc>
      </w:tr>
      <w:tr w:rsidR="0018482A" w14:paraId="73255907" w14:textId="77777777">
        <w:trPr>
          <w:jc w:val="center"/>
        </w:trPr>
        <w:tc>
          <w:tcPr>
            <w:tcW w:w="4907" w:type="dxa"/>
            <w:vAlign w:val="center"/>
          </w:tcPr>
          <w:p w14:paraId="19F513A2" w14:textId="77777777" w:rsidR="0018482A" w:rsidRDefault="00C97C84">
            <w:pPr>
              <w:spacing w:before="60" w:after="60"/>
              <w:ind w:firstLineChars="0" w:firstLine="0"/>
            </w:pPr>
            <w:r>
              <w:t>/sys/devices/system/cpu/cpu0/cpufreq/scaling_max_freq</w:t>
            </w:r>
          </w:p>
        </w:tc>
        <w:tc>
          <w:tcPr>
            <w:tcW w:w="4731" w:type="dxa"/>
            <w:vAlign w:val="center"/>
          </w:tcPr>
          <w:p w14:paraId="69FEE85E" w14:textId="77777777" w:rsidR="0018482A" w:rsidRDefault="00C97C84">
            <w:pPr>
              <w:spacing w:before="60" w:after="60"/>
              <w:ind w:firstLineChars="0" w:firstLine="0"/>
            </w:pPr>
            <w:r>
              <w:t>min=408000</w:t>
            </w:r>
            <w:r>
              <w:t>，</w:t>
            </w:r>
            <w:r>
              <w:t>max=2016000 kHz</w:t>
            </w:r>
          </w:p>
        </w:tc>
      </w:tr>
    </w:tbl>
    <w:p w14:paraId="7AD55D8C" w14:textId="77777777" w:rsidR="0018482A" w:rsidRDefault="0018482A"/>
    <w:p w14:paraId="6672B560" w14:textId="77777777" w:rsidR="0018482A" w:rsidRDefault="00C97C84">
      <w:r>
        <w:t>cooling_device0/1</w:t>
      </w:r>
      <w:r>
        <w:t>对应</w:t>
      </w:r>
      <w:r>
        <w:t>cpufreq-cpu0/cpu4</w:t>
      </w:r>
      <w:r>
        <w:t>，</w:t>
      </w:r>
      <w:r>
        <w:t>2</w:t>
      </w:r>
      <w:r>
        <w:t>对应</w:t>
      </w:r>
      <w:r>
        <w:t>devfreq GPU</w:t>
      </w:r>
      <w:r>
        <w:t>，</w:t>
      </w:r>
      <w:r>
        <w:t>3</w:t>
      </w:r>
      <w:r>
        <w:t>为</w:t>
      </w:r>
      <w:r>
        <w:t>devfreq-dmc</w:t>
      </w:r>
      <w:r>
        <w:t>，</w:t>
      </w:r>
      <w:r>
        <w:t>4</w:t>
      </w:r>
      <w:r>
        <w:t>为</w:t>
      </w:r>
      <w:r>
        <w:t>devfreq NPU</w:t>
      </w:r>
      <w:r>
        <w:t>，以实际</w:t>
      </w:r>
      <w:r>
        <w:t>inventory type</w:t>
      </w:r>
      <w:r>
        <w:t>为准。</w:t>
      </w:r>
      <w:r>
        <w:t>CPU cooling</w:t>
      </w:r>
      <w:r>
        <w:t>为正并伴随</w:t>
      </w:r>
      <w:r>
        <w:t>scaling_max_freq</w:t>
      </w:r>
      <w:r>
        <w:t>收紧，支持发生</w:t>
      </w:r>
      <w:r>
        <w:t>Linux</w:t>
      </w:r>
      <w:r>
        <w:t>热管理限频；仅</w:t>
      </w:r>
      <w:r>
        <w:t>ondemand</w:t>
      </w:r>
      <w:r>
        <w:t>的</w:t>
      </w:r>
      <w:r>
        <w:t>scaling_cur_freq</w:t>
      </w:r>
      <w:r>
        <w:t>变化不能单独证明热降频。</w:t>
      </w:r>
      <w:r>
        <w:t>GPU cooling</w:t>
      </w:r>
      <w:r>
        <w:t>为正不能冒充</w:t>
      </w:r>
      <w:r>
        <w:t>CPU</w:t>
      </w:r>
      <w:r>
        <w:t>降频。本轮有热管理活动，但未出现</w:t>
      </w:r>
      <w:r>
        <w:t>90℃</w:t>
      </w:r>
      <w:r>
        <w:t>护栏、崩溃、明显</w:t>
      </w:r>
      <w:r>
        <w:t>ASR</w:t>
      </w:r>
      <w:r>
        <w:t>饥饿或持续</w:t>
      </w:r>
      <w:r>
        <w:t>RSS</w:t>
      </w:r>
      <w:r>
        <w:t>增长，默认保留</w:t>
      </w:r>
      <w:r>
        <w:t>4</w:t>
      </w:r>
      <w:r>
        <w:t>线程，</w:t>
      </w:r>
      <w:r>
        <w:t>2</w:t>
      </w:r>
      <w:r>
        <w:t>线程可回退。这个选择仅适用于现有散热与记录负载，更高占空比应再测。</w:t>
      </w:r>
    </w:p>
    <w:p w14:paraId="59A504E8" w14:textId="77777777" w:rsidR="0018482A" w:rsidRDefault="00C97C84">
      <w:r>
        <w:t>4</w:t>
      </w:r>
      <w:r>
        <w:t>线程较早加载后的</w:t>
      </w:r>
      <w:r>
        <w:t>RSS</w:t>
      </w:r>
      <w:r>
        <w:t>增加不直接判为泄漏。中段与末段真实</w:t>
      </w:r>
      <w:r>
        <w:t>smaps</w:t>
      </w:r>
      <w:r>
        <w:t>映射比较：</w:t>
      </w:r>
      <w:r>
        <w:t>DRI RSS 1,369,584kB</w:t>
      </w:r>
      <w:r>
        <w:t>、</w:t>
      </w:r>
      <w:r>
        <w:t>heap 903,064kB</w:t>
      </w:r>
      <w:r>
        <w:t>、匿名映射</w:t>
      </w:r>
      <w:r>
        <w:t>424,592kB</w:t>
      </w:r>
      <w:r>
        <w:t>、</w:t>
      </w:r>
      <w:r>
        <w:t>video11 48,608kB</w:t>
      </w:r>
      <w:r>
        <w:t>保持一致，小量变化集中于文件映射页；暖态中位数仅约</w:t>
      </w:r>
      <w:r>
        <w:t>0.516MiB</w:t>
      </w:r>
      <w:r>
        <w:t>变化，未见该窗口持续堆</w:t>
      </w:r>
      <w:r>
        <w:t>/</w:t>
      </w:r>
      <w:r>
        <w:t>匿名增长。</w:t>
      </w:r>
      <w:r>
        <w:t>4</w:t>
      </w:r>
      <w:r>
        <w:t>线程比</w:t>
      </w:r>
      <w:r>
        <w:t>2</w:t>
      </w:r>
      <w:r>
        <w:t>线程峰值约多</w:t>
      </w:r>
      <w:r>
        <w:t>64MiB</w:t>
      </w:r>
      <w:r>
        <w:t>。没有</w:t>
      </w:r>
      <w:r>
        <w:t>LeakSanitizer/</w:t>
      </w:r>
      <w:r>
        <w:t>闭源</w:t>
      </w:r>
      <w:r>
        <w:t>SDK</w:t>
      </w:r>
      <w:r>
        <w:t>泄漏证明，不能写</w:t>
      </w:r>
      <w:r>
        <w:t>“</w:t>
      </w:r>
      <w:r>
        <w:t>系统绝无内存泄漏</w:t>
      </w:r>
      <w:r>
        <w:t>”</w:t>
      </w:r>
      <w:r>
        <w:t>。</w:t>
      </w:r>
    </w:p>
    <w:p w14:paraId="2ABA1ABD" w14:textId="77777777" w:rsidR="0018482A" w:rsidRDefault="00C97C84">
      <w:pPr>
        <w:pStyle w:val="21"/>
      </w:pPr>
      <w:bookmarkStart w:id="120" w:name="_Toc243186156"/>
      <w:r>
        <w:lastRenderedPageBreak/>
        <w:t xml:space="preserve">7 </w:t>
      </w:r>
      <w:r>
        <w:t>最终源码性能与自然输入复核</w:t>
      </w:r>
      <w:bookmarkEnd w:id="120"/>
    </w:p>
    <w:p w14:paraId="40A09210" w14:textId="77777777" w:rsidR="0018482A" w:rsidRDefault="00C97C84">
      <w:pPr>
        <w:pStyle w:val="31"/>
      </w:pPr>
      <w:r>
        <w:t>gui_microphone_final_v2/run_20261017_165440_871_7225107cc44646f68a19282099119fd5</w:t>
      </w:r>
    </w:p>
    <w:p w14:paraId="6B103BA3" w14:textId="77777777" w:rsidR="0018482A" w:rsidRDefault="00C97C84">
      <w:r>
        <w:t>实际最终计数：</w:t>
      </w:r>
      <w:r>
        <w:rPr>
          <w:rFonts w:ascii="Consolas" w:hAnsi="Consolas"/>
          <w:sz w:val="20"/>
        </w:rPr>
        <w:t>{"ALSA": {"XRUN": 0, "Suspends": 0, "Recoveries": 0, "RecoveryFailures": 0}, "FramePool": {"allocated": 3, "in_use": 0, "acquired": 1689, "reused": 1686, "exhausted": 0}, "CameraCounters": {"published": 1688, "fps": 29.9073, "timeouts": 0, "driver_sequence_gaps": 0, "pool_discarded": 0}, "AudioQueueStats": {"pushed": 2, "popped": 2, "dropped": 0, "rejected_closed": 0, "peak": 1, "pending": 0}, "QueueStats/inference": {"stage": "inference", "generation": 1, "accepted": 2, "completed": 2, "started": 2, "faile</w:t>
      </w:r>
      <w:r>
        <w:rPr>
          <w:rFonts w:ascii="Consolas" w:hAnsi="Consolas"/>
          <w:sz w:val="20"/>
        </w:rPr>
        <w:t>d": 0, "cancelled": 0, "expired": 0, "rejected_full": 0, "rejected_stopped": 0, "peak": 1, "pending": 0, "active": 0, "callback_errors": 0, "queue_sum_ms": 0.166924, "queue_max_ms": 0.103264, "service_sum_ms": 2998.84}, "QueueStats/tts": {"stage": "tts", "generation": 1, "accepted": 2, "completed": 2, "started": 2, "failed": 0, "cancelled": 0, "expired": 0, "rejected_full": 0, "rejected_stopped": 0, "peak": 1, "pending": 0, "active": 0, "callback_errors": 0, "queue_sum_ms": 0.17605, "queue_max_ms": 0.098023</w:t>
      </w:r>
      <w:r>
        <w:rPr>
          <w:rFonts w:ascii="Consolas" w:hAnsi="Consolas"/>
          <w:sz w:val="20"/>
        </w:rPr>
        <w:t>, "service_sum_ms": 24328.9}, "PipelineStats": {"dispatched": 2, "accepted": 2, "rejected": 0, "inflight": 0, "peak": 1, "limit": 2, "vision_accepted": 1, "vision_rejected": 0, "llm_cancelled": 0, "llm_expired": 0, "vision_cancelled": 0, "vision_expired": 0, "cancelled_before_submit": 0, "downstream_cancelled": 0, "tts_cancelled": 0, "tts_expired": 0}}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482A" w14:paraId="46F26DD1" w14:textId="77777777">
        <w:trPr>
          <w:tblHeader/>
          <w:jc w:val="center"/>
        </w:trPr>
        <w:tc>
          <w:tcPr>
            <w:tcW w:w="4819" w:type="dxa"/>
            <w:shd w:val="clear" w:color="auto" w:fill="E9EDF2"/>
            <w:vAlign w:val="center"/>
          </w:tcPr>
          <w:p w14:paraId="68CCD58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4819" w:type="dxa"/>
            <w:shd w:val="clear" w:color="auto" w:fill="E9EDF2"/>
            <w:vAlign w:val="center"/>
          </w:tcPr>
          <w:p w14:paraId="1528528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真实统计</w:t>
            </w:r>
          </w:p>
        </w:tc>
      </w:tr>
      <w:tr w:rsidR="0018482A" w14:paraId="527D640A" w14:textId="77777777">
        <w:trPr>
          <w:jc w:val="center"/>
        </w:trPr>
        <w:tc>
          <w:tcPr>
            <w:tcW w:w="4819" w:type="dxa"/>
            <w:vAlign w:val="center"/>
          </w:tcPr>
          <w:p w14:paraId="5D6BB8ED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asr_rtf</w:t>
            </w:r>
          </w:p>
        </w:tc>
        <w:tc>
          <w:tcPr>
            <w:tcW w:w="4819" w:type="dxa"/>
            <w:vAlign w:val="center"/>
          </w:tcPr>
          <w:p w14:paraId="08A23950" w14:textId="77777777" w:rsidR="0018482A" w:rsidRDefault="00C97C84">
            <w:pPr>
              <w:spacing w:before="60" w:after="60"/>
              <w:ind w:firstLineChars="0" w:firstLine="0"/>
            </w:pPr>
            <w:r>
              <w:t>0.420/0.420/0.420/0.420/0.420 (n=1)</w:t>
            </w:r>
          </w:p>
        </w:tc>
      </w:tr>
      <w:tr w:rsidR="0018482A" w14:paraId="50BBC33D" w14:textId="77777777">
        <w:trPr>
          <w:jc w:val="center"/>
        </w:trPr>
        <w:tc>
          <w:tcPr>
            <w:tcW w:w="4819" w:type="dxa"/>
            <w:vAlign w:val="center"/>
          </w:tcPr>
          <w:p w14:paraId="2F73B364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inference_service_ms</w:t>
            </w:r>
          </w:p>
        </w:tc>
        <w:tc>
          <w:tcPr>
            <w:tcW w:w="4819" w:type="dxa"/>
            <w:vAlign w:val="center"/>
          </w:tcPr>
          <w:p w14:paraId="04B5E26B" w14:textId="77777777" w:rsidR="0018482A" w:rsidRDefault="00C97C84">
            <w:pPr>
              <w:spacing w:before="60" w:after="60"/>
              <w:ind w:firstLineChars="0" w:firstLine="0"/>
            </w:pPr>
            <w:r>
              <w:t>1165.693/1165.693/1165.693/1165.693/1165.693 (n=1)</w:t>
            </w:r>
          </w:p>
        </w:tc>
      </w:tr>
      <w:tr w:rsidR="0018482A" w14:paraId="37A50FA2" w14:textId="77777777">
        <w:trPr>
          <w:jc w:val="center"/>
        </w:trPr>
        <w:tc>
          <w:tcPr>
            <w:tcW w:w="4819" w:type="dxa"/>
            <w:vAlign w:val="center"/>
          </w:tcPr>
          <w:p w14:paraId="4E3DE6FB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tts_generate_api_ms</w:t>
            </w:r>
          </w:p>
        </w:tc>
        <w:tc>
          <w:tcPr>
            <w:tcW w:w="4819" w:type="dxa"/>
            <w:vAlign w:val="center"/>
          </w:tcPr>
          <w:p w14:paraId="37D313A2" w14:textId="77777777" w:rsidR="0018482A" w:rsidRDefault="00C97C84">
            <w:pPr>
              <w:spacing w:before="60" w:after="60"/>
              <w:ind w:firstLineChars="0" w:firstLine="0"/>
            </w:pPr>
            <w:r>
              <w:t>6290.531/6290.531/6290.531/6290.531/6290.531 (n=1)</w:t>
            </w:r>
          </w:p>
        </w:tc>
      </w:tr>
      <w:tr w:rsidR="0018482A" w14:paraId="5AE4DF8D" w14:textId="77777777">
        <w:trPr>
          <w:jc w:val="center"/>
        </w:trPr>
        <w:tc>
          <w:tcPr>
            <w:tcW w:w="4819" w:type="dxa"/>
            <w:vAlign w:val="center"/>
          </w:tcPr>
          <w:p w14:paraId="52559543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tts_rtf</w:t>
            </w:r>
          </w:p>
        </w:tc>
        <w:tc>
          <w:tcPr>
            <w:tcW w:w="4819" w:type="dxa"/>
            <w:vAlign w:val="center"/>
          </w:tcPr>
          <w:p w14:paraId="384C1C42" w14:textId="77777777" w:rsidR="0018482A" w:rsidRDefault="00C97C84">
            <w:pPr>
              <w:spacing w:before="60" w:after="60"/>
              <w:ind w:firstLineChars="0" w:firstLine="0"/>
            </w:pPr>
            <w:r>
              <w:t>3.232/3.232/3.232/3.232/3.232 (n=1)</w:t>
            </w:r>
          </w:p>
        </w:tc>
      </w:tr>
      <w:tr w:rsidR="0018482A" w14:paraId="32BD28E8" w14:textId="77777777">
        <w:trPr>
          <w:jc w:val="center"/>
        </w:trPr>
        <w:tc>
          <w:tcPr>
            <w:tcW w:w="4819" w:type="dxa"/>
            <w:vAlign w:val="center"/>
          </w:tcPr>
          <w:p w14:paraId="1960FA51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tts_queue_ms</w:t>
            </w:r>
          </w:p>
        </w:tc>
        <w:tc>
          <w:tcPr>
            <w:tcW w:w="4819" w:type="dxa"/>
            <w:vAlign w:val="center"/>
          </w:tcPr>
          <w:p w14:paraId="386FC3F4" w14:textId="77777777" w:rsidR="0018482A" w:rsidRDefault="00C97C84">
            <w:pPr>
              <w:spacing w:before="60" w:after="60"/>
              <w:ind w:firstLineChars="0" w:firstLine="0"/>
            </w:pPr>
            <w:r>
              <w:t>0.098/0.098/0.098/0.098/0.098 (n=1)</w:t>
            </w:r>
          </w:p>
        </w:tc>
      </w:tr>
      <w:tr w:rsidR="0018482A" w14:paraId="31A1D87F" w14:textId="77777777">
        <w:trPr>
          <w:jc w:val="center"/>
        </w:trPr>
        <w:tc>
          <w:tcPr>
            <w:tcW w:w="4819" w:type="dxa"/>
            <w:vAlign w:val="center"/>
          </w:tcPr>
          <w:p w14:paraId="1DD707C7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asr_enqueue_to_first_submit_ms</w:t>
            </w:r>
          </w:p>
        </w:tc>
        <w:tc>
          <w:tcPr>
            <w:tcW w:w="4819" w:type="dxa"/>
            <w:vAlign w:val="center"/>
          </w:tcPr>
          <w:p w14:paraId="5D52194F" w14:textId="77777777" w:rsidR="0018482A" w:rsidRDefault="00C97C84">
            <w:pPr>
              <w:spacing w:before="60" w:after="60"/>
              <w:ind w:firstLineChars="0" w:firstLine="0"/>
            </w:pPr>
            <w:r>
              <w:t>8027.404/8027.404/8027.404/8027.404/8027.404 (n=1)</w:t>
            </w:r>
          </w:p>
        </w:tc>
      </w:tr>
      <w:tr w:rsidR="0018482A" w14:paraId="3BD32A99" w14:textId="77777777">
        <w:trPr>
          <w:jc w:val="center"/>
        </w:trPr>
        <w:tc>
          <w:tcPr>
            <w:tcW w:w="4819" w:type="dxa"/>
            <w:vAlign w:val="center"/>
          </w:tcPr>
          <w:p w14:paraId="28FB5016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TEXT/all_observed/success </w:t>
            </w:r>
            <w:r>
              <w:lastRenderedPageBreak/>
              <w:t>asr_enqueue_to_playback_end_ms</w:t>
            </w:r>
          </w:p>
        </w:tc>
        <w:tc>
          <w:tcPr>
            <w:tcW w:w="4819" w:type="dxa"/>
            <w:vAlign w:val="center"/>
          </w:tcPr>
          <w:p w14:paraId="4C3C2E90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10011.762/10011.762/10011.762/10011.762/10</w:t>
            </w:r>
            <w:r>
              <w:lastRenderedPageBreak/>
              <w:t>011.762 (n=1)</w:t>
            </w:r>
          </w:p>
        </w:tc>
      </w:tr>
      <w:tr w:rsidR="0018482A" w14:paraId="315359CD" w14:textId="77777777">
        <w:trPr>
          <w:jc w:val="center"/>
        </w:trPr>
        <w:tc>
          <w:tcPr>
            <w:tcW w:w="4819" w:type="dxa"/>
            <w:vAlign w:val="center"/>
          </w:tcPr>
          <w:p w14:paraId="2F15F2B8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VISION/all_observed/success frame_age_ms</w:t>
            </w:r>
          </w:p>
        </w:tc>
        <w:tc>
          <w:tcPr>
            <w:tcW w:w="4819" w:type="dxa"/>
            <w:vAlign w:val="center"/>
          </w:tcPr>
          <w:p w14:paraId="780D4D17" w14:textId="77777777" w:rsidR="0018482A" w:rsidRDefault="00C97C84">
            <w:pPr>
              <w:spacing w:before="60" w:after="60"/>
              <w:ind w:firstLineChars="0" w:firstLine="0"/>
            </w:pPr>
            <w:r>
              <w:t>34.146/34.146/34.146/34.146/34.146 (n=1)</w:t>
            </w:r>
          </w:p>
        </w:tc>
      </w:tr>
      <w:tr w:rsidR="0018482A" w14:paraId="2299A11F" w14:textId="77777777">
        <w:trPr>
          <w:jc w:val="center"/>
        </w:trPr>
        <w:tc>
          <w:tcPr>
            <w:tcW w:w="4819" w:type="dxa"/>
            <w:vAlign w:val="center"/>
          </w:tcPr>
          <w:p w14:paraId="65A8DD6B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asr_rtf</w:t>
            </w:r>
          </w:p>
        </w:tc>
        <w:tc>
          <w:tcPr>
            <w:tcW w:w="4819" w:type="dxa"/>
            <w:vAlign w:val="center"/>
          </w:tcPr>
          <w:p w14:paraId="1A434ACF" w14:textId="77777777" w:rsidR="0018482A" w:rsidRDefault="00C97C84">
            <w:pPr>
              <w:spacing w:before="60" w:after="60"/>
              <w:ind w:firstLineChars="0" w:firstLine="0"/>
            </w:pPr>
            <w:r>
              <w:t>0.416/0.416/0.416/0.416/0.416 (n=1)</w:t>
            </w:r>
          </w:p>
        </w:tc>
      </w:tr>
      <w:tr w:rsidR="0018482A" w14:paraId="383E5A7E" w14:textId="77777777">
        <w:trPr>
          <w:jc w:val="center"/>
        </w:trPr>
        <w:tc>
          <w:tcPr>
            <w:tcW w:w="4819" w:type="dxa"/>
            <w:vAlign w:val="center"/>
          </w:tcPr>
          <w:p w14:paraId="7AC6E565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inference_service_ms</w:t>
            </w:r>
          </w:p>
        </w:tc>
        <w:tc>
          <w:tcPr>
            <w:tcW w:w="4819" w:type="dxa"/>
            <w:vAlign w:val="center"/>
          </w:tcPr>
          <w:p w14:paraId="3B5B4A4E" w14:textId="77777777" w:rsidR="0018482A" w:rsidRDefault="00C97C84">
            <w:pPr>
              <w:spacing w:before="60" w:after="60"/>
              <w:ind w:firstLineChars="0" w:firstLine="0"/>
            </w:pPr>
            <w:r>
              <w:t>1832.893/1832.893/1832.893/1832.893/1832.893 (n=1)</w:t>
            </w:r>
          </w:p>
        </w:tc>
      </w:tr>
      <w:tr w:rsidR="0018482A" w14:paraId="6EA590A0" w14:textId="77777777">
        <w:trPr>
          <w:jc w:val="center"/>
        </w:trPr>
        <w:tc>
          <w:tcPr>
            <w:tcW w:w="4819" w:type="dxa"/>
            <w:vAlign w:val="center"/>
          </w:tcPr>
          <w:p w14:paraId="4B226A8A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tts_generate_api_ms</w:t>
            </w:r>
          </w:p>
        </w:tc>
        <w:tc>
          <w:tcPr>
            <w:tcW w:w="4819" w:type="dxa"/>
            <w:vAlign w:val="center"/>
          </w:tcPr>
          <w:p w14:paraId="025E1703" w14:textId="77777777" w:rsidR="0018482A" w:rsidRDefault="00C97C84">
            <w:pPr>
              <w:spacing w:before="60" w:after="60"/>
              <w:ind w:firstLineChars="0" w:firstLine="0"/>
            </w:pPr>
            <w:r>
              <w:t>11817.045/11817.045/11817.045/11817.045/11817.045 (n=1)</w:t>
            </w:r>
          </w:p>
        </w:tc>
      </w:tr>
      <w:tr w:rsidR="0018482A" w14:paraId="7D827C7B" w14:textId="77777777">
        <w:trPr>
          <w:jc w:val="center"/>
        </w:trPr>
        <w:tc>
          <w:tcPr>
            <w:tcW w:w="4819" w:type="dxa"/>
            <w:vAlign w:val="center"/>
          </w:tcPr>
          <w:p w14:paraId="60AA2F5B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tts_rtf</w:t>
            </w:r>
          </w:p>
        </w:tc>
        <w:tc>
          <w:tcPr>
            <w:tcW w:w="4819" w:type="dxa"/>
            <w:vAlign w:val="center"/>
          </w:tcPr>
          <w:p w14:paraId="7BE78FBF" w14:textId="77777777" w:rsidR="0018482A" w:rsidRDefault="00C97C84">
            <w:pPr>
              <w:spacing w:before="60" w:after="60"/>
              <w:ind w:firstLineChars="0" w:firstLine="0"/>
            </w:pPr>
            <w:r>
              <w:t>2.789/2.789/2.789/2.789/2.789 (n=1)</w:t>
            </w:r>
          </w:p>
        </w:tc>
      </w:tr>
      <w:tr w:rsidR="0018482A" w14:paraId="65C7849A" w14:textId="77777777">
        <w:trPr>
          <w:jc w:val="center"/>
        </w:trPr>
        <w:tc>
          <w:tcPr>
            <w:tcW w:w="4819" w:type="dxa"/>
            <w:vAlign w:val="center"/>
          </w:tcPr>
          <w:p w14:paraId="11EE82AE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tts_queue_ms</w:t>
            </w:r>
          </w:p>
        </w:tc>
        <w:tc>
          <w:tcPr>
            <w:tcW w:w="4819" w:type="dxa"/>
            <w:vAlign w:val="center"/>
          </w:tcPr>
          <w:p w14:paraId="06181AC4" w14:textId="77777777" w:rsidR="0018482A" w:rsidRDefault="00C97C84">
            <w:pPr>
              <w:spacing w:before="60" w:after="60"/>
              <w:ind w:firstLineChars="0" w:firstLine="0"/>
            </w:pPr>
            <w:r>
              <w:t>0.078/0.078/0.078/0.078/0.078 (n=1)</w:t>
            </w:r>
          </w:p>
        </w:tc>
      </w:tr>
      <w:tr w:rsidR="0018482A" w14:paraId="32D872CC" w14:textId="77777777">
        <w:trPr>
          <w:jc w:val="center"/>
        </w:trPr>
        <w:tc>
          <w:tcPr>
            <w:tcW w:w="4819" w:type="dxa"/>
            <w:vAlign w:val="center"/>
          </w:tcPr>
          <w:p w14:paraId="3236F903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asr_enqueue_to_first_submit_ms</w:t>
            </w:r>
          </w:p>
        </w:tc>
        <w:tc>
          <w:tcPr>
            <w:tcW w:w="4819" w:type="dxa"/>
            <w:vAlign w:val="center"/>
          </w:tcPr>
          <w:p w14:paraId="01FBC59B" w14:textId="77777777" w:rsidR="0018482A" w:rsidRDefault="00C97C84">
            <w:pPr>
              <w:spacing w:before="60" w:after="60"/>
              <w:ind w:firstLineChars="0" w:firstLine="0"/>
            </w:pPr>
            <w:r>
              <w:t>14121.722/14121.722/14121.722/14121.722/14121.722 (n=1)</w:t>
            </w:r>
          </w:p>
        </w:tc>
      </w:tr>
      <w:tr w:rsidR="0018482A" w14:paraId="56E01561" w14:textId="77777777">
        <w:trPr>
          <w:jc w:val="center"/>
        </w:trPr>
        <w:tc>
          <w:tcPr>
            <w:tcW w:w="4819" w:type="dxa"/>
            <w:vAlign w:val="center"/>
          </w:tcPr>
          <w:p w14:paraId="34B8CB63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asr_enqueue_to_playback_end_ms</w:t>
            </w:r>
          </w:p>
        </w:tc>
        <w:tc>
          <w:tcPr>
            <w:tcW w:w="4819" w:type="dxa"/>
            <w:vAlign w:val="center"/>
          </w:tcPr>
          <w:p w14:paraId="305F6630" w14:textId="77777777" w:rsidR="0018482A" w:rsidRDefault="00C97C84">
            <w:pPr>
              <w:spacing w:before="60" w:after="60"/>
              <w:ind w:firstLineChars="0" w:firstLine="0"/>
            </w:pPr>
            <w:r>
              <w:t>18356.414/18356.414/18356.414/18356.414/18356.414 (n=1)</w:t>
            </w:r>
          </w:p>
        </w:tc>
      </w:tr>
      <w:tr w:rsidR="0018482A" w14:paraId="1A51E785" w14:textId="77777777">
        <w:trPr>
          <w:jc w:val="center"/>
        </w:trPr>
        <w:tc>
          <w:tcPr>
            <w:tcW w:w="4819" w:type="dxa"/>
            <w:vAlign w:val="center"/>
          </w:tcPr>
          <w:p w14:paraId="6DA11130" w14:textId="77777777" w:rsidR="0018482A" w:rsidRDefault="00C97C84">
            <w:pPr>
              <w:spacing w:before="60" w:after="60"/>
              <w:ind w:firstLineChars="0" w:firstLine="0"/>
            </w:pPr>
            <w:r>
              <w:t>latest_get</w:t>
            </w:r>
          </w:p>
        </w:tc>
        <w:tc>
          <w:tcPr>
            <w:tcW w:w="4819" w:type="dxa"/>
            <w:vAlign w:val="center"/>
          </w:tcPr>
          <w:p w14:paraId="571D4E4E" w14:textId="77777777" w:rsidR="0018482A" w:rsidRDefault="00C97C84">
            <w:pPr>
              <w:spacing w:before="60" w:after="60"/>
              <w:ind w:firstLineChars="0" w:firstLine="0"/>
            </w:pPr>
            <w:r>
              <w:t>0.001/0.001/0.001/0.001/0.001 (n=1)</w:t>
            </w:r>
          </w:p>
        </w:tc>
      </w:tr>
      <w:tr w:rsidR="0018482A" w14:paraId="75377859" w14:textId="77777777">
        <w:trPr>
          <w:jc w:val="center"/>
        </w:trPr>
        <w:tc>
          <w:tcPr>
            <w:tcW w:w="4819" w:type="dxa"/>
            <w:vAlign w:val="center"/>
          </w:tcPr>
          <w:p w14:paraId="532BA358" w14:textId="77777777" w:rsidR="0018482A" w:rsidRDefault="00C97C84">
            <w:pPr>
              <w:spacing w:before="60" w:after="60"/>
              <w:ind w:firstLineChars="0" w:firstLine="0"/>
            </w:pPr>
            <w:r>
              <w:t>preprocess_fused</w:t>
            </w:r>
          </w:p>
        </w:tc>
        <w:tc>
          <w:tcPr>
            <w:tcW w:w="4819" w:type="dxa"/>
            <w:vAlign w:val="center"/>
          </w:tcPr>
          <w:p w14:paraId="4C26527E" w14:textId="77777777" w:rsidR="0018482A" w:rsidRDefault="00C97C84">
            <w:pPr>
              <w:spacing w:before="60" w:after="60"/>
              <w:ind w:firstLineChars="0" w:firstLine="0"/>
            </w:pPr>
            <w:r>
              <w:t>8.695/8.695/8.695/8.695/8.695 (n=1)</w:t>
            </w:r>
          </w:p>
        </w:tc>
      </w:tr>
      <w:tr w:rsidR="0018482A" w14:paraId="354BEBB9" w14:textId="77777777">
        <w:trPr>
          <w:jc w:val="center"/>
        </w:trPr>
        <w:tc>
          <w:tcPr>
            <w:tcW w:w="4819" w:type="dxa"/>
            <w:vAlign w:val="center"/>
          </w:tcPr>
          <w:p w14:paraId="6C10E098" w14:textId="77777777" w:rsidR="0018482A" w:rsidRDefault="00C97C84">
            <w:pPr>
              <w:spacing w:before="60" w:after="60"/>
              <w:ind w:firstLineChars="0" w:firstLine="0"/>
            </w:pPr>
            <w:r>
              <w:t>rknn_input_descriptor</w:t>
            </w:r>
          </w:p>
        </w:tc>
        <w:tc>
          <w:tcPr>
            <w:tcW w:w="4819" w:type="dxa"/>
            <w:vAlign w:val="center"/>
          </w:tcPr>
          <w:p w14:paraId="5E852792" w14:textId="77777777" w:rsidR="0018482A" w:rsidRDefault="00C97C84">
            <w:pPr>
              <w:spacing w:before="60" w:after="60"/>
              <w:ind w:firstLineChars="0" w:firstLine="0"/>
            </w:pPr>
            <w:r>
              <w:t>0.000/0.000/0.000/0.000/0.000 (n=1)</w:t>
            </w:r>
          </w:p>
        </w:tc>
      </w:tr>
      <w:tr w:rsidR="0018482A" w14:paraId="31F3F0D0" w14:textId="77777777">
        <w:trPr>
          <w:jc w:val="center"/>
        </w:trPr>
        <w:tc>
          <w:tcPr>
            <w:tcW w:w="4819" w:type="dxa"/>
            <w:vAlign w:val="center"/>
          </w:tcPr>
          <w:p w14:paraId="3C9EF053" w14:textId="77777777" w:rsidR="0018482A" w:rsidRDefault="00C97C84">
            <w:pPr>
              <w:spacing w:before="60" w:after="60"/>
              <w:ind w:firstLineChars="0" w:firstLine="0"/>
            </w:pPr>
            <w:r>
              <w:t>rknn_inputs_set</w:t>
            </w:r>
          </w:p>
        </w:tc>
        <w:tc>
          <w:tcPr>
            <w:tcW w:w="4819" w:type="dxa"/>
            <w:vAlign w:val="center"/>
          </w:tcPr>
          <w:p w14:paraId="38766B02" w14:textId="77777777" w:rsidR="0018482A" w:rsidRDefault="00C97C84">
            <w:pPr>
              <w:spacing w:before="60" w:after="60"/>
              <w:ind w:firstLineChars="0" w:firstLine="0"/>
            </w:pPr>
            <w:r>
              <w:t>17.151/17.151/17.151/17.151/17.151 (n=1)</w:t>
            </w:r>
          </w:p>
        </w:tc>
      </w:tr>
      <w:tr w:rsidR="0018482A" w14:paraId="453AD744" w14:textId="77777777">
        <w:trPr>
          <w:jc w:val="center"/>
        </w:trPr>
        <w:tc>
          <w:tcPr>
            <w:tcW w:w="4819" w:type="dxa"/>
            <w:vAlign w:val="center"/>
          </w:tcPr>
          <w:p w14:paraId="766A212B" w14:textId="77777777" w:rsidR="0018482A" w:rsidRDefault="00C97C84">
            <w:pPr>
              <w:spacing w:before="60" w:after="60"/>
              <w:ind w:firstLineChars="0" w:firstLine="0"/>
            </w:pPr>
            <w:r>
              <w:t>rknn_run</w:t>
            </w:r>
          </w:p>
        </w:tc>
        <w:tc>
          <w:tcPr>
            <w:tcW w:w="4819" w:type="dxa"/>
            <w:vAlign w:val="center"/>
          </w:tcPr>
          <w:p w14:paraId="60876502" w14:textId="77777777" w:rsidR="0018482A" w:rsidRDefault="00C97C84">
            <w:pPr>
              <w:spacing w:before="60" w:after="60"/>
              <w:ind w:firstLineChars="0" w:firstLine="0"/>
            </w:pPr>
            <w:r>
              <w:t>1184.460/1184.460/1184.460/1184.460/1184.460 (n=1)</w:t>
            </w:r>
          </w:p>
        </w:tc>
      </w:tr>
      <w:tr w:rsidR="0018482A" w14:paraId="140E78B3" w14:textId="77777777">
        <w:trPr>
          <w:jc w:val="center"/>
        </w:trPr>
        <w:tc>
          <w:tcPr>
            <w:tcW w:w="4819" w:type="dxa"/>
            <w:vAlign w:val="center"/>
          </w:tcPr>
          <w:p w14:paraId="7D6127DD" w14:textId="77777777" w:rsidR="0018482A" w:rsidRDefault="00C97C84">
            <w:pPr>
              <w:spacing w:before="60" w:after="60"/>
              <w:ind w:firstLineChars="0" w:firstLine="0"/>
            </w:pPr>
            <w:r>
              <w:t>rknn_outputs_get</w:t>
            </w:r>
          </w:p>
        </w:tc>
        <w:tc>
          <w:tcPr>
            <w:tcW w:w="4819" w:type="dxa"/>
            <w:vAlign w:val="center"/>
          </w:tcPr>
          <w:p w14:paraId="13433329" w14:textId="77777777" w:rsidR="0018482A" w:rsidRDefault="00C97C84">
            <w:pPr>
              <w:spacing w:before="60" w:after="60"/>
              <w:ind w:firstLineChars="0" w:firstLine="0"/>
            </w:pPr>
            <w:r>
              <w:t>1.283/1.283/1.283/1.283/1.283 (n=1)</w:t>
            </w:r>
          </w:p>
        </w:tc>
      </w:tr>
      <w:tr w:rsidR="0018482A" w14:paraId="5F0634FD" w14:textId="77777777">
        <w:trPr>
          <w:jc w:val="center"/>
        </w:trPr>
        <w:tc>
          <w:tcPr>
            <w:tcW w:w="4819" w:type="dxa"/>
            <w:vAlign w:val="center"/>
          </w:tcPr>
          <w:p w14:paraId="0A39257A" w14:textId="77777777" w:rsidR="0018482A" w:rsidRDefault="00C97C84">
            <w:pPr>
              <w:spacing w:before="60" w:after="60"/>
              <w:ind w:firstLineChars="0" w:firstLine="0"/>
            </w:pPr>
            <w:r>
              <w:t>embedding_alloc_copy</w:t>
            </w:r>
          </w:p>
        </w:tc>
        <w:tc>
          <w:tcPr>
            <w:tcW w:w="4819" w:type="dxa"/>
            <w:vAlign w:val="center"/>
          </w:tcPr>
          <w:p w14:paraId="4D5F6082" w14:textId="77777777" w:rsidR="0018482A" w:rsidRDefault="00C97C84">
            <w:pPr>
              <w:spacing w:before="60" w:after="60"/>
              <w:ind w:firstLineChars="0" w:firstLine="0"/>
            </w:pPr>
            <w:r>
              <w:t>0.176/0.176/0.176/0.176/0.176 (n=1)</w:t>
            </w:r>
          </w:p>
        </w:tc>
      </w:tr>
      <w:tr w:rsidR="0018482A" w14:paraId="10783CBC" w14:textId="77777777">
        <w:trPr>
          <w:jc w:val="center"/>
        </w:trPr>
        <w:tc>
          <w:tcPr>
            <w:tcW w:w="4819" w:type="dxa"/>
            <w:vAlign w:val="center"/>
          </w:tcPr>
          <w:p w14:paraId="0C2BBEFB" w14:textId="77777777" w:rsidR="0018482A" w:rsidRDefault="00C97C84">
            <w:pPr>
              <w:spacing w:before="60" w:after="60"/>
              <w:ind w:firstLineChars="0" w:firstLine="0"/>
            </w:pPr>
            <w:r>
              <w:t>rknn_outputs_release</w:t>
            </w:r>
          </w:p>
        </w:tc>
        <w:tc>
          <w:tcPr>
            <w:tcW w:w="4819" w:type="dxa"/>
            <w:vAlign w:val="center"/>
          </w:tcPr>
          <w:p w14:paraId="054A5A56" w14:textId="77777777" w:rsidR="0018482A" w:rsidRDefault="00C97C84">
            <w:pPr>
              <w:spacing w:before="60" w:after="60"/>
              <w:ind w:firstLineChars="0" w:firstLine="0"/>
            </w:pPr>
            <w:r>
              <w:t>0.006/0.006/0.006/0.006/0.006 (n=1)</w:t>
            </w:r>
          </w:p>
        </w:tc>
      </w:tr>
    </w:tbl>
    <w:p w14:paraId="6FBEA135" w14:textId="77777777" w:rsidR="0018482A" w:rsidRDefault="0018482A"/>
    <w:p w14:paraId="7F3B4ED5" w14:textId="77777777" w:rsidR="0018482A" w:rsidRDefault="00C97C84">
      <w:pPr>
        <w:pStyle w:val="31"/>
      </w:pPr>
      <w:r>
        <w:lastRenderedPageBreak/>
        <w:t>gui_mixed_1800s_4t_final_v2/run_20261017_165918_816_a1845db32d1644028f53ab0f0eb2d172</w:t>
      </w:r>
    </w:p>
    <w:p w14:paraId="214C46D4" w14:textId="77777777" w:rsidR="0018482A" w:rsidRDefault="00C97C84">
      <w:r>
        <w:t>实际最终计数：</w:t>
      </w:r>
      <w:r>
        <w:rPr>
          <w:rFonts w:ascii="Consolas" w:hAnsi="Consolas"/>
          <w:sz w:val="20"/>
        </w:rPr>
        <w:t>{"FramePool": {"allocated": 2, "in_use": 0, "acquired": 54398, "reused": 54396, "exhausted": 0}, "CameraCounters": {"published": 54397, "fps": 29.9952, "timeouts": 0, "driver_sequence_gaps": 1, "pool_discarded": 0}, "AudioQueueStats": {"pushed": 121, "popped": 121, "dropped": 0, "rejected_closed": 0, "peak": 1, "pending": 0}, "QueueStats/inference": {"stage": "inference", "generation": 1, "accepted": 121, "completed": 121, "started": 121, "failed": 0, "cancelled": 0, "expired": 0, "rejected_full": 0, "rejec</w:t>
      </w:r>
      <w:r>
        <w:rPr>
          <w:rFonts w:ascii="Consolas" w:hAnsi="Consolas"/>
          <w:sz w:val="20"/>
        </w:rPr>
        <w:t>ted_stopped": 0, "peak": 1, "pending": 0, "active": 0, "callback_errors": 0, "queue_sum_ms": 10.3541, "queue_max_ms": 1.62733, "service_sum_ms": 144120}, "QueueStats/tts": {"stage": "tts", "generation": 1, "accepted": 121, "completed": 121, "started": 121, "failed": 0, "cancelled": 0, "expired": 0, "rejected_full": 0, "rejected_stopped": 0, "peak": 1, "pending": 0, "active": 0, "callback_errors": 0, "queue_sum_ms": 5207.94, "queue_max_ms": 352.063, "service_sum_ms": 1412040.0}, "PipelineStats": {"dispatched</w:t>
      </w:r>
      <w:r>
        <w:rPr>
          <w:rFonts w:ascii="Consolas" w:hAnsi="Consolas"/>
          <w:sz w:val="20"/>
        </w:rPr>
        <w:t>": 121, "accepted": 121, "rejected": 0, "inflight": 0, "peak": 2, "limit": 2, "vision_accepted": 60, "vision_rejected": 0, "llm_cancelled": 0, "llm_expired": 0, "vision_cancelled": 0, "vision_expired": 0, "cancelled_before_submit": 0, "downstream_cancelled": 0, "tts_cancelled": 0, "tts_expired": 0}}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482A" w14:paraId="6EDA4398" w14:textId="77777777">
        <w:trPr>
          <w:tblHeader/>
          <w:jc w:val="center"/>
        </w:trPr>
        <w:tc>
          <w:tcPr>
            <w:tcW w:w="4819" w:type="dxa"/>
            <w:shd w:val="clear" w:color="auto" w:fill="E9EDF2"/>
            <w:vAlign w:val="center"/>
          </w:tcPr>
          <w:p w14:paraId="0645F9D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4819" w:type="dxa"/>
            <w:shd w:val="clear" w:color="auto" w:fill="E9EDF2"/>
            <w:vAlign w:val="center"/>
          </w:tcPr>
          <w:p w14:paraId="458DE01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真实统计</w:t>
            </w:r>
          </w:p>
        </w:tc>
      </w:tr>
      <w:tr w:rsidR="0018482A" w14:paraId="20100D42" w14:textId="77777777">
        <w:trPr>
          <w:jc w:val="center"/>
        </w:trPr>
        <w:tc>
          <w:tcPr>
            <w:tcW w:w="4819" w:type="dxa"/>
            <w:vAlign w:val="center"/>
          </w:tcPr>
          <w:p w14:paraId="46600060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asr_rtf</w:t>
            </w:r>
          </w:p>
        </w:tc>
        <w:tc>
          <w:tcPr>
            <w:tcW w:w="4819" w:type="dxa"/>
            <w:vAlign w:val="center"/>
          </w:tcPr>
          <w:p w14:paraId="6BFB3AEA" w14:textId="77777777" w:rsidR="0018482A" w:rsidRDefault="00C97C84">
            <w:pPr>
              <w:spacing w:before="60" w:after="60"/>
              <w:ind w:firstLineChars="0" w:firstLine="0"/>
            </w:pPr>
            <w:r>
              <w:t>0.371/0.369/0.386/0.367/0.386 (n=11)</w:t>
            </w:r>
          </w:p>
        </w:tc>
      </w:tr>
      <w:tr w:rsidR="0018482A" w14:paraId="35B72407" w14:textId="77777777">
        <w:trPr>
          <w:jc w:val="center"/>
        </w:trPr>
        <w:tc>
          <w:tcPr>
            <w:tcW w:w="4819" w:type="dxa"/>
            <w:vAlign w:val="center"/>
          </w:tcPr>
          <w:p w14:paraId="22D96655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inference_service_ms</w:t>
            </w:r>
          </w:p>
        </w:tc>
        <w:tc>
          <w:tcPr>
            <w:tcW w:w="4819" w:type="dxa"/>
            <w:vAlign w:val="center"/>
          </w:tcPr>
          <w:p w14:paraId="09379E0E" w14:textId="77777777" w:rsidR="0018482A" w:rsidRDefault="00C97C84">
            <w:pPr>
              <w:spacing w:before="60" w:after="60"/>
              <w:ind w:firstLineChars="0" w:firstLine="0"/>
            </w:pPr>
            <w:r>
              <w:t>887.970/869.762/1139.843/824.914/1139.843 (n=11)</w:t>
            </w:r>
          </w:p>
        </w:tc>
      </w:tr>
      <w:tr w:rsidR="0018482A" w14:paraId="6F1CF113" w14:textId="77777777">
        <w:trPr>
          <w:jc w:val="center"/>
        </w:trPr>
        <w:tc>
          <w:tcPr>
            <w:tcW w:w="4819" w:type="dxa"/>
            <w:vAlign w:val="center"/>
          </w:tcPr>
          <w:p w14:paraId="4DEDE913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tts_generate_api_ms</w:t>
            </w:r>
          </w:p>
        </w:tc>
        <w:tc>
          <w:tcPr>
            <w:tcW w:w="4819" w:type="dxa"/>
            <w:vAlign w:val="center"/>
          </w:tcPr>
          <w:p w14:paraId="3B135126" w14:textId="77777777" w:rsidR="0018482A" w:rsidRDefault="00C97C84">
            <w:pPr>
              <w:spacing w:before="60" w:after="60"/>
              <w:ind w:firstLineChars="0" w:firstLine="0"/>
            </w:pPr>
            <w:r>
              <w:t>6656.969/6701.316/6910.119/6281.554/6910.119 (n=11)</w:t>
            </w:r>
          </w:p>
        </w:tc>
      </w:tr>
      <w:tr w:rsidR="0018482A" w14:paraId="02E53A38" w14:textId="77777777">
        <w:trPr>
          <w:jc w:val="center"/>
        </w:trPr>
        <w:tc>
          <w:tcPr>
            <w:tcW w:w="4819" w:type="dxa"/>
            <w:vAlign w:val="center"/>
          </w:tcPr>
          <w:p w14:paraId="445950AD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tts_rtf</w:t>
            </w:r>
          </w:p>
        </w:tc>
        <w:tc>
          <w:tcPr>
            <w:tcW w:w="4819" w:type="dxa"/>
            <w:vAlign w:val="center"/>
          </w:tcPr>
          <w:p w14:paraId="3178D08B" w14:textId="77777777" w:rsidR="0018482A" w:rsidRDefault="00C97C84">
            <w:pPr>
              <w:spacing w:before="60" w:after="60"/>
              <w:ind w:firstLineChars="0" w:firstLine="0"/>
            </w:pPr>
            <w:r>
              <w:t>3.406/3.441/3.535/3.213/3.535 (n=11)</w:t>
            </w:r>
          </w:p>
        </w:tc>
      </w:tr>
      <w:tr w:rsidR="0018482A" w14:paraId="30D77F22" w14:textId="77777777">
        <w:trPr>
          <w:jc w:val="center"/>
        </w:trPr>
        <w:tc>
          <w:tcPr>
            <w:tcW w:w="4819" w:type="dxa"/>
            <w:vAlign w:val="center"/>
          </w:tcPr>
          <w:p w14:paraId="2EF72207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tts_queue_ms</w:t>
            </w:r>
          </w:p>
        </w:tc>
        <w:tc>
          <w:tcPr>
            <w:tcW w:w="4819" w:type="dxa"/>
            <w:vAlign w:val="center"/>
          </w:tcPr>
          <w:p w14:paraId="59E13C69" w14:textId="77777777" w:rsidR="0018482A" w:rsidRDefault="00C97C84">
            <w:pPr>
              <w:spacing w:before="60" w:after="60"/>
              <w:ind w:firstLineChars="0" w:firstLine="0"/>
            </w:pPr>
            <w:r>
              <w:t>0.231/0.127/1.172/0.061/1.172 (n=11)</w:t>
            </w:r>
          </w:p>
        </w:tc>
      </w:tr>
      <w:tr w:rsidR="0018482A" w14:paraId="2498E466" w14:textId="77777777">
        <w:trPr>
          <w:jc w:val="center"/>
        </w:trPr>
        <w:tc>
          <w:tcPr>
            <w:tcW w:w="4819" w:type="dxa"/>
            <w:vAlign w:val="center"/>
          </w:tcPr>
          <w:p w14:paraId="5634FFE9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asr_enqueue_to_first_submit_ms</w:t>
            </w:r>
          </w:p>
        </w:tc>
        <w:tc>
          <w:tcPr>
            <w:tcW w:w="4819" w:type="dxa"/>
            <w:vAlign w:val="center"/>
          </w:tcPr>
          <w:p w14:paraId="4A4A6F33" w14:textId="77777777" w:rsidR="0018482A" w:rsidRDefault="00C97C84">
            <w:pPr>
              <w:spacing w:before="60" w:after="60"/>
              <w:ind w:firstLineChars="0" w:firstLine="0"/>
            </w:pPr>
            <w:r>
              <w:t>8132.759/8144.167/8365.260/7766.734/8365.260 (n=11)</w:t>
            </w:r>
          </w:p>
        </w:tc>
      </w:tr>
      <w:tr w:rsidR="0018482A" w14:paraId="2EEC55F1" w14:textId="77777777">
        <w:trPr>
          <w:jc w:val="center"/>
        </w:trPr>
        <w:tc>
          <w:tcPr>
            <w:tcW w:w="4819" w:type="dxa"/>
            <w:vAlign w:val="center"/>
          </w:tcPr>
          <w:p w14:paraId="187EF3F9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asr_enqueue_to_playback_end_ms</w:t>
            </w:r>
          </w:p>
        </w:tc>
        <w:tc>
          <w:tcPr>
            <w:tcW w:w="4819" w:type="dxa"/>
            <w:vAlign w:val="center"/>
          </w:tcPr>
          <w:p w14:paraId="596265E8" w14:textId="77777777" w:rsidR="0018482A" w:rsidRDefault="00C97C84">
            <w:pPr>
              <w:spacing w:before="60" w:after="60"/>
              <w:ind w:firstLineChars="0" w:firstLine="0"/>
            </w:pPr>
            <w:r>
              <w:t>10117.413/10128.731/10349.876/9751.509/10349.876 (n=11)</w:t>
            </w:r>
          </w:p>
        </w:tc>
      </w:tr>
      <w:tr w:rsidR="0018482A" w14:paraId="354881A9" w14:textId="77777777">
        <w:trPr>
          <w:jc w:val="center"/>
        </w:trPr>
        <w:tc>
          <w:tcPr>
            <w:tcW w:w="4819" w:type="dxa"/>
            <w:vAlign w:val="center"/>
          </w:tcPr>
          <w:p w14:paraId="3BA9BE2A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asr_rtf</w:t>
            </w:r>
          </w:p>
        </w:tc>
        <w:tc>
          <w:tcPr>
            <w:tcW w:w="4819" w:type="dxa"/>
            <w:vAlign w:val="center"/>
          </w:tcPr>
          <w:p w14:paraId="79F13343" w14:textId="77777777" w:rsidR="0018482A" w:rsidRDefault="00C97C84">
            <w:pPr>
              <w:spacing w:before="60" w:after="60"/>
              <w:ind w:firstLineChars="0" w:firstLine="0"/>
            </w:pPr>
            <w:r>
              <w:t>0.398/0.398/0.402/0.395/0.402 (n=9)</w:t>
            </w:r>
          </w:p>
        </w:tc>
      </w:tr>
      <w:tr w:rsidR="0018482A" w14:paraId="3EF1AA38" w14:textId="77777777">
        <w:trPr>
          <w:jc w:val="center"/>
        </w:trPr>
        <w:tc>
          <w:tcPr>
            <w:tcW w:w="4819" w:type="dxa"/>
            <w:vAlign w:val="center"/>
          </w:tcPr>
          <w:p w14:paraId="39A2EEA9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VISION/initial_5min/success </w:t>
            </w:r>
            <w:r>
              <w:lastRenderedPageBreak/>
              <w:t>inference_service_ms</w:t>
            </w:r>
          </w:p>
        </w:tc>
        <w:tc>
          <w:tcPr>
            <w:tcW w:w="4819" w:type="dxa"/>
            <w:vAlign w:val="center"/>
          </w:tcPr>
          <w:p w14:paraId="3AAAA110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1555.750/1530.691/1754.321/1483.225/1754.3</w:t>
            </w:r>
            <w:r>
              <w:lastRenderedPageBreak/>
              <w:t>21 (n=9)</w:t>
            </w:r>
          </w:p>
        </w:tc>
      </w:tr>
      <w:tr w:rsidR="0018482A" w14:paraId="129850FC" w14:textId="77777777">
        <w:trPr>
          <w:jc w:val="center"/>
        </w:trPr>
        <w:tc>
          <w:tcPr>
            <w:tcW w:w="4819" w:type="dxa"/>
            <w:vAlign w:val="center"/>
          </w:tcPr>
          <w:p w14:paraId="581C0427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VISION/initial_5min/success tts_generate_api_ms</w:t>
            </w:r>
          </w:p>
        </w:tc>
        <w:tc>
          <w:tcPr>
            <w:tcW w:w="4819" w:type="dxa"/>
            <w:vAlign w:val="center"/>
          </w:tcPr>
          <w:p w14:paraId="45D835E4" w14:textId="77777777" w:rsidR="0018482A" w:rsidRDefault="00C97C84">
            <w:pPr>
              <w:spacing w:before="60" w:after="60"/>
              <w:ind w:firstLineChars="0" w:firstLine="0"/>
            </w:pPr>
            <w:r>
              <w:t>10591.360/10579.876/10827.245/10182.274/10827.245 (n=9)</w:t>
            </w:r>
          </w:p>
        </w:tc>
      </w:tr>
      <w:tr w:rsidR="0018482A" w14:paraId="0B887E90" w14:textId="77777777">
        <w:trPr>
          <w:jc w:val="center"/>
        </w:trPr>
        <w:tc>
          <w:tcPr>
            <w:tcW w:w="4819" w:type="dxa"/>
            <w:vAlign w:val="center"/>
          </w:tcPr>
          <w:p w14:paraId="78678F43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tts_rtf</w:t>
            </w:r>
          </w:p>
        </w:tc>
        <w:tc>
          <w:tcPr>
            <w:tcW w:w="4819" w:type="dxa"/>
            <w:vAlign w:val="center"/>
          </w:tcPr>
          <w:p w14:paraId="37EFF4A0" w14:textId="77777777" w:rsidR="0018482A" w:rsidRDefault="00C97C84">
            <w:pPr>
              <w:spacing w:before="60" w:after="60"/>
              <w:ind w:firstLineChars="0" w:firstLine="0"/>
            </w:pPr>
            <w:r>
              <w:t>3.148/3.144/3.218/3.025/3.218 (n=9)</w:t>
            </w:r>
          </w:p>
        </w:tc>
      </w:tr>
      <w:tr w:rsidR="0018482A" w14:paraId="44611D45" w14:textId="77777777">
        <w:trPr>
          <w:jc w:val="center"/>
        </w:trPr>
        <w:tc>
          <w:tcPr>
            <w:tcW w:w="4819" w:type="dxa"/>
            <w:vAlign w:val="center"/>
          </w:tcPr>
          <w:p w14:paraId="0E6C0506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tts_queue_ms</w:t>
            </w:r>
          </w:p>
        </w:tc>
        <w:tc>
          <w:tcPr>
            <w:tcW w:w="4819" w:type="dxa"/>
            <w:vAlign w:val="center"/>
          </w:tcPr>
          <w:p w14:paraId="61097F2F" w14:textId="77777777" w:rsidR="0018482A" w:rsidRDefault="00C97C84">
            <w:pPr>
              <w:spacing w:before="60" w:after="60"/>
              <w:ind w:firstLineChars="0" w:firstLine="0"/>
            </w:pPr>
            <w:r>
              <w:t>0.041/0.035/0.085/0.023/0.085 (n=9)</w:t>
            </w:r>
          </w:p>
        </w:tc>
      </w:tr>
      <w:tr w:rsidR="0018482A" w14:paraId="24147CF6" w14:textId="77777777">
        <w:trPr>
          <w:jc w:val="center"/>
        </w:trPr>
        <w:tc>
          <w:tcPr>
            <w:tcW w:w="4819" w:type="dxa"/>
            <w:vAlign w:val="center"/>
          </w:tcPr>
          <w:p w14:paraId="5CACA8D2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asr_enqueue_to_first_submit_ms</w:t>
            </w:r>
          </w:p>
        </w:tc>
        <w:tc>
          <w:tcPr>
            <w:tcW w:w="4819" w:type="dxa"/>
            <w:vAlign w:val="center"/>
          </w:tcPr>
          <w:p w14:paraId="66D56870" w14:textId="77777777" w:rsidR="0018482A" w:rsidRDefault="00C97C84">
            <w:pPr>
              <w:spacing w:before="60" w:after="60"/>
              <w:ind w:firstLineChars="0" w:firstLine="0"/>
            </w:pPr>
            <w:r>
              <w:t>12687.884/12643.812/12916.998/12480.087/12916.998 (n=9)</w:t>
            </w:r>
          </w:p>
        </w:tc>
      </w:tr>
      <w:tr w:rsidR="0018482A" w14:paraId="4A66DA1E" w14:textId="77777777">
        <w:trPr>
          <w:jc w:val="center"/>
        </w:trPr>
        <w:tc>
          <w:tcPr>
            <w:tcW w:w="4819" w:type="dxa"/>
            <w:vAlign w:val="center"/>
          </w:tcPr>
          <w:p w14:paraId="410AAEE7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asr_enqueue_to_playback_end_ms</w:t>
            </w:r>
          </w:p>
        </w:tc>
        <w:tc>
          <w:tcPr>
            <w:tcW w:w="4819" w:type="dxa"/>
            <w:vAlign w:val="center"/>
          </w:tcPr>
          <w:p w14:paraId="51E49CF9" w14:textId="77777777" w:rsidR="0018482A" w:rsidRDefault="00C97C84">
            <w:pPr>
              <w:spacing w:before="60" w:after="60"/>
              <w:ind w:firstLineChars="0" w:firstLine="0"/>
            </w:pPr>
            <w:r>
              <w:t>16047.637/16004.367/16277.438/15839.690/16277.438 (n=9)</w:t>
            </w:r>
          </w:p>
        </w:tc>
      </w:tr>
      <w:tr w:rsidR="0018482A" w14:paraId="7A72C56C" w14:textId="77777777">
        <w:trPr>
          <w:jc w:val="center"/>
        </w:trPr>
        <w:tc>
          <w:tcPr>
            <w:tcW w:w="4819" w:type="dxa"/>
            <w:vAlign w:val="center"/>
          </w:tcPr>
          <w:p w14:paraId="66CA8CAF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asr_rtf</w:t>
            </w:r>
          </w:p>
        </w:tc>
        <w:tc>
          <w:tcPr>
            <w:tcW w:w="4819" w:type="dxa"/>
            <w:vAlign w:val="center"/>
          </w:tcPr>
          <w:p w14:paraId="038402F9" w14:textId="77777777" w:rsidR="0018482A" w:rsidRDefault="00C97C84">
            <w:pPr>
              <w:spacing w:before="60" w:after="60"/>
              <w:ind w:firstLineChars="0" w:firstLine="0"/>
            </w:pPr>
            <w:r>
              <w:t>0.397/0.397/0.404/0.391/0.406 (n=51)</w:t>
            </w:r>
          </w:p>
        </w:tc>
      </w:tr>
      <w:tr w:rsidR="0018482A" w14:paraId="689FBD49" w14:textId="77777777">
        <w:trPr>
          <w:jc w:val="center"/>
        </w:trPr>
        <w:tc>
          <w:tcPr>
            <w:tcW w:w="4819" w:type="dxa"/>
            <w:vAlign w:val="center"/>
          </w:tcPr>
          <w:p w14:paraId="200CBE91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inference_service_ms</w:t>
            </w:r>
          </w:p>
        </w:tc>
        <w:tc>
          <w:tcPr>
            <w:tcW w:w="4819" w:type="dxa"/>
            <w:vAlign w:val="center"/>
          </w:tcPr>
          <w:p w14:paraId="23F77DBF" w14:textId="77777777" w:rsidR="0018482A" w:rsidRDefault="00C97C84">
            <w:pPr>
              <w:spacing w:before="60" w:after="60"/>
              <w:ind w:firstLineChars="0" w:firstLine="0"/>
            </w:pPr>
            <w:r>
              <w:t>1514.684/1514.735/1547.570/1474.182/1564.324 (n=51)</w:t>
            </w:r>
          </w:p>
        </w:tc>
      </w:tr>
      <w:tr w:rsidR="0018482A" w14:paraId="1DE182C6" w14:textId="77777777">
        <w:trPr>
          <w:jc w:val="center"/>
        </w:trPr>
        <w:tc>
          <w:tcPr>
            <w:tcW w:w="4819" w:type="dxa"/>
            <w:vAlign w:val="center"/>
          </w:tcPr>
          <w:p w14:paraId="532D7C80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tts_generate_api_ms</w:t>
            </w:r>
          </w:p>
        </w:tc>
        <w:tc>
          <w:tcPr>
            <w:tcW w:w="4819" w:type="dxa"/>
            <w:vAlign w:val="center"/>
          </w:tcPr>
          <w:p w14:paraId="130E1252" w14:textId="77777777" w:rsidR="0018482A" w:rsidRDefault="00C97C84">
            <w:pPr>
              <w:spacing w:before="60" w:after="60"/>
              <w:ind w:firstLineChars="0" w:firstLine="0"/>
            </w:pPr>
            <w:r>
              <w:t>11115.807/11096.835/11334.229/10754.742/11392.743 (n=51)</w:t>
            </w:r>
          </w:p>
        </w:tc>
      </w:tr>
      <w:tr w:rsidR="0018482A" w14:paraId="046B33D7" w14:textId="77777777">
        <w:trPr>
          <w:jc w:val="center"/>
        </w:trPr>
        <w:tc>
          <w:tcPr>
            <w:tcW w:w="4819" w:type="dxa"/>
            <w:vAlign w:val="center"/>
          </w:tcPr>
          <w:p w14:paraId="6F629522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tts_rtf</w:t>
            </w:r>
          </w:p>
        </w:tc>
        <w:tc>
          <w:tcPr>
            <w:tcW w:w="4819" w:type="dxa"/>
            <w:vAlign w:val="center"/>
          </w:tcPr>
          <w:p w14:paraId="340023D3" w14:textId="77777777" w:rsidR="0018482A" w:rsidRDefault="00C97C84">
            <w:pPr>
              <w:spacing w:before="60" w:after="60"/>
              <w:ind w:firstLineChars="0" w:firstLine="0"/>
            </w:pPr>
            <w:r>
              <w:t>3.304/3.300/3.371/3.196/3.388 (n=51)</w:t>
            </w:r>
          </w:p>
        </w:tc>
      </w:tr>
      <w:tr w:rsidR="0018482A" w14:paraId="7583C4D2" w14:textId="77777777">
        <w:trPr>
          <w:jc w:val="center"/>
        </w:trPr>
        <w:tc>
          <w:tcPr>
            <w:tcW w:w="4819" w:type="dxa"/>
            <w:vAlign w:val="center"/>
          </w:tcPr>
          <w:p w14:paraId="1FB07EF2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tts_queue_ms</w:t>
            </w:r>
          </w:p>
        </w:tc>
        <w:tc>
          <w:tcPr>
            <w:tcW w:w="4819" w:type="dxa"/>
            <w:vAlign w:val="center"/>
          </w:tcPr>
          <w:p w14:paraId="5102DA76" w14:textId="77777777" w:rsidR="0018482A" w:rsidRDefault="00C97C84">
            <w:pPr>
              <w:spacing w:before="60" w:after="60"/>
              <w:ind w:firstLineChars="0" w:firstLine="0"/>
            </w:pPr>
            <w:r>
              <w:t>0.061/0.070/0.092/0.024/0.107 (n=51)</w:t>
            </w:r>
          </w:p>
        </w:tc>
      </w:tr>
      <w:tr w:rsidR="0018482A" w14:paraId="280D7462" w14:textId="77777777">
        <w:trPr>
          <w:jc w:val="center"/>
        </w:trPr>
        <w:tc>
          <w:tcPr>
            <w:tcW w:w="4819" w:type="dxa"/>
            <w:vAlign w:val="center"/>
          </w:tcPr>
          <w:p w14:paraId="5B2291F7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asr_enqueue_to_first_submit_ms</w:t>
            </w:r>
          </w:p>
        </w:tc>
        <w:tc>
          <w:tcPr>
            <w:tcW w:w="4819" w:type="dxa"/>
            <w:vAlign w:val="center"/>
          </w:tcPr>
          <w:p w14:paraId="58469D4D" w14:textId="77777777" w:rsidR="0018482A" w:rsidRDefault="00C97C84">
            <w:pPr>
              <w:spacing w:before="60" w:after="60"/>
              <w:ind w:firstLineChars="0" w:firstLine="0"/>
            </w:pPr>
            <w:r>
              <w:t>13170.243/13150.932/13382.171/12812.704/13421.172 (n=51)</w:t>
            </w:r>
          </w:p>
        </w:tc>
      </w:tr>
      <w:tr w:rsidR="0018482A" w14:paraId="57FE8024" w14:textId="77777777">
        <w:trPr>
          <w:jc w:val="center"/>
        </w:trPr>
        <w:tc>
          <w:tcPr>
            <w:tcW w:w="4819" w:type="dxa"/>
            <w:vAlign w:val="center"/>
          </w:tcPr>
          <w:p w14:paraId="27368C2D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asr_enqueue_to_playback_end_ms</w:t>
            </w:r>
          </w:p>
        </w:tc>
        <w:tc>
          <w:tcPr>
            <w:tcW w:w="4819" w:type="dxa"/>
            <w:vAlign w:val="center"/>
          </w:tcPr>
          <w:p w14:paraId="72AC5324" w14:textId="77777777" w:rsidR="0018482A" w:rsidRDefault="00C97C84">
            <w:pPr>
              <w:spacing w:before="60" w:after="60"/>
              <w:ind w:firstLineChars="0" w:firstLine="0"/>
            </w:pPr>
            <w:r>
              <w:t>16532.403/16510.774/16742.080/16172.781/16780.728 (n=51)</w:t>
            </w:r>
          </w:p>
        </w:tc>
      </w:tr>
      <w:tr w:rsidR="0018482A" w14:paraId="4311E20D" w14:textId="77777777">
        <w:trPr>
          <w:jc w:val="center"/>
        </w:trPr>
        <w:tc>
          <w:tcPr>
            <w:tcW w:w="4819" w:type="dxa"/>
            <w:vAlign w:val="center"/>
          </w:tcPr>
          <w:p w14:paraId="5986CCDA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asr_rtf</w:t>
            </w:r>
          </w:p>
        </w:tc>
        <w:tc>
          <w:tcPr>
            <w:tcW w:w="4819" w:type="dxa"/>
            <w:vAlign w:val="center"/>
          </w:tcPr>
          <w:p w14:paraId="236DB6FE" w14:textId="77777777" w:rsidR="0018482A" w:rsidRDefault="00C97C84">
            <w:pPr>
              <w:spacing w:before="60" w:after="60"/>
              <w:ind w:firstLineChars="0" w:firstLine="0"/>
            </w:pPr>
            <w:r>
              <w:t>0.370/0.370/0.372/0.364/0.377 (n=50)</w:t>
            </w:r>
          </w:p>
        </w:tc>
      </w:tr>
      <w:tr w:rsidR="0018482A" w14:paraId="3C55E529" w14:textId="77777777">
        <w:trPr>
          <w:jc w:val="center"/>
        </w:trPr>
        <w:tc>
          <w:tcPr>
            <w:tcW w:w="4819" w:type="dxa"/>
            <w:vAlign w:val="center"/>
          </w:tcPr>
          <w:p w14:paraId="2019D3E8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inference_service_ms</w:t>
            </w:r>
          </w:p>
        </w:tc>
        <w:tc>
          <w:tcPr>
            <w:tcW w:w="4819" w:type="dxa"/>
            <w:vAlign w:val="center"/>
          </w:tcPr>
          <w:p w14:paraId="19E33430" w14:textId="77777777" w:rsidR="0018482A" w:rsidRDefault="00C97C84">
            <w:pPr>
              <w:spacing w:before="60" w:after="60"/>
              <w:ind w:firstLineChars="0" w:firstLine="0"/>
            </w:pPr>
            <w:r>
              <w:t>861.943/856.393/893.807/826.657/1005.577 (n=50)</w:t>
            </w:r>
          </w:p>
        </w:tc>
      </w:tr>
      <w:tr w:rsidR="0018482A" w14:paraId="7511149C" w14:textId="77777777">
        <w:trPr>
          <w:jc w:val="center"/>
        </w:trPr>
        <w:tc>
          <w:tcPr>
            <w:tcW w:w="4819" w:type="dxa"/>
            <w:vAlign w:val="center"/>
          </w:tcPr>
          <w:p w14:paraId="464539EC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tts_generate_api_ms</w:t>
            </w:r>
          </w:p>
        </w:tc>
        <w:tc>
          <w:tcPr>
            <w:tcW w:w="4819" w:type="dxa"/>
            <w:vAlign w:val="center"/>
          </w:tcPr>
          <w:p w14:paraId="68CBFF61" w14:textId="77777777" w:rsidR="0018482A" w:rsidRDefault="00C97C84">
            <w:pPr>
              <w:spacing w:before="60" w:after="60"/>
              <w:ind w:firstLineChars="0" w:firstLine="0"/>
            </w:pPr>
            <w:r>
              <w:t>7073.613/7126.916/7199.977/6831.765/7311.876 (n=50)</w:t>
            </w:r>
          </w:p>
        </w:tc>
      </w:tr>
      <w:tr w:rsidR="0018482A" w14:paraId="5E92C153" w14:textId="77777777">
        <w:trPr>
          <w:jc w:val="center"/>
        </w:trPr>
        <w:tc>
          <w:tcPr>
            <w:tcW w:w="4819" w:type="dxa"/>
            <w:vAlign w:val="center"/>
          </w:tcPr>
          <w:p w14:paraId="2B50A5DA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TEXT/warm_after_5min/success tts_rtf</w:t>
            </w:r>
          </w:p>
        </w:tc>
        <w:tc>
          <w:tcPr>
            <w:tcW w:w="4819" w:type="dxa"/>
            <w:vAlign w:val="center"/>
          </w:tcPr>
          <w:p w14:paraId="4FF7555D" w14:textId="77777777" w:rsidR="0018482A" w:rsidRDefault="00C97C84">
            <w:pPr>
              <w:spacing w:before="60" w:after="60"/>
              <w:ind w:firstLineChars="0" w:firstLine="0"/>
            </w:pPr>
            <w:r>
              <w:t>3.620/3.644/3.682/3.489/3.740 (n=50)</w:t>
            </w:r>
          </w:p>
        </w:tc>
      </w:tr>
      <w:tr w:rsidR="0018482A" w14:paraId="4D8A7E2A" w14:textId="77777777">
        <w:trPr>
          <w:jc w:val="center"/>
        </w:trPr>
        <w:tc>
          <w:tcPr>
            <w:tcW w:w="4819" w:type="dxa"/>
            <w:vAlign w:val="center"/>
          </w:tcPr>
          <w:p w14:paraId="3F0F869D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tts_queue_ms</w:t>
            </w:r>
          </w:p>
        </w:tc>
        <w:tc>
          <w:tcPr>
            <w:tcW w:w="4819" w:type="dxa"/>
            <w:vAlign w:val="center"/>
          </w:tcPr>
          <w:p w14:paraId="51ABF95E" w14:textId="77777777" w:rsidR="0018482A" w:rsidRDefault="00C97C84">
            <w:pPr>
              <w:spacing w:before="60" w:after="60"/>
              <w:ind w:firstLineChars="0" w:firstLine="0"/>
            </w:pPr>
            <w:r>
              <w:t>104.038/58.049/304.655/0.042/352.063 (n=50)</w:t>
            </w:r>
          </w:p>
        </w:tc>
      </w:tr>
      <w:tr w:rsidR="0018482A" w14:paraId="657720AB" w14:textId="77777777">
        <w:trPr>
          <w:jc w:val="center"/>
        </w:trPr>
        <w:tc>
          <w:tcPr>
            <w:tcW w:w="4819" w:type="dxa"/>
            <w:vAlign w:val="center"/>
          </w:tcPr>
          <w:p w14:paraId="5516E421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asr_enqueue_to_first_submit_ms</w:t>
            </w:r>
          </w:p>
        </w:tc>
        <w:tc>
          <w:tcPr>
            <w:tcW w:w="4819" w:type="dxa"/>
            <w:vAlign w:val="center"/>
          </w:tcPr>
          <w:p w14:paraId="6A3A9BC7" w14:textId="77777777" w:rsidR="0018482A" w:rsidRDefault="00C97C84">
            <w:pPr>
              <w:spacing w:before="60" w:after="60"/>
              <w:ind w:firstLineChars="0" w:firstLine="0"/>
            </w:pPr>
            <w:r>
              <w:t>8624.309/8636.503/8940.160/8259.332/8970.232 (n=50)</w:t>
            </w:r>
          </w:p>
        </w:tc>
      </w:tr>
      <w:tr w:rsidR="0018482A" w14:paraId="4F11A8D9" w14:textId="77777777">
        <w:trPr>
          <w:jc w:val="center"/>
        </w:trPr>
        <w:tc>
          <w:tcPr>
            <w:tcW w:w="4819" w:type="dxa"/>
            <w:vAlign w:val="center"/>
          </w:tcPr>
          <w:p w14:paraId="262D383C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asr_enqueue_to_playback_end_ms</w:t>
            </w:r>
          </w:p>
        </w:tc>
        <w:tc>
          <w:tcPr>
            <w:tcW w:w="4819" w:type="dxa"/>
            <w:vAlign w:val="center"/>
          </w:tcPr>
          <w:p w14:paraId="2FD30FCB" w14:textId="77777777" w:rsidR="0018482A" w:rsidRDefault="00C97C84">
            <w:pPr>
              <w:spacing w:before="60" w:after="60"/>
              <w:ind w:firstLineChars="0" w:firstLine="0"/>
            </w:pPr>
            <w:r>
              <w:t>10608.991/10621.673/10924.451/10243.597/10955.437 (n=50)</w:t>
            </w:r>
          </w:p>
        </w:tc>
      </w:tr>
      <w:tr w:rsidR="0018482A" w14:paraId="30C33C06" w14:textId="77777777">
        <w:trPr>
          <w:jc w:val="center"/>
        </w:trPr>
        <w:tc>
          <w:tcPr>
            <w:tcW w:w="4819" w:type="dxa"/>
            <w:vAlign w:val="center"/>
          </w:tcPr>
          <w:p w14:paraId="73877F52" w14:textId="77777777" w:rsidR="0018482A" w:rsidRDefault="00C97C84">
            <w:pPr>
              <w:spacing w:before="60" w:after="60"/>
              <w:ind w:firstLineChars="0" w:firstLine="0"/>
            </w:pPr>
            <w:r>
              <w:t>preprocess_fused</w:t>
            </w:r>
          </w:p>
        </w:tc>
        <w:tc>
          <w:tcPr>
            <w:tcW w:w="4819" w:type="dxa"/>
            <w:vAlign w:val="center"/>
          </w:tcPr>
          <w:p w14:paraId="302C5B9C" w14:textId="77777777" w:rsidR="0018482A" w:rsidRDefault="00C97C84">
            <w:pPr>
              <w:spacing w:before="60" w:after="60"/>
              <w:ind w:firstLineChars="0" w:firstLine="0"/>
            </w:pPr>
            <w:r>
              <w:t>7.734/7.698/7.972/7.629/8.246 (n=60)</w:t>
            </w:r>
          </w:p>
        </w:tc>
      </w:tr>
      <w:tr w:rsidR="0018482A" w14:paraId="44BC9EA9" w14:textId="77777777">
        <w:trPr>
          <w:jc w:val="center"/>
        </w:trPr>
        <w:tc>
          <w:tcPr>
            <w:tcW w:w="4819" w:type="dxa"/>
            <w:vAlign w:val="center"/>
          </w:tcPr>
          <w:p w14:paraId="4CE28F8A" w14:textId="77777777" w:rsidR="0018482A" w:rsidRDefault="00C97C84">
            <w:pPr>
              <w:spacing w:before="60" w:after="60"/>
              <w:ind w:firstLineChars="0" w:firstLine="0"/>
            </w:pPr>
            <w:r>
              <w:t>rknn_input_descriptor</w:t>
            </w:r>
          </w:p>
        </w:tc>
        <w:tc>
          <w:tcPr>
            <w:tcW w:w="4819" w:type="dxa"/>
            <w:vAlign w:val="center"/>
          </w:tcPr>
          <w:p w14:paraId="2AA98769" w14:textId="77777777" w:rsidR="0018482A" w:rsidRDefault="00C97C84">
            <w:pPr>
              <w:spacing w:before="60" w:after="60"/>
              <w:ind w:firstLineChars="0" w:firstLine="0"/>
            </w:pPr>
            <w:r>
              <w:t>0.000/0.000/0.000/0.000/0.001 (n=60)</w:t>
            </w:r>
          </w:p>
        </w:tc>
      </w:tr>
      <w:tr w:rsidR="0018482A" w14:paraId="25178A3D" w14:textId="77777777">
        <w:trPr>
          <w:jc w:val="center"/>
        </w:trPr>
        <w:tc>
          <w:tcPr>
            <w:tcW w:w="4819" w:type="dxa"/>
            <w:vAlign w:val="center"/>
          </w:tcPr>
          <w:p w14:paraId="131F993B" w14:textId="77777777" w:rsidR="0018482A" w:rsidRDefault="00C97C84">
            <w:pPr>
              <w:spacing w:before="60" w:after="60"/>
              <w:ind w:firstLineChars="0" w:firstLine="0"/>
            </w:pPr>
            <w:r>
              <w:t>rknn_inputs_set</w:t>
            </w:r>
          </w:p>
        </w:tc>
        <w:tc>
          <w:tcPr>
            <w:tcW w:w="4819" w:type="dxa"/>
            <w:vAlign w:val="center"/>
          </w:tcPr>
          <w:p w14:paraId="3E462C20" w14:textId="77777777" w:rsidR="0018482A" w:rsidRDefault="00C97C84">
            <w:pPr>
              <w:spacing w:before="60" w:after="60"/>
              <w:ind w:firstLineChars="0" w:firstLine="0"/>
            </w:pPr>
            <w:r>
              <w:t>10.291/10.214/10.260/10.168/14.769 (n=60)</w:t>
            </w:r>
          </w:p>
        </w:tc>
      </w:tr>
      <w:tr w:rsidR="0018482A" w14:paraId="30743C11" w14:textId="77777777">
        <w:trPr>
          <w:jc w:val="center"/>
        </w:trPr>
        <w:tc>
          <w:tcPr>
            <w:tcW w:w="4819" w:type="dxa"/>
            <w:vAlign w:val="center"/>
          </w:tcPr>
          <w:p w14:paraId="131F0BFF" w14:textId="77777777" w:rsidR="0018482A" w:rsidRDefault="00C97C84">
            <w:pPr>
              <w:spacing w:before="60" w:after="60"/>
              <w:ind w:firstLineChars="0" w:firstLine="0"/>
            </w:pPr>
            <w:r>
              <w:t>rknn_run</w:t>
            </w:r>
          </w:p>
        </w:tc>
        <w:tc>
          <w:tcPr>
            <w:tcW w:w="4819" w:type="dxa"/>
            <w:vAlign w:val="center"/>
          </w:tcPr>
          <w:p w14:paraId="291BF434" w14:textId="77777777" w:rsidR="0018482A" w:rsidRDefault="00C97C84">
            <w:pPr>
              <w:spacing w:before="60" w:after="60"/>
              <w:ind w:firstLineChars="0" w:firstLine="0"/>
            </w:pPr>
            <w:r>
              <w:t>1171.226/1169.580/1180.930/1165.410/1184.310 (n=60)</w:t>
            </w:r>
          </w:p>
        </w:tc>
      </w:tr>
      <w:tr w:rsidR="0018482A" w14:paraId="2A04CCFD" w14:textId="77777777">
        <w:trPr>
          <w:jc w:val="center"/>
        </w:trPr>
        <w:tc>
          <w:tcPr>
            <w:tcW w:w="4819" w:type="dxa"/>
            <w:vAlign w:val="center"/>
          </w:tcPr>
          <w:p w14:paraId="76313575" w14:textId="77777777" w:rsidR="0018482A" w:rsidRDefault="00C97C84">
            <w:pPr>
              <w:spacing w:before="60" w:after="60"/>
              <w:ind w:firstLineChars="0" w:firstLine="0"/>
            </w:pPr>
            <w:r>
              <w:t>rknn_outputs_get</w:t>
            </w:r>
          </w:p>
        </w:tc>
        <w:tc>
          <w:tcPr>
            <w:tcW w:w="4819" w:type="dxa"/>
            <w:vAlign w:val="center"/>
          </w:tcPr>
          <w:p w14:paraId="58DCCF2D" w14:textId="77777777" w:rsidR="0018482A" w:rsidRDefault="00C97C84">
            <w:pPr>
              <w:spacing w:before="60" w:after="60"/>
              <w:ind w:firstLineChars="0" w:firstLine="0"/>
            </w:pPr>
            <w:r>
              <w:t>0.759/0.794/0.913/0.168/1.335 (n=60)</w:t>
            </w:r>
          </w:p>
        </w:tc>
      </w:tr>
      <w:tr w:rsidR="0018482A" w14:paraId="6EBA3867" w14:textId="77777777">
        <w:trPr>
          <w:jc w:val="center"/>
        </w:trPr>
        <w:tc>
          <w:tcPr>
            <w:tcW w:w="4819" w:type="dxa"/>
            <w:vAlign w:val="center"/>
          </w:tcPr>
          <w:p w14:paraId="1538BF02" w14:textId="77777777" w:rsidR="0018482A" w:rsidRDefault="00C97C84">
            <w:pPr>
              <w:spacing w:before="60" w:after="60"/>
              <w:ind w:firstLineChars="0" w:firstLine="0"/>
            </w:pPr>
            <w:r>
              <w:t>embedding_alloc_copy</w:t>
            </w:r>
          </w:p>
        </w:tc>
        <w:tc>
          <w:tcPr>
            <w:tcW w:w="4819" w:type="dxa"/>
            <w:vAlign w:val="center"/>
          </w:tcPr>
          <w:p w14:paraId="3D0472F0" w14:textId="77777777" w:rsidR="0018482A" w:rsidRDefault="00C97C84">
            <w:pPr>
              <w:spacing w:before="60" w:after="60"/>
              <w:ind w:firstLineChars="0" w:firstLine="0"/>
            </w:pPr>
            <w:r>
              <w:t>0.108/0.107/0.138/0.031/0.473 (n=60)</w:t>
            </w:r>
          </w:p>
        </w:tc>
      </w:tr>
      <w:tr w:rsidR="0018482A" w14:paraId="0546C397" w14:textId="77777777">
        <w:trPr>
          <w:jc w:val="center"/>
        </w:trPr>
        <w:tc>
          <w:tcPr>
            <w:tcW w:w="4819" w:type="dxa"/>
            <w:vAlign w:val="center"/>
          </w:tcPr>
          <w:p w14:paraId="7912B1BD" w14:textId="77777777" w:rsidR="0018482A" w:rsidRDefault="00C97C84">
            <w:pPr>
              <w:spacing w:before="60" w:after="60"/>
              <w:ind w:firstLineChars="0" w:firstLine="0"/>
            </w:pPr>
            <w:r>
              <w:t>rknn_outputs_release</w:t>
            </w:r>
          </w:p>
        </w:tc>
        <w:tc>
          <w:tcPr>
            <w:tcW w:w="4819" w:type="dxa"/>
            <w:vAlign w:val="center"/>
          </w:tcPr>
          <w:p w14:paraId="5D399645" w14:textId="77777777" w:rsidR="0018482A" w:rsidRDefault="00C97C84">
            <w:pPr>
              <w:spacing w:before="60" w:after="60"/>
              <w:ind w:firstLineChars="0" w:firstLine="0"/>
            </w:pPr>
            <w:r>
              <w:t>0.003/0.003/0.005/0.001/0.010 (n=60)</w:t>
            </w:r>
          </w:p>
        </w:tc>
      </w:tr>
    </w:tbl>
    <w:p w14:paraId="06CA2843" w14:textId="77777777" w:rsidR="0018482A" w:rsidRDefault="0018482A"/>
    <w:p w14:paraId="147752DB" w14:textId="77777777" w:rsidR="0018482A" w:rsidRDefault="00C97C84">
      <w:r>
        <w:t>后台</w:t>
      </w:r>
      <w:r>
        <w:t>CPU/RSS/</w:t>
      </w:r>
      <w:r>
        <w:t>线程</w:t>
      </w:r>
      <w:r>
        <w:t>/</w:t>
      </w:r>
      <w:r>
        <w:t>温度完整统计记录在</w:t>
      </w:r>
      <w:r>
        <w:t>analysis/performance.json</w:t>
      </w:r>
      <w:r>
        <w:t>和</w:t>
      </w:r>
      <w:r>
        <w:t>stability_resources.csv</w:t>
      </w:r>
      <w:r>
        <w:t>，</w:t>
      </w:r>
      <w:r>
        <w:t>GUI</w:t>
      </w:r>
      <w:r>
        <w:t>父进程另有资源样本，不能只报</w:t>
      </w:r>
      <w:r>
        <w:t>GUI</w:t>
      </w:r>
      <w:r>
        <w:t>几十</w:t>
      </w:r>
      <w:r>
        <w:t>MiB</w:t>
      </w:r>
      <w:r>
        <w:t>来冒充整机占用。</w:t>
      </w:r>
    </w:p>
    <w:p w14:paraId="40B25E18" w14:textId="77777777" w:rsidR="0018482A" w:rsidRDefault="00C97C84">
      <w:pPr>
        <w:pStyle w:val="31"/>
      </w:pPr>
      <w:r>
        <w:t>Camera</w:t>
      </w:r>
      <w:r>
        <w:t>序号缺口复核</w:t>
      </w:r>
    </w:p>
    <w:p w14:paraId="15D0A3F3" w14:textId="77777777" w:rsidR="0018482A" w:rsidRDefault="00C97C84">
      <w:r>
        <w:t>最终</w:t>
      </w:r>
      <w:r>
        <w:t>Qt</w:t>
      </w:r>
      <w:r>
        <w:t>长测</w:t>
      </w:r>
      <w:r>
        <w:t>Camera</w:t>
      </w:r>
      <w:r>
        <w:t>发布</w:t>
      </w:r>
      <w:r>
        <w:t>54397</w:t>
      </w:r>
      <w:r>
        <w:t>帧，</w:t>
      </w:r>
      <w:r>
        <w:t>29.9952FPS</w:t>
      </w:r>
      <w:r>
        <w:t>，记录</w:t>
      </w:r>
      <w:r>
        <w:t>1</w:t>
      </w:r>
      <w:r>
        <w:t>次</w:t>
      </w:r>
      <w:r>
        <w:t>driver_sequence_gaps</w:t>
      </w:r>
      <w:r>
        <w:t>，</w:t>
      </w:r>
      <w:r>
        <w:t>pool_discarded=0</w:t>
      </w:r>
      <w:r>
        <w:t>、</w:t>
      </w:r>
      <w:r>
        <w:t>timeout=0</w:t>
      </w:r>
      <w:r>
        <w:t>，不能称零丢帧。源码</w:t>
      </w:r>
      <w:r>
        <w:t>video_capture.cpp</w:t>
      </w:r>
      <w:r>
        <w:t>在</w:t>
      </w:r>
      <w:r>
        <w:t>DQBUF</w:t>
      </w:r>
      <w:r>
        <w:t>成功后比较驱动</w:t>
      </w:r>
      <w:r>
        <w:t>sequence</w:t>
      </w:r>
      <w:r>
        <w:t>差值，大于</w:t>
      </w:r>
      <w:r>
        <w:t>1</w:t>
      </w:r>
      <w:r>
        <w:t>才计缺口；</w:t>
      </w:r>
      <w:r>
        <w:t>pool</w:t>
      </w:r>
      <w:r>
        <w:t>满时的显式</w:t>
      </w:r>
      <w:r>
        <w:t>discard</w:t>
      </w:r>
      <w:r>
        <w:t>另外计数，重启时</w:t>
      </w:r>
      <w:r>
        <w:t>have_sequence</w:t>
      </w:r>
      <w:r>
        <w:t>重置。现有代码没有记录每次缺口的发生时间，因此无法从总计数定位唯一时刻，更不能编造</w:t>
      </w:r>
      <w:r>
        <w:t>CPU</w:t>
      </w:r>
      <w:r>
        <w:t>饥饿或硬件故障根因。</w:t>
      </w:r>
    </w:p>
    <w:p w14:paraId="002E63F8" w14:textId="77777777" w:rsidR="0018482A" w:rsidRDefault="00C97C84">
      <w:r>
        <w:t>追加使用最终已有</w:t>
      </w:r>
      <w:r>
        <w:t>stage5_03_memory_probe</w:t>
      </w:r>
      <w:r>
        <w:t>，不改生产源码、内核或设备配置，</w:t>
      </w:r>
      <w:r>
        <w:t>64</w:t>
      </w:r>
      <w:r>
        <w:t>次真实最新</w:t>
      </w:r>
      <w:r>
        <w:t>Camera/VLM</w:t>
      </w:r>
      <w:r>
        <w:t>调用全部成功，持续</w:t>
      </w:r>
      <w:r>
        <w:t>112.841</w:t>
      </w:r>
      <w:r>
        <w:t>秒，</w:t>
      </w:r>
      <w:r>
        <w:t>3337</w:t>
      </w:r>
      <w:r>
        <w:t>帧</w:t>
      </w:r>
      <w:r>
        <w:t>29.9528FPS</w:t>
      </w:r>
      <w:r>
        <w:t>，驱动序号缺口</w:t>
      </w:r>
      <w:r>
        <w:t>0</w:t>
      </w:r>
      <w:r>
        <w:t>、</w:t>
      </w:r>
      <w:r>
        <w:lastRenderedPageBreak/>
        <w:t>pool</w:t>
      </w:r>
      <w:r>
        <w:t>满丢弃</w:t>
      </w:r>
      <w:r>
        <w:t>0</w:t>
      </w:r>
      <w:r>
        <w:t>、</w:t>
      </w:r>
      <w:r>
        <w:t>timeout0</w:t>
      </w:r>
      <w:r>
        <w:t>。较早长测</w:t>
      </w:r>
      <w:r>
        <w:t>1</w:t>
      </w:r>
      <w:r>
        <w:t>次缺口保留为未确定具体原因的非致命风险，不把未复现写成已修复；功能闭环成功不等于严格零丢帧。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71"/>
        <w:gridCol w:w="5866"/>
      </w:tblGrid>
      <w:tr w:rsidR="0018482A" w14:paraId="0DE252E7" w14:textId="77777777">
        <w:trPr>
          <w:tblHeader/>
          <w:jc w:val="center"/>
        </w:trPr>
        <w:tc>
          <w:tcPr>
            <w:tcW w:w="3771" w:type="dxa"/>
            <w:shd w:val="clear" w:color="auto" w:fill="E9EDF2"/>
            <w:vAlign w:val="center"/>
          </w:tcPr>
          <w:p w14:paraId="0EBDC78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64</w:t>
            </w:r>
            <w:r>
              <w:rPr>
                <w:b/>
              </w:rPr>
              <w:t>次真实最新帧指标</w:t>
            </w:r>
          </w:p>
        </w:tc>
        <w:tc>
          <w:tcPr>
            <w:tcW w:w="5866" w:type="dxa"/>
            <w:shd w:val="clear" w:color="auto" w:fill="E9EDF2"/>
            <w:vAlign w:val="center"/>
          </w:tcPr>
          <w:p w14:paraId="219C8D3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均值</w:t>
            </w:r>
            <w:r>
              <w:rPr>
                <w:b/>
              </w:rPr>
              <w:t>/P50/P95/</w:t>
            </w:r>
            <w:r>
              <w:rPr>
                <w:b/>
              </w:rPr>
              <w:t>最小</w:t>
            </w:r>
            <w:r>
              <w:rPr>
                <w:b/>
              </w:rPr>
              <w:t>/</w:t>
            </w:r>
            <w:r>
              <w:rPr>
                <w:b/>
              </w:rPr>
              <w:t>最大</w:t>
            </w:r>
            <w:r>
              <w:rPr>
                <w:b/>
              </w:rPr>
              <w:t>(n) ms</w:t>
            </w:r>
          </w:p>
        </w:tc>
      </w:tr>
      <w:tr w:rsidR="0018482A" w14:paraId="36EA2BCD" w14:textId="77777777">
        <w:trPr>
          <w:jc w:val="center"/>
        </w:trPr>
        <w:tc>
          <w:tcPr>
            <w:tcW w:w="3771" w:type="dxa"/>
            <w:vAlign w:val="center"/>
          </w:tcPr>
          <w:p w14:paraId="3E931E64" w14:textId="77777777" w:rsidR="0018482A" w:rsidRDefault="00C97C84">
            <w:pPr>
              <w:spacing w:before="60" w:after="60"/>
              <w:ind w:firstLineChars="0" w:firstLine="0"/>
            </w:pPr>
            <w:r>
              <w:t>frame_age_ms</w:t>
            </w:r>
          </w:p>
        </w:tc>
        <w:tc>
          <w:tcPr>
            <w:tcW w:w="5866" w:type="dxa"/>
            <w:vAlign w:val="center"/>
          </w:tcPr>
          <w:p w14:paraId="2D01BE31" w14:textId="77777777" w:rsidR="0018482A" w:rsidRDefault="00C97C84">
            <w:pPr>
              <w:spacing w:before="60" w:after="60"/>
              <w:ind w:firstLineChars="0" w:firstLine="0"/>
            </w:pPr>
            <w:r>
              <w:t>24.797/26.313/39.243/7.905/42.910 (n=64)</w:t>
            </w:r>
          </w:p>
        </w:tc>
      </w:tr>
      <w:tr w:rsidR="0018482A" w14:paraId="674AF1C4" w14:textId="77777777">
        <w:trPr>
          <w:jc w:val="center"/>
        </w:trPr>
        <w:tc>
          <w:tcPr>
            <w:tcW w:w="3771" w:type="dxa"/>
            <w:vAlign w:val="center"/>
          </w:tcPr>
          <w:p w14:paraId="509F34AF" w14:textId="77777777" w:rsidR="0018482A" w:rsidRDefault="00C97C84">
            <w:pPr>
              <w:spacing w:before="60" w:after="60"/>
              <w:ind w:firstLineChars="0" w:firstLine="0"/>
            </w:pPr>
            <w:r>
              <w:t>get_latest_wall_ms</w:t>
            </w:r>
          </w:p>
        </w:tc>
        <w:tc>
          <w:tcPr>
            <w:tcW w:w="5866" w:type="dxa"/>
            <w:vAlign w:val="center"/>
          </w:tcPr>
          <w:p w14:paraId="06B4F5EB" w14:textId="77777777" w:rsidR="0018482A" w:rsidRDefault="00C97C84">
            <w:pPr>
              <w:spacing w:before="60" w:after="60"/>
              <w:ind w:firstLineChars="0" w:firstLine="0"/>
            </w:pPr>
            <w:r>
              <w:t>0.001/0.001/0.001/0.001/0.002 (n=64)</w:t>
            </w:r>
          </w:p>
        </w:tc>
      </w:tr>
      <w:tr w:rsidR="0018482A" w14:paraId="774D1EDB" w14:textId="77777777">
        <w:trPr>
          <w:jc w:val="center"/>
        </w:trPr>
        <w:tc>
          <w:tcPr>
            <w:tcW w:w="3771" w:type="dxa"/>
            <w:vAlign w:val="center"/>
          </w:tcPr>
          <w:p w14:paraId="4129CB4A" w14:textId="77777777" w:rsidR="0018482A" w:rsidRDefault="00C97C84">
            <w:pPr>
              <w:spacing w:before="60" w:after="60"/>
              <w:ind w:firstLineChars="0" w:firstLine="0"/>
            </w:pPr>
            <w:r>
              <w:t>vlm_ms</w:t>
            </w:r>
          </w:p>
        </w:tc>
        <w:tc>
          <w:tcPr>
            <w:tcW w:w="5866" w:type="dxa"/>
            <w:vAlign w:val="center"/>
          </w:tcPr>
          <w:p w14:paraId="7B689C9D" w14:textId="77777777" w:rsidR="0018482A" w:rsidRDefault="00C97C84">
            <w:pPr>
              <w:spacing w:before="60" w:after="60"/>
              <w:ind w:firstLineChars="0" w:firstLine="0"/>
            </w:pPr>
            <w:r>
              <w:t>1705.083/1691.650/1838.400/1633.260/1901.170 (n=64)</w:t>
            </w:r>
          </w:p>
        </w:tc>
      </w:tr>
    </w:tbl>
    <w:p w14:paraId="64A5A015" w14:textId="77777777" w:rsidR="0018482A" w:rsidRDefault="0018482A"/>
    <w:p w14:paraId="40FB2E74" w14:textId="77777777" w:rsidR="0018482A" w:rsidRDefault="00C97C84">
      <w:r>
        <w:t>该复核只测真实</w:t>
      </w:r>
      <w:r>
        <w:t>Camera</w:t>
      </w:r>
      <w:r>
        <w:t>与</w:t>
      </w:r>
      <w:r>
        <w:t>VLM</w:t>
      </w:r>
      <w:r>
        <w:t>，不包含</w:t>
      </w:r>
      <w:r>
        <w:t>ASR/Qwen/TTS</w:t>
      </w:r>
      <w:r>
        <w:t>，也没有每帧语义人工标注。内核日志完整保留于</w:t>
      </w:r>
      <w:r>
        <w:t>camera_gap_recheck</w:t>
      </w:r>
      <w:r>
        <w:t>与</w:t>
      </w:r>
      <w:r>
        <w:t>protection_final_after_camera</w:t>
      </w:r>
      <w:r>
        <w:t>，未发现该窗口新增</w:t>
      </w:r>
      <w:r>
        <w:t>OOM</w:t>
      </w:r>
      <w:r>
        <w:t>、</w:t>
      </w:r>
      <w:r>
        <w:t>segfault</w:t>
      </w:r>
      <w:r>
        <w:t>、</w:t>
      </w:r>
      <w:r>
        <w:t>RKNPU</w:t>
      </w:r>
      <w:r>
        <w:t>失败等匹配项；</w:t>
      </w:r>
      <w:r>
        <w:t>Camera</w:t>
      </w:r>
      <w:r>
        <w:t>具体单帧缺口仍未归因。</w:t>
      </w:r>
    </w:p>
    <w:p w14:paraId="7F31F666" w14:textId="77777777" w:rsidR="0018482A" w:rsidRDefault="00C97C84">
      <w:r>
        <w:t>ASR</w:t>
      </w:r>
      <w:r>
        <w:t>打印</w:t>
      </w:r>
      <w:r>
        <w:t>RTF</w:t>
      </w:r>
      <w:r>
        <w:t>按</w:t>
      </w:r>
      <w:r>
        <w:t>ASRService</w:t>
      </w:r>
      <w:r>
        <w:t>内部创建</w:t>
      </w:r>
      <w:r>
        <w:t>stream</w:t>
      </w:r>
      <w:r>
        <w:t>至结果文本复制后的</w:t>
      </w:r>
      <w:r>
        <w:t>latency_ms</w:t>
      </w:r>
      <w:r>
        <w:t>除以</w:t>
      </w:r>
      <w:r>
        <w:t>16kHz</w:t>
      </w:r>
      <w:r>
        <w:t>语音时长计算，结束点在</w:t>
      </w:r>
      <w:r>
        <w:t>unique_ptr</w:t>
      </w:r>
      <w:r>
        <w:t>清理前；</w:t>
      </w:r>
      <w:r>
        <w:t>asr_begin→asr_end</w:t>
      </w:r>
      <w:r>
        <w:t>是外层</w:t>
      </w:r>
      <w:r>
        <w:t>recognize</w:t>
      </w:r>
      <w:r>
        <w:t>调用墙钟，包含返回前</w:t>
      </w:r>
      <w:r>
        <w:t>Result/Stream</w:t>
      </w:r>
      <w:r>
        <w:t>清理，因此两者不应强行相等。纯</w:t>
      </w:r>
      <w:r>
        <w:t>Decode</w:t>
      </w:r>
      <w:r>
        <w:t>区间另列</w:t>
      </w:r>
      <w:r>
        <w:t>asr_decode_ms</w:t>
      </w:r>
      <w:r>
        <w:t>，不把整个</w:t>
      </w:r>
      <w:r>
        <w:t>API</w:t>
      </w:r>
      <w:r>
        <w:t>耗时冒充单个</w:t>
      </w:r>
      <w:r>
        <w:t>NPU</w:t>
      </w:r>
      <w:r>
        <w:t>或</w:t>
      </w:r>
      <w:r>
        <w:t>CPU</w:t>
      </w:r>
      <w:r>
        <w:t>算子。自然麦克风的</w:t>
      </w:r>
      <w:r>
        <w:t>VAD</w:t>
      </w:r>
      <w:r>
        <w:t>语音起</w:t>
      </w:r>
      <w:r>
        <w:t>/</w:t>
      </w:r>
      <w:r>
        <w:t>止是主机估计，不是</w:t>
      </w:r>
      <w:r>
        <w:t>ADC</w:t>
      </w:r>
      <w:r>
        <w:t>硬件时间戳；完整阶段见</w:t>
      </w:r>
      <w:r>
        <w:t>requests.csv</w:t>
      </w:r>
      <w:r>
        <w:t>。固定输入没有</w:t>
      </w:r>
      <w:r>
        <w:t>VAD</w:t>
      </w:r>
      <w:r>
        <w:t>事件时保持空。真实声学输出延迟、精确单</w:t>
      </w:r>
      <w:r>
        <w:t>token TTFT</w:t>
      </w:r>
      <w:r>
        <w:t>、可信</w:t>
      </w:r>
      <w:r>
        <w:t>NPU</w:t>
      </w:r>
      <w:r>
        <w:t>利用率</w:t>
      </w:r>
      <w:r>
        <w:t>/</w:t>
      </w:r>
      <w:r>
        <w:t>带宽</w:t>
      </w:r>
      <w:r>
        <w:t>/</w:t>
      </w:r>
      <w:r>
        <w:t>功耗仍未测量。</w:t>
      </w:r>
      <w:r>
        <w:t>RKNN run</w:t>
      </w:r>
      <w:r>
        <w:t>与整体</w:t>
      </w:r>
      <w:r>
        <w:t>VLM</w:t>
      </w:r>
      <w:r>
        <w:t>时长分列，首次文本</w:t>
      </w:r>
      <w:r>
        <w:t>chunk</w:t>
      </w:r>
      <w:r>
        <w:t>不能改称精确首</w:t>
      </w:r>
      <w:r>
        <w:t>token</w:t>
      </w:r>
      <w:r>
        <w:t>。</w:t>
      </w:r>
    </w:p>
    <w:p w14:paraId="3AC6943A" w14:textId="77777777" w:rsidR="0018482A" w:rsidRDefault="00C97C84">
      <w:pPr>
        <w:pStyle w:val="21"/>
      </w:pPr>
      <w:bookmarkStart w:id="121" w:name="_Toc243186157"/>
      <w:r>
        <w:t xml:space="preserve">8 </w:t>
      </w:r>
      <w:r>
        <w:t>退出背压异常及设备释放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709"/>
        <w:gridCol w:w="992"/>
        <w:gridCol w:w="3969"/>
      </w:tblGrid>
      <w:tr w:rsidR="0018482A" w14:paraId="4C1FBA3D" w14:textId="77777777">
        <w:trPr>
          <w:tblHeader/>
          <w:jc w:val="center"/>
        </w:trPr>
        <w:tc>
          <w:tcPr>
            <w:tcW w:w="3969" w:type="dxa"/>
            <w:shd w:val="clear" w:color="auto" w:fill="E9EDF2"/>
            <w:vAlign w:val="center"/>
          </w:tcPr>
          <w:p w14:paraId="6F31419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实际</w:t>
            </w:r>
            <w:r>
              <w:rPr>
                <w:b/>
              </w:rPr>
              <w:t>case</w:t>
            </w:r>
          </w:p>
        </w:tc>
        <w:tc>
          <w:tcPr>
            <w:tcW w:w="709" w:type="dxa"/>
            <w:shd w:val="clear" w:color="auto" w:fill="E9EDF2"/>
            <w:vAlign w:val="center"/>
          </w:tcPr>
          <w:p w14:paraId="4FAD695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退出码</w:t>
            </w:r>
          </w:p>
        </w:tc>
        <w:tc>
          <w:tcPr>
            <w:tcW w:w="992" w:type="dxa"/>
            <w:shd w:val="clear" w:color="auto" w:fill="E9EDF2"/>
            <w:vAlign w:val="center"/>
          </w:tcPr>
          <w:p w14:paraId="4AAEE64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信号到退出秒数</w:t>
            </w:r>
          </w:p>
        </w:tc>
        <w:tc>
          <w:tcPr>
            <w:tcW w:w="3969" w:type="dxa"/>
            <w:shd w:val="clear" w:color="auto" w:fill="E9EDF2"/>
            <w:vAlign w:val="center"/>
          </w:tcPr>
          <w:p w14:paraId="32C50A0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终态与清理</w:t>
            </w:r>
          </w:p>
        </w:tc>
      </w:tr>
      <w:tr w:rsidR="0018482A" w14:paraId="334171B7" w14:textId="77777777">
        <w:trPr>
          <w:jc w:val="center"/>
        </w:trPr>
        <w:tc>
          <w:tcPr>
            <w:tcW w:w="3969" w:type="dxa"/>
            <w:vAlign w:val="center"/>
          </w:tcPr>
          <w:p w14:paraId="7838995D" w14:textId="77777777" w:rsidR="0018482A" w:rsidRDefault="00C97C84">
            <w:pPr>
              <w:spacing w:before="60" w:after="60"/>
              <w:ind w:firstLineChars="0" w:firstLine="0"/>
            </w:pPr>
            <w:r>
              <w:t>final_burst_audio</w:t>
            </w:r>
          </w:p>
        </w:tc>
        <w:tc>
          <w:tcPr>
            <w:tcW w:w="709" w:type="dxa"/>
            <w:vAlign w:val="center"/>
          </w:tcPr>
          <w:p w14:paraId="2E607182" w14:textId="77777777" w:rsidR="0018482A" w:rsidRDefault="00C97C84">
            <w:pPr>
              <w:spacing w:before="60" w:after="60"/>
              <w:ind w:firstLineChars="0" w:firstLine="0"/>
            </w:pPr>
            <w:r>
              <w:t>None</w:t>
            </w:r>
          </w:p>
        </w:tc>
        <w:tc>
          <w:tcPr>
            <w:tcW w:w="992" w:type="dxa"/>
            <w:vAlign w:val="center"/>
          </w:tcPr>
          <w:p w14:paraId="44EF5148" w14:textId="77777777" w:rsidR="0018482A" w:rsidRDefault="00C97C84">
            <w:pPr>
              <w:spacing w:before="60" w:after="60"/>
              <w:ind w:firstLineChars="0" w:firstLine="0"/>
            </w:pPr>
            <w:r>
              <w:t>None</w:t>
            </w:r>
          </w:p>
        </w:tc>
        <w:tc>
          <w:tcPr>
            <w:tcW w:w="3969" w:type="dxa"/>
            <w:vAlign w:val="center"/>
          </w:tcPr>
          <w:p w14:paraId="2C0E14D1" w14:textId="77777777" w:rsidR="0018482A" w:rsidRDefault="00C97C84">
            <w:pPr>
              <w:spacing w:before="60" w:after="60"/>
              <w:ind w:firstLineChars="0" w:firstLine="0"/>
            </w:pPr>
            <w:r>
              <w:t>devices=None forced=None; preflight rejected; program not started</w:t>
            </w:r>
          </w:p>
        </w:tc>
      </w:tr>
      <w:tr w:rsidR="0018482A" w14:paraId="62E592EA" w14:textId="77777777">
        <w:trPr>
          <w:jc w:val="center"/>
        </w:trPr>
        <w:tc>
          <w:tcPr>
            <w:tcW w:w="3969" w:type="dxa"/>
            <w:vAlign w:val="center"/>
          </w:tcPr>
          <w:p w14:paraId="70B44083" w14:textId="77777777" w:rsidR="0018482A" w:rsidRDefault="00C97C84">
            <w:pPr>
              <w:spacing w:before="60" w:after="60"/>
              <w:ind w:firstLineChars="0" w:firstLine="0"/>
            </w:pPr>
            <w:r>
              <w:t>final_burst_audio_retry1</w:t>
            </w:r>
          </w:p>
        </w:tc>
        <w:tc>
          <w:tcPr>
            <w:tcW w:w="709" w:type="dxa"/>
            <w:vAlign w:val="center"/>
          </w:tcPr>
          <w:p w14:paraId="4E1BC2E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1A11AFC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0.989</w:t>
            </w:r>
          </w:p>
        </w:tc>
        <w:tc>
          <w:tcPr>
            <w:tcW w:w="3969" w:type="dxa"/>
            <w:vAlign w:val="center"/>
          </w:tcPr>
          <w:p w14:paraId="3391292E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devices=True forced=False; dispatched=4, accepted=2, rejected=2, inflight=0, tts_cancelled=0, </w:t>
            </w:r>
            <w:r>
              <w:lastRenderedPageBreak/>
              <w:t>tts_expired=0</w:t>
            </w:r>
          </w:p>
        </w:tc>
      </w:tr>
      <w:tr w:rsidR="0018482A" w14:paraId="3E37E54F" w14:textId="77777777">
        <w:trPr>
          <w:jc w:val="center"/>
        </w:trPr>
        <w:tc>
          <w:tcPr>
            <w:tcW w:w="3969" w:type="dxa"/>
            <w:vAlign w:val="center"/>
          </w:tcPr>
          <w:p w14:paraId="1C42069B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final_expiry_audio</w:t>
            </w:r>
          </w:p>
        </w:tc>
        <w:tc>
          <w:tcPr>
            <w:tcW w:w="709" w:type="dxa"/>
            <w:vAlign w:val="center"/>
          </w:tcPr>
          <w:p w14:paraId="2C043BD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3979085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1.898</w:t>
            </w:r>
          </w:p>
        </w:tc>
        <w:tc>
          <w:tcPr>
            <w:tcW w:w="3969" w:type="dxa"/>
            <w:vAlign w:val="center"/>
          </w:tcPr>
          <w:p w14:paraId="7341CBE4" w14:textId="77777777" w:rsidR="0018482A" w:rsidRDefault="00C97C84">
            <w:pPr>
              <w:spacing w:before="60" w:after="60"/>
              <w:ind w:firstLineChars="0" w:firstLine="0"/>
            </w:pPr>
            <w:r>
              <w:t>devices=True forced=False; dispatched=2, accepted=2, rejected=0, inflight=0, tts_cancelled=0, tts_expired=1</w:t>
            </w:r>
          </w:p>
        </w:tc>
      </w:tr>
      <w:tr w:rsidR="0018482A" w14:paraId="50FC4374" w14:textId="77777777">
        <w:trPr>
          <w:jc w:val="center"/>
        </w:trPr>
        <w:tc>
          <w:tcPr>
            <w:tcW w:w="3969" w:type="dxa"/>
            <w:vAlign w:val="center"/>
          </w:tcPr>
          <w:p w14:paraId="0164EEBB" w14:textId="77777777" w:rsidR="0018482A" w:rsidRDefault="00C97C84">
            <w:pPr>
              <w:spacing w:before="60" w:after="60"/>
              <w:ind w:firstLineChars="0" w:firstLine="0"/>
            </w:pPr>
            <w:r>
              <w:t>final_sigint_asr</w:t>
            </w:r>
          </w:p>
        </w:tc>
        <w:tc>
          <w:tcPr>
            <w:tcW w:w="709" w:type="dxa"/>
            <w:vAlign w:val="center"/>
          </w:tcPr>
          <w:p w14:paraId="1827260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30EB50F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16.534</w:t>
            </w:r>
          </w:p>
        </w:tc>
        <w:tc>
          <w:tcPr>
            <w:tcW w:w="3969" w:type="dxa"/>
            <w:vAlign w:val="center"/>
          </w:tcPr>
          <w:p w14:paraId="4E8EA27C" w14:textId="77777777" w:rsidR="0018482A" w:rsidRDefault="00C97C84">
            <w:pPr>
              <w:spacing w:before="60" w:after="60"/>
              <w:ind w:firstLineChars="0" w:firstLine="0"/>
            </w:pPr>
            <w:r>
              <w:t>devices=True forced=False; dispatched=1, accepted=1, rejected=0, inflight=0, tts_cancelled=0, tts_expired=0</w:t>
            </w:r>
          </w:p>
        </w:tc>
      </w:tr>
      <w:tr w:rsidR="0018482A" w14:paraId="3A5D0604" w14:textId="77777777">
        <w:trPr>
          <w:jc w:val="center"/>
        </w:trPr>
        <w:tc>
          <w:tcPr>
            <w:tcW w:w="3969" w:type="dxa"/>
            <w:vAlign w:val="center"/>
          </w:tcPr>
          <w:p w14:paraId="78B4978C" w14:textId="77777777" w:rsidR="0018482A" w:rsidRDefault="00C97C84">
            <w:pPr>
              <w:spacing w:before="60" w:after="60"/>
              <w:ind w:firstLineChars="0" w:firstLine="0"/>
            </w:pPr>
            <w:r>
              <w:t>final_sigint_drain</w:t>
            </w:r>
          </w:p>
        </w:tc>
        <w:tc>
          <w:tcPr>
            <w:tcW w:w="709" w:type="dxa"/>
            <w:vAlign w:val="center"/>
          </w:tcPr>
          <w:p w14:paraId="4326D0F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432B7E5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16.130</w:t>
            </w:r>
          </w:p>
        </w:tc>
        <w:tc>
          <w:tcPr>
            <w:tcW w:w="3969" w:type="dxa"/>
            <w:vAlign w:val="center"/>
          </w:tcPr>
          <w:p w14:paraId="769B2EBD" w14:textId="77777777" w:rsidR="0018482A" w:rsidRDefault="00C97C84">
            <w:pPr>
              <w:spacing w:before="60" w:after="60"/>
              <w:ind w:firstLineChars="0" w:firstLine="0"/>
            </w:pPr>
            <w:r>
              <w:t>devices=True forced=False; dispatched=1, accepted=1, rejected=0, inflight=0, tts_cancelled=0, tts_expired=0</w:t>
            </w:r>
          </w:p>
        </w:tc>
      </w:tr>
      <w:tr w:rsidR="0018482A" w14:paraId="22A85E87" w14:textId="77777777">
        <w:trPr>
          <w:jc w:val="center"/>
        </w:trPr>
        <w:tc>
          <w:tcPr>
            <w:tcW w:w="3969" w:type="dxa"/>
            <w:vAlign w:val="center"/>
          </w:tcPr>
          <w:p w14:paraId="1DBC9CF3" w14:textId="77777777" w:rsidR="0018482A" w:rsidRDefault="00C97C84">
            <w:pPr>
              <w:spacing w:before="60" w:after="60"/>
              <w:ind w:firstLineChars="0" w:firstLine="0"/>
            </w:pPr>
            <w:r>
              <w:t>final_sigterm_cancel_waiting</w:t>
            </w:r>
          </w:p>
        </w:tc>
        <w:tc>
          <w:tcPr>
            <w:tcW w:w="709" w:type="dxa"/>
            <w:vAlign w:val="center"/>
          </w:tcPr>
          <w:p w14:paraId="67DDD36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4404921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12.027</w:t>
            </w:r>
          </w:p>
        </w:tc>
        <w:tc>
          <w:tcPr>
            <w:tcW w:w="3969" w:type="dxa"/>
            <w:vAlign w:val="center"/>
          </w:tcPr>
          <w:p w14:paraId="7E65CE4D" w14:textId="77777777" w:rsidR="0018482A" w:rsidRDefault="00C97C84">
            <w:pPr>
              <w:spacing w:before="60" w:after="60"/>
              <w:ind w:firstLineChars="0" w:firstLine="0"/>
            </w:pPr>
            <w:r>
              <w:t>devices=True forced=False; dispatched=2, accepted=2, rejected=0, inflight=0, tts_cancelled=1, tts_expired=0</w:t>
            </w:r>
          </w:p>
        </w:tc>
      </w:tr>
      <w:tr w:rsidR="0018482A" w14:paraId="334B2218" w14:textId="77777777">
        <w:trPr>
          <w:jc w:val="center"/>
        </w:trPr>
        <w:tc>
          <w:tcPr>
            <w:tcW w:w="3969" w:type="dxa"/>
            <w:vAlign w:val="center"/>
          </w:tcPr>
          <w:p w14:paraId="303F32F1" w14:textId="77777777" w:rsidR="0018482A" w:rsidRDefault="00C97C84">
            <w:pPr>
              <w:spacing w:before="60" w:after="60"/>
              <w:ind w:firstLineChars="0" w:firstLine="0"/>
            </w:pPr>
            <w:r>
              <w:t>final_sigterm_initialization</w:t>
            </w:r>
          </w:p>
        </w:tc>
        <w:tc>
          <w:tcPr>
            <w:tcW w:w="709" w:type="dxa"/>
            <w:vAlign w:val="center"/>
          </w:tcPr>
          <w:p w14:paraId="03920F7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1568C9E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23.544</w:t>
            </w:r>
          </w:p>
        </w:tc>
        <w:tc>
          <w:tcPr>
            <w:tcW w:w="3969" w:type="dxa"/>
            <w:vAlign w:val="center"/>
          </w:tcPr>
          <w:p w14:paraId="7016BC85" w14:textId="77777777" w:rsidR="0018482A" w:rsidRDefault="00C97C84">
            <w:pPr>
              <w:spacing w:before="60" w:after="60"/>
              <w:ind w:firstLineChars="0" w:firstLine="0"/>
            </w:pPr>
            <w:r>
              <w:t>devices=True forced=False; dispatched=0, accepted=0, rejected=0, inflight=0, tts_cancelled=0, tts_expired=0</w:t>
            </w:r>
          </w:p>
        </w:tc>
      </w:tr>
      <w:tr w:rsidR="0018482A" w14:paraId="78CB51DF" w14:textId="77777777">
        <w:trPr>
          <w:jc w:val="center"/>
        </w:trPr>
        <w:tc>
          <w:tcPr>
            <w:tcW w:w="3969" w:type="dxa"/>
            <w:vAlign w:val="center"/>
          </w:tcPr>
          <w:p w14:paraId="6467BC39" w14:textId="77777777" w:rsidR="0018482A" w:rsidRDefault="00C97C84">
            <w:pPr>
              <w:spacing w:before="60" w:after="60"/>
              <w:ind w:firstLineChars="0" w:firstLine="0"/>
            </w:pPr>
            <w:r>
              <w:t>真实故障输入</w:t>
            </w:r>
          </w:p>
        </w:tc>
        <w:tc>
          <w:tcPr>
            <w:tcW w:w="709" w:type="dxa"/>
            <w:vAlign w:val="center"/>
          </w:tcPr>
          <w:p w14:paraId="7AACB7D0" w14:textId="77777777" w:rsidR="0018482A" w:rsidRDefault="00C97C84">
            <w:pPr>
              <w:spacing w:before="60" w:after="60"/>
              <w:ind w:firstLineChars="0" w:firstLine="0"/>
            </w:pPr>
            <w:r>
              <w:t>真实退出码</w:t>
            </w:r>
          </w:p>
        </w:tc>
        <w:tc>
          <w:tcPr>
            <w:tcW w:w="992" w:type="dxa"/>
            <w:vAlign w:val="center"/>
          </w:tcPr>
          <w:p w14:paraId="4F148FFC" w14:textId="77777777" w:rsidR="0018482A" w:rsidRDefault="00C97C84">
            <w:pPr>
              <w:spacing w:before="60" w:after="60"/>
              <w:ind w:firstLineChars="0" w:firstLine="0"/>
            </w:pPr>
            <w:r>
              <w:t>秒数</w:t>
            </w:r>
          </w:p>
        </w:tc>
        <w:tc>
          <w:tcPr>
            <w:tcW w:w="3969" w:type="dxa"/>
            <w:vAlign w:val="center"/>
          </w:tcPr>
          <w:p w14:paraId="62E4A643" w14:textId="77777777" w:rsidR="0018482A" w:rsidRDefault="00C97C84">
            <w:pPr>
              <w:spacing w:before="60" w:after="60"/>
              <w:ind w:firstLineChars="0" w:firstLine="0"/>
            </w:pPr>
            <w:r>
              <w:t>设备释放与预期失败</w:t>
            </w:r>
          </w:p>
        </w:tc>
      </w:tr>
      <w:tr w:rsidR="0018482A" w14:paraId="57DC0F37" w14:textId="77777777">
        <w:trPr>
          <w:jc w:val="center"/>
        </w:trPr>
        <w:tc>
          <w:tcPr>
            <w:tcW w:w="3969" w:type="dxa"/>
            <w:vAlign w:val="center"/>
          </w:tcPr>
          <w:p w14:paraId="2B10C9AE" w14:textId="77777777" w:rsidR="0018482A" w:rsidRDefault="00C97C84">
            <w:pPr>
              <w:spacing w:before="60" w:after="60"/>
              <w:ind w:firstLineChars="0" w:firstLine="0"/>
            </w:pPr>
            <w:r>
              <w:t>microphone_missing</w:t>
            </w:r>
          </w:p>
        </w:tc>
        <w:tc>
          <w:tcPr>
            <w:tcW w:w="709" w:type="dxa"/>
            <w:vAlign w:val="center"/>
          </w:tcPr>
          <w:p w14:paraId="3E15E0D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14:paraId="685E8C2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23.901</w:t>
            </w:r>
          </w:p>
        </w:tc>
        <w:tc>
          <w:tcPr>
            <w:tcW w:w="3969" w:type="dxa"/>
            <w:vAlign w:val="center"/>
          </w:tcPr>
          <w:p w14:paraId="0E330F3B" w14:textId="77777777" w:rsidR="0018482A" w:rsidRDefault="00C97C84">
            <w:pPr>
              <w:spacing w:before="60" w:after="60"/>
              <w:ind w:firstLineChars="0" w:firstLine="0"/>
            </w:pPr>
            <w:r>
              <w:t>True / True</w:t>
            </w:r>
          </w:p>
        </w:tc>
      </w:tr>
      <w:tr w:rsidR="0018482A" w14:paraId="54218119" w14:textId="77777777">
        <w:trPr>
          <w:jc w:val="center"/>
        </w:trPr>
        <w:tc>
          <w:tcPr>
            <w:tcW w:w="3969" w:type="dxa"/>
            <w:vAlign w:val="center"/>
          </w:tcPr>
          <w:p w14:paraId="3040A772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camera_missing</w:t>
            </w:r>
          </w:p>
        </w:tc>
        <w:tc>
          <w:tcPr>
            <w:tcW w:w="709" w:type="dxa"/>
            <w:vAlign w:val="center"/>
          </w:tcPr>
          <w:p w14:paraId="3B647A8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14:paraId="18BE97F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21.549</w:t>
            </w:r>
          </w:p>
        </w:tc>
        <w:tc>
          <w:tcPr>
            <w:tcW w:w="3969" w:type="dxa"/>
            <w:vAlign w:val="center"/>
          </w:tcPr>
          <w:p w14:paraId="62D9AF28" w14:textId="77777777" w:rsidR="0018482A" w:rsidRDefault="00C97C84">
            <w:pPr>
              <w:spacing w:before="60" w:after="60"/>
              <w:ind w:firstLineChars="0" w:firstLine="0"/>
            </w:pPr>
            <w:r>
              <w:t>True / True</w:t>
            </w:r>
          </w:p>
        </w:tc>
      </w:tr>
      <w:tr w:rsidR="0018482A" w14:paraId="6895AA90" w14:textId="77777777">
        <w:trPr>
          <w:jc w:val="center"/>
        </w:trPr>
        <w:tc>
          <w:tcPr>
            <w:tcW w:w="3969" w:type="dxa"/>
            <w:vAlign w:val="center"/>
          </w:tcPr>
          <w:p w14:paraId="246287AE" w14:textId="77777777" w:rsidR="0018482A" w:rsidRDefault="00C97C84">
            <w:pPr>
              <w:spacing w:before="60" w:after="60"/>
              <w:ind w:firstLineChars="0" w:firstLine="0"/>
            </w:pPr>
            <w:r>
              <w:t>playback_missing</w:t>
            </w:r>
          </w:p>
        </w:tc>
        <w:tc>
          <w:tcPr>
            <w:tcW w:w="709" w:type="dxa"/>
            <w:vAlign w:val="center"/>
          </w:tcPr>
          <w:p w14:paraId="72FBF1C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14:paraId="4676674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19.739</w:t>
            </w:r>
          </w:p>
        </w:tc>
        <w:tc>
          <w:tcPr>
            <w:tcW w:w="3969" w:type="dxa"/>
            <w:vAlign w:val="center"/>
          </w:tcPr>
          <w:p w14:paraId="4764296A" w14:textId="77777777" w:rsidR="0018482A" w:rsidRDefault="00C97C84">
            <w:pPr>
              <w:spacing w:before="60" w:after="60"/>
              <w:ind w:firstLineChars="0" w:firstLine="0"/>
            </w:pPr>
            <w:r>
              <w:t>True / True</w:t>
            </w:r>
          </w:p>
        </w:tc>
      </w:tr>
      <w:tr w:rsidR="0018482A" w14:paraId="1EFFD5E5" w14:textId="77777777">
        <w:trPr>
          <w:jc w:val="center"/>
        </w:trPr>
        <w:tc>
          <w:tcPr>
            <w:tcW w:w="3969" w:type="dxa"/>
            <w:vAlign w:val="center"/>
          </w:tcPr>
          <w:p w14:paraId="50BD3519" w14:textId="77777777" w:rsidR="0018482A" w:rsidRDefault="00C97C84">
            <w:pPr>
              <w:spacing w:before="60" w:after="60"/>
              <w:ind w:firstLineChars="0" w:firstLine="0"/>
            </w:pPr>
            <w:r>
              <w:t>asr_model_missing</w:t>
            </w:r>
          </w:p>
        </w:tc>
        <w:tc>
          <w:tcPr>
            <w:tcW w:w="709" w:type="dxa"/>
            <w:vAlign w:val="center"/>
          </w:tcPr>
          <w:p w14:paraId="05AAD14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14:paraId="052C734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0.481</w:t>
            </w:r>
          </w:p>
        </w:tc>
        <w:tc>
          <w:tcPr>
            <w:tcW w:w="3969" w:type="dxa"/>
            <w:vAlign w:val="center"/>
          </w:tcPr>
          <w:p w14:paraId="154F51BF" w14:textId="77777777" w:rsidR="0018482A" w:rsidRDefault="00C97C84">
            <w:pPr>
              <w:spacing w:before="60" w:after="60"/>
              <w:ind w:firstLineChars="0" w:firstLine="0"/>
            </w:pPr>
            <w:r>
              <w:t>True / True</w:t>
            </w:r>
          </w:p>
        </w:tc>
      </w:tr>
    </w:tbl>
    <w:p w14:paraId="57BD6CEF" w14:textId="77777777" w:rsidR="0018482A" w:rsidRDefault="0018482A"/>
    <w:p w14:paraId="1908F640" w14:textId="77777777" w:rsidR="0018482A" w:rsidRDefault="00C97C84">
      <w:r>
        <w:t>真实非法路径只验证打开</w:t>
      </w:r>
      <w:r>
        <w:t>/</w:t>
      </w:r>
      <w:r>
        <w:t>初始化失败的清理，不模拟拔掉设备、内核故障或</w:t>
      </w:r>
      <w:r>
        <w:t>SDK</w:t>
      </w:r>
      <w:r>
        <w:t>内存破坏。</w:t>
      </w:r>
      <w:r>
        <w:t>ASR</w:t>
      </w:r>
      <w:r>
        <w:t>推理异常、</w:t>
      </w:r>
      <w:r>
        <w:t>Camera</w:t>
      </w:r>
      <w:r>
        <w:t>超时</w:t>
      </w:r>
      <w:r>
        <w:t>/</w:t>
      </w:r>
      <w:r>
        <w:t>异常、</w:t>
      </w:r>
      <w:r>
        <w:t>TTS</w:t>
      </w:r>
      <w:r>
        <w:t>失败</w:t>
      </w:r>
      <w:r>
        <w:t>/</w:t>
      </w:r>
      <w:r>
        <w:t>抛异常</w:t>
      </w:r>
      <w:r>
        <w:t>/</w:t>
      </w:r>
      <w:r>
        <w:t>无效</w:t>
      </w:r>
      <w:r>
        <w:t>PCM</w:t>
      </w:r>
      <w:r>
        <w:t>、播放失败和后续恢复通过</w:t>
      </w:r>
      <w:r>
        <w:t>Fake</w:t>
      </w:r>
      <w:r>
        <w:t>验证；真实运行期间没有人为破坏设备。取消等待不强行打断已进入</w:t>
      </w:r>
      <w:r>
        <w:t>SDK</w:t>
      </w:r>
      <w:r>
        <w:t>的活动请求；排空停止输入后完成已经接收任务。超时和拒绝不算推理成功。生命周期检查结合完整</w:t>
      </w:r>
      <w:r>
        <w:t>shutdown</w:t>
      </w:r>
      <w:r>
        <w:t>日志、队列</w:t>
      </w:r>
      <w:r>
        <w:t>pending/active=0</w:t>
      </w:r>
      <w:r>
        <w:t>、</w:t>
      </w:r>
      <w:r>
        <w:t>pool in_use=0</w:t>
      </w:r>
      <w:r>
        <w:t>、进程消失与</w:t>
      </w:r>
      <w:r>
        <w:t>fuser/ALSA</w:t>
      </w:r>
      <w:r>
        <w:t>状态，不能只看</w:t>
      </w:r>
      <w:r>
        <w:t>exit0</w:t>
      </w:r>
      <w:r>
        <w:t>。</w:t>
      </w:r>
    </w:p>
    <w:p w14:paraId="07DBBE89" w14:textId="77777777" w:rsidR="0018482A" w:rsidRDefault="00C97C84">
      <w:pPr>
        <w:pStyle w:val="21"/>
      </w:pPr>
      <w:bookmarkStart w:id="122" w:name="_Toc243186158"/>
      <w:r>
        <w:t xml:space="preserve">9 </w:t>
      </w:r>
      <w:r>
        <w:t>实际问题与修复记录</w:t>
      </w:r>
      <w:bookmarkEnd w:id="122"/>
    </w:p>
    <w:p w14:paraId="1429339C" w14:textId="77777777" w:rsidR="0018482A" w:rsidRDefault="00C97C84">
      <w:r>
        <w:t>真实长测中</w:t>
      </w:r>
      <w:r>
        <w:t>2</w:t>
      </w:r>
      <w:r>
        <w:t>线程请求</w:t>
      </w:r>
      <w:r>
        <w:t>86/104</w:t>
      </w:r>
      <w:r>
        <w:t>、</w:t>
      </w:r>
      <w:r>
        <w:t>4</w:t>
      </w:r>
      <w:r>
        <w:t>线程</w:t>
      </w:r>
      <w:r>
        <w:t>41/107</w:t>
      </w:r>
      <w:r>
        <w:t>等</w:t>
      </w:r>
      <w:r>
        <w:t>stdout</w:t>
      </w:r>
      <w:r>
        <w:t>诊断插入流式回答；后台完整字符串和合成内容未受影响，但直接用终端解析</w:t>
      </w:r>
      <w:r>
        <w:t>GUI</w:t>
      </w:r>
      <w:r>
        <w:t>会错。修复是在既有</w:t>
      </w:r>
      <w:r>
        <w:t>ImageProfile</w:t>
      </w:r>
      <w:r>
        <w:t>互斥</w:t>
      </w:r>
      <w:r>
        <w:t>JSONL</w:t>
      </w:r>
      <w:r>
        <w:t>中一次写入完整</w:t>
      </w:r>
      <w:r>
        <w:t>UTF8</w:t>
      </w:r>
      <w:r>
        <w:t>识别</w:t>
      </w:r>
      <w:r>
        <w:t>/</w:t>
      </w:r>
      <w:r>
        <w:t>回答，明确</w:t>
      </w:r>
      <w:r>
        <w:t>input_text</w:t>
      </w:r>
      <w:r>
        <w:t>与</w:t>
      </w:r>
      <w:r>
        <w:t>asr_text</w:t>
      </w:r>
      <w:r>
        <w:t>，</w:t>
      </w:r>
      <w:r>
        <w:t>GUI</w:t>
      </w:r>
      <w:r>
        <w:t>读取该结构化通道；原始</w:t>
      </w:r>
      <w:r>
        <w:t>stdout</w:t>
      </w:r>
      <w:r>
        <w:t>保留诊断。控制字符转义、</w:t>
      </w:r>
      <w:r>
        <w:t>50</w:t>
      </w:r>
      <w:r>
        <w:t>并发文本和模型真实回答均检查，未改变模型输出。</w:t>
      </w:r>
    </w:p>
    <w:p w14:paraId="0BADB719" w14:textId="77777777" w:rsidR="0018482A" w:rsidRDefault="00C97C84">
      <w:r>
        <w:t>最终文档复核还发现一处历史检查脚本的空路径漏洞：</w:t>
      </w:r>
      <w:r>
        <w:t>5.4</w:t>
      </w:r>
      <w:r>
        <w:t>的</w:t>
      </w:r>
      <w:r>
        <w:t>source_invariants</w:t>
      </w:r>
      <w:r>
        <w:t>列过并不存在的</w:t>
      </w:r>
      <w:r>
        <w:t>src/ai/inference_worker.cpp</w:t>
      </w:r>
      <w:r>
        <w:t>，前后都不存在时旧</w:t>
      </w:r>
      <w:r>
        <w:t>sha</w:t>
      </w:r>
      <w:r>
        <w:t>辅助函数都返回</w:t>
      </w:r>
      <w:r>
        <w:t>null</w:t>
      </w:r>
      <w:r>
        <w:t>，误显示</w:t>
      </w:r>
      <w:r>
        <w:t>unchanged</w:t>
      </w:r>
      <w:r>
        <w:t>。真实</w:t>
      </w:r>
      <w:r>
        <w:t>InferenceWorker</w:t>
      </w:r>
      <w:r>
        <w:t>是</w:t>
      </w:r>
      <w:r>
        <w:t>include/ai/llm_worker.h</w:t>
      </w:r>
      <w:r>
        <w:t>中</w:t>
      </w:r>
      <w:r>
        <w:t>LLMWorker</w:t>
      </w:r>
      <w:r>
        <w:t>的</w:t>
      </w:r>
      <w:r>
        <w:t>using</w:t>
      </w:r>
      <w:r>
        <w:t>别名，实现在</w:t>
      </w:r>
      <w:r>
        <w:t>llm_worker.cpp</w:t>
      </w:r>
      <w:r>
        <w:t>；</w:t>
      </w:r>
      <w:r>
        <w:t>5.5</w:t>
      </w:r>
      <w:r>
        <w:t>已改为校验这两个真实文件并强制两侧存在。历史</w:t>
      </w:r>
      <w:r>
        <w:t>JSON</w:t>
      </w:r>
      <w:r>
        <w:t>保留原样，并未借此否定另有</w:t>
      </w:r>
      <w:r>
        <w:t>96</w:t>
      </w:r>
      <w:r>
        <w:t>项真实</w:t>
      </w:r>
      <w:r>
        <w:t>SHA</w:t>
      </w:r>
      <w:r>
        <w:t>匹配的</w:t>
      </w:r>
      <w:r>
        <w:t>5.4</w:t>
      </w:r>
      <w:r>
        <w:t>验收；本节记录这个检查自身的局限并修正。</w:t>
      </w:r>
    </w:p>
    <w:p w14:paraId="2256023D" w14:textId="77777777" w:rsidR="0018482A" w:rsidRDefault="00C97C84">
      <w:r>
        <w:t>长测中段真实</w:t>
      </w:r>
      <w:r>
        <w:t>fd</w:t>
      </w:r>
      <w:r>
        <w:t>快照还显示</w:t>
      </w:r>
      <w:r>
        <w:t>RKNN/RKLLM</w:t>
      </w:r>
      <w:r>
        <w:t>打开</w:t>
      </w:r>
      <w:r>
        <w:t>/dev/dri/card1</w:t>
      </w:r>
      <w:r>
        <w:t>，</w:t>
      </w:r>
      <w:r>
        <w:t>GUI</w:t>
      </w:r>
      <w:r>
        <w:t>自身没有</w:t>
      </w:r>
      <w:r>
        <w:t>Camera/ALSA/NPU</w:t>
      </w:r>
      <w:r>
        <w:t>句柄；早期</w:t>
      </w:r>
      <w:r>
        <w:t>fuser</w:t>
      </w:r>
      <w:r>
        <w:t>仅查对应</w:t>
      </w:r>
      <w:r>
        <w:t>renderD129</w:t>
      </w:r>
      <w:r>
        <w:t>，</w:t>
      </w:r>
      <w:r>
        <w:t>NPU</w:t>
      </w:r>
      <w:r>
        <w:t>占用检查范围不足。保留旧工具，</w:t>
      </w:r>
      <w:r>
        <w:t>5.5</w:t>
      </w:r>
      <w:r>
        <w:t>统一补查同</w:t>
      </w:r>
      <w:r>
        <w:t>rknpu</w:t>
      </w:r>
      <w:r>
        <w:t>驱动的</w:t>
      </w:r>
      <w:r>
        <w:t>card</w:t>
      </w:r>
      <w:r>
        <w:t>和</w:t>
      </w:r>
      <w:r>
        <w:t>render</w:t>
      </w:r>
      <w:r>
        <w:t>节点。新增</w:t>
      </w:r>
      <w:r>
        <w:t>primary</w:t>
      </w:r>
      <w:r>
        <w:t>检查先拒绝了</w:t>
      </w:r>
      <w:r>
        <w:t>systemd/logind/Xorg</w:t>
      </w:r>
      <w:r>
        <w:t>既有桌面句柄，</w:t>
      </w:r>
      <w:r>
        <w:t>AI</w:t>
      </w:r>
      <w:r>
        <w:t>程序尚未启动；保留这次工具保护中止。随后只读核实</w:t>
      </w:r>
      <w:r>
        <w:lastRenderedPageBreak/>
        <w:t>PID1/932/1619</w:t>
      </w:r>
      <w:r>
        <w:t>，固定</w:t>
      </w:r>
      <w:r>
        <w:t>PID</w:t>
      </w:r>
      <w:r>
        <w:t>、启动标识、</w:t>
      </w:r>
      <w:r>
        <w:t>UID</w:t>
      </w:r>
      <w:r>
        <w:t>及命令行，</w:t>
      </w:r>
      <w:r>
        <w:t>Xorg</w:t>
      </w:r>
      <w:r>
        <w:t>真实</w:t>
      </w:r>
      <w:r>
        <w:t>UID</w:t>
      </w:r>
      <w:r>
        <w:t>为</w:t>
      </w:r>
      <w:r>
        <w:t>1000</w:t>
      </w:r>
      <w:r>
        <w:t>而</w:t>
      </w:r>
      <w:r>
        <w:t>fuser</w:t>
      </w:r>
      <w:r>
        <w:t>显示其有效</w:t>
      </w:r>
      <w:r>
        <w:t>root</w:t>
      </w:r>
      <w:r>
        <w:t>身份。</w:t>
      </w:r>
      <w:r>
        <w:t>Camera/ALSA/render</w:t>
      </w:r>
      <w:r>
        <w:t>必须为空，</w:t>
      </w:r>
      <w:r>
        <w:t>primary</w:t>
      </w:r>
      <w:r>
        <w:t>只允许这组精确基线，未知进程仍拒绝；不结束系统服务。最终</w:t>
      </w:r>
      <w:r>
        <w:t>CLI</w:t>
      </w:r>
      <w:r>
        <w:t>故障</w:t>
      </w:r>
      <w:r>
        <w:t>/</w:t>
      </w:r>
      <w:r>
        <w:t>生命周期与保护检查使用这一严格前后对照，资源释放指本次</w:t>
      </w:r>
      <w:r>
        <w:t>AI</w:t>
      </w:r>
      <w:r>
        <w:t>句柄消失并恢复桌面基线，不能说所有</w:t>
      </w:r>
      <w:r>
        <w:t>primary</w:t>
      </w:r>
      <w:r>
        <w:t>句柄都关闭。较早退出进程已消失、销毁日志仍有效，但不能声称当时已经查询过</w:t>
      </w:r>
      <w:r>
        <w:t>card1</w:t>
      </w:r>
      <w:r>
        <w:t>。</w:t>
      </w:r>
      <w:r>
        <w:t>GUI</w:t>
      </w:r>
      <w:r>
        <w:t>与后台主线程实际</w:t>
      </w:r>
      <w:r>
        <w:t>SigBlk</w:t>
      </w:r>
      <w:r>
        <w:t>均</w:t>
      </w:r>
      <w:r>
        <w:t>0x4002</w:t>
      </w:r>
      <w:r>
        <w:t>，即</w:t>
      </w:r>
      <w:r>
        <w:t>SIGINT</w:t>
      </w:r>
      <w:r>
        <w:t>与</w:t>
      </w:r>
      <w:r>
        <w:t>SIGTERM</w:t>
      </w:r>
      <w:r>
        <w:t>被阻塞，由普通</w:t>
      </w:r>
      <w:r>
        <w:t>sigwait</w:t>
      </w:r>
      <w:r>
        <w:t>线程处理。</w:t>
      </w:r>
    </w:p>
    <w:p w14:paraId="58A0B4ED" w14:textId="77777777" w:rsidR="0018482A" w:rsidRDefault="00C97C84">
      <w:r>
        <w:t>首轮</w:t>
      </w:r>
      <w:r>
        <w:t>GUI</w:t>
      </w:r>
      <w:r>
        <w:t>监控使用</w:t>
      </w:r>
      <w:r>
        <w:t>/proc/PID/task/PID/children</w:t>
      </w:r>
      <w:r>
        <w:t>，但本内核没有该文件，首轮</w:t>
      </w:r>
      <w:r>
        <w:t>mic</w:t>
      </w:r>
      <w:r>
        <w:t>及首轮</w:t>
      </w:r>
      <w:r>
        <w:t>paired</w:t>
      </w:r>
      <w:r>
        <w:t>无后台资源采样；不填造这些数据。修复监控工具为</w:t>
      </w:r>
      <w:r>
        <w:t>PPid</w:t>
      </w:r>
      <w:r>
        <w:t>查询并核实</w:t>
      </w:r>
      <w:r>
        <w:t>exe/start-token</w:t>
      </w:r>
      <w:r>
        <w:t>，原工具保存在</w:t>
      </w:r>
      <w:r>
        <w:t>gui_sampler_original.py</w:t>
      </w:r>
      <w:r>
        <w:t>，最终长测包含</w:t>
      </w:r>
      <w:r>
        <w:t>GUI</w:t>
      </w:r>
      <w:r>
        <w:t>和后台分开采样。这个工具修复没有更改已构建生产源码。</w:t>
      </w:r>
    </w:p>
    <w:p w14:paraId="2849CEFA" w14:textId="77777777" w:rsidR="0018482A" w:rsidRDefault="00C97C84">
      <w:r>
        <w:t>主机绘图旧</w:t>
      </w:r>
      <w:r>
        <w:t>matplotlib</w:t>
      </w:r>
      <w:r>
        <w:t>不支持</w:t>
      </w:r>
      <w:r>
        <w:t>tick_labels</w:t>
      </w:r>
      <w:r>
        <w:t>，改</w:t>
      </w:r>
      <w:r>
        <w:t>labels</w:t>
      </w:r>
      <w:r>
        <w:t>后重跑；</w:t>
      </w:r>
      <w:r>
        <w:t>Git</w:t>
      </w:r>
      <w:r>
        <w:t>全局</w:t>
      </w:r>
      <w:r>
        <w:t>docx textconv</w:t>
      </w:r>
      <w:r>
        <w:t>曾使差异变成文本抽取，字节回放失败，保留失败</w:t>
      </w:r>
      <w:r>
        <w:t>JSON</w:t>
      </w:r>
      <w:r>
        <w:t>后禁用</w:t>
      </w:r>
      <w:r>
        <w:t>--no-textconv/--no-ext-diff</w:t>
      </w:r>
      <w:r>
        <w:t>，二进制补丁回放成功；</w:t>
      </w:r>
      <w:r>
        <w:t>Word</w:t>
      </w:r>
      <w:r>
        <w:t>沙箱</w:t>
      </w:r>
      <w:r>
        <w:t>COM</w:t>
      </w:r>
      <w:r>
        <w:t>失败，使用已授权原生</w:t>
      </w:r>
      <w:r>
        <w:t>Word</w:t>
      </w:r>
      <w:r>
        <w:t>导出；初次</w:t>
      </w:r>
      <w:r>
        <w:t>Word</w:t>
      </w:r>
      <w:r>
        <w:t>对象</w:t>
      </w:r>
      <w:r>
        <w:t>HWND</w:t>
      </w:r>
      <w:r>
        <w:t>为空改用</w:t>
      </w:r>
      <w:r>
        <w:t>Document.ActiveWindow.Hwnd</w:t>
      </w:r>
      <w:r>
        <w:t>。打包</w:t>
      </w:r>
      <w:r>
        <w:t>renderer</w:t>
      </w:r>
      <w:r>
        <w:t>缺少</w:t>
      </w:r>
      <w:r>
        <w:t>LibreOffice</w:t>
      </w:r>
      <w:r>
        <w:t>，保留错误并用现有</w:t>
      </w:r>
      <w:r>
        <w:t>Word</w:t>
      </w:r>
      <w:r>
        <w:t>生成</w:t>
      </w:r>
      <w:r>
        <w:t>PDF</w:t>
      </w:r>
      <w:r>
        <w:t>后复用同一</w:t>
      </w:r>
      <w:r>
        <w:t>renderer</w:t>
      </w:r>
      <w:r>
        <w:t>光栅化。没有安装软件，不终止用户原</w:t>
      </w:r>
      <w:r>
        <w:t>Word</w:t>
      </w:r>
      <w:r>
        <w:t>进程。所有失败实验保留，不能作为成功运行计数。</w:t>
      </w:r>
    </w:p>
    <w:p w14:paraId="32960F5C" w14:textId="77777777" w:rsidR="0018482A" w:rsidRDefault="00C97C84">
      <w:pPr>
        <w:pStyle w:val="21"/>
      </w:pPr>
      <w:bookmarkStart w:id="123" w:name="_Toc243186159"/>
      <w:r>
        <w:t xml:space="preserve">10 </w:t>
      </w:r>
      <w:r>
        <w:t>保护复现与交付结论</w:t>
      </w:r>
      <w:bookmarkEnd w:id="123"/>
    </w:p>
    <w:p w14:paraId="41D7FB49" w14:textId="77777777" w:rsidR="0018482A" w:rsidRDefault="00C97C84">
      <w:r>
        <w:t>最终保护核对原稳定</w:t>
      </w:r>
      <w:r>
        <w:t>321</w:t>
      </w:r>
      <w:r>
        <w:t>项</w:t>
      </w:r>
      <w:r>
        <w:t>SHA/</w:t>
      </w:r>
      <w:r>
        <w:t>大小</w:t>
      </w:r>
      <w:r>
        <w:t>/mtime</w:t>
      </w:r>
      <w:r>
        <w:t>、四个历史可执行文件、冻结</w:t>
      </w:r>
      <w:r>
        <w:t>5.4</w:t>
      </w:r>
      <w:r>
        <w:t>和本节源码、设备、内存</w:t>
      </w:r>
      <w:r>
        <w:t>/</w:t>
      </w:r>
      <w:r>
        <w:t>磁盘及内核错误窗口。最新保护结果以</w:t>
      </w:r>
      <w:r>
        <w:t>protection_final_after_camera/result.json</w:t>
      </w:r>
      <w:r>
        <w:t>为准，较早</w:t>
      </w:r>
      <w:r>
        <w:t>protection_final</w:t>
      </w:r>
      <w:r>
        <w:t>保留。</w:t>
      </w:r>
      <w:r>
        <w:t>Camera/ALSA/render</w:t>
      </w:r>
      <w:r>
        <w:t>无持有者，</w:t>
      </w:r>
      <w:r>
        <w:t>primary</w:t>
      </w:r>
      <w:r>
        <w:t>恢复精确桌面基线；原稳定</w:t>
      </w:r>
      <w:r>
        <w:t>321</w:t>
      </w:r>
      <w:r>
        <w:t>项及四个历史程序均一致。测试结束磁盘剩余</w:t>
      </w:r>
      <w:r>
        <w:t>1,740,128,256</w:t>
      </w:r>
      <w:r>
        <w:t>字节，归档后的空间另见</w:t>
      </w:r>
      <w:r>
        <w:t>final_delivery_receipt.json</w:t>
      </w:r>
      <w:r>
        <w:t>。所有写入仅隔离目录；</w:t>
      </w:r>
      <w:r>
        <w:t>SDK/</w:t>
      </w:r>
      <w:r>
        <w:t>模型按原有路径读取，没有删除、覆盖模型或修改系统配置。</w:t>
      </w:r>
    </w:p>
    <w:p w14:paraId="15D00892" w14:textId="77777777" w:rsidR="0018482A" w:rsidRDefault="00C97C84">
      <w:r>
        <w:t>运行说明见</w:t>
      </w:r>
      <w:r>
        <w:t>README_STAGE5_FINAL.md</w:t>
      </w:r>
      <w:r>
        <w:t>和</w:t>
      </w:r>
      <w:r>
        <w:t>tools/stage5_05_launch_gui.sh</w:t>
      </w:r>
      <w:r>
        <w:t>；重要命令逐项说明见</w:t>
      </w:r>
      <w:r>
        <w:t>stage5_05_commands.md</w:t>
      </w:r>
      <w:r>
        <w:t>；完整前后源码见</w:t>
      </w:r>
      <w:r>
        <w:t>stage5_05_source_appendix.md</w:t>
      </w:r>
      <w:r>
        <w:t>；关键语句与寿命见</w:t>
      </w:r>
      <w:r>
        <w:t>stage5_05_statement_notes.md</w:t>
      </w:r>
      <w:r>
        <w:t>；</w:t>
      </w:r>
      <w:r>
        <w:t>12</w:t>
      </w:r>
      <w:r>
        <w:t>道完整问答见</w:t>
      </w:r>
      <w:r>
        <w:t>stage5_05_interview.md</w:t>
      </w:r>
      <w:r>
        <w:t>。最终</w:t>
      </w:r>
      <w:r>
        <w:t>Word</w:t>
      </w:r>
      <w:r>
        <w:t>和</w:t>
      </w:r>
      <w:r>
        <w:t>Markdown</w:t>
      </w:r>
      <w:r>
        <w:t>手册共同源自</w:t>
      </w:r>
      <w:r>
        <w:t>RK3576_STAGE5_ENGINEERING_MANUAL.md</w:t>
      </w:r>
      <w:r>
        <w:t>，包含</w:t>
      </w:r>
      <w:r>
        <w:t>5.1</w:t>
      </w:r>
      <w:r>
        <w:t>～</w:t>
      </w:r>
      <w:r>
        <w:t>5.5</w:t>
      </w:r>
      <w:r>
        <w:t>及可</w:t>
      </w:r>
      <w:r>
        <w:lastRenderedPageBreak/>
        <w:t>复核性能成果、真实局限和简历表述。</w:t>
      </w:r>
      <w:r>
        <w:t>Git</w:t>
      </w:r>
      <w:r>
        <w:t>格式</w:t>
      </w:r>
      <w:r>
        <w:t>patch</w:t>
      </w:r>
      <w:r>
        <w:t>通过全新临时树</w:t>
      </w:r>
      <w:r>
        <w:t>apply</w:t>
      </w:r>
      <w:r>
        <w:t>和逐字节</w:t>
      </w:r>
      <w:r>
        <w:t>SHA</w:t>
      </w:r>
      <w:r>
        <w:t>回放，不虚构</w:t>
      </w:r>
      <w:r>
        <w:t>Git</w:t>
      </w:r>
      <w:r>
        <w:t>提交。</w:t>
      </w:r>
    </w:p>
    <w:p w14:paraId="68E595D7" w14:textId="77777777" w:rsidR="0018482A" w:rsidRDefault="00C97C84">
      <w:r>
        <w:t>考虑到已出现</w:t>
      </w:r>
      <w:r>
        <w:t>Linux</w:t>
      </w:r>
      <w:r>
        <w:t>热限频，本轮不继续扩大为单进程</w:t>
      </w:r>
      <w:r>
        <w:t>60</w:t>
      </w:r>
      <w:r>
        <w:t>分钟负载。没有单进程</w:t>
      </w:r>
      <w:r>
        <w:t>60</w:t>
      </w:r>
      <w:r>
        <w:t>分钟验收；本节完成记录中的</w:t>
      </w:r>
      <w:r>
        <w:t>2/4</w:t>
      </w:r>
      <w:r>
        <w:t>线程各约</w:t>
      </w:r>
      <w:r>
        <w:t>30</w:t>
      </w:r>
      <w:r>
        <w:t>分钟对照和最终</w:t>
      </w:r>
      <w:r>
        <w:t>GUI</w:t>
      </w:r>
      <w:r>
        <w:t>约</w:t>
      </w:r>
      <w:r>
        <w:t>30</w:t>
      </w:r>
      <w:r>
        <w:t>分钟时，仍只支持有限工况。当前</w:t>
      </w:r>
      <w:r>
        <w:t>VISION</w:t>
      </w:r>
      <w:r>
        <w:t>入口把中文识别结果用于路由，向</w:t>
      </w:r>
      <w:r>
        <w:t>VLM</w:t>
      </w:r>
      <w:r>
        <w:t>提交固定英文问题</w:t>
      </w:r>
      <w:r>
        <w:rPr>
          <w:rFonts w:ascii="Consolas" w:hAnsi="Consolas"/>
          <w:sz w:val="20"/>
        </w:rPr>
        <w:t>What do you see? Answer briefly.</w:t>
      </w:r>
      <w:r>
        <w:t>，不宣称支持任意中文视觉问题原样推理。</w:t>
      </w:r>
      <w:r>
        <w:t>Frame Age</w:t>
      </w:r>
      <w:r>
        <w:t>基于现有主机采集时间戳，不是传感器曝光时间。未实现</w:t>
      </w:r>
      <w:r>
        <w:t>RGA</w:t>
      </w:r>
      <w:r>
        <w:t>生产路径或</w:t>
      </w:r>
      <w:r>
        <w:t>DMA-BUF</w:t>
      </w:r>
      <w:r>
        <w:t>端到端零拷贝；</w:t>
      </w:r>
      <w:r>
        <w:t>TTS RTF</w:t>
      </w:r>
      <w:r>
        <w:t>仍</w:t>
      </w:r>
      <w:r>
        <w:t>&gt;1</w:t>
      </w:r>
      <w:r>
        <w:t>、播放与合成仍串行、没有</w:t>
      </w:r>
      <w:r>
        <w:t>AEC/PTT/</w:t>
      </w:r>
      <w:r>
        <w:t>语音打断。原稳定版本升级须另经用户审核，当前不执行。</w:t>
      </w:r>
    </w:p>
    <w:p w14:paraId="4AB239EA" w14:textId="77777777" w:rsidR="0018482A" w:rsidRDefault="00C97C84">
      <w:pPr>
        <w:pStyle w:val="31"/>
      </w:pPr>
      <w:r>
        <w:t>最终工程判定</w:t>
      </w:r>
    </w:p>
    <w:p w14:paraId="3264938F" w14:textId="77777777" w:rsidR="0018482A" w:rsidRDefault="00C97C84">
      <w:r>
        <w:t>记录工况内工程检查通过，具备提交最终用户审核条件。</w:t>
      </w:r>
      <w:r>
        <w:t>5.1</w:t>
      </w:r>
      <w:r>
        <w:t>～</w:t>
      </w:r>
      <w:r>
        <w:t>5.4</w:t>
      </w:r>
      <w:r>
        <w:t>保持原验收成果，本节未覆盖稳定主工程。完整机器检查项在</w:t>
      </w:r>
      <w:r>
        <w:t>validation_summary.json</w:t>
      </w:r>
      <w:r>
        <w:t>；</w:t>
      </w:r>
      <w:r>
        <w:t>Word</w:t>
      </w:r>
      <w:r>
        <w:t>逐页检查和最终归档收据单独核对。未完成单进程</w:t>
      </w:r>
      <w:r>
        <w:t>60</w:t>
      </w:r>
      <w:r>
        <w:t>分钟、高占空比任意散热、真实拔插故障或声学仪器测量，不扩大结论。</w:t>
      </w:r>
    </w:p>
    <w:p w14:paraId="577DAEB6" w14:textId="77777777" w:rsidR="0018482A" w:rsidRDefault="00C97C84">
      <w:pPr>
        <w:pStyle w:val="1"/>
      </w:pPr>
      <w:bookmarkStart w:id="124" w:name="_Toc243186160"/>
      <w:r>
        <w:t xml:space="preserve">5.5 Qt </w:t>
      </w:r>
      <w:r>
        <w:t>适配与稳定性工具逐句说明</w:t>
      </w:r>
      <w:bookmarkEnd w:id="124"/>
    </w:p>
    <w:p w14:paraId="0BA46D30" w14:textId="77777777" w:rsidR="0018482A" w:rsidRDefault="00C97C84">
      <w:r>
        <w:t>本文对应真实</w:t>
      </w:r>
      <w:r>
        <w:rPr>
          <w:rFonts w:ascii="Consolas" w:hAnsi="Consolas"/>
          <w:sz w:val="20"/>
        </w:rPr>
        <w:t>BackendSession</w:t>
      </w:r>
      <w:r>
        <w:t>、</w:t>
      </w:r>
      <w:r>
        <w:rPr>
          <w:rFonts w:ascii="Consolas" w:hAnsi="Consolas"/>
          <w:sz w:val="20"/>
        </w:rPr>
        <w:t>SessionWindow</w:t>
      </w:r>
      <w:r>
        <w:t>、</w:t>
      </w:r>
      <w:r>
        <w:t>Qt</w:t>
      </w:r>
      <w:r>
        <w:t>入口、共用</w:t>
      </w:r>
      <w:r>
        <w:rPr>
          <w:rFonts w:ascii="Consolas" w:hAnsi="Consolas"/>
          <w:sz w:val="20"/>
        </w:rPr>
        <w:t>StopSignals</w:t>
      </w:r>
      <w:r>
        <w:t>及测试工具。完整源码将由导出器逐文件保留。</w:t>
      </w:r>
      <w:r>
        <w:t>Qt</w:t>
      </w:r>
      <w:r>
        <w:t>代码是否通过真实</w:t>
      </w:r>
      <w:r>
        <w:t>ARM64</w:t>
      </w:r>
      <w:r>
        <w:t>构建和运行，以最终验收报告为准；本地</w:t>
      </w:r>
      <w:r>
        <w:t>SDK</w:t>
      </w:r>
      <w:r>
        <w:t>关闭的</w:t>
      </w:r>
      <w:r>
        <w:t>9</w:t>
      </w:r>
      <w:r>
        <w:t>项测试不能证明</w:t>
      </w:r>
      <w:r>
        <w:t>GUI</w:t>
      </w:r>
      <w:r>
        <w:t>可运行。</w:t>
      </w:r>
    </w:p>
    <w:p w14:paraId="3DFD8196" w14:textId="77777777" w:rsidR="0018482A" w:rsidRDefault="00C97C84">
      <w:pPr>
        <w:pStyle w:val="21"/>
      </w:pPr>
      <w:bookmarkStart w:id="125" w:name="_Toc243186161"/>
      <w:r>
        <w:t xml:space="preserve">BackendSession </w:t>
      </w:r>
      <w:r>
        <w:t>的对象与启动语句</w:t>
      </w:r>
      <w:bookmarkEnd w:id="125"/>
    </w:p>
    <w:p w14:paraId="41612558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class BackendSession final : public QObject</w:t>
      </w:r>
      <w:r>
        <w:t>使适配器进入</w:t>
      </w:r>
      <w:r>
        <w:t>Qt</w:t>
      </w:r>
      <w:r>
        <w:t>对象和信号系统，</w:t>
      </w:r>
      <w:r>
        <w:rPr>
          <w:rFonts w:ascii="Consolas" w:hAnsi="Consolas"/>
          <w:sz w:val="20"/>
        </w:rPr>
        <w:t>final</w:t>
      </w:r>
      <w:r>
        <w:t>阻止派生类改变其停止契约。</w:t>
      </w:r>
      <w:r>
        <w:rPr>
          <w:rFonts w:ascii="Consolas" w:hAnsi="Consolas"/>
          <w:sz w:val="20"/>
        </w:rPr>
        <w:t>Q_OBJECT</w:t>
      </w:r>
      <w:r>
        <w:t>由</w:t>
      </w:r>
      <w:r>
        <w:t>AUTOMOC</w:t>
      </w:r>
      <w:r>
        <w:t>生成元对象信息；没有它，自定义信号不能连接。</w:t>
      </w:r>
      <w:r>
        <w:rPr>
          <w:rFonts w:ascii="Consolas" w:hAnsi="Consolas"/>
          <w:sz w:val="20"/>
        </w:rPr>
        <w:t>QProcess process_</w:t>
      </w:r>
      <w:r>
        <w:t>、</w:t>
      </w:r>
      <w:r>
        <w:rPr>
          <w:rFonts w:ascii="Consolas" w:hAnsi="Consolas"/>
          <w:sz w:val="20"/>
        </w:rPr>
        <w:t>QFile terminal_</w:t>
      </w:r>
      <w:r>
        <w:t>和</w:t>
      </w:r>
      <w:r>
        <w:rPr>
          <w:rFonts w:ascii="Consolas" w:hAnsi="Consolas"/>
          <w:sz w:val="20"/>
        </w:rPr>
        <w:t>QTimer stopDeadline_</w:t>
      </w:r>
      <w:r>
        <w:t>是成员值对象，全部由</w:t>
      </w:r>
      <w:r>
        <w:t>Qt</w:t>
      </w:r>
      <w:r>
        <w:t>线程持有。本类不持有模型、</w:t>
      </w:r>
      <w:r>
        <w:t>Frame</w:t>
      </w:r>
      <w:r>
        <w:t>或</w:t>
      </w:r>
      <w:r>
        <w:t>SDK</w:t>
      </w:r>
      <w:r>
        <w:t>借用指针。</w:t>
      </w:r>
    </w:p>
    <w:p w14:paraId="46E2703E" w14:textId="77777777" w:rsidR="0018482A" w:rsidRDefault="00C97C84">
      <w:r>
        <w:t>构造函数将通道设为</w:t>
      </w:r>
      <w:r>
        <w:rPr>
          <w:rFonts w:ascii="Consolas" w:hAnsi="Consolas"/>
          <w:sz w:val="20"/>
        </w:rPr>
        <w:t>MergedChannels</w:t>
      </w:r>
      <w:r>
        <w:t>，让</w:t>
      </w:r>
      <w:r>
        <w:t>SDK stderr</w:t>
      </w:r>
      <w:r>
        <w:t>与业务</w:t>
      </w:r>
      <w:r>
        <w:t>stdout</w:t>
      </w:r>
      <w:r>
        <w:t>按实际到达顺序进入同一日志。</w:t>
      </w:r>
      <w:r>
        <w:rPr>
          <w:rFonts w:ascii="Consolas" w:hAnsi="Consolas"/>
          <w:sz w:val="20"/>
        </w:rPr>
        <w:t>connect(sender,signal,this,lambda)</w:t>
      </w:r>
      <w:r>
        <w:t>中的</w:t>
      </w:r>
      <w:r>
        <w:rPr>
          <w:rFonts w:ascii="Consolas" w:hAnsi="Consolas"/>
          <w:sz w:val="20"/>
        </w:rPr>
        <w:t>this</w:t>
      </w:r>
      <w:r>
        <w:t>是接收上下文，</w:t>
      </w:r>
      <w:r>
        <w:t>Qt</w:t>
      </w:r>
      <w:r>
        <w:t>在上下文销毁时断开连接。</w:t>
      </w:r>
      <w:r>
        <w:t>lambda</w:t>
      </w:r>
      <w:r>
        <w:t>只在上下文寿命内访问成员，不把裸窗口指针交给</w:t>
      </w:r>
      <w:r>
        <w:t>AI Worker</w:t>
      </w:r>
      <w:r>
        <w:t>。</w:t>
      </w:r>
      <w:r>
        <w:t>QProcess</w:t>
      </w:r>
      <w:r>
        <w:t>和窗口同</w:t>
      </w:r>
      <w:r>
        <w:lastRenderedPageBreak/>
        <w:t>属</w:t>
      </w:r>
      <w:r>
        <w:t>Qt</w:t>
      </w:r>
      <w:r>
        <w:t>线程，因此</w:t>
      </w:r>
      <w:r>
        <w:t>readyRead/finished</w:t>
      </w:r>
      <w:r>
        <w:t>在该线程更新控件；跨进程传来的是复制字节，绝不是后台</w:t>
      </w:r>
      <w:r>
        <w:t>C++</w:t>
      </w:r>
      <w:r>
        <w:t>对象的悬空引用。</w:t>
      </w:r>
    </w:p>
    <w:p w14:paraId="77F8DB1A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start()</w:t>
      </w:r>
      <w:r>
        <w:t>先判断</w:t>
      </w:r>
      <w:r>
        <w:rPr>
          <w:rFonts w:ascii="Consolas" w:hAnsi="Consolas"/>
          <w:sz w:val="20"/>
        </w:rPr>
        <w:t>active()</w:t>
      </w:r>
      <w:r>
        <w:t>，重复启动返回</w:t>
      </w:r>
      <w:r>
        <w:t>false</w:t>
      </w:r>
      <w:r>
        <w:t>并产生可见错误。</w:t>
      </w:r>
      <w:r>
        <w:rPr>
          <w:rFonts w:ascii="Consolas" w:hAnsi="Consolas"/>
          <w:sz w:val="20"/>
        </w:rPr>
        <w:t>QFileInfo(executable).isExecutable()</w:t>
      </w:r>
      <w:r>
        <w:t>检查外层程序；真正</w:t>
      </w:r>
      <w:r>
        <w:t>exec</w:t>
      </w:r>
      <w:r>
        <w:t>失败仍由</w:t>
      </w:r>
      <w:r>
        <w:rPr>
          <w:rFonts w:ascii="Consolas" w:hAnsi="Consolas"/>
          <w:sz w:val="20"/>
        </w:rPr>
        <w:t>errorOccurred(FailedToStart)</w:t>
      </w:r>
      <w:r>
        <w:t>处理。日志使用</w:t>
      </w:r>
      <w:r>
        <w:rPr>
          <w:rFonts w:ascii="Consolas" w:hAnsi="Consolas"/>
          <w:sz w:val="20"/>
        </w:rPr>
        <w:t>WriteOnly|NewOnly</w:t>
      </w:r>
      <w:r>
        <w:t>，已经存在就拒绝，避免擦掉上轮证据。</w:t>
      </w:r>
      <w:r>
        <w:t>partial</w:t>
      </w:r>
      <w:r>
        <w:t>、</w:t>
      </w:r>
      <w:r>
        <w:t>stopping</w:t>
      </w:r>
      <w:r>
        <w:t>和</w:t>
      </w:r>
      <w:r>
        <w:t>shutdownSeen</w:t>
      </w:r>
      <w:r>
        <w:t>仅在新会话清理，不在旧会话运行时重置。</w:t>
      </w:r>
    </w:p>
    <w:p w14:paraId="20FA79D2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process_.setProcessEnvironment(environment)</w:t>
      </w:r>
      <w:r>
        <w:t>设置本次子进程环境，不调用全局</w:t>
      </w:r>
      <w:r>
        <w:t>qputenv</w:t>
      </w:r>
      <w:r>
        <w:t>与其他线程竞争。</w:t>
      </w:r>
      <w:r>
        <w:rPr>
          <w:rFonts w:ascii="Consolas" w:hAnsi="Consolas"/>
          <w:sz w:val="20"/>
        </w:rPr>
        <w:t>process_.start(executable,arguments,ReadOnly)</w:t>
      </w:r>
      <w:r>
        <w:t>异步启动，立即返回；</w:t>
      </w:r>
      <w:r>
        <w:t>QStringList</w:t>
      </w:r>
      <w:r>
        <w:t>中的每个参数独立传递，不进行</w:t>
      </w:r>
      <w:r>
        <w:t>shell</w:t>
      </w:r>
      <w:r>
        <w:t>插值。模型路径、设备名含空格或特殊字符也不被解释成命令。生产外层是</w:t>
      </w:r>
      <w:r>
        <w:rPr>
          <w:rFonts w:ascii="Consolas" w:hAnsi="Consolas"/>
          <w:sz w:val="20"/>
        </w:rPr>
        <w:t>/usr/bin/stdbuf</w:t>
      </w:r>
      <w:r>
        <w:t>，</w:t>
      </w:r>
      <w:r>
        <w:t>argv</w:t>
      </w:r>
      <w:r>
        <w:t>顺序为</w:t>
      </w:r>
      <w:r>
        <w:rPr>
          <w:rFonts w:ascii="Consolas" w:hAnsi="Consolas"/>
          <w:sz w:val="20"/>
        </w:rPr>
        <w:t>-oL,-eL,CLI,capture,ASR,VAD,Qwen,Kokoro,playback,seconds,threads,sid,VLM,Vision,Camera</w:t>
      </w:r>
      <w:r>
        <w:t>，</w:t>
      </w:r>
      <w:r>
        <w:t>threads</w:t>
      </w:r>
      <w:r>
        <w:t>的零基下标是</w:t>
      </w:r>
      <w:r>
        <w:t>10</w:t>
      </w:r>
      <w:r>
        <w:t>。</w:t>
      </w:r>
    </w:p>
    <w:p w14:paraId="44202D0E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started</w:t>
      </w:r>
      <w:r>
        <w:t>只证明操作系统成功启动外层进程，不代表模型和设备全部就绪。页面必须依据原入口的加载、</w:t>
      </w:r>
      <w:r>
        <w:t>Camera ready</w:t>
      </w:r>
      <w:r>
        <w:t>和</w:t>
      </w:r>
      <w:r>
        <w:t>Listen</w:t>
      </w:r>
      <w:r>
        <w:t>日志更新状态。停止若发生于</w:t>
      </w:r>
      <w:r>
        <w:t>Starting</w:t>
      </w:r>
      <w:r>
        <w:t>，先记</w:t>
      </w:r>
      <w:r>
        <w:rPr>
          <w:rFonts w:ascii="Consolas" w:hAnsi="Consolas"/>
          <w:sz w:val="20"/>
        </w:rPr>
        <w:t>stopping_</w:t>
      </w:r>
      <w:r>
        <w:t>，等</w:t>
      </w:r>
      <w:r>
        <w:t>started</w:t>
      </w:r>
      <w:r>
        <w:t>再向已得到的子进程</w:t>
      </w:r>
      <w:r>
        <w:t>PID</w:t>
      </w:r>
      <w:r>
        <w:t>发送</w:t>
      </w:r>
      <w:r>
        <w:t>SIGINT</w:t>
      </w:r>
      <w:r>
        <w:t>；不会对</w:t>
      </w:r>
      <w:r>
        <w:t>PID 0</w:t>
      </w:r>
      <w:r>
        <w:t>或进程组发送信号。</w:t>
      </w:r>
    </w:p>
    <w:p w14:paraId="216D3BAB" w14:textId="77777777" w:rsidR="0018482A" w:rsidRDefault="00C97C84">
      <w:pPr>
        <w:pStyle w:val="21"/>
      </w:pPr>
      <w:bookmarkStart w:id="126" w:name="_Toc243186162"/>
      <w:r>
        <w:t>停止与窗口关闭</w:t>
      </w:r>
      <w:bookmarkEnd w:id="126"/>
    </w:p>
    <w:p w14:paraId="7696D0D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requestStop()</w:t>
      </w:r>
      <w:r>
        <w:t>先检查状态，再设协作停止标志。</w:t>
      </w:r>
      <w:r>
        <w:rPr>
          <w:rFonts w:ascii="Consolas" w:hAnsi="Consolas"/>
          <w:sz w:val="20"/>
        </w:rPr>
        <w:t>::kill(processId,SIGINT)</w:t>
      </w:r>
      <w:r>
        <w:t>在普通</w:t>
      </w:r>
      <w:r>
        <w:t>Qt</w:t>
      </w:r>
      <w:r>
        <w:t>槽中执行，只发给</w:t>
      </w:r>
      <w:r>
        <w:t>QProcess</w:t>
      </w:r>
      <w:r>
        <w:t>拥有的子进程。这里没有异步</w:t>
      </w:r>
      <w:r>
        <w:t>signal handler</w:t>
      </w:r>
      <w:r>
        <w:t>。</w:t>
      </w:r>
      <w:r>
        <w:t>90</w:t>
      </w:r>
      <w:r>
        <w:t>秒单次定时器只报告</w:t>
      </w:r>
      <w:r>
        <w:t>“</w:t>
      </w:r>
      <w:r>
        <w:t>停止未通过</w:t>
      </w:r>
      <w:r>
        <w:t>”</w:t>
      </w:r>
      <w:r>
        <w:t>，不调用</w:t>
      </w:r>
      <w:r>
        <w:t>kill</w:t>
      </w:r>
      <w:r>
        <w:t>或</w:t>
      </w:r>
      <w:r>
        <w:t>waitForFinished</w:t>
      </w:r>
      <w:r>
        <w:t>；活跃同步</w:t>
      </w:r>
      <w:r>
        <w:t>SDK</w:t>
      </w:r>
      <w:r>
        <w:t>仍需要自然完成。真正永久阻塞的</w:t>
      </w:r>
      <w:r>
        <w:t>SDK</w:t>
      </w:r>
      <w:r>
        <w:t>无法由共享</w:t>
      </w:r>
      <w:r>
        <w:t>flag</w:t>
      </w:r>
      <w:r>
        <w:t>保证退出，这一限制必须保留。</w:t>
      </w:r>
    </w:p>
    <w:p w14:paraId="12D660AF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closeEvent()</w:t>
      </w:r>
      <w:r>
        <w:t>发现后台仍在运行时先设置</w:t>
      </w:r>
      <w:r>
        <w:t>closing</w:t>
      </w:r>
      <w:r>
        <w:t>，调用</w:t>
      </w:r>
      <w:r>
        <w:rPr>
          <w:rFonts w:ascii="Consolas" w:hAnsi="Consolas"/>
          <w:sz w:val="20"/>
        </w:rPr>
        <w:t>event-&gt;ignore()</w:t>
      </w:r>
      <w:r>
        <w:t>保留窗口和回调接收者，再请求停止。收到</w:t>
      </w:r>
      <w:r>
        <w:t>finished</w:t>
      </w:r>
      <w:r>
        <w:t>时先排空可读输出、关闭诊断文件、恢复按钮、保存真实退出码和截图，再通过带上下文的</w:t>
      </w:r>
      <w:r>
        <w:t>singleShot</w:t>
      </w:r>
      <w:r>
        <w:t>关闭窗口。对象没有在</w:t>
      </w:r>
      <w:r>
        <w:t>Worker</w:t>
      </w:r>
      <w:r>
        <w:t>或</w:t>
      </w:r>
      <w:r>
        <w:t>QProcess</w:t>
      </w:r>
      <w:r>
        <w:t>回调中自我析构，</w:t>
      </w:r>
      <w:r>
        <w:t>QProcess</w:t>
      </w:r>
      <w:r>
        <w:t>析构也不是正常停止手段。</w:t>
      </w:r>
    </w:p>
    <w:p w14:paraId="4547E33B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orderly</w:t>
      </w:r>
      <w:r>
        <w:t>同时要求</w:t>
      </w:r>
      <w:r>
        <w:t>NormalExit</w:t>
      </w:r>
      <w:r>
        <w:t>、</w:t>
      </w:r>
      <w:r>
        <w:t>exitCode=0</w:t>
      </w:r>
      <w:r>
        <w:t>和原入口</w:t>
      </w:r>
      <w:r>
        <w:rPr>
          <w:rFonts w:ascii="Consolas" w:hAnsi="Consolas"/>
          <w:sz w:val="20"/>
        </w:rPr>
        <w:t>[Shutdown] complete</w:t>
      </w:r>
      <w:r>
        <w:t>标记；</w:t>
      </w:r>
      <w:r>
        <w:t>GUI</w:t>
      </w:r>
      <w:r>
        <w:t>不会只凭窗口消失或</w:t>
      </w:r>
      <w:r>
        <w:t>kill</w:t>
      </w:r>
      <w:r>
        <w:t>返回</w:t>
      </w:r>
      <w:r>
        <w:t>0</w:t>
      </w:r>
      <w:r>
        <w:t>宣称清理完成。设备释放仍需进程外</w:t>
      </w:r>
      <w:r>
        <w:t>fuser</w:t>
      </w:r>
      <w:r>
        <w:t>、</w:t>
      </w:r>
      <w:r>
        <w:t>ALSA status</w:t>
      </w:r>
      <w:r>
        <w:t>、进程存在性</w:t>
      </w:r>
      <w:r>
        <w:lastRenderedPageBreak/>
        <w:t>和原工程指纹复核。</w:t>
      </w:r>
      <w:r>
        <w:t>90</w:t>
      </w:r>
      <w:r>
        <w:t>秒</w:t>
      </w:r>
      <w:r>
        <w:t>GUI</w:t>
      </w:r>
      <w:r>
        <w:t>提示与守护</w:t>
      </w:r>
      <w:r>
        <w:t>70/90</w:t>
      </w:r>
      <w:r>
        <w:t>秒失败清理是不同层次，最终强制终止一律记录失败。</w:t>
      </w:r>
    </w:p>
    <w:p w14:paraId="71E5171C" w14:textId="77777777" w:rsidR="0018482A" w:rsidRDefault="00C97C84">
      <w:pPr>
        <w:pStyle w:val="21"/>
      </w:pPr>
      <w:bookmarkStart w:id="127" w:name="_Toc243186163"/>
      <w:r>
        <w:t>输入缓冲与界面内存</w:t>
      </w:r>
      <w:bookmarkEnd w:id="127"/>
    </w:p>
    <w:p w14:paraId="7CB494B7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consume()</w:t>
      </w:r>
      <w:r>
        <w:t>保留</w:t>
      </w:r>
      <w:r>
        <w:t>UTF-8</w:t>
      </w:r>
      <w:r>
        <w:t>字节到完整换行后才调用</w:t>
      </w:r>
      <w:r>
        <w:t>fromUtf8</w:t>
      </w:r>
      <w:r>
        <w:t>，避免一次</w:t>
      </w:r>
      <w:r>
        <w:t>readyRead</w:t>
      </w:r>
      <w:r>
        <w:t>正好拆开中文字符。原始字节原样写入独占</w:t>
      </w:r>
      <w:r>
        <w:t>terminal.log</w:t>
      </w:r>
      <w:r>
        <w:t>；超长未换行超过</w:t>
      </w:r>
      <w:r>
        <w:t>64KiB</w:t>
      </w:r>
      <w:r>
        <w:t>时清理显示缓冲并显式报错，原日志仍保留。窗口日志</w:t>
      </w:r>
      <w:r>
        <w:t>400</w:t>
      </w:r>
      <w:r>
        <w:t>块、答案</w:t>
      </w:r>
      <w:r>
        <w:t>100</w:t>
      </w:r>
      <w:r>
        <w:t>块、任务历史</w:t>
      </w:r>
      <w:r>
        <w:t>64</w:t>
      </w:r>
      <w:r>
        <w:t>条有上限，不把持续交互变为无界容器。</w:t>
      </w:r>
    </w:p>
    <w:p w14:paraId="36BA20F3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SessionWindow</w:t>
      </w:r>
      <w:r>
        <w:t>的控件由父窗口拥有，</w:t>
      </w:r>
      <w:r>
        <w:t>BackendSession</w:t>
      </w:r>
      <w:r>
        <w:t>为值成员；关闭事件保证其析构前子进程已经</w:t>
      </w:r>
      <w:r>
        <w:t>finished</w:t>
      </w:r>
      <w:r>
        <w:t>。</w:t>
      </w:r>
      <w:r>
        <w:t>startSession</w:t>
      </w:r>
      <w:r>
        <w:t>先创建</w:t>
      </w:r>
      <w:r>
        <w:t>UTC</w:t>
      </w:r>
      <w:r>
        <w:t>时间加</w:t>
      </w:r>
      <w:r>
        <w:t>UUID</w:t>
      </w:r>
      <w:r>
        <w:t>的独占子目录，旧会话</w:t>
      </w:r>
      <w:r>
        <w:t>profile</w:t>
      </w:r>
      <w:r>
        <w:t>关闭、任务表清空，再打开新会话。每次启动是一个新的</w:t>
      </w:r>
      <w:r>
        <w:t>CLI</w:t>
      </w:r>
      <w:r>
        <w:t>进程，不冒称已经专项验证真实</w:t>
      </w:r>
      <w:r>
        <w:t>SDK</w:t>
      </w:r>
      <w:r>
        <w:t>的进程内</w:t>
      </w:r>
      <w:r>
        <w:t>Worker restart</w:t>
      </w:r>
      <w:r>
        <w:t>。</w:t>
      </w:r>
    </w:p>
    <w:p w14:paraId="1D8ED67B" w14:textId="77777777" w:rsidR="0018482A" w:rsidRDefault="00C97C84">
      <w:r>
        <w:t>profile</w:t>
      </w:r>
      <w:r>
        <w:t>定时器最多读取</w:t>
      </w:r>
      <w:r>
        <w:t>64KiB</w:t>
      </w:r>
      <w:r>
        <w:t>并按完整</w:t>
      </w:r>
      <w:r>
        <w:t>JSONL</w:t>
      </w:r>
      <w:r>
        <w:t>解析，</w:t>
      </w:r>
      <w:r>
        <w:t>Request ID</w:t>
      </w:r>
      <w:r>
        <w:t>与队列阶段分开。每条入队</w:t>
      </w:r>
      <w:r>
        <w:t>/</w:t>
      </w:r>
      <w:r>
        <w:t>出队都保留</w:t>
      </w:r>
      <w:r>
        <w:t>steady</w:t>
      </w:r>
      <w:r>
        <w:t>时间戳，只接受同一请求阶段较新的状态；即使日志写入顺序与实际时间顺序不同，也不会用较旧入队覆盖已观察到的出队。它是异步观测快照，不宣称瞬时硬实时队列长度。退出后不重新打开旧</w:t>
      </w:r>
      <w:r>
        <w:t>profile</w:t>
      </w:r>
      <w:r>
        <w:t>，避免把旧</w:t>
      </w:r>
      <w:r>
        <w:t>begin</w:t>
      </w:r>
      <w:r>
        <w:t>事件显示成新任务。</w:t>
      </w:r>
    </w:p>
    <w:p w14:paraId="0BC6FC1C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Q_ASSERT(QThread::currentThread()==qApp-&gt;thread())</w:t>
      </w:r>
      <w:r>
        <w:t>检查控件访问线程。界面只解析文本、诊断小记录并更新控件，没有加载模型、调用</w:t>
      </w:r>
      <w:r>
        <w:t>NPU</w:t>
      </w:r>
      <w:r>
        <w:t>、等待</w:t>
      </w:r>
      <w:r>
        <w:t>ALSA</w:t>
      </w:r>
      <w:r>
        <w:t>或同步</w:t>
      </w:r>
      <w:r>
        <w:t>join</w:t>
      </w:r>
      <w:r>
        <w:t>。自动回归使用真实</w:t>
      </w:r>
      <w:r>
        <w:t>Qt</w:t>
      </w:r>
      <w:r>
        <w:t>事件循环和按钮信号；</w:t>
      </w:r>
      <w:r>
        <w:t>Fake</w:t>
      </w:r>
      <w:r>
        <w:t>进程的文本在原日志明确标</w:t>
      </w:r>
      <w:r>
        <w:t>Fake</w:t>
      </w:r>
      <w:r>
        <w:t>，不计入硬件功能或性能。</w:t>
      </w:r>
    </w:p>
    <w:p w14:paraId="6BC28653" w14:textId="77777777" w:rsidR="0018482A" w:rsidRDefault="00C97C84">
      <w:pPr>
        <w:pStyle w:val="21"/>
      </w:pPr>
      <w:bookmarkStart w:id="128" w:name="_Toc243186164"/>
      <w:r>
        <w:t>共用信号类与</w:t>
      </w:r>
      <w:r>
        <w:t>Qt</w:t>
      </w:r>
      <w:r>
        <w:t>入口</w:t>
      </w:r>
      <w:bookmarkEnd w:id="128"/>
    </w:p>
    <w:p w14:paraId="20A81B49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StopSignals</w:t>
      </w:r>
      <w:r>
        <w:t>的类正文从</w:t>
      </w:r>
      <w:r>
        <w:t>5.1</w:t>
      </w:r>
      <w:r>
        <w:t>修复后的入口移至头文件，算法不变。必须在</w:t>
      </w:r>
      <w:r>
        <w:t>QApplication</w:t>
      </w:r>
      <w:r>
        <w:t>和</w:t>
      </w:r>
      <w:r>
        <w:t>SDK</w:t>
      </w:r>
      <w:r>
        <w:t>线程之前构造，后续线程继承阻塞集；普通</w:t>
      </w:r>
      <w:r>
        <w:t>sigwait</w:t>
      </w:r>
      <w:r>
        <w:t>线程接收</w:t>
      </w:r>
      <w:r>
        <w:t>SIGINT/SIGTERM</w:t>
      </w:r>
      <w:r>
        <w:t>并写</w:t>
      </w:r>
      <w:r>
        <w:t>atomic</w:t>
      </w:r>
      <w:r>
        <w:t>。</w:t>
      </w:r>
      <w:r>
        <w:t>Qt</w:t>
      </w:r>
      <w:r>
        <w:t>定时器读取该状态，发起普通</w:t>
      </w:r>
      <w:r>
        <w:t>closeEvent</w:t>
      </w:r>
      <w:r>
        <w:t>。没有在</w:t>
      </w:r>
      <w:r>
        <w:t>signal handler</w:t>
      </w:r>
      <w:r>
        <w:t>调用</w:t>
      </w:r>
      <w:r>
        <w:t>Qt</w:t>
      </w:r>
      <w:r>
        <w:t>、</w:t>
      </w:r>
      <w:r>
        <w:t>mutex</w:t>
      </w:r>
      <w:r>
        <w:t>、分配内存或</w:t>
      </w:r>
      <w:r>
        <w:t>join</w:t>
      </w:r>
      <w:r>
        <w:t>。</w:t>
      </w:r>
    </w:p>
    <w:p w14:paraId="6C2B802E" w14:textId="77777777" w:rsidR="0018482A" w:rsidRDefault="00C97C84">
      <w:r>
        <w:t>Qt</w:t>
      </w:r>
      <w:r>
        <w:t>的</w:t>
      </w:r>
      <w:r>
        <w:rPr>
          <w:rFonts w:ascii="Consolas" w:hAnsi="Consolas"/>
          <w:sz w:val="20"/>
        </w:rPr>
        <w:t>signals</w:t>
      </w:r>
      <w:r>
        <w:t>是宏，因此对象变量命名为</w:t>
      </w:r>
      <w:r>
        <w:rPr>
          <w:rFonts w:ascii="Consolas" w:hAnsi="Consolas"/>
          <w:sz w:val="20"/>
        </w:rPr>
        <w:t>stopSignals</w:t>
      </w:r>
      <w:r>
        <w:t>，不能用单独的</w:t>
      </w:r>
      <w:r>
        <w:rPr>
          <w:rFonts w:ascii="Consolas" w:hAnsi="Consolas"/>
          <w:sz w:val="20"/>
        </w:rPr>
        <w:t>signals</w:t>
      </w:r>
      <w:r>
        <w:t>标识符。</w:t>
      </w:r>
      <w:r>
        <w:t>QApplication</w:t>
      </w:r>
      <w:r>
        <w:t>先析构，</w:t>
      </w:r>
      <w:r>
        <w:t>StopSignals</w:t>
      </w:r>
      <w:r>
        <w:t>最后</w:t>
      </w:r>
      <w:r>
        <w:t>join</w:t>
      </w:r>
      <w:r>
        <w:t>接收线程并恢复旧掩码。子</w:t>
      </w:r>
      <w:r>
        <w:t>CLI</w:t>
      </w:r>
      <w:r>
        <w:t>也使用同一类；即使继承了阻塞集，仍由其普通</w:t>
      </w:r>
      <w:r>
        <w:t>sigwait</w:t>
      </w:r>
      <w:r>
        <w:t>线程处理，停止语义不会退回默认异步终止。</w:t>
      </w:r>
    </w:p>
    <w:p w14:paraId="5BE15B8C" w14:textId="77777777" w:rsidR="0018482A" w:rsidRDefault="00C97C84">
      <w:pPr>
        <w:ind w:firstLine="400"/>
      </w:pPr>
      <w:r>
        <w:rPr>
          <w:rFonts w:ascii="Consolas" w:hAnsi="Consolas"/>
          <w:sz w:val="20"/>
        </w:rPr>
        <w:lastRenderedPageBreak/>
        <w:t>QFileInfo(reportRoot).canonicalFilePath()</w:t>
      </w:r>
      <w:r>
        <w:t>与隔离</w:t>
      </w:r>
      <w:r>
        <w:t>reports</w:t>
      </w:r>
      <w:r>
        <w:t>前缀校验限制产物位置；独占创建失败就拒绝启动。</w:t>
      </w:r>
      <w:r>
        <w:t>6</w:t>
      </w:r>
      <w:r>
        <w:t>个模型变量从已有路径脚本导出，</w:t>
      </w:r>
      <w:r>
        <w:t>GUI</w:t>
      </w:r>
      <w:r>
        <w:t>没有拷贝模型或编辑</w:t>
      </w:r>
      <w:r>
        <w:t>SDK</w:t>
      </w:r>
      <w:r>
        <w:t>配置。</w:t>
      </w:r>
      <w:r>
        <w:rPr>
          <w:rFonts w:ascii="Consolas" w:hAnsi="Consolas"/>
          <w:sz w:val="20"/>
        </w:rPr>
        <w:t>BUILD_QT_GUI</w:t>
      </w:r>
      <w:r>
        <w:t>默认</w:t>
      </w:r>
      <w:r>
        <w:t>OFF</w:t>
      </w:r>
      <w:r>
        <w:t>，只有明确启用才</w:t>
      </w:r>
      <w:r>
        <w:t>find Qt5</w:t>
      </w:r>
      <w:r>
        <w:t>；</w:t>
      </w:r>
      <w:r>
        <w:t>SDK</w:t>
      </w:r>
      <w:r>
        <w:t>关闭的</w:t>
      </w:r>
      <w:r>
        <w:t>portable</w:t>
      </w:r>
      <w:r>
        <w:t>构建不依赖</w:t>
      </w:r>
      <w:r>
        <w:t>Qt</w:t>
      </w:r>
      <w:r>
        <w:t>或</w:t>
      </w:r>
      <w:r>
        <w:t>Linux</w:t>
      </w:r>
      <w:r>
        <w:t>信号头。</w:t>
      </w:r>
    </w:p>
    <w:p w14:paraId="6F81E6FE" w14:textId="77777777" w:rsidR="0018482A" w:rsidRDefault="00C97C84">
      <w:pPr>
        <w:pStyle w:val="21"/>
      </w:pPr>
      <w:bookmarkStart w:id="129" w:name="_Toc243186165"/>
      <w:r>
        <w:t>故障测试和长测工具</w:t>
      </w:r>
      <w:bookmarkEnd w:id="129"/>
    </w:p>
    <w:p w14:paraId="65879602" w14:textId="77777777" w:rsidR="0018482A" w:rsidRDefault="00C97C84">
      <w:r>
        <w:t>扩展现有</w:t>
      </w:r>
      <w:r>
        <w:t>Fake</w:t>
      </w:r>
      <w:r>
        <w:t>异步测试，在</w:t>
      </w:r>
      <w:r>
        <w:t>worker</w:t>
      </w:r>
      <w:r>
        <w:t>空闲的同步点才改变测试注入变量。等待空闲所使用的互斥锁</w:t>
      </w:r>
      <w:r>
        <w:t>/</w:t>
      </w:r>
      <w:r>
        <w:t>条件变量建立先行关系，不能在合成运行时改普通</w:t>
      </w:r>
      <w:r>
        <w:t>int</w:t>
      </w:r>
      <w:r>
        <w:t>。推理标准</w:t>
      </w:r>
      <w:r>
        <w:t>/</w:t>
      </w:r>
      <w:r>
        <w:t>未知异常、</w:t>
      </w:r>
      <w:r>
        <w:t>TTS</w:t>
      </w:r>
      <w:r>
        <w:t>返回</w:t>
      </w:r>
      <w:r>
        <w:t>false/</w:t>
      </w:r>
      <w:r>
        <w:t>抛异常</w:t>
      </w:r>
      <w:r>
        <w:t>/</w:t>
      </w:r>
      <w:r>
        <w:t>无效</w:t>
      </w:r>
      <w:r>
        <w:t>PCM</w:t>
      </w:r>
      <w:r>
        <w:t>、</w:t>
      </w:r>
      <w:r>
        <w:t>ALSA</w:t>
      </w:r>
      <w:r>
        <w:t>返回</w:t>
      </w:r>
      <w:r>
        <w:t>false</w:t>
      </w:r>
      <w:r>
        <w:t>分别检查失败计数和错误文本；随后同一</w:t>
      </w:r>
      <w:r>
        <w:t>Worker</w:t>
      </w:r>
      <w:r>
        <w:t>执行成功项，验证错误不是被吞成成功，也没有让线程入口异常终止。</w:t>
      </w:r>
    </w:p>
    <w:p w14:paraId="1D92AEC2" w14:textId="77777777" w:rsidR="0018482A" w:rsidRDefault="00C97C84">
      <w:r>
        <w:t>QtTest</w:t>
      </w:r>
      <w:r>
        <w:t>使用没有</w:t>
      </w:r>
      <w:r>
        <w:t>SDK</w:t>
      </w:r>
      <w:r>
        <w:t>和设备的独立</w:t>
      </w:r>
      <w:r>
        <w:t>Fake</w:t>
      </w:r>
      <w:r>
        <w:t>进程。它验证点击开始、识别</w:t>
      </w:r>
      <w:r>
        <w:t>/</w:t>
      </w:r>
      <w:r>
        <w:t>答案显示、</w:t>
      </w:r>
      <w:r>
        <w:t>100ms</w:t>
      </w:r>
      <w:r>
        <w:t>心跳、点击停止、新子进程重启、活跃窗口关闭、不可执行</w:t>
      </w:r>
      <w:r>
        <w:t>/exec</w:t>
      </w:r>
      <w:r>
        <w:t>失败、恢复和拒绝覆盖日志。测试父进程同样先构造</w:t>
      </w:r>
      <w:r>
        <w:t>StopSignals</w:t>
      </w:r>
      <w:r>
        <w:t>再建立</w:t>
      </w:r>
      <w:r>
        <w:t>QApplication</w:t>
      </w:r>
      <w:r>
        <w:t>，模拟生产的阻塞掩码继承。</w:t>
      </w:r>
      <w:r>
        <w:t>Fake</w:t>
      </w:r>
      <w:r>
        <w:t>的</w:t>
      </w:r>
      <w:r>
        <w:t>signal handler</w:t>
      </w:r>
      <w:r>
        <w:t>只写</w:t>
      </w:r>
      <w:r>
        <w:t>sig_atomic_t</w:t>
      </w:r>
      <w:r>
        <w:t>；先安装</w:t>
      </w:r>
      <w:r>
        <w:t>handler</w:t>
      </w:r>
      <w:r>
        <w:t>再解除继承的阻塞信号，避免测试自身的早到信号竞态。</w:t>
      </w:r>
    </w:p>
    <w:p w14:paraId="1F470EC3" w14:textId="77777777" w:rsidR="0018482A" w:rsidRDefault="00C97C84">
      <w:r>
        <w:t>实机守护每秒读取</w:t>
      </w:r>
      <w:r>
        <w:t>/proc</w:t>
      </w:r>
      <w:r>
        <w:t>与</w:t>
      </w:r>
      <w:r>
        <w:t>sysfs</w:t>
      </w:r>
      <w:r>
        <w:t>，明确记录温度、</w:t>
      </w:r>
      <w:r>
        <w:t>CPU</w:t>
      </w:r>
      <w:r>
        <w:t>频率、</w:t>
      </w:r>
      <w:r>
        <w:t>cooling state</w:t>
      </w:r>
      <w:r>
        <w:t>、线程和</w:t>
      </w:r>
      <w:r>
        <w:t>RSS</w:t>
      </w:r>
      <w:r>
        <w:t>，保留实际模型及</w:t>
      </w:r>
      <w:r>
        <w:t>TTS</w:t>
      </w:r>
      <w:r>
        <w:t>队列事件。</w:t>
      </w:r>
      <w:r>
        <w:t>90℃</w:t>
      </w:r>
      <w:r>
        <w:t>是本项目保守测试线而非芯片安全额定值。</w:t>
      </w:r>
      <w:r>
        <w:t>cooling state</w:t>
      </w:r>
      <w:r>
        <w:t>为正只能说明对应</w:t>
      </w:r>
      <w:r>
        <w:t>Linux cooling</w:t>
      </w:r>
      <w:r>
        <w:t>设备活动；频率下降还可能来自</w:t>
      </w:r>
      <w:r>
        <w:t>ondemand</w:t>
      </w:r>
      <w:r>
        <w:t>和当前负载，不能自动归因于热降频。</w:t>
      </w:r>
    </w:p>
    <w:p w14:paraId="040E10DB" w14:textId="77777777" w:rsidR="0018482A" w:rsidRDefault="00C97C84">
      <w:r>
        <w:t>分析器复用</w:t>
      </w:r>
      <w:r>
        <w:t>5.4</w:t>
      </w:r>
      <w:r>
        <w:t>的</w:t>
      </w:r>
      <w:r>
        <w:t>steady</w:t>
      </w:r>
      <w:r>
        <w:t>事件定义与</w:t>
      </w:r>
      <w:r>
        <w:t>nearest-rank</w:t>
      </w:r>
      <w:r>
        <w:t>统计。</w:t>
      </w:r>
      <w:r>
        <w:t>TTS</w:t>
      </w:r>
      <w:r>
        <w:t>时长由</w:t>
      </w:r>
      <w:r>
        <w:rPr>
          <w:rFonts w:ascii="Consolas" w:hAnsi="Consolas"/>
          <w:sz w:val="20"/>
        </w:rPr>
        <w:t>tts_full_audio_ready</w:t>
      </w:r>
      <w:r>
        <w:t>的实际样本数除以应用采样率计算；采样率从</w:t>
      </w:r>
      <w:r>
        <w:t>ALSA</w:t>
      </w:r>
      <w:r>
        <w:t>日志的</w:t>
      </w:r>
      <w:r>
        <w:t>buffer_frames/buffer_ms</w:t>
      </w:r>
      <w:r>
        <w:t>还原，并核对本模型</w:t>
      </w:r>
      <w:r>
        <w:t>24kHz</w:t>
      </w:r>
      <w:r>
        <w:t>条件。它不是耳机声学时长。</w:t>
      </w:r>
      <w:r>
        <w:t>RSS</w:t>
      </w:r>
      <w:r>
        <w:t>趋势排除前</w:t>
      </w:r>
      <w:r>
        <w:t>5</w:t>
      </w:r>
      <w:r>
        <w:t>分钟，并限制到进程第</w:t>
      </w:r>
      <w:r>
        <w:t>30</w:t>
      </w:r>
      <w:r>
        <w:t>分钟以前，避免模型加载或退出释放伪造斜率；同时比较</w:t>
      </w:r>
      <w:r>
        <w:t>5</w:t>
      </w:r>
      <w:r>
        <w:t>～</w:t>
      </w:r>
      <w:r>
        <w:t>10</w:t>
      </w:r>
      <w:r>
        <w:t>与</w:t>
      </w:r>
      <w:r>
        <w:t>25</w:t>
      </w:r>
      <w:r>
        <w:t>～</w:t>
      </w:r>
      <w:r>
        <w:t>30</w:t>
      </w:r>
      <w:r>
        <w:t>分钟的中位数，不能只凭进程没</w:t>
      </w:r>
      <w:r>
        <w:t>OOM</w:t>
      </w:r>
      <w:r>
        <w:t>就证明无泄漏。</w:t>
      </w:r>
    </w:p>
    <w:p w14:paraId="2AA95603" w14:textId="77777777" w:rsidR="0018482A" w:rsidRDefault="00C97C84">
      <w:r>
        <w:t>完整命令、失败修复、实机数据与未验证条件以最终报告为准。文档辅助工具使用打包</w:t>
      </w:r>
      <w:r>
        <w:t>python-docx/Poppler</w:t>
      </w:r>
      <w:r>
        <w:t>，原生</w:t>
      </w:r>
      <w:r>
        <w:t>Word</w:t>
      </w:r>
      <w:r>
        <w:t>导出仅操作本工程</w:t>
      </w:r>
      <w:r>
        <w:t>DOCX</w:t>
      </w:r>
      <w:r>
        <w:t>；没有捏造</w:t>
      </w:r>
      <w:r>
        <w:t>GUI</w:t>
      </w:r>
      <w:r>
        <w:t>截图、热曲线或运行日志。</w:t>
      </w:r>
    </w:p>
    <w:p w14:paraId="3D556A43" w14:textId="77777777" w:rsidR="0018482A" w:rsidRDefault="00C97C84">
      <w:pPr>
        <w:pStyle w:val="21"/>
      </w:pPr>
      <w:bookmarkStart w:id="130" w:name="_Toc243186166"/>
      <w:r>
        <w:lastRenderedPageBreak/>
        <w:t>真实</w:t>
      </w:r>
      <w:r>
        <w:t>stdout</w:t>
      </w:r>
      <w:r>
        <w:t>交错与结构化文本修复</w:t>
      </w:r>
      <w:bookmarkEnd w:id="130"/>
    </w:p>
    <w:p w14:paraId="10DA5686" w14:textId="77777777" w:rsidR="0018482A" w:rsidRDefault="00C97C84">
      <w:r>
        <w:t>2</w:t>
      </w:r>
      <w:r>
        <w:t>线程长测的原始日志中，</w:t>
      </w:r>
      <w:r>
        <w:t>Qwen</w:t>
      </w:r>
      <w:r>
        <w:t>回答的流式片段被</w:t>
      </w:r>
      <w:r>
        <w:t>ALSA write</w:t>
      </w:r>
      <w:r>
        <w:t>日志插入；完整</w:t>
      </w:r>
      <w:r>
        <w:t>result.text</w:t>
      </w:r>
      <w:r>
        <w:t>仍正确，模型未失败。原来的</w:t>
      </w:r>
      <w:r>
        <w:t>print_mutex</w:t>
      </w:r>
      <w:r>
        <w:t>只管理业务打印，无法约束</w:t>
      </w:r>
      <w:r>
        <w:t>ALSA</w:t>
      </w:r>
      <w:r>
        <w:t>和</w:t>
      </w:r>
      <w:r>
        <w:t>SDK</w:t>
      </w:r>
      <w:r>
        <w:t>的独立</w:t>
      </w:r>
      <w:r>
        <w:t>stdout</w:t>
      </w:r>
      <w:r>
        <w:t>。</w:t>
      </w:r>
      <w:r>
        <w:t>GUI</w:t>
      </w:r>
      <w:r>
        <w:t>不能把混杂行当作答案协议，原始证据继续保留。</w:t>
      </w:r>
    </w:p>
    <w:p w14:paraId="2335FF6A" w14:textId="77777777" w:rsidR="0018482A" w:rsidRDefault="00C97C84">
      <w:r>
        <w:t>ImageProfile::text</w:t>
      </w:r>
      <w:r>
        <w:t>复用既有</w:t>
      </w:r>
      <w:r>
        <w:t>mutex</w:t>
      </w:r>
      <w:r>
        <w:t>与</w:t>
      </w:r>
      <w:r>
        <w:t>steady</w:t>
      </w:r>
      <w:r>
        <w:t>时钟，写</w:t>
      </w:r>
      <w:r>
        <w:t>kind=request</w:t>
      </w:r>
      <w:r>
        <w:t>的完整文本事件。逐字节保留</w:t>
      </w:r>
      <w:r>
        <w:t>UTF-8</w:t>
      </w:r>
      <w:r>
        <w:t>，双引号、反斜杠、换行、回车、</w:t>
      </w:r>
      <w:r>
        <w:t>tab</w:t>
      </w:r>
      <w:r>
        <w:t>和</w:t>
      </w:r>
      <w:r>
        <w:t>0x20</w:t>
      </w:r>
      <w:r>
        <w:t>以下控制字节做</w:t>
      </w:r>
      <w:r>
        <w:t>JSON</w:t>
      </w:r>
      <w:r>
        <w:t>转义；循环不把用户内容当事件名或格式串。写入和</w:t>
      </w:r>
      <w:r>
        <w:t>flush</w:t>
      </w:r>
      <w:r>
        <w:t>都在同一把锁内，错误显式报告；没有另一套计时器或无界请求表。</w:t>
      </w:r>
      <w:r>
        <w:t>RequestTrace::text</w:t>
      </w:r>
      <w:r>
        <w:t>只携带原有不可变</w:t>
      </w:r>
      <w:r>
        <w:t>ID</w:t>
      </w:r>
      <w:r>
        <w:t>。</w:t>
      </w:r>
    </w:p>
    <w:p w14:paraId="699449D7" w14:textId="77777777" w:rsidR="0018482A" w:rsidRDefault="00C97C84">
      <w:r>
        <w:t>on_text</w:t>
      </w:r>
      <w:r>
        <w:t>在移动</w:t>
      </w:r>
      <w:r>
        <w:t>supplied_trace</w:t>
      </w:r>
      <w:r>
        <w:t>前记录是否来自</w:t>
      </w:r>
      <w:r>
        <w:t>ASR</w:t>
      </w:r>
      <w:r>
        <w:t>，分别写</w:t>
      </w:r>
      <w:r>
        <w:t>asr_text</w:t>
      </w:r>
      <w:r>
        <w:t>或</w:t>
      </w:r>
      <w:r>
        <w:t>input_text</w:t>
      </w:r>
      <w:r>
        <w:t>；不会把直接文本回放假装语音识别。</w:t>
      </w:r>
      <w:r>
        <w:t>LLM/VLM</w:t>
      </w:r>
      <w:r>
        <w:t>完成回调把成功的完整</w:t>
      </w:r>
      <w:r>
        <w:t>result.text</w:t>
      </w:r>
      <w:r>
        <w:t>写</w:t>
      </w:r>
      <w:r>
        <w:t>answer_text</w:t>
      </w:r>
      <w:r>
        <w:t>，失败和取消分别写</w:t>
      </w:r>
      <w:r>
        <w:t>request_error/request_terminal</w:t>
      </w:r>
      <w:r>
        <w:t>。原</w:t>
      </w:r>
      <w:r>
        <w:t>Prompt</w:t>
      </w:r>
      <w:r>
        <w:t>、推理参数、流式</w:t>
      </w:r>
      <w:r>
        <w:t>CLI</w:t>
      </w:r>
      <w:r>
        <w:t>、</w:t>
      </w:r>
      <w:r>
        <w:t>TTS</w:t>
      </w:r>
      <w:r>
        <w:t>提交与生命周期不变。</w:t>
      </w:r>
    </w:p>
    <w:p w14:paraId="78E1B01E" w14:textId="77777777" w:rsidR="0018482A" w:rsidRDefault="00C97C84">
      <w:r>
        <w:t>GUI</w:t>
      </w:r>
      <w:r>
        <w:t>从</w:t>
      </w:r>
      <w:r>
        <w:t>JSONL</w:t>
      </w:r>
      <w:r>
        <w:t>读取识别、路由和完整答案，延迟由同一请求已有</w:t>
      </w:r>
      <w:r>
        <w:t>steady</w:t>
      </w:r>
      <w:r>
        <w:t>事件相减，缺少点显示未测量。自动停止依据</w:t>
      </w:r>
      <w:r>
        <w:t>request_complete</w:t>
      </w:r>
      <w:r>
        <w:t>而非</w:t>
      </w:r>
      <w:r>
        <w:t>stdout</w:t>
      </w:r>
      <w:r>
        <w:t>中的</w:t>
      </w:r>
      <w:r>
        <w:t>success</w:t>
      </w:r>
      <w:r>
        <w:t>字样，防止交错输出漏计；真实耳机仍必须用户确认。测试用两线程并发</w:t>
      </w:r>
      <w:r>
        <w:t>50</w:t>
      </w:r>
      <w:r>
        <w:t>条文本事件，加引号、中文、换行及控制字节样本，实际</w:t>
      </w:r>
      <w:r>
        <w:t>56</w:t>
      </w:r>
      <w:r>
        <w:t>行逐条</w:t>
      </w:r>
      <w:r>
        <w:t>JSON</w:t>
      </w:r>
      <w:r>
        <w:t>解析和文本回环检查通过；</w:t>
      </w:r>
      <w:r>
        <w:t>ARM</w:t>
      </w:r>
      <w:r>
        <w:t>结果必须另列。</w:t>
      </w:r>
    </w:p>
    <w:p w14:paraId="052E6823" w14:textId="77777777" w:rsidR="0018482A" w:rsidRDefault="00C97C84">
      <w:r>
        <w:t>Qt5.15</w:t>
      </w:r>
      <w:r>
        <w:t>进程创建路径的源码参考为官方</w:t>
      </w:r>
      <w:r>
        <w:t>Qt</w:t>
      </w:r>
      <w:r>
        <w:t>仓库。它不能替代当前</w:t>
      </w:r>
      <w:r>
        <w:t>Debian Qt5.15.8</w:t>
      </w:r>
      <w:r>
        <w:t>的实际信号测试；最终会核对</w:t>
      </w:r>
      <w:r>
        <w:t>GUI</w:t>
      </w:r>
      <w:r>
        <w:t>和</w:t>
      </w:r>
      <w:r>
        <w:t>CLI</w:t>
      </w:r>
      <w:r>
        <w:t>的</w:t>
      </w:r>
      <w:r>
        <w:t>SigBlk</w:t>
      </w:r>
      <w:r>
        <w:t>及真实退出结果。</w:t>
      </w:r>
    </w:p>
    <w:p w14:paraId="605DB64B" w14:textId="77777777" w:rsidR="0018482A" w:rsidRDefault="00C97C84">
      <w:pPr>
        <w:pStyle w:val="21"/>
      </w:pPr>
      <w:bookmarkStart w:id="131" w:name="_Toc243186167"/>
      <w:r>
        <w:t>本轮实际验证补充</w:t>
      </w:r>
      <w:bookmarkEnd w:id="131"/>
    </w:p>
    <w:p w14:paraId="06274234" w14:textId="77777777" w:rsidR="0018482A" w:rsidRDefault="00C97C84">
      <w:r>
        <w:t>最终</w:t>
      </w:r>
      <w:r>
        <w:t>final_v2</w:t>
      </w:r>
      <w:r>
        <w:t>已在</w:t>
      </w:r>
      <w:r>
        <w:t>ARM64</w:t>
      </w:r>
      <w:r>
        <w:t>完成全量构建和</w:t>
      </w:r>
      <w:r>
        <w:t>8</w:t>
      </w:r>
      <w:r>
        <w:t>项</w:t>
      </w:r>
      <w:r>
        <w:t>CTest</w:t>
      </w:r>
      <w:r>
        <w:t>，真实</w:t>
      </w:r>
      <w:r>
        <w:t>Qt xcb</w:t>
      </w:r>
      <w:r>
        <w:t>页面及两轮新进程重启均正常。用户在</w:t>
      </w:r>
      <w:r>
        <w:t>gui_microphone_final_v2</w:t>
      </w:r>
      <w:r>
        <w:t>确认两个回答实际通过</w:t>
      </w:r>
      <w:r>
        <w:t>HyperX</w:t>
      </w:r>
      <w:r>
        <w:t>听到、视觉描述大致相符、窗口显示识别</w:t>
      </w:r>
      <w:r>
        <w:t>/</w:t>
      </w:r>
      <w:r>
        <w:t>路由</w:t>
      </w:r>
      <w:r>
        <w:t>/</w:t>
      </w:r>
      <w:r>
        <w:t>回答。</w:t>
      </w:r>
      <w:r>
        <w:t>GUI</w:t>
      </w:r>
      <w:r>
        <w:t>外层</w:t>
      </w:r>
      <w:r>
        <w:t>SIGTERM</w:t>
      </w:r>
      <w:r>
        <w:t>触发普通事件循环关闭，后台通过既有</w:t>
      </w:r>
      <w:r>
        <w:t>SIGINT</w:t>
      </w:r>
      <w:r>
        <w:t>协作式清理；不把两种信号混称同时由同一进程接收。</w:t>
      </w:r>
    </w:p>
    <w:p w14:paraId="2B236809" w14:textId="77777777" w:rsidR="0018482A" w:rsidRDefault="00C97C84">
      <w:r>
        <w:t>当前内核不提供</w:t>
      </w:r>
      <w:r>
        <w:t>/proc/PID/task/PID/children</w:t>
      </w:r>
      <w:r>
        <w:t>，首轮监控遗漏后台</w:t>
      </w:r>
      <w:r>
        <w:t>RSS</w:t>
      </w:r>
      <w:r>
        <w:t>；修复工具按</w:t>
      </w:r>
      <w:r>
        <w:t>PPid</w:t>
      </w:r>
      <w:r>
        <w:t>找直接子进程，并核实</w:t>
      </w:r>
      <w:r>
        <w:t>exe</w:t>
      </w:r>
      <w:r>
        <w:t>与</w:t>
      </w:r>
      <w:r>
        <w:t>start token</w:t>
      </w:r>
      <w:r>
        <w:t>。原版工具保留，首轮缺失数据不补造。最终长测分别采样</w:t>
      </w:r>
      <w:r>
        <w:t>Qt</w:t>
      </w:r>
      <w:r>
        <w:t>和</w:t>
      </w:r>
      <w:r>
        <w:t>AI</w:t>
      </w:r>
      <w:r>
        <w:t>进程，不把</w:t>
      </w:r>
      <w:r>
        <w:t>GUI</w:t>
      </w:r>
      <w:r>
        <w:t>约</w:t>
      </w:r>
      <w:r>
        <w:t>90MiB</w:t>
      </w:r>
      <w:r>
        <w:t>等同全系统内存。</w:t>
      </w:r>
    </w:p>
    <w:p w14:paraId="085ADC04" w14:textId="77777777" w:rsidR="0018482A" w:rsidRDefault="00C97C84">
      <w:r>
        <w:lastRenderedPageBreak/>
        <w:t>全局</w:t>
      </w:r>
      <w:r>
        <w:t>Git docx textconv</w:t>
      </w:r>
      <w:r>
        <w:t>可能把二进制文档转换成可读文本差异，</w:t>
      </w:r>
      <w:r>
        <w:t>git apply</w:t>
      </w:r>
      <w:r>
        <w:t>返回</w:t>
      </w:r>
      <w:r>
        <w:t>0</w:t>
      </w:r>
      <w:r>
        <w:t>仍不能证明字节相同。本节确实捕获了</w:t>
      </w:r>
      <w:r>
        <w:t>DOCX</w:t>
      </w:r>
      <w:r>
        <w:t>字节检查失败，随后显式禁用</w:t>
      </w:r>
      <w:r>
        <w:t>textconv</w:t>
      </w:r>
      <w:r>
        <w:t>和外部</w:t>
      </w:r>
      <w:r>
        <w:t>diff</w:t>
      </w:r>
      <w:r>
        <w:t>，再以</w:t>
      </w:r>
      <w:r>
        <w:t>SHA</w:t>
      </w:r>
      <w:r>
        <w:t>验证补丁实际还原；失败结果保留在</w:t>
      </w:r>
      <w:r>
        <w:t>patch_roundtrip_before_binaryfix.json</w:t>
      </w:r>
      <w:r>
        <w:t>。</w:t>
      </w:r>
    </w:p>
    <w:p w14:paraId="20B74884" w14:textId="77777777" w:rsidR="0018482A" w:rsidRDefault="00C97C84">
      <w:r>
        <w:t>ASR</w:t>
      </w:r>
      <w:r>
        <w:t>统计特别说明：</w:t>
      </w:r>
      <w:r>
        <w:t>ASRService::recognize</w:t>
      </w:r>
      <w:r>
        <w:t>的</w:t>
      </w:r>
      <w:r>
        <w:t>latency_ms</w:t>
      </w:r>
      <w:r>
        <w:t>结束点在返回前</w:t>
      </w:r>
      <w:r>
        <w:t>Result/Stream unique_ptr</w:t>
      </w:r>
      <w:r>
        <w:t>析构之前，打印</w:t>
      </w:r>
      <w:r>
        <w:t>RTF</w:t>
      </w:r>
      <w:r>
        <w:t>沿用这个内部区间；外层</w:t>
      </w:r>
      <w:r>
        <w:t>ASRWorker</w:t>
      </w:r>
      <w:r>
        <w:t>的</w:t>
      </w:r>
      <w:r>
        <w:t>asr_begin/asr_end</w:t>
      </w:r>
      <w:r>
        <w:t>包含</w:t>
      </w:r>
      <w:r>
        <w:t>recognize</w:t>
      </w:r>
      <w:r>
        <w:t>返回所需清理。</w:t>
      </w:r>
      <w:r>
        <w:t>asr_decode_begin/asr_decode_end</w:t>
      </w:r>
      <w:r>
        <w:t>只包含</w:t>
      </w:r>
      <w:r>
        <w:t>DecodeOfflineStream</w:t>
      </w:r>
      <w:r>
        <w:t>。三种口径分别保留，不把差额认定为纯音素化、模型计算或错误计时。</w:t>
      </w:r>
    </w:p>
    <w:p w14:paraId="3265B93C" w14:textId="77777777" w:rsidR="0018482A" w:rsidRDefault="00C97C84">
      <w:r>
        <w:t>InferenceWorker</w:t>
      </w:r>
      <w:r>
        <w:t>实际是</w:t>
      </w:r>
      <w:r>
        <w:t>include/ai/llm_worker.h</w:t>
      </w:r>
      <w:r>
        <w:t>末尾的</w:t>
      </w:r>
      <w:r>
        <w:rPr>
          <w:rFonts w:ascii="Consolas" w:hAnsi="Consolas"/>
          <w:sz w:val="20"/>
        </w:rPr>
        <w:t>using InferenceWorker = LLMWorker</w:t>
      </w:r>
      <w:r>
        <w:t>。它没有独立</w:t>
      </w:r>
      <w:r>
        <w:t>inference_worker.cpp</w:t>
      </w:r>
      <w:r>
        <w:t>，也没有第二个队列实现。本节检查器明确要求被比较路径在前后两个版本都存在，避免</w:t>
      </w:r>
      <w:r>
        <w:t>None==None</w:t>
      </w:r>
      <w:r>
        <w:t>造成</w:t>
      </w:r>
      <w:r>
        <w:t>“</w:t>
      </w:r>
      <w:r>
        <w:t>未修改</w:t>
      </w:r>
      <w:r>
        <w:t>”</w:t>
      </w:r>
      <w:r>
        <w:t>假阳性；早期检查记录保留并注明这个漏洞。</w:t>
      </w:r>
    </w:p>
    <w:p w14:paraId="037FFF01" w14:textId="77777777" w:rsidR="0018482A" w:rsidRDefault="00C97C84">
      <w:pPr>
        <w:pStyle w:val="1"/>
      </w:pPr>
      <w:bookmarkStart w:id="132" w:name="_Toc243186168"/>
      <w:r>
        <w:t xml:space="preserve">5.5 </w:t>
      </w:r>
      <w:r>
        <w:t>新增关键源码逐行学习索引</w:t>
      </w:r>
      <w:bookmarkEnd w:id="132"/>
    </w:p>
    <w:p w14:paraId="6066726C" w14:textId="77777777" w:rsidR="0018482A" w:rsidRDefault="00C97C84">
      <w:r>
        <w:t>本附录按最终真实文件行号定位，每条保留原句并给出语法提示；提示不是</w:t>
      </w:r>
      <w:r>
        <w:t>C++</w:t>
      </w:r>
      <w:r>
        <w:t>解析器或独立的完整业务语义证明，具体变量、条件和所有权需与前述人工状态机讲解及完整源码连读。完整文件见</w:t>
      </w:r>
      <w:r>
        <w:t>source_appendix</w:t>
      </w:r>
      <w:r>
        <w:t>，设计流程见</w:t>
      </w:r>
      <w:r>
        <w:t>statement_notes</w:t>
      </w:r>
      <w:r>
        <w:t>。生成器不会把说明插入生产源码。</w:t>
      </w:r>
    </w:p>
    <w:p w14:paraId="554087C1" w14:textId="77777777" w:rsidR="0018482A" w:rsidRDefault="00C97C84">
      <w:pPr>
        <w:pStyle w:val="21"/>
      </w:pPr>
      <w:bookmarkStart w:id="133" w:name="_Toc243186169"/>
      <w:r>
        <w:t>src/gui/backend_session.cpp</w:t>
      </w:r>
      <w:bookmarkEnd w:id="133"/>
    </w:p>
    <w:p w14:paraId="27A4CDE2" w14:textId="77777777" w:rsidR="0018482A" w:rsidRDefault="00C97C84">
      <w:r>
        <w:t>职责：</w:t>
      </w:r>
      <w:r>
        <w:t>Qt</w:t>
      </w:r>
      <w:r>
        <w:t>主线程中的</w:t>
      </w:r>
      <w:r>
        <w:t>QProcess</w:t>
      </w:r>
      <w:r>
        <w:t>适配，不加载模型；</w:t>
      </w:r>
      <w:r>
        <w:t>QObject context</w:t>
      </w:r>
      <w:r>
        <w:t>限制回调寿命，停止是向确认子</w:t>
      </w:r>
      <w:r>
        <w:t>PID</w:t>
      </w:r>
      <w:r>
        <w:t>发</w:t>
      </w:r>
      <w:r>
        <w:t>SIGINT</w:t>
      </w:r>
      <w:r>
        <w:t>。</w:t>
      </w:r>
      <w:r>
        <w:t>SHA256</w:t>
      </w:r>
      <w:r>
        <w:t>：</w:t>
      </w:r>
      <w:r>
        <w:rPr>
          <w:rFonts w:ascii="Consolas" w:hAnsi="Consolas"/>
          <w:sz w:val="20"/>
        </w:rPr>
        <w:t>b724f970b6636aef8e9c582fa6dea7691c0035af35bacb6f4a7b72a368857225</w:t>
      </w:r>
      <w:r>
        <w:t>。</w:t>
      </w:r>
    </w:p>
    <w:p w14:paraId="787B179D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#include "gui/backend_session.h"</w:t>
      </w:r>
      <w:r>
        <w:t>：预处理阶段引入该实际声明；不创建对象、不启动线程。</w:t>
      </w:r>
    </w:p>
    <w:p w14:paraId="2545CAF0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&lt;QFileInfo&gt;</w:t>
      </w:r>
      <w:r>
        <w:t>：预处理阶段引入该实际声明；不创建对象、不启动线程。</w:t>
      </w:r>
    </w:p>
    <w:p w14:paraId="0187180E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&lt;cerrno&gt;</w:t>
      </w:r>
      <w:r>
        <w:t>：预处理阶段引入该实际声明；不创建对象、不启动线程。</w:t>
      </w:r>
    </w:p>
    <w:p w14:paraId="36B293C6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&lt;cstring&gt;</w:t>
      </w:r>
      <w:r>
        <w:t>：预处理阶段引入该实际声明；不创建对象、不启动线程。</w:t>
      </w:r>
    </w:p>
    <w:p w14:paraId="7BDBDFBB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&lt;signal.h&gt;</w:t>
      </w:r>
      <w:r>
        <w:t>：预处理阶段引入该实际声明；不创建对象、不启动线程。</w:t>
      </w:r>
    </w:p>
    <w:p w14:paraId="3D22F535" w14:textId="77777777" w:rsidR="0018482A" w:rsidRDefault="00C97C84">
      <w:r>
        <w:t>行</w:t>
      </w:r>
      <w:r>
        <w:t xml:space="preserve">6 </w:t>
      </w:r>
      <w:r>
        <w:rPr>
          <w:rFonts w:ascii="Consolas" w:hAnsi="Consolas"/>
          <w:sz w:val="20"/>
        </w:rPr>
        <w:t>#include &lt;sys/types.h&gt;</w:t>
      </w:r>
      <w:r>
        <w:t>：预处理阶段引入该实际声明；不创建对象、不启动线程。</w:t>
      </w:r>
    </w:p>
    <w:p w14:paraId="0125B7DE" w14:textId="77777777" w:rsidR="0018482A" w:rsidRDefault="00C97C84">
      <w:r>
        <w:lastRenderedPageBreak/>
        <w:t>行</w:t>
      </w:r>
      <w:r>
        <w:t xml:space="preserve">7 </w:t>
      </w:r>
      <w:r>
        <w:rPr>
          <w:rFonts w:ascii="Consolas" w:hAnsi="Consolas"/>
          <w:sz w:val="20"/>
        </w:rPr>
        <w:t>#include &lt;cstdio&gt;</w:t>
      </w:r>
      <w:r>
        <w:t>：预处理阶段引入该实际声明；不创建对象、不启动线程。</w:t>
      </w:r>
    </w:p>
    <w:p w14:paraId="1F0B6950" w14:textId="77777777" w:rsidR="0018482A" w:rsidRDefault="00C97C84">
      <w:r>
        <w:t>行</w:t>
      </w:r>
      <w:r>
        <w:t xml:space="preserve">9 </w:t>
      </w:r>
      <w:r>
        <w:rPr>
          <w:rFonts w:ascii="Consolas" w:hAnsi="Consolas"/>
          <w:sz w:val="20"/>
        </w:rPr>
        <w:t>BackendSession::BackendSession(QObject* parent):QObject(parent) {</w:t>
      </w:r>
      <w:r>
        <w:t>：执行本作用域的成员更新、函数参数续行或声明；与相邻语句共同构成上述状态机，不能脱离作用域理解生命周期。</w:t>
      </w:r>
    </w:p>
    <w:p w14:paraId="13D3D53E" w14:textId="77777777" w:rsidR="0018482A" w:rsidRDefault="00C97C84">
      <w:r>
        <w:t>行</w:t>
      </w:r>
      <w:r>
        <w:t xml:space="preserve">10 </w:t>
      </w:r>
      <w:r>
        <w:rPr>
          <w:rFonts w:ascii="Consolas" w:hAnsi="Consolas"/>
          <w:sz w:val="20"/>
        </w:rPr>
        <w:t>process_.setProcessChannelMode(QProcess::MergedChannels);</w:t>
      </w:r>
      <w:r>
        <w:t>：执行本作用域的成员更新、函数参数续行或声明；与相邻语句共同构成上述状态机，不能脱离作用域理解生命周期。</w:t>
      </w:r>
    </w:p>
    <w:p w14:paraId="40A86CD3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connect(&amp;process_,&amp;QProcess::readyReadStandardOutput,this,&amp;BackendSession::consume);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1863ACD0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connect(&amp;process_,&amp;QProcess::started,this,[this] {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42E974BD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emit running();</w:t>
      </w:r>
      <w:r>
        <w:t>：执行本作用域的成员更新、函数参数续行或声明；与相邻语句共同构成上述状态机，不能脱离作用域理解生命周期。</w:t>
      </w:r>
    </w:p>
    <w:p w14:paraId="113053F3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if(stopping_)requestStop(); // Stop pressed during asynchronous startup.</w:t>
      </w:r>
      <w:r>
        <w:t>：按当前条件分支决定是否执行后续语句；必须结合括号作用域判断，不能仅按缩进推断。</w:t>
      </w:r>
    </w:p>
    <w:p w14:paraId="06114A3A" w14:textId="77777777" w:rsidR="0018482A" w:rsidRDefault="00C97C84">
      <w:r>
        <w:t>行</w:t>
      </w:r>
      <w:r>
        <w:t xml:space="preserve">15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60594858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connect(&amp;process_,&amp;QProcess::errorOccurred,this,[this](QProcess::ProcessError error) {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5C39376D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emit problem(process_.errorString());</w:t>
      </w:r>
      <w:r>
        <w:t>：执行本作用域的成员更新、函数参数续行或声明；与相邻语句共同构成上述状态机，不能脱离作用域理解生命周期。</w:t>
      </w:r>
    </w:p>
    <w:p w14:paraId="1A103A2D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>if(error==QProcess::FailedToStart) {</w:t>
      </w:r>
      <w:r>
        <w:t>：按当前条件分支决定是否执行后续语句；必须结合括号作用域判断，不能仅按缩进推断。</w:t>
      </w:r>
    </w:p>
    <w:p w14:paraId="7B948133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stopDeadline_.stop();terminal_.close();emit finished(-1,false);</w:t>
      </w:r>
      <w:r>
        <w:t>：执行本作用域的成员更新、函数参数续行或声明；与相邻语句共同构成上述状态机，不能脱离作用域理解生命周期。</w:t>
      </w:r>
    </w:p>
    <w:p w14:paraId="0B2D6BDB" w14:textId="77777777" w:rsidR="0018482A" w:rsidRDefault="00C97C84">
      <w:r>
        <w:lastRenderedPageBreak/>
        <w:t>行</w:t>
      </w:r>
      <w:r>
        <w:t xml:space="preserve">20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688F5A71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E8D8F7E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connect(&amp;process_,qOverload&lt;int,QProcess::ExitStatus&gt;(&amp;QProcess::finished),this,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77C6CAEF" w14:textId="77777777" w:rsidR="0018482A" w:rsidRDefault="00C97C84">
      <w:r>
        <w:t>行</w:t>
      </w:r>
      <w:r>
        <w:t xml:space="preserve">23 </w:t>
      </w:r>
      <w:r>
        <w:rPr>
          <w:rFonts w:ascii="Consolas" w:hAnsi="Consolas"/>
          <w:sz w:val="20"/>
        </w:rPr>
        <w:t>[this](int code,QProcess::ExitStatus status) {</w:t>
      </w:r>
      <w:r>
        <w:t>：执行本作用域的成员更新、函数参数续行或声明；与相邻语句共同构成上述状态机，不能脱离作用域理解生命周期。</w:t>
      </w:r>
    </w:p>
    <w:p w14:paraId="20641DD3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consume();</w:t>
      </w:r>
      <w:r>
        <w:t>：执行本作用域的成员更新、函数参数续行或声明；与相邻语句共同构成上述状态机，不能脱离作用域理解生命周期。</w:t>
      </w:r>
    </w:p>
    <w:p w14:paraId="3BD8E9D1" w14:textId="77777777" w:rsidR="0018482A" w:rsidRDefault="00C97C84">
      <w:r>
        <w:t>行</w:t>
      </w:r>
      <w:r>
        <w:t xml:space="preserve">25 </w:t>
      </w:r>
      <w:r>
        <w:rPr>
          <w:rFonts w:ascii="Consolas" w:hAnsi="Consolas"/>
          <w:sz w:val="20"/>
        </w:rPr>
        <w:t>if(!partial_.isEmpty()){emit lineReceived(QString::fromUtf8(partial_));partial_.clear();}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0B8EB951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stopDeadline_.stop();terminal_.close();</w:t>
      </w:r>
      <w:r>
        <w:t>：执行本作用域的成员更新、函数参数续行或声明；与相邻语句共同构成上述状态机，不能脱离作用域理解生命周期。</w:t>
      </w:r>
    </w:p>
    <w:p w14:paraId="7D68095A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emit finished(code,status==QProcess::NormalExit &amp;&amp; code==0 &amp;&amp; shutdownSeen_);</w:t>
      </w:r>
      <w:r>
        <w:t>：执行本作用域的成员更新、函数参数续行或声明；与相邻语句共同构成上述状态机，不能脱离作用域理解生命周期。</w:t>
      </w:r>
    </w:p>
    <w:p w14:paraId="1B3BB2FD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C4E5FF6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stopDeadline_.setSingleShot(true);</w:t>
      </w:r>
      <w:r>
        <w:t>：执行本作用域的成员更新、函数参数续行或声明；与相邻语句共同构成上述状态机，不能脱离作用域理解生命周期。</w:t>
      </w:r>
    </w:p>
    <w:p w14:paraId="45C44838" w14:textId="77777777" w:rsidR="0018482A" w:rsidRDefault="00C97C84">
      <w:r>
        <w:t>行</w:t>
      </w:r>
      <w:r>
        <w:t xml:space="preserve">30 </w:t>
      </w:r>
      <w:r>
        <w:rPr>
          <w:rFonts w:ascii="Consolas" w:hAnsi="Consolas"/>
          <w:sz w:val="20"/>
        </w:rPr>
        <w:t>connect(&amp;stopDeadline_,&amp;QTimer::timeout,this,[this] {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16135CBF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emit problem(QStringLiteral("</w:t>
      </w:r>
      <w:r>
        <w:rPr>
          <w:rFonts w:ascii="Consolas" w:hAnsi="Consolas"/>
          <w:sz w:val="20"/>
        </w:rPr>
        <w:t>停止等待超过</w:t>
      </w:r>
      <w:r>
        <w:rPr>
          <w:rFonts w:ascii="Consolas" w:hAnsi="Consolas"/>
          <w:sz w:val="20"/>
        </w:rPr>
        <w:t>90</w:t>
      </w:r>
      <w:r>
        <w:rPr>
          <w:rFonts w:ascii="Consolas" w:hAnsi="Consolas"/>
          <w:sz w:val="20"/>
        </w:rPr>
        <w:t>秒，退出未通过；仍保留窗口和进程，不以强杀冒充安全退出</w:t>
      </w:r>
      <w:r>
        <w:rPr>
          <w:rFonts w:ascii="Consolas" w:hAnsi="Consolas"/>
          <w:sz w:val="20"/>
        </w:rPr>
        <w:t>"));</w:t>
      </w:r>
      <w:r>
        <w:t>：执行本作用域的成员更新、函数参数续行或声明；与相邻语句共同构成上述状态机，不能脱离作用域理解生命周期。</w:t>
      </w:r>
    </w:p>
    <w:p w14:paraId="7FD9BB0A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EE95C8D" w14:textId="77777777" w:rsidR="0018482A" w:rsidRDefault="00C97C84">
      <w:r>
        <w:t>行</w:t>
      </w:r>
      <w:r>
        <w:t xml:space="preserve">33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990790C" w14:textId="77777777" w:rsidR="0018482A" w:rsidRDefault="00C97C84">
      <w:r>
        <w:lastRenderedPageBreak/>
        <w:t>行</w:t>
      </w:r>
      <w:r>
        <w:t xml:space="preserve">34 </w:t>
      </w:r>
      <w:r>
        <w:rPr>
          <w:rFonts w:ascii="Consolas" w:hAnsi="Consolas"/>
          <w:sz w:val="20"/>
        </w:rPr>
        <w:t>BackendSession::~BackendSession() {</w:t>
      </w:r>
      <w:r>
        <w:t>：执行本作用域的成员更新、函数参数续行或声明；与相邻语句共同构成上述状态机，不能脱离作用域理解生命周期。</w:t>
      </w:r>
    </w:p>
    <w:p w14:paraId="76808371" w14:textId="77777777" w:rsidR="0018482A" w:rsidRDefault="00C97C84">
      <w:r>
        <w:t>行</w:t>
      </w:r>
      <w:r>
        <w:t xml:space="preserve">35 </w:t>
      </w:r>
      <w:r>
        <w:rPr>
          <w:rFonts w:ascii="Consolas" w:hAnsi="Consolas"/>
          <w:sz w:val="20"/>
        </w:rPr>
        <w:t>stopDeadline_.stop();</w:t>
      </w:r>
      <w:r>
        <w:t>：执行本作用域的成员更新、函数参数续行或声明；与相邻语句共同构成上述状态机，不能脱离作用域理解生命周期。</w:t>
      </w:r>
    </w:p>
    <w:p w14:paraId="3B3F8E32" w14:textId="77777777" w:rsidR="0018482A" w:rsidRDefault="00C97C84">
      <w:r>
        <w:t>行</w:t>
      </w:r>
      <w:r>
        <w:t xml:space="preserve">36 </w:t>
      </w:r>
      <w:r>
        <w:rPr>
          <w:rFonts w:ascii="Consolas" w:hAnsi="Consolas"/>
          <w:sz w:val="20"/>
        </w:rPr>
        <w:t>QObject::disconnect(&amp;process_,nullptr,this,nullptr);</w:t>
      </w:r>
      <w:r>
        <w:t>：断开指定</w:t>
      </w:r>
      <w:r>
        <w:t>QObject</w:t>
      </w:r>
      <w:r>
        <w:t>信号连接；本调用不注册新连接，防止成员析构阶段回调访问已销毁缓冲。</w:t>
      </w:r>
    </w:p>
    <w:p w14:paraId="103EEFA8" w14:textId="77777777" w:rsidR="0018482A" w:rsidRDefault="00C97C84">
      <w:r>
        <w:t>行</w:t>
      </w:r>
      <w:r>
        <w:t xml:space="preserve">37 </w:t>
      </w:r>
      <w:r>
        <w:rPr>
          <w:rFonts w:ascii="Consolas" w:hAnsi="Consolas"/>
          <w:sz w:val="20"/>
        </w:rPr>
        <w:t>// Normal owners wait for finished. If an unrelated emergency destroys an</w:t>
      </w:r>
      <w:r>
        <w:t>：该注释说明相邻代码的工程约束，本行不执行。</w:t>
      </w:r>
    </w:p>
    <w:p w14:paraId="597CAB30" w14:textId="77777777" w:rsidR="0018482A" w:rsidRDefault="00C97C84">
      <w:r>
        <w:t>行</w:t>
      </w:r>
      <w:r>
        <w:t xml:space="preserve">38 </w:t>
      </w:r>
      <w:r>
        <w:rPr>
          <w:rFonts w:ascii="Consolas" w:hAnsi="Consolas"/>
          <w:sz w:val="20"/>
        </w:rPr>
        <w:t>// active owner, prevent callbacks into already-destroyed member buffers.</w:t>
      </w:r>
      <w:r>
        <w:t>：该注释说明相邻代码的工程约束，本行不执行。</w:t>
      </w:r>
    </w:p>
    <w:p w14:paraId="1EC04242" w14:textId="77777777" w:rsidR="0018482A" w:rsidRDefault="00C97C84">
      <w:r>
        <w:t>行</w:t>
      </w:r>
      <w:r>
        <w:t xml:space="preserve">39 </w:t>
      </w:r>
      <w:r>
        <w:rPr>
          <w:rFonts w:ascii="Consolas" w:hAnsi="Consolas"/>
          <w:sz w:val="20"/>
        </w:rPr>
        <w:t>// QProcess fallback cleanup in that failure path is never counted orderly.</w:t>
      </w:r>
      <w:r>
        <w:t>：该注释说明相邻代码的工程约束，本行不执行。</w:t>
      </w:r>
    </w:p>
    <w:p w14:paraId="50BA8E14" w14:textId="77777777" w:rsidR="0018482A" w:rsidRDefault="00C97C84">
      <w:r>
        <w:t>行</w:t>
      </w:r>
      <w:r>
        <w:t xml:space="preserve">40 </w:t>
      </w:r>
      <w:r>
        <w:rPr>
          <w:rFonts w:ascii="Consolas" w:hAnsi="Consolas"/>
          <w:sz w:val="20"/>
        </w:rPr>
        <w:t>if(active())std::fprintf(stderr,"[GUI FAILURE] active backend destruction; emergency cleanup is NOT graceful\n");</w:t>
      </w:r>
      <w:r>
        <w:t>：按当前条件分支决定是否执行后续语句；必须结合括号作用域判断，不能仅按缩进推断。</w:t>
      </w:r>
    </w:p>
    <w:p w14:paraId="1FE986A2" w14:textId="77777777" w:rsidR="0018482A" w:rsidRDefault="00C97C84">
      <w:r>
        <w:t>行</w:t>
      </w:r>
      <w:r>
        <w:t xml:space="preserve">41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CDEC7DF" w14:textId="77777777" w:rsidR="0018482A" w:rsidRDefault="00C97C84">
      <w:r>
        <w:t>行</w:t>
      </w:r>
      <w:r>
        <w:t xml:space="preserve">42 </w:t>
      </w:r>
      <w:r>
        <w:rPr>
          <w:rFonts w:ascii="Consolas" w:hAnsi="Consolas"/>
          <w:sz w:val="20"/>
        </w:rPr>
        <w:t>bool BackendSession::start(const QString&amp; executable,const QStringList&amp; arguments,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9A699BD" w14:textId="77777777" w:rsidR="0018482A" w:rsidRDefault="00C97C84">
      <w:r>
        <w:t>行</w:t>
      </w:r>
      <w:r>
        <w:t xml:space="preserve">43 </w:t>
      </w:r>
      <w:r>
        <w:rPr>
          <w:rFonts w:ascii="Consolas" w:hAnsi="Consolas"/>
          <w:sz w:val="20"/>
        </w:rPr>
        <w:t>const QProcessEnvironment&amp; environment,const QString&amp; terminalPath)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764DECC" w14:textId="77777777" w:rsidR="0018482A" w:rsidRDefault="00C97C84">
      <w:r>
        <w:t>行</w:t>
      </w:r>
      <w:r>
        <w:t xml:space="preserve">44 </w:t>
      </w:r>
      <w:r>
        <w:rPr>
          <w:rFonts w:ascii="Consolas" w:hAnsi="Consolas"/>
          <w:sz w:val="20"/>
        </w:rPr>
        <w:t>if(active()){emit problem(QStringLiteral("</w:t>
      </w:r>
      <w:r>
        <w:rPr>
          <w:rFonts w:ascii="Consolas" w:hAnsi="Consolas"/>
          <w:sz w:val="20"/>
        </w:rPr>
        <w:t>已有交互进程，拒绝重复启动</w:t>
      </w:r>
      <w:r>
        <w:rPr>
          <w:rFonts w:ascii="Consolas" w:hAnsi="Consolas"/>
          <w:sz w:val="20"/>
        </w:rPr>
        <w:t>"));return false;}</w:t>
      </w:r>
      <w:r>
        <w:t>：按当前条件分支决定是否执行后续语句；必须结合括号作用域判断，不能仅按缩进推断。</w:t>
      </w:r>
    </w:p>
    <w:p w14:paraId="33C40A9B" w14:textId="77777777" w:rsidR="0018482A" w:rsidRDefault="00C97C84">
      <w:r>
        <w:t>行</w:t>
      </w:r>
      <w:r>
        <w:t xml:space="preserve">45 </w:t>
      </w:r>
      <w:r>
        <w:rPr>
          <w:rFonts w:ascii="Consolas" w:hAnsi="Consolas"/>
          <w:sz w:val="20"/>
        </w:rPr>
        <w:t>if(!QFileInfo(executable).isExecutable()){emit problem(QStringLiteral("</w:t>
      </w:r>
      <w:r>
        <w:rPr>
          <w:rFonts w:ascii="Consolas" w:hAnsi="Consolas"/>
          <w:sz w:val="20"/>
        </w:rPr>
        <w:t>入口程序不可执行</w:t>
      </w:r>
      <w:r>
        <w:rPr>
          <w:rFonts w:ascii="Consolas" w:hAnsi="Consolas"/>
          <w:sz w:val="20"/>
        </w:rPr>
        <w:t>"));return false;}</w:t>
      </w:r>
      <w:r>
        <w:t>：按当前条件分支决定是否执行后续语句；必须结合括号作用域判断，不能仅按缩进推断。</w:t>
      </w:r>
    </w:p>
    <w:p w14:paraId="02D7B5A1" w14:textId="77777777" w:rsidR="0018482A" w:rsidRDefault="00C97C84">
      <w:r>
        <w:lastRenderedPageBreak/>
        <w:t>行</w:t>
      </w:r>
      <w:r>
        <w:t xml:space="preserve">46 </w:t>
      </w:r>
      <w:r>
        <w:rPr>
          <w:rFonts w:ascii="Consolas" w:hAnsi="Consolas"/>
          <w:sz w:val="20"/>
        </w:rPr>
        <w:t>terminal_.setFileName(terminalPath);</w:t>
      </w:r>
      <w:r>
        <w:t>：执行本作用域的成员更新、函数参数续行或声明；与相邻语句共同构成上述状态机，不能脱离作用域理解生命周期。</w:t>
      </w:r>
    </w:p>
    <w:p w14:paraId="285F8262" w14:textId="77777777" w:rsidR="0018482A" w:rsidRDefault="00C97C84">
      <w:r>
        <w:t>行</w:t>
      </w:r>
      <w:r>
        <w:t xml:space="preserve">47 </w:t>
      </w:r>
      <w:r>
        <w:rPr>
          <w:rFonts w:ascii="Consolas" w:hAnsi="Consolas"/>
          <w:sz w:val="20"/>
        </w:rPr>
        <w:t>if(!terminal_.open(QIODevice::WriteOnly|QIODevice::NewOnly)) {</w:t>
      </w:r>
      <w:r>
        <w:t>：要求文件不存在才创建，防止重复启动覆盖已有终端或验收结果。</w:t>
      </w:r>
    </w:p>
    <w:p w14:paraId="7319B97A" w14:textId="77777777" w:rsidR="0018482A" w:rsidRDefault="00C97C84">
      <w:r>
        <w:t>行</w:t>
      </w:r>
      <w:r>
        <w:t xml:space="preserve">48 </w:t>
      </w:r>
      <w:r>
        <w:rPr>
          <w:rFonts w:ascii="Consolas" w:hAnsi="Consolas"/>
          <w:sz w:val="20"/>
        </w:rPr>
        <w:t>emit problem(QStringLiteral("</w:t>
      </w:r>
      <w:r>
        <w:rPr>
          <w:rFonts w:ascii="Consolas" w:hAnsi="Consolas"/>
          <w:sz w:val="20"/>
        </w:rPr>
        <w:t>拒绝覆盖日志或无法创建日志</w:t>
      </w:r>
      <w:r>
        <w:rPr>
          <w:rFonts w:ascii="Consolas" w:hAnsi="Consolas"/>
          <w:sz w:val="20"/>
        </w:rPr>
        <w:t>"));return false;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3CED5FED" w14:textId="77777777" w:rsidR="0018482A" w:rsidRDefault="00C97C84">
      <w:r>
        <w:t>行</w:t>
      </w:r>
      <w:r>
        <w:t xml:space="preserve">49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985E26F" w14:textId="77777777" w:rsidR="0018482A" w:rsidRDefault="00C97C84">
      <w:r>
        <w:t>行</w:t>
      </w:r>
      <w:r>
        <w:t xml:space="preserve">50 </w:t>
      </w:r>
      <w:r>
        <w:rPr>
          <w:rFonts w:ascii="Consolas" w:hAnsi="Consolas"/>
          <w:sz w:val="20"/>
        </w:rPr>
        <w:t>partial_.clear();stopping_=shutdownSeen_=false;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204CA646" w14:textId="77777777" w:rsidR="0018482A" w:rsidRDefault="00C97C84">
      <w:r>
        <w:t>行</w:t>
      </w:r>
      <w:r>
        <w:t xml:space="preserve">51 </w:t>
      </w:r>
      <w:r>
        <w:rPr>
          <w:rFonts w:ascii="Consolas" w:hAnsi="Consolas"/>
          <w:sz w:val="20"/>
        </w:rPr>
        <w:t>process_.setProcessEnvironment(environment);</w:t>
      </w:r>
      <w:r>
        <w:t>：执行本作用域的成员更新、函数参数续行或声明；与相邻语句共同构成上述状态机，不能脱离作用域理解生命周期。</w:t>
      </w:r>
    </w:p>
    <w:p w14:paraId="37939F46" w14:textId="77777777" w:rsidR="0018482A" w:rsidRDefault="00C97C84">
      <w:r>
        <w:t>行</w:t>
      </w:r>
      <w:r>
        <w:t xml:space="preserve">52 </w:t>
      </w:r>
      <w:r>
        <w:rPr>
          <w:rFonts w:ascii="Consolas" w:hAnsi="Consolas"/>
          <w:sz w:val="20"/>
        </w:rPr>
        <w:t>// argv is structured; paths/text are never interpolated into a shell.</w:t>
      </w:r>
      <w:r>
        <w:t>：该注释说明相邻代码的工程约束，本行不执行。</w:t>
      </w:r>
    </w:p>
    <w:p w14:paraId="35522416" w14:textId="77777777" w:rsidR="0018482A" w:rsidRDefault="00C97C84">
      <w:r>
        <w:t>行</w:t>
      </w:r>
      <w:r>
        <w:t xml:space="preserve">53 </w:t>
      </w:r>
      <w:r>
        <w:rPr>
          <w:rFonts w:ascii="Consolas" w:hAnsi="Consolas"/>
          <w:sz w:val="20"/>
        </w:rPr>
        <w:t>process_.start(executable,arguments,QIODevice::ReadOnly);</w:t>
      </w:r>
      <w:r>
        <w:t>：用独立程序路径与</w:t>
      </w:r>
      <w:r>
        <w:t>QStringList</w:t>
      </w:r>
      <w:r>
        <w:t>异步启动子进程，不拼接</w:t>
      </w:r>
      <w:r>
        <w:t>shell</w:t>
      </w:r>
      <w:r>
        <w:t>，不阻塞等待模型加载。</w:t>
      </w:r>
    </w:p>
    <w:p w14:paraId="2B3F29CC" w14:textId="77777777" w:rsidR="0018482A" w:rsidRDefault="00C97C84">
      <w:r>
        <w:t>行</w:t>
      </w:r>
      <w:r>
        <w:t xml:space="preserve">54 </w:t>
      </w:r>
      <w:r>
        <w:rPr>
          <w:rFonts w:ascii="Consolas" w:hAnsi="Consolas"/>
          <w:sz w:val="20"/>
        </w:rPr>
        <w:t>return true;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31334DBA" w14:textId="77777777" w:rsidR="0018482A" w:rsidRDefault="00C97C84">
      <w:r>
        <w:t>行</w:t>
      </w:r>
      <w:r>
        <w:t xml:space="preserve">55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839B183" w14:textId="77777777" w:rsidR="0018482A" w:rsidRDefault="00C97C84">
      <w:r>
        <w:t>行</w:t>
      </w:r>
      <w:r>
        <w:t xml:space="preserve">56 </w:t>
      </w:r>
      <w:r>
        <w:rPr>
          <w:rFonts w:ascii="Consolas" w:hAnsi="Consolas"/>
          <w:sz w:val="20"/>
        </w:rPr>
        <w:t>void BackendSession::requestStop()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85BB95D" w14:textId="77777777" w:rsidR="0018482A" w:rsidRDefault="00C97C84">
      <w:r>
        <w:t>行</w:t>
      </w:r>
      <w:r>
        <w:t xml:space="preserve">57 </w:t>
      </w:r>
      <w:r>
        <w:rPr>
          <w:rFonts w:ascii="Consolas" w:hAnsi="Consolas"/>
          <w:sz w:val="20"/>
        </w:rPr>
        <w:t>if(!active())return;</w:t>
      </w:r>
      <w:r>
        <w:t>：按当前条件分支决定是否执行后续语句；必须结合括号作用域判断，不能仅按缩进推断。</w:t>
      </w:r>
    </w:p>
    <w:p w14:paraId="71E32FA0" w14:textId="77777777" w:rsidR="0018482A" w:rsidRDefault="00C97C84">
      <w:r>
        <w:t>行</w:t>
      </w:r>
      <w:r>
        <w:t xml:space="preserve">58 </w:t>
      </w:r>
      <w:r>
        <w:rPr>
          <w:rFonts w:ascii="Consolas" w:hAnsi="Consolas"/>
          <w:sz w:val="20"/>
        </w:rPr>
        <w:t>stopping_=true;</w:t>
      </w:r>
      <w:r>
        <w:t>：执行本作用域的成员更新、函数参数续行或声明；与相邻语句共同构成上述状态机，不能脱离作用域理解生命周期。</w:t>
      </w:r>
    </w:p>
    <w:p w14:paraId="33A6FD4B" w14:textId="77777777" w:rsidR="0018482A" w:rsidRDefault="00C97C84">
      <w:r>
        <w:t>行</w:t>
      </w:r>
      <w:r>
        <w:t xml:space="preserve">59 </w:t>
      </w:r>
      <w:r>
        <w:rPr>
          <w:rFonts w:ascii="Consolas" w:hAnsi="Consolas"/>
          <w:sz w:val="20"/>
        </w:rPr>
        <w:t>if(process_.state()!=QProcess::Running)return;</w:t>
      </w:r>
      <w:r>
        <w:t>：按当前条件分支决定是否执行后续语句；必须结合括号作用域判断，不能仅按缩进推断。</w:t>
      </w:r>
    </w:p>
    <w:p w14:paraId="284FFCF1" w14:textId="77777777" w:rsidR="0018482A" w:rsidRDefault="00C97C84">
      <w:r>
        <w:lastRenderedPageBreak/>
        <w:t>行</w:t>
      </w:r>
      <w:r>
        <w:t xml:space="preserve">60 </w:t>
      </w:r>
      <w:r>
        <w:rPr>
          <w:rFonts w:ascii="Consolas" w:hAnsi="Consolas"/>
          <w:sz w:val="20"/>
        </w:rPr>
        <w:t>const auto child=process_.processId();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FA76319" w14:textId="77777777" w:rsidR="0018482A" w:rsidRDefault="00C97C84">
      <w:r>
        <w:t>行</w:t>
      </w:r>
      <w:r>
        <w:t xml:space="preserve">61 </w:t>
      </w:r>
      <w:r>
        <w:rPr>
          <w:rFonts w:ascii="Consolas" w:hAnsi="Consolas"/>
          <w:sz w:val="20"/>
        </w:rPr>
        <w:t>if(child&lt;=0)return;</w:t>
      </w:r>
      <w:r>
        <w:t>：按当前条件分支决定是否执行后续语句；必须结合括号作用域判断，不能仅按缩进推断。</w:t>
      </w:r>
    </w:p>
    <w:p w14:paraId="73917CBD" w14:textId="77777777" w:rsidR="0018482A" w:rsidRDefault="00C97C84">
      <w:r>
        <w:t>行</w:t>
      </w:r>
      <w:r>
        <w:t xml:space="preserve">62 </w:t>
      </w:r>
      <w:r>
        <w:rPr>
          <w:rFonts w:ascii="Consolas" w:hAnsi="Consolas"/>
          <w:sz w:val="20"/>
        </w:rPr>
        <w:t>if(::kill(static_cast&lt;pid_t&gt;(child),SIGINT)!=0 &amp;&amp; errno!=ESRCH)</w:t>
      </w:r>
      <w:r>
        <w:t>：请求本对象持有且已确认的后台进程协作退出；调用返回不等于设备已经释放。</w:t>
      </w:r>
    </w:p>
    <w:p w14:paraId="2F6B4384" w14:textId="77777777" w:rsidR="0018482A" w:rsidRDefault="00C97C84">
      <w:r>
        <w:t>行</w:t>
      </w:r>
      <w:r>
        <w:t xml:space="preserve">63 </w:t>
      </w:r>
      <w:r>
        <w:rPr>
          <w:rFonts w:ascii="Consolas" w:hAnsi="Consolas"/>
          <w:sz w:val="20"/>
        </w:rPr>
        <w:t>emit problem(QStringLiteral("</w:t>
      </w:r>
      <w:r>
        <w:rPr>
          <w:rFonts w:ascii="Consolas" w:hAnsi="Consolas"/>
          <w:sz w:val="20"/>
        </w:rPr>
        <w:t>发送</w:t>
      </w:r>
      <w:r>
        <w:rPr>
          <w:rFonts w:ascii="Consolas" w:hAnsi="Consolas"/>
          <w:sz w:val="20"/>
        </w:rPr>
        <w:t>SIGINT</w:t>
      </w:r>
      <w:r>
        <w:rPr>
          <w:rFonts w:ascii="Consolas" w:hAnsi="Consolas"/>
          <w:sz w:val="20"/>
        </w:rPr>
        <w:t>失败</w:t>
      </w:r>
      <w:r>
        <w:rPr>
          <w:rFonts w:ascii="Consolas" w:hAnsi="Consolas"/>
          <w:sz w:val="20"/>
        </w:rPr>
        <w:t>: ")+QString::fromLocal8Bit(std::strerror(errno)));</w:t>
      </w:r>
      <w:r>
        <w:t>：执行本作用域的成员更新、函数参数续行或声明；与相邻语句共同构成上述状态机，不能脱离作用域理解生命周期。</w:t>
      </w:r>
    </w:p>
    <w:p w14:paraId="4109E550" w14:textId="77777777" w:rsidR="0018482A" w:rsidRDefault="00C97C84">
      <w:r>
        <w:t>行</w:t>
      </w:r>
      <w:r>
        <w:t xml:space="preserve">64 </w:t>
      </w:r>
      <w:r>
        <w:rPr>
          <w:rFonts w:ascii="Consolas" w:hAnsi="Consolas"/>
          <w:sz w:val="20"/>
        </w:rPr>
        <w:t>if(!stopDeadline_.isActive())stopDeadline_.start(90000);</w:t>
      </w:r>
      <w:r>
        <w:t>：按当前条件分支决定是否执行后续语句；必须结合括号作用域判断，不能仅按缩进推断。</w:t>
      </w:r>
    </w:p>
    <w:p w14:paraId="33AEF70B" w14:textId="77777777" w:rsidR="0018482A" w:rsidRDefault="00C97C84">
      <w:r>
        <w:t>行</w:t>
      </w:r>
      <w:r>
        <w:t xml:space="preserve">65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A4837B0" w14:textId="77777777" w:rsidR="0018482A" w:rsidRDefault="00C97C84">
      <w:r>
        <w:t>行</w:t>
      </w:r>
      <w:r>
        <w:t xml:space="preserve">66 </w:t>
      </w:r>
      <w:r>
        <w:rPr>
          <w:rFonts w:ascii="Consolas" w:hAnsi="Consolas"/>
          <w:sz w:val="20"/>
        </w:rPr>
        <w:t>void BackendSession::consume()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F8D3AD9" w14:textId="77777777" w:rsidR="0018482A" w:rsidRDefault="00C97C84">
      <w:r>
        <w:t>行</w:t>
      </w:r>
      <w:r>
        <w:t xml:space="preserve">67 </w:t>
      </w:r>
      <w:r>
        <w:rPr>
          <w:rFonts w:ascii="Consolas" w:hAnsi="Consolas"/>
          <w:sz w:val="20"/>
        </w:rPr>
        <w:t>const auto data=process_.readAllStandardOutput();</w:t>
      </w:r>
      <w:r>
        <w:t>：读取当前可用数据，保留未完整行片段；这不是对</w:t>
      </w:r>
      <w:r>
        <w:t>AI</w:t>
      </w:r>
      <w:r>
        <w:t>设备的阻塞推理调用。</w:t>
      </w:r>
    </w:p>
    <w:p w14:paraId="08175D7E" w14:textId="77777777" w:rsidR="0018482A" w:rsidRDefault="00C97C84">
      <w:r>
        <w:t>行</w:t>
      </w:r>
      <w:r>
        <w:t xml:space="preserve">68 </w:t>
      </w:r>
      <w:r>
        <w:rPr>
          <w:rFonts w:ascii="Consolas" w:hAnsi="Consolas"/>
          <w:sz w:val="20"/>
        </w:rPr>
        <w:t>if(terminal_.isOpen() &amp;&amp; !data.isEmpty()) {</w:t>
      </w:r>
      <w:r>
        <w:t>：按当前条件分支决定是否执行后续语句；必须结合括号作用域判断，不能仅按缩进推断。</w:t>
      </w:r>
    </w:p>
    <w:p w14:paraId="036A6945" w14:textId="77777777" w:rsidR="0018482A" w:rsidRDefault="00C97C84">
      <w:r>
        <w:t>行</w:t>
      </w:r>
      <w:r>
        <w:t xml:space="preserve">69 </w:t>
      </w:r>
      <w:r>
        <w:rPr>
          <w:rFonts w:ascii="Consolas" w:hAnsi="Consolas"/>
          <w:sz w:val="20"/>
        </w:rPr>
        <w:t>if(terminal_.write(data)!=data.size())emit problem(QStringLiteral("</w:t>
      </w:r>
      <w:r>
        <w:rPr>
          <w:rFonts w:ascii="Consolas" w:hAnsi="Consolas"/>
          <w:sz w:val="20"/>
        </w:rPr>
        <w:t>终端日志写入失败</w:t>
      </w:r>
      <w:r>
        <w:rPr>
          <w:rFonts w:ascii="Consolas" w:hAnsi="Consolas"/>
          <w:sz w:val="20"/>
        </w:rPr>
        <w:t>"));</w:t>
      </w:r>
      <w:r>
        <w:t>：按当前条件分支决定是否执行后续语句；必须结合括号作用域判断，不能仅按缩进推断。</w:t>
      </w:r>
    </w:p>
    <w:p w14:paraId="24551BEA" w14:textId="77777777" w:rsidR="0018482A" w:rsidRDefault="00C97C84">
      <w:r>
        <w:t>行</w:t>
      </w:r>
      <w:r>
        <w:t xml:space="preserve">70 </w:t>
      </w:r>
      <w:r>
        <w:rPr>
          <w:rFonts w:ascii="Consolas" w:hAnsi="Consolas"/>
          <w:sz w:val="20"/>
        </w:rPr>
        <w:t>terminal_.flush();</w:t>
      </w:r>
      <w:r>
        <w:t>：执行本作用域的成员更新、函数参数续行或声明；与相邻语句共同构成上述状态机，不能脱离作用域理解生命周期。</w:t>
      </w:r>
    </w:p>
    <w:p w14:paraId="701C9B0C" w14:textId="77777777" w:rsidR="0018482A" w:rsidRDefault="00C97C84">
      <w:r>
        <w:t>行</w:t>
      </w:r>
      <w:r>
        <w:t xml:space="preserve">71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47520A9" w14:textId="77777777" w:rsidR="0018482A" w:rsidRDefault="00C97C84">
      <w:r>
        <w:t>行</w:t>
      </w:r>
      <w:r>
        <w:t xml:space="preserve">72 </w:t>
      </w:r>
      <w:r>
        <w:rPr>
          <w:rFonts w:ascii="Consolas" w:hAnsi="Consolas"/>
          <w:sz w:val="20"/>
        </w:rPr>
        <w:t>partial_+=data;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6C72AC43" w14:textId="77777777" w:rsidR="0018482A" w:rsidRDefault="00C97C84">
      <w:r>
        <w:lastRenderedPageBreak/>
        <w:t>行</w:t>
      </w:r>
      <w:r>
        <w:t xml:space="preserve">73 </w:t>
      </w:r>
      <w:r>
        <w:rPr>
          <w:rFonts w:ascii="Consolas" w:hAnsi="Consolas"/>
          <w:sz w:val="20"/>
        </w:rPr>
        <w:t>for(int end;(end=partial_.indexOf('\n'))&gt;=0;) {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06478160" w14:textId="77777777" w:rsidR="0018482A" w:rsidRDefault="00C97C84">
      <w:r>
        <w:t>行</w:t>
      </w:r>
      <w:r>
        <w:t xml:space="preserve">74 </w:t>
      </w:r>
      <w:r>
        <w:rPr>
          <w:rFonts w:ascii="Consolas" w:hAnsi="Consolas"/>
          <w:sz w:val="20"/>
        </w:rPr>
        <w:t>const auto bytes=partial_.left(end);partial_.remove(0,end+1);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003AFD3F" w14:textId="77777777" w:rsidR="0018482A" w:rsidRDefault="00C97C84">
      <w:r>
        <w:t>行</w:t>
      </w:r>
      <w:r>
        <w:t xml:space="preserve">75 </w:t>
      </w:r>
      <w:r>
        <w:rPr>
          <w:rFonts w:ascii="Consolas" w:hAnsi="Consolas"/>
          <w:sz w:val="20"/>
        </w:rPr>
        <w:t>const auto line=QString::fromUtf8(bytes);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212044B" w14:textId="77777777" w:rsidR="0018482A" w:rsidRDefault="00C97C84">
      <w:r>
        <w:t>行</w:t>
      </w:r>
      <w:r>
        <w:t xml:space="preserve">76 </w:t>
      </w:r>
      <w:r>
        <w:rPr>
          <w:rFonts w:ascii="Consolas" w:hAnsi="Consolas"/>
          <w:sz w:val="20"/>
        </w:rPr>
        <w:t>shutdownSeen_|=line.contains(QStringLiteral("[Shutdown] complete"));</w:t>
      </w:r>
      <w:r>
        <w:t>：执行本作用域的成员更新、函数参数续行或声明；与相邻语句共同构成上述状态机，不能脱离作用域理解生命周期。</w:t>
      </w:r>
    </w:p>
    <w:p w14:paraId="383BAA1C" w14:textId="77777777" w:rsidR="0018482A" w:rsidRDefault="00C97C84">
      <w:r>
        <w:t>行</w:t>
      </w:r>
      <w:r>
        <w:t xml:space="preserve">77 </w:t>
      </w:r>
      <w:r>
        <w:rPr>
          <w:rFonts w:ascii="Consolas" w:hAnsi="Consolas"/>
          <w:sz w:val="20"/>
        </w:rPr>
        <w:t>emit lineReceived(line);</w:t>
      </w:r>
      <w:r>
        <w:t>：执行本作用域的成员更新、函数参数续行或声明；与相邻语句共同构成上述状态机，不能脱离作用域理解生命周期。</w:t>
      </w:r>
    </w:p>
    <w:p w14:paraId="63F9B595" w14:textId="77777777" w:rsidR="0018482A" w:rsidRDefault="00C97C84">
      <w:r>
        <w:t>行</w:t>
      </w:r>
      <w:r>
        <w:t xml:space="preserve">78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DB804EB" w14:textId="77777777" w:rsidR="0018482A" w:rsidRDefault="00C97C84">
      <w:r>
        <w:t>行</w:t>
      </w:r>
      <w:r>
        <w:t xml:space="preserve">79 </w:t>
      </w:r>
      <w:r>
        <w:rPr>
          <w:rFonts w:ascii="Consolas" w:hAnsi="Consolas"/>
          <w:sz w:val="20"/>
        </w:rPr>
        <w:t>if(partial_.size()&gt;65536) {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17A1ABE0" w14:textId="77777777" w:rsidR="0018482A" w:rsidRDefault="00C97C84">
      <w:r>
        <w:t>行</w:t>
      </w:r>
      <w:r>
        <w:t xml:space="preserve">80 </w:t>
      </w:r>
      <w:r>
        <w:rPr>
          <w:rFonts w:ascii="Consolas" w:hAnsi="Consolas"/>
          <w:sz w:val="20"/>
        </w:rPr>
        <w:t>partial_.clear();emit problem(QStringLiteral("</w:t>
      </w:r>
      <w:r>
        <w:rPr>
          <w:rFonts w:ascii="Consolas" w:hAnsi="Consolas"/>
          <w:sz w:val="20"/>
        </w:rPr>
        <w:t>异常超长未换行输出已丢弃，原始内容仍在终端日志</w:t>
      </w:r>
      <w:r>
        <w:rPr>
          <w:rFonts w:ascii="Consolas" w:hAnsi="Consolas"/>
          <w:sz w:val="20"/>
        </w:rPr>
        <w:t>"));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304B77A2" w14:textId="77777777" w:rsidR="0018482A" w:rsidRDefault="00C97C84">
      <w:r>
        <w:t>行</w:t>
      </w:r>
      <w:r>
        <w:t xml:space="preserve">81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A3951B9" w14:textId="77777777" w:rsidR="0018482A" w:rsidRDefault="00C97C84">
      <w:r>
        <w:t>行</w:t>
      </w:r>
      <w:r>
        <w:t xml:space="preserve">82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6401182C" w14:textId="77777777" w:rsidR="0018482A" w:rsidRDefault="00C97C84">
      <w:pPr>
        <w:pStyle w:val="21"/>
      </w:pPr>
      <w:bookmarkStart w:id="134" w:name="_Toc243186170"/>
      <w:r>
        <w:t>src/gui/session_window.cpp</w:t>
      </w:r>
      <w:bookmarkEnd w:id="134"/>
    </w:p>
    <w:p w14:paraId="19093464" w14:textId="77777777" w:rsidR="0018482A" w:rsidRDefault="00C97C84">
      <w:r>
        <w:t>职责：</w:t>
      </w:r>
      <w:r>
        <w:t>Qt</w:t>
      </w:r>
      <w:r>
        <w:t>窗口只更新控件和读取有界结构化事件；关闭活动窗口先等待后台清理，重新开始创建新进程。</w:t>
      </w:r>
      <w:r>
        <w:t>SHA256</w:t>
      </w:r>
      <w:r>
        <w:t>：</w:t>
      </w:r>
      <w:r>
        <w:rPr>
          <w:rFonts w:ascii="Consolas" w:hAnsi="Consolas"/>
          <w:sz w:val="20"/>
        </w:rPr>
        <w:t>30021fd3b2d9c4641a80fa740447bb30f0ae5b023f73a23d03de69f98766bd65</w:t>
      </w:r>
      <w:r>
        <w:t>。</w:t>
      </w:r>
    </w:p>
    <w:p w14:paraId="112BA318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#include "gui/session_window.h"</w:t>
      </w:r>
      <w:r>
        <w:t>：预处理阶段引入该实际声明；不创建对象、不启动线程。</w:t>
      </w:r>
    </w:p>
    <w:p w14:paraId="521C7D20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&lt;QCloseEvent&gt;</w:t>
      </w:r>
      <w:r>
        <w:t>：预处理阶段引入该实际声明；不创建对象、不启动线程。</w:t>
      </w:r>
    </w:p>
    <w:p w14:paraId="29F91150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&lt;QDateTime&gt;</w:t>
      </w:r>
      <w:r>
        <w:t>：预处理阶段引入该实际声明；不创建对象、不启动线程。</w:t>
      </w:r>
    </w:p>
    <w:p w14:paraId="5319F7FD" w14:textId="77777777" w:rsidR="0018482A" w:rsidRDefault="00C97C84">
      <w:r>
        <w:lastRenderedPageBreak/>
        <w:t>行</w:t>
      </w:r>
      <w:r>
        <w:t xml:space="preserve">4 </w:t>
      </w:r>
      <w:r>
        <w:rPr>
          <w:rFonts w:ascii="Consolas" w:hAnsi="Consolas"/>
          <w:sz w:val="20"/>
        </w:rPr>
        <w:t>#include &lt;QDir&gt;</w:t>
      </w:r>
      <w:r>
        <w:t>：预处理阶段引入该实际声明；不创建对象、不启动线程。</w:t>
      </w:r>
    </w:p>
    <w:p w14:paraId="264B7B28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&lt;QGridLayout&gt;</w:t>
      </w:r>
      <w:r>
        <w:t>：预处理阶段引入该实际声明；不创建对象、不启动线程。</w:t>
      </w:r>
    </w:p>
    <w:p w14:paraId="38C063A1" w14:textId="77777777" w:rsidR="0018482A" w:rsidRDefault="00C97C84">
      <w:r>
        <w:t>行</w:t>
      </w:r>
      <w:r>
        <w:t xml:space="preserve">6 </w:t>
      </w:r>
      <w:r>
        <w:rPr>
          <w:rFonts w:ascii="Consolas" w:hAnsi="Consolas"/>
          <w:sz w:val="20"/>
        </w:rPr>
        <w:t>#include &lt;QJsonDocument&gt;</w:t>
      </w:r>
      <w:r>
        <w:t>：预处理阶段引入该实际声明；不创建对象、不启动线程。</w:t>
      </w:r>
    </w:p>
    <w:p w14:paraId="47BAF6DF" w14:textId="77777777" w:rsidR="0018482A" w:rsidRDefault="00C97C84">
      <w:r>
        <w:t>行</w:t>
      </w:r>
      <w:r>
        <w:t xml:space="preserve">7 </w:t>
      </w:r>
      <w:r>
        <w:rPr>
          <w:rFonts w:ascii="Consolas" w:hAnsi="Consolas"/>
          <w:sz w:val="20"/>
        </w:rPr>
        <w:t>#include &lt;QJsonObject&gt;</w:t>
      </w:r>
      <w:r>
        <w:t>：预处理阶段引入该实际声明；不创建对象、不启动线程。</w:t>
      </w:r>
    </w:p>
    <w:p w14:paraId="6A9DAB9D" w14:textId="77777777" w:rsidR="0018482A" w:rsidRDefault="00C97C84">
      <w:r>
        <w:t>行</w:t>
      </w:r>
      <w:r>
        <w:t xml:space="preserve">8 </w:t>
      </w:r>
      <w:r>
        <w:rPr>
          <w:rFonts w:ascii="Consolas" w:hAnsi="Consolas"/>
          <w:sz w:val="20"/>
        </w:rPr>
        <w:t>#include &lt;QRegularExpression&gt;</w:t>
      </w:r>
      <w:r>
        <w:t>：预处理阶段引入该实际声明；不创建对象、不启动线程。</w:t>
      </w:r>
    </w:p>
    <w:p w14:paraId="3DCDA7BD" w14:textId="77777777" w:rsidR="0018482A" w:rsidRDefault="00C97C84">
      <w:r>
        <w:t>行</w:t>
      </w:r>
      <w:r>
        <w:t xml:space="preserve">9 </w:t>
      </w:r>
      <w:r>
        <w:rPr>
          <w:rFonts w:ascii="Consolas" w:hAnsi="Consolas"/>
          <w:sz w:val="20"/>
        </w:rPr>
        <w:t>#include &lt;QTextStream&gt;</w:t>
      </w:r>
      <w:r>
        <w:t>：预处理阶段引入该实际声明；不创建对象、不启动线程。</w:t>
      </w:r>
    </w:p>
    <w:p w14:paraId="15A8C140" w14:textId="77777777" w:rsidR="0018482A" w:rsidRDefault="00C97C84">
      <w:r>
        <w:t>行</w:t>
      </w:r>
      <w:r>
        <w:t xml:space="preserve">10 </w:t>
      </w:r>
      <w:r>
        <w:rPr>
          <w:rFonts w:ascii="Consolas" w:hAnsi="Consolas"/>
          <w:sz w:val="20"/>
        </w:rPr>
        <w:t>#include &lt;QThread&gt;</w:t>
      </w:r>
      <w:r>
        <w:t>：预处理阶段引入该实际声明；不创建对象、不启动线程。</w:t>
      </w:r>
    </w:p>
    <w:p w14:paraId="060A6196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#include &lt;QApplication&gt;</w:t>
      </w:r>
      <w:r>
        <w:t>：预处理阶段引入该实际声明；不创建对象、不启动线程。</w:t>
      </w:r>
    </w:p>
    <w:p w14:paraId="574E66D9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#include &lt;QUuid&gt;</w:t>
      </w:r>
      <w:r>
        <w:t>：预处理阶段引入该实际声明；不创建对象、不启动线程。</w:t>
      </w:r>
    </w:p>
    <w:p w14:paraId="75CC64E0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#include &lt;QVariant&gt;</w:t>
      </w:r>
      <w:r>
        <w:t>：预处理阶段引入该实际声明；不创建对象、不启动线程。</w:t>
      </w:r>
    </w:p>
    <w:p w14:paraId="3D46E19B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#include &lt;utility&gt;</w:t>
      </w:r>
      <w:r>
        <w:t>：预处理阶段引入该实际声明；不创建对象、不启动线程。</w:t>
      </w:r>
    </w:p>
    <w:p w14:paraId="6349D771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SessionWindow::SessionWindow(GuiLaunch settings,QWidget* parent)</w:t>
      </w:r>
      <w:r>
        <w:t>：执行本作用域的成员更新、函数参数续行或声明；与相邻语句共同构成上述状态机，不能脱离作用域理解生命周期。</w:t>
      </w:r>
    </w:p>
    <w:p w14:paraId="22DAE59E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:QWidget(parent),settings_(std::move(settings)) {</w:t>
      </w:r>
      <w:r>
        <w:t>：执行本作用域的成员更新、函数参数续行或声明；与相邻语句共同构成上述状态机，不能脱离作用域理解生命周期。</w:t>
      </w:r>
    </w:p>
    <w:p w14:paraId="42A79087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 xml:space="preserve">setWindowTitle(QStringLiteral("RK3576 </w:t>
      </w:r>
      <w:r>
        <w:rPr>
          <w:rFonts w:ascii="Consolas" w:hAnsi="Consolas"/>
          <w:sz w:val="20"/>
        </w:rPr>
        <w:t>端侧多模态交互系统</w:t>
      </w:r>
      <w:r>
        <w:rPr>
          <w:rFonts w:ascii="Consolas" w:hAnsi="Consolas"/>
          <w:sz w:val="20"/>
        </w:rPr>
        <w:t>"));resize(980,700);</w:t>
      </w:r>
      <w:r>
        <w:t>：执行本作用域的成员更新、函数参数续行或声明；与相邻语句共同构成上述状态机，不能脱离作用域理解生命周期。</w:t>
      </w:r>
    </w:p>
    <w:p w14:paraId="31605260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auto* grid=new QGridLayout(this);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574503B7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 xml:space="preserve">auto* title=new QLabel(QStringLiteral("RK3576 </w:t>
      </w:r>
      <w:r>
        <w:rPr>
          <w:rFonts w:ascii="Consolas" w:hAnsi="Consolas"/>
          <w:sz w:val="20"/>
        </w:rPr>
        <w:t>多模态语音交互</w:t>
      </w:r>
      <w:r>
        <w:rPr>
          <w:rFonts w:ascii="Consolas" w:hAnsi="Consolas"/>
          <w:sz w:val="20"/>
        </w:rPr>
        <w:t>"));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0DAC7154" w14:textId="77777777" w:rsidR="0018482A" w:rsidRDefault="00C97C84">
      <w:r>
        <w:lastRenderedPageBreak/>
        <w:t>行</w:t>
      </w:r>
      <w:r>
        <w:t xml:space="preserve">21 </w:t>
      </w:r>
      <w:r>
        <w:rPr>
          <w:rFonts w:ascii="Consolas" w:hAnsi="Consolas"/>
          <w:sz w:val="20"/>
        </w:rPr>
        <w:t>title-&gt;setStyleSheet("font-size:22px;font-weight:bold");grid-&gt;addWidget(title,0,0,1,5);</w:t>
      </w:r>
      <w:r>
        <w:t>：执行本作用域的成员更新、函数参数续行或声明；与相邻语句共同构成上述状态机，不能脱离作用域理解生命周期。</w:t>
      </w:r>
    </w:p>
    <w:p w14:paraId="2B8461EF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int column=0;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0ADCD11" w14:textId="77777777" w:rsidR="0018482A" w:rsidRDefault="00C97C84">
      <w:r>
        <w:t>行</w:t>
      </w:r>
      <w:r>
        <w:t xml:space="preserve">23 </w:t>
      </w:r>
      <w:r>
        <w:rPr>
          <w:rFonts w:ascii="Consolas" w:hAnsi="Consolas"/>
          <w:sz w:val="20"/>
        </w:rPr>
        <w:t>for(const auto&amp; name:{"Camera","ASR","LLM","VLM","TTS"}) {</w:t>
      </w:r>
      <w:r>
        <w:t>：遍历当前已有事件</w:t>
      </w:r>
      <w:r>
        <w:t>/</w:t>
      </w:r>
      <w:r>
        <w:t>控件或有限缓存；耗时模型循环仍在后台进程。</w:t>
      </w:r>
    </w:p>
    <w:p w14:paraId="76A0C456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auto* label=new QLabel(QString::fromLatin1(name)+QStringLiteral("</w:t>
      </w:r>
      <w:r>
        <w:rPr>
          <w:rFonts w:ascii="Consolas" w:hAnsi="Consolas"/>
          <w:sz w:val="20"/>
        </w:rPr>
        <w:t>：未启动</w:t>
      </w:r>
      <w:r>
        <w:rPr>
          <w:rFonts w:ascii="Consolas" w:hAnsi="Consolas"/>
          <w:sz w:val="20"/>
        </w:rPr>
        <w:t>"));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10991C2B" w14:textId="77777777" w:rsidR="0018482A" w:rsidRDefault="00C97C84">
      <w:r>
        <w:t>行</w:t>
      </w:r>
      <w:r>
        <w:t xml:space="preserve">25 </w:t>
      </w:r>
      <w:r>
        <w:rPr>
          <w:rFonts w:ascii="Consolas" w:hAnsi="Consolas"/>
          <w:sz w:val="20"/>
        </w:rPr>
        <w:t>label-&gt;setObjectName(QString::fromLatin1(name));modules_[name]=label;grid-&gt;addWidget(label,1,column++);</w:t>
      </w:r>
      <w:r>
        <w:t>：执行本作用域的成员更新、函数参数续行或声明；与相邻语句共同构成上述状态机，不能脱离作用域理解生命周期。</w:t>
      </w:r>
    </w:p>
    <w:p w14:paraId="5CDA5A16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FBEEE3C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start_=new QPushButton(QStringLiteral("</w:t>
      </w:r>
      <w:r>
        <w:rPr>
          <w:rFonts w:ascii="Consolas" w:hAnsi="Consolas"/>
          <w:sz w:val="20"/>
        </w:rPr>
        <w:t>开始语音交互</w:t>
      </w:r>
      <w:r>
        <w:rPr>
          <w:rFonts w:ascii="Consolas" w:hAnsi="Consolas"/>
          <w:sz w:val="20"/>
        </w:rPr>
        <w:t>"));start_-&gt;setObjectName("start");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1AC65163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stop_=new QPushButton(QStringLiteral("</w:t>
      </w:r>
      <w:r>
        <w:rPr>
          <w:rFonts w:ascii="Consolas" w:hAnsi="Consolas"/>
          <w:sz w:val="20"/>
        </w:rPr>
        <w:t>安全停止</w:t>
      </w:r>
      <w:r>
        <w:rPr>
          <w:rFonts w:ascii="Consolas" w:hAnsi="Consolas"/>
          <w:sz w:val="20"/>
        </w:rPr>
        <w:t>"));stop_-&gt;setObjectName("stop");stop_-&gt;setEnabled(false);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452CF16C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threads_=new QComboBox;threads_-&gt;addItems({"TTS 2</w:t>
      </w:r>
      <w:r>
        <w:rPr>
          <w:rFonts w:ascii="Consolas" w:hAnsi="Consolas"/>
          <w:sz w:val="20"/>
        </w:rPr>
        <w:t>线程</w:t>
      </w:r>
      <w:r>
        <w:rPr>
          <w:rFonts w:ascii="Consolas" w:hAnsi="Consolas"/>
          <w:sz w:val="20"/>
        </w:rPr>
        <w:t>","TTS 4</w:t>
      </w:r>
      <w:r>
        <w:rPr>
          <w:rFonts w:ascii="Consolas" w:hAnsi="Consolas"/>
          <w:sz w:val="20"/>
        </w:rPr>
        <w:t>线程</w:t>
      </w:r>
      <w:r>
        <w:rPr>
          <w:rFonts w:ascii="Consolas" w:hAnsi="Consolas"/>
          <w:sz w:val="20"/>
        </w:rPr>
        <w:t>"});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68368763" w14:textId="77777777" w:rsidR="0018482A" w:rsidRDefault="00C97C84">
      <w:r>
        <w:t>行</w:t>
      </w:r>
      <w:r>
        <w:t xml:space="preserve">30 </w:t>
      </w:r>
      <w:r>
        <w:rPr>
          <w:rFonts w:ascii="Consolas" w:hAnsi="Consolas"/>
          <w:sz w:val="20"/>
        </w:rPr>
        <w:t>threads_-&gt;setCurrentIndex(settings_.threadArgument&gt;=0 &amp;&amp; settings_.arguments.value(settings_.threadArgument)=="2"?0:1);</w:t>
      </w:r>
      <w:r>
        <w:t>：执行本作用域的成员更新、函数参数续行或声明；与相邻语句共同构成上述状态机，不能脱离作用域理解生命周期。</w:t>
      </w:r>
    </w:p>
    <w:p w14:paraId="0EF4C1ED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stopMode_=new QComboBox;stopMode_-&gt;addItems({QStringLiteral("</w:t>
      </w:r>
      <w:r>
        <w:rPr>
          <w:rFonts w:ascii="Consolas" w:hAnsi="Consolas"/>
          <w:sz w:val="20"/>
        </w:rPr>
        <w:t>排空已接收任务</w:t>
      </w:r>
      <w:r>
        <w:rPr>
          <w:rFonts w:ascii="Consolas" w:hAnsi="Consolas"/>
          <w:sz w:val="20"/>
        </w:rPr>
        <w:t>"),QStringLiteral("</w:t>
      </w:r>
      <w:r>
        <w:rPr>
          <w:rFonts w:ascii="Consolas" w:hAnsi="Consolas"/>
          <w:sz w:val="20"/>
        </w:rPr>
        <w:t>取消等待任务</w:t>
      </w:r>
      <w:r>
        <w:rPr>
          <w:rFonts w:ascii="Consolas" w:hAnsi="Consolas"/>
          <w:sz w:val="20"/>
        </w:rPr>
        <w:t>")});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5EC05638" w14:textId="77777777" w:rsidR="0018482A" w:rsidRDefault="00C97C84">
      <w:r>
        <w:lastRenderedPageBreak/>
        <w:t>行</w:t>
      </w:r>
      <w:r>
        <w:t xml:space="preserve">32 </w:t>
      </w:r>
      <w:r>
        <w:rPr>
          <w:rFonts w:ascii="Consolas" w:hAnsi="Consolas"/>
          <w:sz w:val="20"/>
        </w:rPr>
        <w:t>stopMode_-&gt;setCurrentIndex(settings_.environment.value("STAGE5_STOP_MODE")=="cancel_pending"?1:0);</w:t>
      </w:r>
      <w:r>
        <w:t>：执行本作用域的成员更新、函数参数续行或声明；与相邻语句共同构成上述状态机，不能脱离作用域理解生命周期。</w:t>
      </w:r>
    </w:p>
    <w:p w14:paraId="13B89A3B" w14:textId="77777777" w:rsidR="0018482A" w:rsidRDefault="00C97C84">
      <w:r>
        <w:t>行</w:t>
      </w:r>
      <w:r>
        <w:t xml:space="preserve">33 </w:t>
      </w:r>
      <w:r>
        <w:rPr>
          <w:rFonts w:ascii="Consolas" w:hAnsi="Consolas"/>
          <w:sz w:val="20"/>
        </w:rPr>
        <w:t>grid-&gt;addWidget(start_,2,0);grid-&gt;addWidget(stop_,2,1);grid-&gt;addWidget(threads_,2,2);grid-&gt;addWidget(stopMode_,2,3,1,2);</w:t>
      </w:r>
      <w:r>
        <w:t>：执行本作用域的成员更新、函数参数续行或声明；与相邻语句共同构成上述状态机，不能脱离作用域理解生命周期。</w:t>
      </w:r>
    </w:p>
    <w:p w14:paraId="2C0194E3" w14:textId="77777777" w:rsidR="0018482A" w:rsidRDefault="00C97C84">
      <w:r>
        <w:t>行</w:t>
      </w:r>
      <w:r>
        <w:t xml:space="preserve">34 </w:t>
      </w:r>
      <w:r>
        <w:rPr>
          <w:rFonts w:ascii="Consolas" w:hAnsi="Consolas"/>
          <w:sz w:val="20"/>
        </w:rPr>
        <w:t>status_=new QLabel(QStringLiteral("</w:t>
      </w:r>
      <w:r>
        <w:rPr>
          <w:rFonts w:ascii="Consolas" w:hAnsi="Consolas"/>
          <w:sz w:val="20"/>
        </w:rPr>
        <w:t>就绪，点击开始；首次启动需要加载模型</w:t>
      </w:r>
      <w:r>
        <w:rPr>
          <w:rFonts w:ascii="Consolas" w:hAnsi="Consolas"/>
          <w:sz w:val="20"/>
        </w:rPr>
        <w:t>"));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53B99EEE" w14:textId="77777777" w:rsidR="0018482A" w:rsidRDefault="00C97C84">
      <w:r>
        <w:t>行</w:t>
      </w:r>
      <w:r>
        <w:t xml:space="preserve">35 </w:t>
      </w:r>
      <w:r>
        <w:rPr>
          <w:rFonts w:ascii="Consolas" w:hAnsi="Consolas"/>
          <w:sz w:val="20"/>
        </w:rPr>
        <w:t>asr_=new QLabel(QStringLiteral("</w:t>
      </w:r>
      <w:r>
        <w:rPr>
          <w:rFonts w:ascii="Consolas" w:hAnsi="Consolas"/>
          <w:sz w:val="20"/>
        </w:rPr>
        <w:t>识别文本：等待</w:t>
      </w:r>
      <w:r>
        <w:rPr>
          <w:rFonts w:ascii="Consolas" w:hAnsi="Consolas"/>
          <w:sz w:val="20"/>
        </w:rPr>
        <w:t>"));asr_-&gt;setObjectName("transcript");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131301D5" w14:textId="77777777" w:rsidR="0018482A" w:rsidRDefault="00C97C84">
      <w:r>
        <w:t>行</w:t>
      </w:r>
      <w:r>
        <w:t xml:space="preserve">36 </w:t>
      </w:r>
      <w:r>
        <w:rPr>
          <w:rFonts w:ascii="Consolas" w:hAnsi="Consolas"/>
          <w:sz w:val="20"/>
        </w:rPr>
        <w:t>route_=new QLabel(QStringLiteral("</w:t>
      </w:r>
      <w:r>
        <w:rPr>
          <w:rFonts w:ascii="Consolas" w:hAnsi="Consolas"/>
          <w:sz w:val="20"/>
        </w:rPr>
        <w:t>路由：等待</w:t>
      </w:r>
      <w:r>
        <w:rPr>
          <w:rFonts w:ascii="Consolas" w:hAnsi="Consolas"/>
          <w:sz w:val="20"/>
        </w:rPr>
        <w:t>"));route_-&gt;setObjectName("route");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5B39F509" w14:textId="77777777" w:rsidR="0018482A" w:rsidRDefault="00C97C84">
      <w:r>
        <w:t>行</w:t>
      </w:r>
      <w:r>
        <w:t xml:space="preserve">37 </w:t>
      </w:r>
      <w:r>
        <w:rPr>
          <w:rFonts w:ascii="Consolas" w:hAnsi="Consolas"/>
          <w:sz w:val="20"/>
        </w:rPr>
        <w:t>status_-&gt;setWordWrap(true);asr_-&gt;setWordWrap(true);route_-&gt;setWordWrap(true);</w:t>
      </w:r>
      <w:r>
        <w:t>：执行本作用域的成员更新、函数参数续行或声明；与相邻语句共同构成上述状态机，不能脱离作用域理解生命周期。</w:t>
      </w:r>
    </w:p>
    <w:p w14:paraId="597A3DFF" w14:textId="77777777" w:rsidR="0018482A" w:rsidRDefault="00C97C84">
      <w:r>
        <w:t>行</w:t>
      </w:r>
      <w:r>
        <w:t xml:space="preserve">38 </w:t>
      </w:r>
      <w:r>
        <w:rPr>
          <w:rFonts w:ascii="Consolas" w:hAnsi="Consolas"/>
          <w:sz w:val="20"/>
        </w:rPr>
        <w:t>metrics_=new QLabel(QStringLiteral("</w:t>
      </w:r>
      <w:r>
        <w:rPr>
          <w:rFonts w:ascii="Consolas" w:hAnsi="Consolas"/>
          <w:sz w:val="20"/>
        </w:rPr>
        <w:t>延迟：尚无实测数据</w:t>
      </w:r>
      <w:r>
        <w:rPr>
          <w:rFonts w:ascii="Consolas" w:hAnsi="Consolas"/>
          <w:sz w:val="20"/>
        </w:rPr>
        <w:t>"));metrics_-&gt;setWordWrap(true);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41A956C6" w14:textId="77777777" w:rsidR="0018482A" w:rsidRDefault="00C97C84">
      <w:r>
        <w:t>行</w:t>
      </w:r>
      <w:r>
        <w:t xml:space="preserve">39 </w:t>
      </w:r>
      <w:r>
        <w:rPr>
          <w:rFonts w:ascii="Consolas" w:hAnsi="Consolas"/>
          <w:sz w:val="20"/>
        </w:rPr>
        <w:t>queue_=new QLabel(QStringLiteral("</w:t>
      </w:r>
      <w:r>
        <w:rPr>
          <w:rFonts w:ascii="Consolas" w:hAnsi="Consolas"/>
          <w:sz w:val="20"/>
        </w:rPr>
        <w:t>推理等待：</w:t>
      </w:r>
      <w:r>
        <w:rPr>
          <w:rFonts w:ascii="Consolas" w:hAnsi="Consolas"/>
          <w:sz w:val="20"/>
        </w:rPr>
        <w:t>0  TTS</w:t>
      </w:r>
      <w:r>
        <w:rPr>
          <w:rFonts w:ascii="Consolas" w:hAnsi="Consolas"/>
          <w:sz w:val="20"/>
        </w:rPr>
        <w:t>等待：</w:t>
      </w:r>
      <w:r>
        <w:rPr>
          <w:rFonts w:ascii="Consolas" w:hAnsi="Consolas"/>
          <w:sz w:val="20"/>
        </w:rPr>
        <w:t>0</w:t>
      </w:r>
      <w:r>
        <w:rPr>
          <w:rFonts w:ascii="Consolas" w:hAnsi="Consolas"/>
          <w:sz w:val="20"/>
        </w:rPr>
        <w:t>（异步事件快照）</w:t>
      </w:r>
      <w:r>
        <w:rPr>
          <w:rFonts w:ascii="Consolas" w:hAnsi="Consolas"/>
          <w:sz w:val="20"/>
        </w:rPr>
        <w:t>"));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1872BC6E" w14:textId="77777777" w:rsidR="0018482A" w:rsidRDefault="00C97C84">
      <w:r>
        <w:t>行</w:t>
      </w:r>
      <w:r>
        <w:t xml:space="preserve">40 </w:t>
      </w:r>
      <w:r>
        <w:rPr>
          <w:rFonts w:ascii="Consolas" w:hAnsi="Consolas"/>
          <w:sz w:val="20"/>
        </w:rPr>
        <w:t>error_=new QLabel;error_-&gt;setWordWrap(true);error_-&gt;setStyleSheet("color:#a02020");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04B37AEB" w14:textId="77777777" w:rsidR="0018482A" w:rsidRDefault="00C97C84">
      <w:r>
        <w:lastRenderedPageBreak/>
        <w:t>行</w:t>
      </w:r>
      <w:r>
        <w:t xml:space="preserve">41 </w:t>
      </w:r>
      <w:r>
        <w:rPr>
          <w:rFonts w:ascii="Consolas" w:hAnsi="Consolas"/>
          <w:sz w:val="20"/>
        </w:rPr>
        <w:t>grid-&gt;addWidget(status_,3,0,1,5);grid-&gt;addWidget(asr_,4,0,1,5);grid-&gt;addWidget(route_,5,0,1,5);</w:t>
      </w:r>
      <w:r>
        <w:t>：执行本作用域的成员更新、函数参数续行或声明；与相邻语句共同构成上述状态机，不能脱离作用域理解生命周期。</w:t>
      </w:r>
    </w:p>
    <w:p w14:paraId="747F2A43" w14:textId="77777777" w:rsidR="0018482A" w:rsidRDefault="00C97C84">
      <w:r>
        <w:t>行</w:t>
      </w:r>
      <w:r>
        <w:t xml:space="preserve">42 </w:t>
      </w:r>
      <w:r>
        <w:rPr>
          <w:rFonts w:ascii="Consolas" w:hAnsi="Consolas"/>
          <w:sz w:val="20"/>
        </w:rPr>
        <w:t>grid-&gt;addWidget(metrics_,6,0,1,5);grid-&gt;addWidget(queue_,7,0,1,5);grid-&gt;addWidget(error_,8,0,1,5);</w:t>
      </w:r>
      <w:r>
        <w:t>：执行本作用域的成员更新、函数参数续行或声明；与相邻语句共同构成上述状态机，不能脱离作用域理解生命周期。</w:t>
      </w:r>
    </w:p>
    <w:p w14:paraId="4D854294" w14:textId="77777777" w:rsidR="0018482A" w:rsidRDefault="00C97C84">
      <w:r>
        <w:t>行</w:t>
      </w:r>
      <w:r>
        <w:t xml:space="preserve">43 </w:t>
      </w:r>
      <w:r>
        <w:rPr>
          <w:rFonts w:ascii="Consolas" w:hAnsi="Consolas"/>
          <w:sz w:val="20"/>
        </w:rPr>
        <w:t>answers_=new QPlainTextEdit;answers_-&gt;setReadOnly(true);answers_-&gt;setObjectName("answers");answers_-&gt;setMaximumBlockCount(100);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0C57F386" w14:textId="77777777" w:rsidR="0018482A" w:rsidRDefault="00C97C84">
      <w:r>
        <w:t>行</w:t>
      </w:r>
      <w:r>
        <w:t xml:space="preserve">44 </w:t>
      </w:r>
      <w:r>
        <w:rPr>
          <w:rFonts w:ascii="Consolas" w:hAnsi="Consolas"/>
          <w:sz w:val="20"/>
        </w:rPr>
        <w:t>answers_-&gt;setPlaceholderText(QStringLiteral("</w:t>
      </w:r>
      <w:r>
        <w:rPr>
          <w:rFonts w:ascii="Consolas" w:hAnsi="Consolas"/>
          <w:sz w:val="20"/>
        </w:rPr>
        <w:t>模型回答，显示最近</w:t>
      </w:r>
      <w:r>
        <w:rPr>
          <w:rFonts w:ascii="Consolas" w:hAnsi="Consolas"/>
          <w:sz w:val="20"/>
        </w:rPr>
        <w:t>100</w:t>
      </w:r>
      <w:r>
        <w:rPr>
          <w:rFonts w:ascii="Consolas" w:hAnsi="Consolas"/>
          <w:sz w:val="20"/>
        </w:rPr>
        <w:t>行，完整内容保留在本轮日志</w:t>
      </w:r>
      <w:r>
        <w:rPr>
          <w:rFonts w:ascii="Consolas" w:hAnsi="Consolas"/>
          <w:sz w:val="20"/>
        </w:rPr>
        <w:t>"));</w:t>
      </w:r>
      <w:r>
        <w:t>：执行本作用域的成员更新、函数参数续行或声明；与相邻语句共同构成上述状态机，不能脱离作用域理解生命周期。</w:t>
      </w:r>
    </w:p>
    <w:p w14:paraId="2526014C" w14:textId="77777777" w:rsidR="0018482A" w:rsidRDefault="00C97C84">
      <w:r>
        <w:t>行</w:t>
      </w:r>
      <w:r>
        <w:t xml:space="preserve">45 </w:t>
      </w:r>
      <w:r>
        <w:rPr>
          <w:rFonts w:ascii="Consolas" w:hAnsi="Consolas"/>
          <w:sz w:val="20"/>
        </w:rPr>
        <w:t>logs_=new QPlainTextEdit;logs_-&gt;setReadOnly(true);logs_-&gt;setMaximumBlockCount(400);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3E0C7B21" w14:textId="77777777" w:rsidR="0018482A" w:rsidRDefault="00C97C84">
      <w:r>
        <w:t>行</w:t>
      </w:r>
      <w:r>
        <w:t xml:space="preserve">46 </w:t>
      </w:r>
      <w:r>
        <w:rPr>
          <w:rFonts w:ascii="Consolas" w:hAnsi="Consolas"/>
          <w:sz w:val="20"/>
        </w:rPr>
        <w:t>grid-&gt;addWidget(answers_,9,0,1,5);grid-&gt;addWidget(logs_,10,0,1,5);grid-&gt;setRowStretch(9,2);grid-&gt;setRowStretch(10,1);</w:t>
      </w:r>
      <w:r>
        <w:t>：执行本作用域的成员更新、函数参数续行或声明；与相邻语句共同构成上述状态机，不能脱离作用域理解生命周期。</w:t>
      </w:r>
    </w:p>
    <w:p w14:paraId="7FDC7581" w14:textId="77777777" w:rsidR="0018482A" w:rsidRDefault="00C97C84">
      <w:r>
        <w:t>行</w:t>
      </w:r>
      <w:r>
        <w:t xml:space="preserve">47 </w:t>
      </w:r>
      <w:r>
        <w:rPr>
          <w:rFonts w:ascii="Consolas" w:hAnsi="Consolas"/>
          <w:sz w:val="20"/>
        </w:rPr>
        <w:t>connect(start_,&amp;QPushButton::clicked,this,&amp;SessionWindow::startSession);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4794D1DF" w14:textId="77777777" w:rsidR="0018482A" w:rsidRDefault="00C97C84">
      <w:r>
        <w:t>行</w:t>
      </w:r>
      <w:r>
        <w:t xml:space="preserve">48 </w:t>
      </w:r>
      <w:r>
        <w:rPr>
          <w:rFonts w:ascii="Consolas" w:hAnsi="Consolas"/>
          <w:sz w:val="20"/>
        </w:rPr>
        <w:t>connect(stop_,&amp;QPushButton::clicked,this,&amp;SessionWindow::stopSession);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3344232A" w14:textId="77777777" w:rsidR="0018482A" w:rsidRDefault="00C97C84">
      <w:r>
        <w:t>行</w:t>
      </w:r>
      <w:r>
        <w:t xml:space="preserve">49 </w:t>
      </w:r>
      <w:r>
        <w:rPr>
          <w:rFonts w:ascii="Consolas" w:hAnsi="Consolas"/>
          <w:sz w:val="20"/>
        </w:rPr>
        <w:t>connect(&amp;backend_,&amp;BackendSession::lineReceived,this,&amp;SessionWindow::line);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5805E337" w14:textId="77777777" w:rsidR="0018482A" w:rsidRDefault="00C97C84">
      <w:r>
        <w:t>行</w:t>
      </w:r>
      <w:r>
        <w:t xml:space="preserve">50 </w:t>
      </w:r>
      <w:r>
        <w:rPr>
          <w:rFonts w:ascii="Consolas" w:hAnsi="Consolas"/>
          <w:sz w:val="20"/>
        </w:rPr>
        <w:t xml:space="preserve">connect(&amp;backend_,&amp;BackendSession::problem,this,[this](const QString&amp; message){error_-&gt;setText(message);QTextStream(stdout)&lt;&lt;"[GUI error] </w:t>
      </w:r>
      <w:r>
        <w:rPr>
          <w:rFonts w:ascii="Consolas" w:hAnsi="Consolas"/>
          <w:sz w:val="20"/>
        </w:rPr>
        <w:lastRenderedPageBreak/>
        <w:t>"&lt;&lt;message&lt;&lt;Qt::endl;});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74EA9077" w14:textId="77777777" w:rsidR="0018482A" w:rsidRDefault="00C97C84">
      <w:r>
        <w:t>行</w:t>
      </w:r>
      <w:r>
        <w:t xml:space="preserve">51 </w:t>
      </w:r>
      <w:r>
        <w:rPr>
          <w:rFonts w:ascii="Consolas" w:hAnsi="Consolas"/>
          <w:sz w:val="20"/>
        </w:rPr>
        <w:t>connect(&amp;backend_,&amp;BackendSession::running,this,[this]{status_-&gt;setText(QStringLiteral("</w:t>
      </w:r>
      <w:r>
        <w:rPr>
          <w:rFonts w:ascii="Consolas" w:hAnsi="Consolas"/>
          <w:sz w:val="20"/>
        </w:rPr>
        <w:t>后台进程已启动，正在加载</w:t>
      </w:r>
      <w:r>
        <w:rPr>
          <w:rFonts w:ascii="Consolas" w:hAnsi="Consolas"/>
          <w:sz w:val="20"/>
        </w:rPr>
        <w:t>"));});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65B51D1D" w14:textId="77777777" w:rsidR="0018482A" w:rsidRDefault="00C97C84">
      <w:r>
        <w:t>行</w:t>
      </w:r>
      <w:r>
        <w:t xml:space="preserve">52 </w:t>
      </w:r>
      <w:r>
        <w:rPr>
          <w:rFonts w:ascii="Consolas" w:hAnsi="Consolas"/>
          <w:sz w:val="20"/>
        </w:rPr>
        <w:t>connect(&amp;backend_,&amp;BackendSession::finished,this,[this](int code,bool orderly){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702AD359" w14:textId="77777777" w:rsidR="0018482A" w:rsidRDefault="00C97C84">
      <w:r>
        <w:t>行</w:t>
      </w:r>
      <w:r>
        <w:t xml:space="preserve">53 </w:t>
      </w:r>
      <w:r>
        <w:rPr>
          <w:rFonts w:ascii="Consolas" w:hAnsi="Consolas"/>
          <w:sz w:val="20"/>
        </w:rPr>
        <w:t>pollProfile();profile_.close();stopping_=false;lastOrderly_=orderly;++completedCycles_;</w:t>
      </w:r>
      <w:r>
        <w:t>：执行本作用域的成员更新、函数参数续行或声明；与相邻语句共同构成上述状态机，不能脱离作用域理解生命周期。</w:t>
      </w:r>
    </w:p>
    <w:p w14:paraId="35FAFA2A" w14:textId="77777777" w:rsidR="0018482A" w:rsidRDefault="00C97C84">
      <w:r>
        <w:t>行</w:t>
      </w:r>
      <w:r>
        <w:t xml:space="preserve">54 </w:t>
      </w:r>
      <w:r>
        <w:rPr>
          <w:rFonts w:ascii="Consolas" w:hAnsi="Consolas"/>
          <w:sz w:val="20"/>
        </w:rPr>
        <w:t>start_-&gt;setEnabled(true);stop_-&gt;setEnabled(false);threads_-&gt;setEnabled(true);stopMode_-&gt;setEnabled(true);</w:t>
      </w:r>
      <w:r>
        <w:t>：根据活动状态启用或禁用控制项，防止运行中重复开始或改变当前会话参数。</w:t>
      </w:r>
    </w:p>
    <w:p w14:paraId="785BE868" w14:textId="77777777" w:rsidR="0018482A" w:rsidRDefault="00C97C84">
      <w:r>
        <w:t>行</w:t>
      </w:r>
      <w:r>
        <w:t xml:space="preserve">55 </w:t>
      </w:r>
      <w:r>
        <w:rPr>
          <w:rFonts w:ascii="Consolas" w:hAnsi="Consolas"/>
          <w:sz w:val="20"/>
        </w:rPr>
        <w:t>status_-&gt;setText(QStringLiteral("</w:t>
      </w:r>
      <w:r>
        <w:rPr>
          <w:rFonts w:ascii="Consolas" w:hAnsi="Consolas"/>
          <w:sz w:val="20"/>
        </w:rPr>
        <w:t>进程退出码</w:t>
      </w:r>
      <w:r>
        <w:rPr>
          <w:rFonts w:ascii="Consolas" w:hAnsi="Consolas"/>
          <w:sz w:val="20"/>
        </w:rPr>
        <w:t xml:space="preserve"> %1</w:t>
      </w:r>
      <w:r>
        <w:rPr>
          <w:rFonts w:ascii="Consolas" w:hAnsi="Consolas"/>
          <w:sz w:val="20"/>
        </w:rPr>
        <w:t>；</w:t>
      </w:r>
      <w:r>
        <w:rPr>
          <w:rFonts w:ascii="Consolas" w:hAnsi="Consolas"/>
          <w:sz w:val="20"/>
        </w:rPr>
        <w:t>%2").arg(code).arg(orderly?QStringLiteral("</w:t>
      </w:r>
      <w:r>
        <w:rPr>
          <w:rFonts w:ascii="Consolas" w:hAnsi="Consolas"/>
          <w:sz w:val="20"/>
        </w:rPr>
        <w:t>清理完成</w:t>
      </w:r>
      <w:r>
        <w:rPr>
          <w:rFonts w:ascii="Consolas" w:hAnsi="Consolas"/>
          <w:sz w:val="20"/>
        </w:rPr>
        <w:t>"):QStringLiteral("</w:t>
      </w:r>
      <w:r>
        <w:rPr>
          <w:rFonts w:ascii="Consolas" w:hAnsi="Consolas"/>
          <w:sz w:val="20"/>
        </w:rPr>
        <w:t>未通过安全退出检查</w:t>
      </w:r>
      <w:r>
        <w:rPr>
          <w:rFonts w:ascii="Consolas" w:hAnsi="Consolas"/>
          <w:sz w:val="20"/>
        </w:rPr>
        <w:t>")));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78EFE519" w14:textId="77777777" w:rsidR="0018482A" w:rsidRDefault="00C97C84">
      <w:r>
        <w:t>行</w:t>
      </w:r>
      <w:r>
        <w:t xml:space="preserve">56 </w:t>
      </w:r>
      <w:r>
        <w:rPr>
          <w:rFonts w:ascii="Consolas" w:hAnsi="Consolas"/>
          <w:sz w:val="20"/>
        </w:rPr>
        <w:t>if(!orderly)error_-&gt;setText(QStringLiteral("</w:t>
      </w:r>
      <w:r>
        <w:rPr>
          <w:rFonts w:ascii="Consolas" w:hAnsi="Consolas"/>
          <w:sz w:val="20"/>
        </w:rPr>
        <w:t>启动或运行失败，请查看保留的原始日志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634F216" w14:textId="77777777" w:rsidR="0018482A" w:rsidRDefault="00C97C84">
      <w:r>
        <w:t>行</w:t>
      </w:r>
      <w:r>
        <w:t xml:space="preserve">57 </w:t>
      </w:r>
      <w:r>
        <w:rPr>
          <w:rFonts w:ascii="Consolas" w:hAnsi="Consolas"/>
          <w:sz w:val="20"/>
        </w:rPr>
        <w:t>for(auto* label:modules_)label-&gt;setText(label-&gt;objectName()+QStringLiteral("</w:t>
      </w:r>
      <w:r>
        <w:rPr>
          <w:rFonts w:ascii="Consolas" w:hAnsi="Consolas"/>
          <w:sz w:val="20"/>
        </w:rPr>
        <w:t>：进程已退出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5837EF29" w14:textId="77777777" w:rsidR="0018482A" w:rsidRDefault="00C97C84">
      <w:r>
        <w:t>行</w:t>
      </w:r>
      <w:r>
        <w:t xml:space="preserve">58 </w:t>
      </w:r>
      <w:r>
        <w:rPr>
          <w:rFonts w:ascii="Consolas" w:hAnsi="Consolas"/>
          <w:sz w:val="20"/>
        </w:rPr>
        <w:t>QTextStream(stdout)&lt;&lt;"[GUI finished] code="&lt;&lt;code&lt;&lt;" orderly="&lt;&lt;orderly&lt;&lt;" cycles="&lt;&lt;completedCycles_&lt;&lt;" heartbeat="&lt;&lt;heartbeats_&lt;&lt;Qt::endl;</w:t>
      </w:r>
      <w:r>
        <w:t>：执行本作用域的成员更新、函数参数续行或声明；与相邻语句共同构成上述状态机，不能脱离作用域理解生命周期。</w:t>
      </w:r>
    </w:p>
    <w:p w14:paraId="74DEE86F" w14:textId="77777777" w:rsidR="0018482A" w:rsidRDefault="00C97C84">
      <w:r>
        <w:t>行</w:t>
      </w:r>
      <w:r>
        <w:t xml:space="preserve">59 </w:t>
      </w:r>
      <w:r>
        <w:rPr>
          <w:rFonts w:ascii="Consolas" w:hAnsi="Consolas"/>
          <w:sz w:val="20"/>
        </w:rPr>
        <w:t>QFile result(runFolder_+"/result.json");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687E3C9" w14:textId="77777777" w:rsidR="0018482A" w:rsidRDefault="00C97C84">
      <w:r>
        <w:lastRenderedPageBreak/>
        <w:t>行</w:t>
      </w:r>
      <w:r>
        <w:t xml:space="preserve">60 </w:t>
      </w:r>
      <w:r>
        <w:rPr>
          <w:rFonts w:ascii="Consolas" w:hAnsi="Consolas"/>
          <w:sz w:val="20"/>
        </w:rPr>
        <w:t>if(result.open(QIODevice::WriteOnly|QIODevice::NewOnly)) {</w:t>
      </w:r>
      <w:r>
        <w:t>：要求文件不存在才创建，防止重复启动覆盖已有终端或验收结果。</w:t>
      </w:r>
    </w:p>
    <w:p w14:paraId="463A5A6E" w14:textId="77777777" w:rsidR="0018482A" w:rsidRDefault="00C97C84">
      <w:r>
        <w:t>行</w:t>
      </w:r>
      <w:r>
        <w:t xml:space="preserve">61 </w:t>
      </w:r>
      <w:r>
        <w:rPr>
          <w:rFonts w:ascii="Consolas" w:hAnsi="Consolas"/>
          <w:sz w:val="20"/>
        </w:rPr>
        <w:t>QJsonObject object{{"returncode",code},{"orderly",orderly},{"heartbeat",heartbeats_},{"answers_completed",completedAnswers_},{"cycles_completed",completedCycles_}};</w:t>
      </w:r>
      <w:r>
        <w:t>：按本行字段构造或解析</w:t>
      </w:r>
      <w:r>
        <w:t>JSON</w:t>
      </w:r>
      <w:r>
        <w:t>值；请求事件与会话结果具有不同</w:t>
      </w:r>
      <w:r>
        <w:t>schema</w:t>
      </w:r>
      <w:r>
        <w:t>，不从交错</w:t>
      </w:r>
      <w:r>
        <w:t>stdout</w:t>
      </w:r>
      <w:r>
        <w:t>猜业务文本。</w:t>
      </w:r>
    </w:p>
    <w:p w14:paraId="47AC0195" w14:textId="77777777" w:rsidR="0018482A" w:rsidRDefault="00C97C84">
      <w:r>
        <w:t>行</w:t>
      </w:r>
      <w:r>
        <w:t xml:space="preserve">62 </w:t>
      </w:r>
      <w:r>
        <w:rPr>
          <w:rFonts w:ascii="Consolas" w:hAnsi="Consolas"/>
          <w:sz w:val="20"/>
        </w:rPr>
        <w:t>result.write(QJsonDocument(object).toJson());</w:t>
      </w:r>
      <w:r>
        <w:t>：按本行字段构造或解析</w:t>
      </w:r>
      <w:r>
        <w:t>JSON</w:t>
      </w:r>
      <w:r>
        <w:t>值；请求事件与会话结果具有不同</w:t>
      </w:r>
      <w:r>
        <w:t>schema</w:t>
      </w:r>
      <w:r>
        <w:t>，不从交错</w:t>
      </w:r>
      <w:r>
        <w:t>stdout</w:t>
      </w:r>
      <w:r>
        <w:t>猜业务文本。</w:t>
      </w:r>
    </w:p>
    <w:p w14:paraId="2CC57FE1" w14:textId="77777777" w:rsidR="0018482A" w:rsidRDefault="00C97C84">
      <w:r>
        <w:t>行</w:t>
      </w:r>
      <w:r>
        <w:t xml:space="preserve">63 </w:t>
      </w:r>
      <w:r>
        <w:rPr>
          <w:rFonts w:ascii="Consolas" w:hAnsi="Consolas"/>
          <w:sz w:val="20"/>
        </w:rPr>
        <w:t>} else error_-&gt;setText(QStringLiteral("</w:t>
      </w:r>
      <w:r>
        <w:rPr>
          <w:rFonts w:ascii="Consolas" w:hAnsi="Consolas"/>
          <w:sz w:val="20"/>
        </w:rPr>
        <w:t>结果写入失败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FC7B0E8" w14:textId="77777777" w:rsidR="0018482A" w:rsidRDefault="00C97C84">
      <w:r>
        <w:t>行</w:t>
      </w:r>
      <w:r>
        <w:t xml:space="preserve">64 </w:t>
      </w:r>
      <w:r>
        <w:rPr>
          <w:rFonts w:ascii="Consolas" w:hAnsi="Consolas"/>
          <w:sz w:val="20"/>
        </w:rPr>
        <w:t>screenshot("finished.png");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1ADA89C7" w14:textId="77777777" w:rsidR="0018482A" w:rsidRDefault="00C97C84">
      <w:r>
        <w:t>行</w:t>
      </w:r>
      <w:r>
        <w:t xml:space="preserve">65 </w:t>
      </w:r>
      <w:r>
        <w:rPr>
          <w:rFonts w:ascii="Consolas" w:hAnsi="Consolas"/>
          <w:sz w:val="20"/>
        </w:rPr>
        <w:t>if(!closing_ &amp;&amp; settings_.automatic &amp;&amp; completedCycles_&lt;settings_.cycles &amp;&amp; orderly)QTimer::singleShot(200,this,&amp;SessionWindow::startSession);</w:t>
      </w:r>
      <w:r>
        <w:t>：把动作推迟到事件循环执行，并提供</w:t>
      </w:r>
      <w:r>
        <w:t>QObject</w:t>
      </w:r>
      <w:r>
        <w:t>上下文，避免向已销毁窗口调用。</w:t>
      </w:r>
    </w:p>
    <w:p w14:paraId="4CE4546F" w14:textId="77777777" w:rsidR="0018482A" w:rsidRDefault="00C97C84">
      <w:r>
        <w:t>行</w:t>
      </w:r>
      <w:r>
        <w:t xml:space="preserve">66 </w:t>
      </w:r>
      <w:r>
        <w:rPr>
          <w:rFonts w:ascii="Consolas" w:hAnsi="Consolas"/>
          <w:sz w:val="20"/>
        </w:rPr>
        <w:t>else if(closing_ || settings_.automatic)QTimer::singleShot(0,this,&amp;QWidget::close);</w:t>
      </w:r>
      <w:r>
        <w:t>：把动作推迟到事件循环执行，并提供</w:t>
      </w:r>
      <w:r>
        <w:t>QObject</w:t>
      </w:r>
      <w:r>
        <w:t>上下文，避免向已销毁窗口调用。</w:t>
      </w:r>
    </w:p>
    <w:p w14:paraId="6E88088D" w14:textId="77777777" w:rsidR="0018482A" w:rsidRDefault="00C97C84">
      <w:r>
        <w:t>行</w:t>
      </w:r>
      <w:r>
        <w:t xml:space="preserve">67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3BD0E71" w14:textId="77777777" w:rsidR="0018482A" w:rsidRDefault="00C97C84">
      <w:r>
        <w:t>行</w:t>
      </w:r>
      <w:r>
        <w:t xml:space="preserve">68 </w:t>
      </w:r>
      <w:r>
        <w:rPr>
          <w:rFonts w:ascii="Consolas" w:hAnsi="Consolas"/>
          <w:sz w:val="20"/>
        </w:rPr>
        <w:t>poll_.setInterval(100);</w:t>
      </w:r>
      <w:r>
        <w:t>：执行本作用域的成员更新、函数参数续行或声明；与相邻语句共同构成上述状态机，不能脱离作用域理解生命周期。</w:t>
      </w:r>
    </w:p>
    <w:p w14:paraId="36E003C1" w14:textId="77777777" w:rsidR="0018482A" w:rsidRDefault="00C97C84">
      <w:r>
        <w:t>行</w:t>
      </w:r>
      <w:r>
        <w:t xml:space="preserve">69 </w:t>
      </w:r>
      <w:r>
        <w:rPr>
          <w:rFonts w:ascii="Consolas" w:hAnsi="Consolas"/>
          <w:sz w:val="20"/>
        </w:rPr>
        <w:t>connect(&amp;poll_,&amp;QTimer::timeout,this,[this]{++heartbeats_;pollProfile();});poll_.start();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4AFCE2F2" w14:textId="77777777" w:rsidR="0018482A" w:rsidRDefault="00C97C84">
      <w:r>
        <w:t>行</w:t>
      </w:r>
      <w:r>
        <w:t xml:space="preserve">70 </w:t>
      </w:r>
      <w:r>
        <w:rPr>
          <w:rFonts w:ascii="Consolas" w:hAnsi="Consolas"/>
          <w:sz w:val="20"/>
        </w:rPr>
        <w:t>if(settings_.automatic)QTimer::singleShot(100,start_,&amp;QPushButton::click);</w:t>
      </w:r>
      <w:r>
        <w:t>：把动作推迟到事件循环执行，并提供</w:t>
      </w:r>
      <w:r>
        <w:t>QObject</w:t>
      </w:r>
      <w:r>
        <w:t>上下文，避免向已销毁窗口调用。</w:t>
      </w:r>
    </w:p>
    <w:p w14:paraId="629B43F7" w14:textId="77777777" w:rsidR="0018482A" w:rsidRDefault="00C97C84">
      <w:r>
        <w:lastRenderedPageBreak/>
        <w:t>行</w:t>
      </w:r>
      <w:r>
        <w:t xml:space="preserve">71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98B43B4" w14:textId="77777777" w:rsidR="0018482A" w:rsidRDefault="00C97C84">
      <w:r>
        <w:t>行</w:t>
      </w:r>
      <w:r>
        <w:t xml:space="preserve">72 </w:t>
      </w:r>
      <w:r>
        <w:rPr>
          <w:rFonts w:ascii="Consolas" w:hAnsi="Consolas"/>
          <w:sz w:val="20"/>
        </w:rPr>
        <w:t>void SessionWindow::startSession()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EB13C96" w14:textId="77777777" w:rsidR="0018482A" w:rsidRDefault="00C97C84">
      <w:r>
        <w:t>行</w:t>
      </w:r>
      <w:r>
        <w:t xml:space="preserve">73 </w:t>
      </w:r>
      <w:r>
        <w:rPr>
          <w:rFonts w:ascii="Consolas" w:hAnsi="Consolas"/>
          <w:sz w:val="20"/>
        </w:rPr>
        <w:t>if(backend_.active() || closing_)return;</w:t>
      </w:r>
      <w:r>
        <w:t>：按当前条件分支决定是否执行后续语句；必须结合括号作用域判断，不能仅按缩进推断。</w:t>
      </w:r>
    </w:p>
    <w:p w14:paraId="206E2B6C" w14:textId="77777777" w:rsidR="0018482A" w:rsidRDefault="00C97C84">
      <w:r>
        <w:t>行</w:t>
      </w:r>
      <w:r>
        <w:t xml:space="preserve">74 </w:t>
      </w:r>
      <w:r>
        <w:rPr>
          <w:rFonts w:ascii="Consolas" w:hAnsi="Consolas"/>
          <w:sz w:val="20"/>
        </w:rPr>
        <w:t>runFolder_=QDir(settings_.reportRoot).filePath("run_"+QDateTime::currentDateTimeUtc().toString("yyyyMMdd_HHmmss_zzz")+"_"+QUuid::createUuid().toString(QUuid::Id128));</w:t>
      </w:r>
      <w:r>
        <w:t>：执行本作用域的成员更新、函数参数续行或声明；与相邻语句共同构成上述状态机，不能脱离作用域理解生命周期。</w:t>
      </w:r>
    </w:p>
    <w:p w14:paraId="3D849B7C" w14:textId="77777777" w:rsidR="0018482A" w:rsidRDefault="00C97C84">
      <w:r>
        <w:t>行</w:t>
      </w:r>
      <w:r>
        <w:t xml:space="preserve">75 </w:t>
      </w:r>
      <w:r>
        <w:rPr>
          <w:rFonts w:ascii="Consolas" w:hAnsi="Consolas"/>
          <w:sz w:val="20"/>
        </w:rPr>
        <w:t>if(!QDir().mkdir(runFolder_)){error_-&gt;setText(QStringLiteral("</w:t>
      </w:r>
      <w:r>
        <w:rPr>
          <w:rFonts w:ascii="Consolas" w:hAnsi="Consolas"/>
          <w:sz w:val="20"/>
        </w:rPr>
        <w:t>无法创建独占运行目录</w:t>
      </w:r>
      <w:r>
        <w:rPr>
          <w:rFonts w:ascii="Consolas" w:hAnsi="Consolas"/>
          <w:sz w:val="20"/>
        </w:rPr>
        <w:t>"));return;}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34DC84E" w14:textId="77777777" w:rsidR="0018482A" w:rsidRDefault="00C97C84">
      <w:r>
        <w:t>行</w:t>
      </w:r>
      <w:r>
        <w:t xml:space="preserve">76 </w:t>
      </w:r>
      <w:r>
        <w:rPr>
          <w:rFonts w:ascii="Consolas" w:hAnsi="Consolas"/>
          <w:sz w:val="20"/>
        </w:rPr>
        <w:t>auto env=settings_.environment;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A0A0D28" w14:textId="77777777" w:rsidR="0018482A" w:rsidRDefault="00C97C84">
      <w:r>
        <w:t>行</w:t>
      </w:r>
      <w:r>
        <w:t xml:space="preserve">77 </w:t>
      </w:r>
      <w:r>
        <w:rPr>
          <w:rFonts w:ascii="Consolas" w:hAnsi="Consolas"/>
          <w:sz w:val="20"/>
        </w:rPr>
        <w:t>env.insert("STAGE5_PROFILE",runFolder_+"/profile.jsonl");</w:t>
      </w:r>
      <w:r>
        <w:t>：执行本作用域的成员更新、函数参数续行或声明；与相邻语句共同构成上述状态机，不能脱离作用域理解生命周期。</w:t>
      </w:r>
    </w:p>
    <w:p w14:paraId="6EA7B9E7" w14:textId="77777777" w:rsidR="0018482A" w:rsidRDefault="00C97C84">
      <w:r>
        <w:t>行</w:t>
      </w:r>
      <w:r>
        <w:t xml:space="preserve">78 </w:t>
      </w:r>
      <w:r>
        <w:rPr>
          <w:rFonts w:ascii="Consolas" w:hAnsi="Consolas"/>
          <w:sz w:val="20"/>
        </w:rPr>
        <w:t>env.insert("STAGE5_STOP_MODE",stopMode_-&gt;currentIndex()==0?"drain":"cancel_pending");</w:t>
      </w:r>
      <w:r>
        <w:t>：执行本作用域的成员更新、函数参数续行或声明；与相邻语句共同构成上述状态机，不能脱离作用域理解生命周期。</w:t>
      </w:r>
    </w:p>
    <w:p w14:paraId="3393D538" w14:textId="77777777" w:rsidR="0018482A" w:rsidRDefault="00C97C84">
      <w:r>
        <w:t>行</w:t>
      </w:r>
      <w:r>
        <w:t xml:space="preserve">79 </w:t>
      </w:r>
      <w:r>
        <w:rPr>
          <w:rFonts w:ascii="Consolas" w:hAnsi="Consolas"/>
          <w:sz w:val="20"/>
        </w:rPr>
        <w:t>auto args=settings_.arguments;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9679A63" w14:textId="77777777" w:rsidR="0018482A" w:rsidRDefault="00C97C84">
      <w:r>
        <w:t>行</w:t>
      </w:r>
      <w:r>
        <w:t xml:space="preserve">80 </w:t>
      </w:r>
      <w:r>
        <w:rPr>
          <w:rFonts w:ascii="Consolas" w:hAnsi="Consolas"/>
          <w:sz w:val="20"/>
        </w:rPr>
        <w:t>if(settings_.threadArgument&gt;=0 &amp;&amp; settings_.threadArgument&lt;args.size())args[settings_.threadArgument]=threads_-&gt;currentIndex()==0?"2":"4";</w:t>
      </w:r>
      <w:r>
        <w:t>：按当前条件分支决定是否执行后续语句；必须结合括号作用域判断，不能仅按缩进推断。</w:t>
      </w:r>
    </w:p>
    <w:p w14:paraId="269AA806" w14:textId="77777777" w:rsidR="0018482A" w:rsidRDefault="00C97C84">
      <w:r>
        <w:t>行</w:t>
      </w:r>
      <w:r>
        <w:t xml:space="preserve">81 </w:t>
      </w:r>
      <w:r>
        <w:rPr>
          <w:rFonts w:ascii="Consolas" w:hAnsi="Consolas"/>
          <w:sz w:val="20"/>
        </w:rPr>
        <w:t>completedAnswers_=0;lastOrderly_=false;stopping_=false;tasks_.clear();profilePartial_.clea</w:t>
      </w:r>
      <w:r>
        <w:rPr>
          <w:rFonts w:ascii="Consolas" w:hAnsi="Consolas"/>
          <w:sz w:val="20"/>
        </w:rPr>
        <w:lastRenderedPageBreak/>
        <w:t>r();profile_.close();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162CC2C7" w14:textId="77777777" w:rsidR="0018482A" w:rsidRDefault="00C97C84">
      <w:r>
        <w:t>行</w:t>
      </w:r>
      <w:r>
        <w:t xml:space="preserve">82 </w:t>
      </w:r>
      <w:r>
        <w:rPr>
          <w:rFonts w:ascii="Consolas" w:hAnsi="Consolas"/>
          <w:sz w:val="20"/>
        </w:rPr>
        <w:t>profile_.setFileName(runFolder_+"/profile.jsonl");</w:t>
      </w:r>
      <w:r>
        <w:t>：执行本作用域的成员更新、函数参数续行或声明；与相邻语句共同构成上述状态机，不能脱离作用域理解生命周期。</w:t>
      </w:r>
    </w:p>
    <w:p w14:paraId="4E39028A" w14:textId="77777777" w:rsidR="0018482A" w:rsidRDefault="00C97C84">
      <w:r>
        <w:t>行</w:t>
      </w:r>
      <w:r>
        <w:t xml:space="preserve">83 </w:t>
      </w:r>
      <w:r>
        <w:rPr>
          <w:rFonts w:ascii="Consolas" w:hAnsi="Consolas"/>
          <w:sz w:val="20"/>
        </w:rPr>
        <w:t>error_-&gt;clear();answers_-&gt;clear();logs_-&gt;clear();</w:t>
      </w:r>
      <w:r>
        <w:t>：执行本作用域的成员更新、函数参数续行或声明；与相邻语句共同构成上述状态机，不能脱离作用域理解生命周期。</w:t>
      </w:r>
    </w:p>
    <w:p w14:paraId="7C235573" w14:textId="77777777" w:rsidR="0018482A" w:rsidRDefault="00C97C84">
      <w:r>
        <w:t>行</w:t>
      </w:r>
      <w:r>
        <w:t xml:space="preserve">84 </w:t>
      </w:r>
      <w:r>
        <w:rPr>
          <w:rFonts w:ascii="Consolas" w:hAnsi="Consolas"/>
          <w:sz w:val="20"/>
        </w:rPr>
        <w:t>asr_-&gt;setText(QStringLiteral("</w:t>
      </w:r>
      <w:r>
        <w:rPr>
          <w:rFonts w:ascii="Consolas" w:hAnsi="Consolas"/>
          <w:sz w:val="20"/>
        </w:rPr>
        <w:t>识别文本：等待新会话</w:t>
      </w:r>
      <w:r>
        <w:rPr>
          <w:rFonts w:ascii="Consolas" w:hAnsi="Consolas"/>
          <w:sz w:val="20"/>
        </w:rPr>
        <w:t>"));route_-&gt;setText(QStringLiteral("</w:t>
      </w:r>
      <w:r>
        <w:rPr>
          <w:rFonts w:ascii="Consolas" w:hAnsi="Consolas"/>
          <w:sz w:val="20"/>
        </w:rPr>
        <w:t>路由：等待新会话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72921D80" w14:textId="77777777" w:rsidR="0018482A" w:rsidRDefault="00C97C84">
      <w:r>
        <w:t>行</w:t>
      </w:r>
      <w:r>
        <w:t xml:space="preserve">85 </w:t>
      </w:r>
      <w:r>
        <w:rPr>
          <w:rFonts w:ascii="Consolas" w:hAnsi="Consolas"/>
          <w:sz w:val="20"/>
        </w:rPr>
        <w:t>metrics_-&gt;setText(QStringLiteral("</w:t>
      </w:r>
      <w:r>
        <w:rPr>
          <w:rFonts w:ascii="Consolas" w:hAnsi="Consolas"/>
          <w:sz w:val="20"/>
        </w:rPr>
        <w:t>延迟：等待新会话实测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6A82BA19" w14:textId="77777777" w:rsidR="0018482A" w:rsidRDefault="00C97C84">
      <w:r>
        <w:t>行</w:t>
      </w:r>
      <w:r>
        <w:t xml:space="preserve">86 </w:t>
      </w:r>
      <w:r>
        <w:rPr>
          <w:rFonts w:ascii="Consolas" w:hAnsi="Consolas"/>
          <w:sz w:val="20"/>
        </w:rPr>
        <w:t>queue_-&gt;setText(QStringLiteral("</w:t>
      </w:r>
      <w:r>
        <w:rPr>
          <w:rFonts w:ascii="Consolas" w:hAnsi="Consolas"/>
          <w:sz w:val="20"/>
        </w:rPr>
        <w:t>推理等待：</w:t>
      </w:r>
      <w:r>
        <w:rPr>
          <w:rFonts w:ascii="Consolas" w:hAnsi="Consolas"/>
          <w:sz w:val="20"/>
        </w:rPr>
        <w:t>0  TTS</w:t>
      </w:r>
      <w:r>
        <w:rPr>
          <w:rFonts w:ascii="Consolas" w:hAnsi="Consolas"/>
          <w:sz w:val="20"/>
        </w:rPr>
        <w:t>等待：</w:t>
      </w:r>
      <w:r>
        <w:rPr>
          <w:rFonts w:ascii="Consolas" w:hAnsi="Consolas"/>
          <w:sz w:val="20"/>
        </w:rPr>
        <w:t>0</w:t>
      </w:r>
      <w:r>
        <w:rPr>
          <w:rFonts w:ascii="Consolas" w:hAnsi="Consolas"/>
          <w:sz w:val="20"/>
        </w:rPr>
        <w:t>（异步事件快照）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342A4200" w14:textId="77777777" w:rsidR="0018482A" w:rsidRDefault="00C97C84">
      <w:r>
        <w:t>行</w:t>
      </w:r>
      <w:r>
        <w:t xml:space="preserve">87 </w:t>
      </w:r>
      <w:r>
        <w:rPr>
          <w:rFonts w:ascii="Consolas" w:hAnsi="Consolas"/>
          <w:sz w:val="20"/>
        </w:rPr>
        <w:t>if(backend_.start(settings_.program,args,env,runFolder_+"/terminal.log")) {</w:t>
      </w:r>
      <w:r>
        <w:t>：按当前条件分支决定是否执行后续语句；必须结合括号作用域判断，不能仅按缩进推断。</w:t>
      </w:r>
    </w:p>
    <w:p w14:paraId="5432C993" w14:textId="77777777" w:rsidR="0018482A" w:rsidRDefault="00C97C84">
      <w:r>
        <w:t>行</w:t>
      </w:r>
      <w:r>
        <w:t xml:space="preserve">88 </w:t>
      </w:r>
      <w:r>
        <w:rPr>
          <w:rFonts w:ascii="Consolas" w:hAnsi="Consolas"/>
          <w:sz w:val="20"/>
        </w:rPr>
        <w:t>start_-&gt;setEnabled(false);stop_-&gt;setEnabled(true);threads_-&gt;setEnabled(false);stopMode_-&gt;setEnabled(false);</w:t>
      </w:r>
      <w:r>
        <w:t>：根据活动状态启用或禁用控制项，防止运行中重复开始或改变当前会话参数。</w:t>
      </w:r>
    </w:p>
    <w:p w14:paraId="3B6BE27F" w14:textId="77777777" w:rsidR="0018482A" w:rsidRDefault="00C97C84">
      <w:r>
        <w:t>行</w:t>
      </w:r>
      <w:r>
        <w:t xml:space="preserve">89 </w:t>
      </w:r>
      <w:r>
        <w:rPr>
          <w:rFonts w:ascii="Consolas" w:hAnsi="Consolas"/>
          <w:sz w:val="20"/>
        </w:rPr>
        <w:t>status_-&gt;setText(QStringLiteral("</w:t>
      </w:r>
      <w:r>
        <w:rPr>
          <w:rFonts w:ascii="Consolas" w:hAnsi="Consolas"/>
          <w:sz w:val="20"/>
        </w:rPr>
        <w:t>异步启动中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34DCF0AA" w14:textId="77777777" w:rsidR="0018482A" w:rsidRDefault="00C97C84">
      <w:r>
        <w:t>行</w:t>
      </w:r>
      <w:r>
        <w:t xml:space="preserve">90 </w:t>
      </w:r>
      <w:r>
        <w:rPr>
          <w:rFonts w:ascii="Consolas" w:hAnsi="Consolas"/>
          <w:sz w:val="20"/>
        </w:rPr>
        <w:t>QTextStream(stdout)&lt;&lt;"[GUI run] "&lt;&lt;runFolder_&lt;&lt;Qt::endl;</w:t>
      </w:r>
      <w:r>
        <w:t>：执行本作用域的成员更新、函数参数续行或声明；与相邻语句共同构成上述状态机，不能脱离作用域理解生命周期。</w:t>
      </w:r>
    </w:p>
    <w:p w14:paraId="1B096B06" w14:textId="77777777" w:rsidR="0018482A" w:rsidRDefault="00C97C84">
      <w:r>
        <w:t>行</w:t>
      </w:r>
      <w:r>
        <w:t xml:space="preserve">91 </w:t>
      </w:r>
      <w:r>
        <w:rPr>
          <w:rFonts w:ascii="Consolas" w:hAnsi="Consolas"/>
          <w:sz w:val="20"/>
        </w:rPr>
        <w:t>} else if(settings_.automatic)QTimer::singleShot(0,this,&amp;QWidget::close);</w:t>
      </w:r>
      <w:r>
        <w:t>：把动作推迟到事件循环执行，并提供</w:t>
      </w:r>
      <w:r>
        <w:t>QObject</w:t>
      </w:r>
      <w:r>
        <w:t>上下文，避免向已销毁窗口调用。</w:t>
      </w:r>
    </w:p>
    <w:p w14:paraId="535B80AC" w14:textId="77777777" w:rsidR="0018482A" w:rsidRDefault="00C97C84">
      <w:r>
        <w:t>行</w:t>
      </w:r>
      <w:r>
        <w:t xml:space="preserve">92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86428DD" w14:textId="77777777" w:rsidR="0018482A" w:rsidRDefault="00C97C84">
      <w:r>
        <w:t>行</w:t>
      </w:r>
      <w:r>
        <w:t xml:space="preserve">93 </w:t>
      </w:r>
      <w:r>
        <w:rPr>
          <w:rFonts w:ascii="Consolas" w:hAnsi="Consolas"/>
          <w:sz w:val="20"/>
        </w:rPr>
        <w:t>void SessionWindow::stopSession()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5809315" w14:textId="77777777" w:rsidR="0018482A" w:rsidRDefault="00C97C84">
      <w:r>
        <w:lastRenderedPageBreak/>
        <w:t>行</w:t>
      </w:r>
      <w:r>
        <w:t xml:space="preserve">94 </w:t>
      </w:r>
      <w:r>
        <w:rPr>
          <w:rFonts w:ascii="Consolas" w:hAnsi="Consolas"/>
          <w:sz w:val="20"/>
        </w:rPr>
        <w:t>if(!backend_.active() || stopping_)return;</w:t>
      </w:r>
      <w:r>
        <w:t>：按当前条件分支决定是否执行后续语句；必须结合括号作用域判断，不能仅按缩进推断。</w:t>
      </w:r>
    </w:p>
    <w:p w14:paraId="20975C94" w14:textId="77777777" w:rsidR="0018482A" w:rsidRDefault="00C97C84">
      <w:r>
        <w:t>行</w:t>
      </w:r>
      <w:r>
        <w:t xml:space="preserve">95 </w:t>
      </w:r>
      <w:r>
        <w:rPr>
          <w:rFonts w:ascii="Consolas" w:hAnsi="Consolas"/>
          <w:sz w:val="20"/>
        </w:rPr>
        <w:t>stopping_=true;stopClock_.start();backend_.requestStop();stop_-&gt;setEnabled(false);</w:t>
      </w:r>
      <w:r>
        <w:t>：根据活动状态启用或禁用控制项，防止运行中重复开始或改变当前会话参数。</w:t>
      </w:r>
    </w:p>
    <w:p w14:paraId="69C76C56" w14:textId="77777777" w:rsidR="0018482A" w:rsidRDefault="00C97C84">
      <w:r>
        <w:t>行</w:t>
      </w:r>
      <w:r>
        <w:t xml:space="preserve">96 </w:t>
      </w:r>
      <w:r>
        <w:rPr>
          <w:rFonts w:ascii="Consolas" w:hAnsi="Consolas"/>
          <w:sz w:val="20"/>
        </w:rPr>
        <w:t>status_-&gt;setText(QStringLiteral("</w:t>
      </w:r>
      <w:r>
        <w:rPr>
          <w:rFonts w:ascii="Consolas" w:hAnsi="Consolas"/>
          <w:sz w:val="20"/>
        </w:rPr>
        <w:t>正在协作停止，等待后台线程和资源释放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293FF87" w14:textId="77777777" w:rsidR="0018482A" w:rsidRDefault="00C97C84">
      <w:r>
        <w:t>行</w:t>
      </w:r>
      <w:r>
        <w:t xml:space="preserve">97 </w:t>
      </w:r>
      <w:r>
        <w:rPr>
          <w:rFonts w:ascii="Consolas" w:hAnsi="Consolas"/>
          <w:sz w:val="20"/>
        </w:rPr>
        <w:t>screenshot("stopping.png");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22BEA12E" w14:textId="77777777" w:rsidR="0018482A" w:rsidRDefault="00C97C84">
      <w:r>
        <w:t>行</w:t>
      </w:r>
      <w:r>
        <w:t xml:space="preserve">98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063A31F7" w14:textId="77777777" w:rsidR="0018482A" w:rsidRDefault="00C97C84">
      <w:r>
        <w:t>行</w:t>
      </w:r>
      <w:r>
        <w:t xml:space="preserve">99 </w:t>
      </w:r>
      <w:r>
        <w:rPr>
          <w:rFonts w:ascii="Consolas" w:hAnsi="Consolas"/>
          <w:sz w:val="20"/>
        </w:rPr>
        <w:t>void SessionWindow::closeEvent(QCloseEvent* event) {</w:t>
      </w:r>
      <w:r>
        <w:t>：活动后台未退出时阻止窗口销毁，先协作停止；空闲状态才允许接受关闭。</w:t>
      </w:r>
    </w:p>
    <w:p w14:paraId="019B7274" w14:textId="77777777" w:rsidR="0018482A" w:rsidRDefault="00C97C84">
      <w:r>
        <w:t>行</w:t>
      </w:r>
      <w:r>
        <w:t xml:space="preserve">100 </w:t>
      </w:r>
      <w:r>
        <w:rPr>
          <w:rFonts w:ascii="Consolas" w:hAnsi="Consolas"/>
          <w:sz w:val="20"/>
        </w:rPr>
        <w:t>if(backend_.active()){closing_=true;event-&gt;ignore();stopSession();return;}</w:t>
      </w:r>
      <w:r>
        <w:t>：活动后台未退出时阻止窗口销毁，先协作停止；空闲状态才允许接受关闭。</w:t>
      </w:r>
    </w:p>
    <w:p w14:paraId="43827593" w14:textId="77777777" w:rsidR="0018482A" w:rsidRDefault="00C97C84">
      <w:r>
        <w:t>行</w:t>
      </w:r>
      <w:r>
        <w:t xml:space="preserve">101 </w:t>
      </w:r>
      <w:r>
        <w:rPr>
          <w:rFonts w:ascii="Consolas" w:hAnsi="Consolas"/>
          <w:sz w:val="20"/>
        </w:rPr>
        <w:t>event-&gt;accept();</w:t>
      </w:r>
      <w:r>
        <w:t>：执行本作用域的成员更新、函数参数续行或声明；与相邻语句共同构成上述状态机，不能脱离作用域理解生命周期。</w:t>
      </w:r>
    </w:p>
    <w:p w14:paraId="7EE57366" w14:textId="77777777" w:rsidR="0018482A" w:rsidRDefault="00C97C84">
      <w:r>
        <w:t>行</w:t>
      </w:r>
      <w:r>
        <w:t xml:space="preserve">102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4389040B" w14:textId="77777777" w:rsidR="0018482A" w:rsidRDefault="00C97C84">
      <w:r>
        <w:t>行</w:t>
      </w:r>
      <w:r>
        <w:t xml:space="preserve">103 </w:t>
      </w:r>
      <w:r>
        <w:rPr>
          <w:rFonts w:ascii="Consolas" w:hAnsi="Consolas"/>
          <w:sz w:val="20"/>
        </w:rPr>
        <w:t>void SessionWindow::screenshot(const QString&amp; leaf) {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7A6CFABA" w14:textId="77777777" w:rsidR="0018482A" w:rsidRDefault="00C97C84">
      <w:r>
        <w:t>行</w:t>
      </w:r>
      <w:r>
        <w:t xml:space="preserve">104 </w:t>
      </w:r>
      <w:r>
        <w:rPr>
          <w:rFonts w:ascii="Consolas" w:hAnsi="Consolas"/>
          <w:sz w:val="20"/>
        </w:rPr>
        <w:t>if(!runFolder_.isEmpty() &amp;&amp; !grab().save(runFolder_+'/'+leaf))error_-&gt;setText(QStringLiteral("</w:t>
      </w:r>
      <w:r>
        <w:rPr>
          <w:rFonts w:ascii="Consolas" w:hAnsi="Consolas"/>
          <w:sz w:val="20"/>
        </w:rPr>
        <w:t>界面截图保存失败</w:t>
      </w:r>
      <w:r>
        <w:rPr>
          <w:rFonts w:ascii="Consolas" w:hAnsi="Consolas"/>
          <w:sz w:val="20"/>
        </w:rPr>
        <w:t>"));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41DB9E84" w14:textId="77777777" w:rsidR="0018482A" w:rsidRDefault="00C97C84">
      <w:r>
        <w:t>行</w:t>
      </w:r>
      <w:r>
        <w:t xml:space="preserve">105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215D0BFE" w14:textId="77777777" w:rsidR="0018482A" w:rsidRDefault="00C97C84">
      <w:r>
        <w:t>行</w:t>
      </w:r>
      <w:r>
        <w:t xml:space="preserve">106 </w:t>
      </w:r>
      <w:r>
        <w:rPr>
          <w:rFonts w:ascii="Consolas" w:hAnsi="Consolas"/>
          <w:sz w:val="20"/>
        </w:rPr>
        <w:t>void SessionWindow::line(const QString&amp; text)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09A1C12E" w14:textId="77777777" w:rsidR="0018482A" w:rsidRDefault="00C97C84">
      <w:r>
        <w:t>行</w:t>
      </w:r>
      <w:r>
        <w:t xml:space="preserve">107 </w:t>
      </w:r>
      <w:r>
        <w:rPr>
          <w:rFonts w:ascii="Consolas" w:hAnsi="Consolas"/>
          <w:sz w:val="20"/>
        </w:rPr>
        <w:t>Q_ASSERT(QThread::currentThread()==qApp-&gt;thread());</w:t>
      </w:r>
      <w:r>
        <w:t>：调试断言要求</w:t>
      </w:r>
      <w:r>
        <w:t>GUI</w:t>
      </w:r>
      <w:r>
        <w:t>线程上下文；不是跨线程锁，也不替代发布构建的生命周期设计。</w:t>
      </w:r>
    </w:p>
    <w:p w14:paraId="1D7CB424" w14:textId="77777777" w:rsidR="0018482A" w:rsidRDefault="00C97C84">
      <w:r>
        <w:lastRenderedPageBreak/>
        <w:t>行</w:t>
      </w:r>
      <w:r>
        <w:t xml:space="preserve">108 </w:t>
      </w:r>
      <w:r>
        <w:rPr>
          <w:rFonts w:ascii="Consolas" w:hAnsi="Consolas"/>
          <w:sz w:val="20"/>
        </w:rPr>
        <w:t>logs_-&gt;appendPlainText(text);QTextStream(stdout)&lt;&lt;text&lt;&lt;Qt::endl;</w:t>
      </w:r>
      <w:r>
        <w:t>：执行本作用域的成员更新、函数参数续行或声明；与相邻语句共同构成上述状态机，不能脱离作用域理解生命周期。</w:t>
      </w:r>
    </w:p>
    <w:p w14:paraId="541785EB" w14:textId="77777777" w:rsidR="0018482A" w:rsidRDefault="00C97C84">
      <w:r>
        <w:t>行</w:t>
      </w:r>
      <w:r>
        <w:t xml:space="preserve">109 </w:t>
      </w:r>
      <w:r>
        <w:rPr>
          <w:rFonts w:ascii="Consolas" w:hAnsi="Consolas"/>
          <w:sz w:val="20"/>
        </w:rPr>
        <w:t>const auto module=[this](const char* key,const QString&amp; state){modules_[key]-&gt;setText(QString::fromLatin1(key)+"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"+state);};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5797518" w14:textId="77777777" w:rsidR="0018482A" w:rsidRDefault="00C97C84">
      <w:r>
        <w:t>行</w:t>
      </w:r>
      <w:r>
        <w:t xml:space="preserve">110 </w:t>
      </w:r>
      <w:r>
        <w:rPr>
          <w:rFonts w:ascii="Consolas" w:hAnsi="Consolas"/>
          <w:sz w:val="20"/>
        </w:rPr>
        <w:t>if(text.contains("Loading RKLLM"))module("LLM",QStringLiteral("</w:t>
      </w:r>
      <w:r>
        <w:rPr>
          <w:rFonts w:ascii="Consolas" w:hAnsi="Consolas"/>
          <w:sz w:val="20"/>
        </w:rPr>
        <w:t>加载中</w:t>
      </w:r>
      <w:r>
        <w:rPr>
          <w:rFonts w:ascii="Consolas" w:hAnsi="Consolas"/>
          <w:sz w:val="20"/>
        </w:rPr>
        <w:t>"));</w:t>
      </w:r>
      <w:r>
        <w:t>：按当前条件分支决定是否执行后续语句；必须结合括号作用域判断，不能仅按缩进推断。</w:t>
      </w:r>
    </w:p>
    <w:p w14:paraId="3F8DE2B3" w14:textId="77777777" w:rsidR="0018482A" w:rsidRDefault="00C97C84">
      <w:r>
        <w:t>行</w:t>
      </w:r>
      <w:r>
        <w:t xml:space="preserve">111 </w:t>
      </w:r>
      <w:r>
        <w:rPr>
          <w:rFonts w:ascii="Consolas" w:hAnsi="Consolas"/>
          <w:sz w:val="20"/>
        </w:rPr>
        <w:t>if(text.contains("Loading SenseVoice")){module("LLM",QStringLiteral("</w:t>
      </w:r>
      <w:r>
        <w:rPr>
          <w:rFonts w:ascii="Consolas" w:hAnsi="Consolas"/>
          <w:sz w:val="20"/>
        </w:rPr>
        <w:t>已加载</w:t>
      </w:r>
      <w:r>
        <w:rPr>
          <w:rFonts w:ascii="Consolas" w:hAnsi="Consolas"/>
          <w:sz w:val="20"/>
        </w:rPr>
        <w:t>"));module("ASR",QStringLiteral("</w:t>
      </w:r>
      <w:r>
        <w:rPr>
          <w:rFonts w:ascii="Consolas" w:hAnsi="Consolas"/>
          <w:sz w:val="20"/>
        </w:rPr>
        <w:t>加载中</w:t>
      </w:r>
      <w:r>
        <w:rPr>
          <w:rFonts w:ascii="Consolas" w:hAnsi="Consolas"/>
          <w:sz w:val="20"/>
        </w:rPr>
        <w:t>"));}</w:t>
      </w:r>
      <w:r>
        <w:t>：按当前条件分支决定是否执行后续语句；必须结合括号作用域判断，不能仅按缩进推断。</w:t>
      </w:r>
    </w:p>
    <w:p w14:paraId="413EC3B8" w14:textId="77777777" w:rsidR="0018482A" w:rsidRDefault="00C97C84">
      <w:r>
        <w:t>行</w:t>
      </w:r>
      <w:r>
        <w:t xml:space="preserve">112 </w:t>
      </w:r>
      <w:r>
        <w:rPr>
          <w:rFonts w:ascii="Consolas" w:hAnsi="Consolas"/>
          <w:sz w:val="20"/>
        </w:rPr>
        <w:t>if(text.contains("Loading Kokoro")){module("ASR",QStringLiteral("</w:t>
      </w:r>
      <w:r>
        <w:rPr>
          <w:rFonts w:ascii="Consolas" w:hAnsi="Consolas"/>
          <w:sz w:val="20"/>
        </w:rPr>
        <w:t>已加载</w:t>
      </w:r>
      <w:r>
        <w:rPr>
          <w:rFonts w:ascii="Consolas" w:hAnsi="Consolas"/>
          <w:sz w:val="20"/>
        </w:rPr>
        <w:t>"));module("TTS",QStringLiteral("</w:t>
      </w:r>
      <w:r>
        <w:rPr>
          <w:rFonts w:ascii="Consolas" w:hAnsi="Consolas"/>
          <w:sz w:val="20"/>
        </w:rPr>
        <w:t>加载中</w:t>
      </w:r>
      <w:r>
        <w:rPr>
          <w:rFonts w:ascii="Consolas" w:hAnsi="Consolas"/>
          <w:sz w:val="20"/>
        </w:rPr>
        <w:t>"));}</w:t>
      </w:r>
      <w:r>
        <w:t>：按当前条件分支决定是否执行后续语句；必须结合括号作用域判断，不能仅按缩进推断。</w:t>
      </w:r>
    </w:p>
    <w:p w14:paraId="1FE749C1" w14:textId="77777777" w:rsidR="0018482A" w:rsidRDefault="00C97C84">
      <w:r>
        <w:t>行</w:t>
      </w:r>
      <w:r>
        <w:t xml:space="preserve">113 </w:t>
      </w:r>
      <w:r>
        <w:rPr>
          <w:rFonts w:ascii="Consolas" w:hAnsi="Consolas"/>
          <w:sz w:val="20"/>
        </w:rPr>
        <w:t>if(text.contains("[ALSA config]"))module("TTS",QStringLiteral("</w:t>
      </w:r>
      <w:r>
        <w:rPr>
          <w:rFonts w:ascii="Consolas" w:hAnsi="Consolas"/>
          <w:sz w:val="20"/>
        </w:rPr>
        <w:t>已加载</w:t>
      </w:r>
      <w:r>
        <w:rPr>
          <w:rFonts w:ascii="Consolas" w:hAnsi="Consolas"/>
          <w:sz w:val="20"/>
        </w:rPr>
        <w:t>"));</w:t>
      </w:r>
      <w:r>
        <w:t>：按当前条件分支决定是否执行后续语句；必须结合括号作用域判断，不能仅按缩进推断。</w:t>
      </w:r>
    </w:p>
    <w:p w14:paraId="070537C6" w14:textId="77777777" w:rsidR="0018482A" w:rsidRDefault="00C97C84">
      <w:r>
        <w:t>行</w:t>
      </w:r>
      <w:r>
        <w:t xml:space="preserve">114 </w:t>
      </w:r>
      <w:r>
        <w:rPr>
          <w:rFonts w:ascii="Consolas" w:hAnsi="Consolas"/>
          <w:sz w:val="20"/>
        </w:rPr>
        <w:t>if(text.contains("VLM and Camera ready")){module("Camera",QStringLiteral("</w:t>
      </w:r>
      <w:r>
        <w:rPr>
          <w:rFonts w:ascii="Consolas" w:hAnsi="Consolas"/>
          <w:sz w:val="20"/>
        </w:rPr>
        <w:t>采集中</w:t>
      </w:r>
      <w:r>
        <w:rPr>
          <w:rFonts w:ascii="Consolas" w:hAnsi="Consolas"/>
          <w:sz w:val="20"/>
        </w:rPr>
        <w:t>"));module("VLM",QStringLiteral("</w:t>
      </w:r>
      <w:r>
        <w:rPr>
          <w:rFonts w:ascii="Consolas" w:hAnsi="Consolas"/>
          <w:sz w:val="20"/>
        </w:rPr>
        <w:t>已加载</w:t>
      </w:r>
      <w:r>
        <w:rPr>
          <w:rFonts w:ascii="Consolas" w:hAnsi="Consolas"/>
          <w:sz w:val="20"/>
        </w:rPr>
        <w:t>"));}</w:t>
      </w:r>
      <w:r>
        <w:t>：按当前条件分支决定是否执行后续语句；必须结合括号作用域判断，不能仅按缩进推断。</w:t>
      </w:r>
    </w:p>
    <w:p w14:paraId="6E39656B" w14:textId="77777777" w:rsidR="0018482A" w:rsidRDefault="00C97C84">
      <w:r>
        <w:t>行</w:t>
      </w:r>
      <w:r>
        <w:t xml:space="preserve">115 </w:t>
      </w:r>
      <w:r>
        <w:rPr>
          <w:rFonts w:ascii="Consolas" w:hAnsi="Consolas"/>
          <w:sz w:val="20"/>
        </w:rPr>
        <w:t>if(text.contains("[Listen]") || text.contains("[Replay ready]")){status_-&gt;setText(text);screenshot("listening.png");}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2AF4A672" w14:textId="77777777" w:rsidR="0018482A" w:rsidRDefault="00C97C84">
      <w:r>
        <w:t>行</w:t>
      </w:r>
      <w:r>
        <w:t xml:space="preserve">116 </w:t>
      </w:r>
      <w:r>
        <w:rPr>
          <w:rFonts w:ascii="Consolas" w:hAnsi="Consolas"/>
          <w:sz w:val="20"/>
        </w:rPr>
        <w:t>if(text.contains("success=false") || text.contains("[Fatal]") || (text.contains("[Init]") &amp;&amp; text.contains("failed")) || text.contains("rejected #") || text.contains("[TTS expired"))error_-&gt;setText(text);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06A21E89" w14:textId="77777777" w:rsidR="0018482A" w:rsidRDefault="00C97C84">
      <w:r>
        <w:t>行</w:t>
      </w:r>
      <w:r>
        <w:t xml:space="preserve">117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47A2D50" w14:textId="77777777" w:rsidR="0018482A" w:rsidRDefault="00C97C84">
      <w:r>
        <w:lastRenderedPageBreak/>
        <w:t>行</w:t>
      </w:r>
      <w:r>
        <w:t xml:space="preserve">118 </w:t>
      </w:r>
      <w:r>
        <w:rPr>
          <w:rFonts w:ascii="Consolas" w:hAnsi="Consolas"/>
          <w:sz w:val="20"/>
        </w:rPr>
        <w:t>void SessionWindow::pollProfile()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E290ABD" w14:textId="77777777" w:rsidR="0018482A" w:rsidRDefault="00C97C84">
      <w:r>
        <w:t>行</w:t>
      </w:r>
      <w:r>
        <w:t xml:space="preserve">119 </w:t>
      </w:r>
      <w:r>
        <w:rPr>
          <w:rFonts w:ascii="Consolas" w:hAnsi="Consolas"/>
          <w:sz w:val="20"/>
        </w:rPr>
        <w:t>if(!backend_.active() &amp;&amp; !profile_.isOpen())return; // Do not replay old events while idle.</w:t>
      </w:r>
      <w:r>
        <w:t>：按当前条件分支决定是否执行后续语句；必须结合括号作用域判断，不能仅按缩进推断。</w:t>
      </w:r>
    </w:p>
    <w:p w14:paraId="778DC2BB" w14:textId="77777777" w:rsidR="0018482A" w:rsidRDefault="00C97C84">
      <w:r>
        <w:t>行</w:t>
      </w:r>
      <w:r>
        <w:t xml:space="preserve">120 </w:t>
      </w:r>
      <w:r>
        <w:rPr>
          <w:rFonts w:ascii="Consolas" w:hAnsi="Consolas"/>
          <w:sz w:val="20"/>
        </w:rPr>
        <w:t>if(!profile_.isOpen() &amp;&amp; !profile_.fileName().isEmpty() &amp;&amp; QFile::exists(profile_.fileName()))profile_.open(QIODevice::ReadOnly);</w:t>
      </w:r>
      <w:r>
        <w:t>：按当前条件分支决定是否执行后续语句；必须结合括号作用域判断，不能仅按缩进推断。</w:t>
      </w:r>
    </w:p>
    <w:p w14:paraId="14748A7B" w14:textId="77777777" w:rsidR="0018482A" w:rsidRDefault="00C97C84">
      <w:r>
        <w:t>行</w:t>
      </w:r>
      <w:r>
        <w:t xml:space="preserve">121 </w:t>
      </w:r>
      <w:r>
        <w:rPr>
          <w:rFonts w:ascii="Consolas" w:hAnsi="Consolas"/>
          <w:sz w:val="20"/>
        </w:rPr>
        <w:t>if(!profile_.isOpen())return;</w:t>
      </w:r>
      <w:r>
        <w:t>：按当前条件分支决定是否执行后续语句；必须结合括号作用域判断，不能仅按缩进推断。</w:t>
      </w:r>
    </w:p>
    <w:p w14:paraId="55F13E9D" w14:textId="77777777" w:rsidR="0018482A" w:rsidRDefault="00C97C84">
      <w:r>
        <w:t>行</w:t>
      </w:r>
      <w:r>
        <w:t xml:space="preserve">122 </w:t>
      </w:r>
      <w:r>
        <w:rPr>
          <w:rFonts w:ascii="Consolas" w:hAnsi="Consolas"/>
          <w:sz w:val="20"/>
        </w:rPr>
        <w:t>profilePartial_+=profile_.read(65536);</w:t>
      </w:r>
      <w:r>
        <w:t>：读取当前可用数据，保留未完整行片段；这不是对</w:t>
      </w:r>
      <w:r>
        <w:t>AI</w:t>
      </w:r>
      <w:r>
        <w:t>设备的阻塞推理调用。</w:t>
      </w:r>
    </w:p>
    <w:p w14:paraId="22FBF423" w14:textId="77777777" w:rsidR="0018482A" w:rsidRDefault="00C97C84">
      <w:r>
        <w:t>行</w:t>
      </w:r>
      <w:r>
        <w:t xml:space="preserve">123 </w:t>
      </w:r>
      <w:r>
        <w:rPr>
          <w:rFonts w:ascii="Consolas" w:hAnsi="Consolas"/>
          <w:sz w:val="20"/>
        </w:rPr>
        <w:t>for(int end;(end=profilePartial_.indexOf('\n'))&gt;=0;) {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36D1BA28" w14:textId="77777777" w:rsidR="0018482A" w:rsidRDefault="00C97C84">
      <w:r>
        <w:t>行</w:t>
      </w:r>
      <w:r>
        <w:t xml:space="preserve">124 </w:t>
      </w:r>
      <w:r>
        <w:rPr>
          <w:rFonts w:ascii="Consolas" w:hAnsi="Consolas"/>
          <w:sz w:val="20"/>
        </w:rPr>
        <w:t>const auto bytes=profilePartial_.left(end);profilePartial_.remove(0,end+1);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26DF6966" w14:textId="77777777" w:rsidR="0018482A" w:rsidRDefault="00C97C84">
      <w:r>
        <w:t>行</w:t>
      </w:r>
      <w:r>
        <w:t xml:space="preserve">125 </w:t>
      </w:r>
      <w:r>
        <w:rPr>
          <w:rFonts w:ascii="Consolas" w:hAnsi="Consolas"/>
          <w:sz w:val="20"/>
        </w:rPr>
        <w:t>const auto object=QJsonDocument::fromJson(bytes).object();</w:t>
      </w:r>
      <w:r>
        <w:t>：按本行字段构造或解析</w:t>
      </w:r>
      <w:r>
        <w:t>JSON</w:t>
      </w:r>
      <w:r>
        <w:t>值；请求事件与会话结果具有不同</w:t>
      </w:r>
      <w:r>
        <w:t>schema</w:t>
      </w:r>
      <w:r>
        <w:t>，不从交错</w:t>
      </w:r>
      <w:r>
        <w:t>stdout</w:t>
      </w:r>
      <w:r>
        <w:t>猜业务文本。</w:t>
      </w:r>
    </w:p>
    <w:p w14:paraId="63DB31DD" w14:textId="77777777" w:rsidR="0018482A" w:rsidRDefault="00C97C84">
      <w:r>
        <w:t>行</w:t>
      </w:r>
      <w:r>
        <w:t xml:space="preserve">126 </w:t>
      </w:r>
      <w:r>
        <w:rPr>
          <w:rFonts w:ascii="Consolas" w:hAnsi="Consolas"/>
          <w:sz w:val="20"/>
        </w:rPr>
        <w:t>if(object.value("kind")!="request")continue;</w:t>
      </w:r>
      <w:r>
        <w:t>：按当前条件分支决定是否执行后续语句；必须结合括号作用域判断，不能仅按缩进推断。</w:t>
      </w:r>
    </w:p>
    <w:p w14:paraId="6B14D3E2" w14:textId="77777777" w:rsidR="0018482A" w:rsidRDefault="00C97C84">
      <w:r>
        <w:t>行</w:t>
      </w:r>
      <w:r>
        <w:t xml:space="preserve">127 </w:t>
      </w:r>
      <w:r>
        <w:rPr>
          <w:rFonts w:ascii="Consolas" w:hAnsi="Consolas"/>
          <w:sz w:val="20"/>
        </w:rPr>
        <w:t>const auto id=object.value("request_id").toVariant().toULongLong();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91174D3" w14:textId="77777777" w:rsidR="0018482A" w:rsidRDefault="00C97C84">
      <w:r>
        <w:t>行</w:t>
      </w:r>
      <w:r>
        <w:t xml:space="preserve">128 </w:t>
      </w:r>
      <w:r>
        <w:rPr>
          <w:rFonts w:ascii="Consolas" w:hAnsi="Consolas"/>
          <w:sz w:val="20"/>
        </w:rPr>
        <w:t>const auto name=object.value("event").toString();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DBB6F89" w14:textId="77777777" w:rsidR="0018482A" w:rsidRDefault="00C97C84">
      <w:r>
        <w:t>行</w:t>
      </w:r>
      <w:r>
        <w:t xml:space="preserve">129 </w:t>
      </w:r>
      <w:r>
        <w:rPr>
          <w:rFonts w:ascii="Consolas" w:hAnsi="Consolas"/>
          <w:sz w:val="20"/>
        </w:rPr>
        <w:t>const auto at=object.value("at_ns").toVariant().toLongLong();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2AB2AD0B" w14:textId="77777777" w:rsidR="0018482A" w:rsidRDefault="00C97C84">
      <w:r>
        <w:lastRenderedPageBreak/>
        <w:t>行</w:t>
      </w:r>
      <w:r>
        <w:t xml:space="preserve">130 </w:t>
      </w:r>
      <w:r>
        <w:rPr>
          <w:rFonts w:ascii="Consolas" w:hAnsi="Consolas"/>
          <w:sz w:val="20"/>
        </w:rPr>
        <w:t>const QStringList timed={"asr_enqueued","asr_begin","asr_end","inference_begin","inference_end","tts_enqueued","tts_dequeued","tts_generate_begin","tts_generate_end","alsa_first_submit_begin","request_complete"};</w:t>
      </w:r>
      <w:r>
        <w:t>：使用同</w:t>
      </w:r>
      <w:r>
        <w:t>Request ID</w:t>
      </w:r>
      <w:r>
        <w:t>的真实完成事件更新成功回答计数；自动测试只在规定完成数后停止。</w:t>
      </w:r>
    </w:p>
    <w:p w14:paraId="23A54368" w14:textId="77777777" w:rsidR="0018482A" w:rsidRDefault="00C97C84">
      <w:r>
        <w:t>行</w:t>
      </w:r>
      <w:r>
        <w:t xml:space="preserve">131 </w:t>
      </w:r>
      <w:r>
        <w:rPr>
          <w:rFonts w:ascii="Consolas" w:hAnsi="Consolas"/>
          <w:sz w:val="20"/>
        </w:rPr>
        <w:t>if(timed.contains(name))tasks_[id]["at:"+name].timestamp=at;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1617C067" w14:textId="77777777" w:rsidR="0018482A" w:rsidRDefault="00C97C84">
      <w:r>
        <w:t>行</w:t>
      </w:r>
      <w:r>
        <w:t xml:space="preserve">132 </w:t>
      </w:r>
      <w:r>
        <w:rPr>
          <w:rFonts w:ascii="Consolas" w:hAnsi="Consolas"/>
          <w:sz w:val="20"/>
        </w:rPr>
        <w:t>if(name=="asr_text" || name=="input_text")asr_-&gt;setText((name=="asr_text"?QStringLiteral("</w:t>
      </w:r>
      <w:r>
        <w:rPr>
          <w:rFonts w:ascii="Consolas" w:hAnsi="Consolas"/>
          <w:sz w:val="20"/>
        </w:rPr>
        <w:t>识别</w:t>
      </w:r>
      <w:r>
        <w:rPr>
          <w:rFonts w:ascii="Consolas" w:hAnsi="Consolas"/>
          <w:sz w:val="20"/>
        </w:rPr>
        <w:t xml:space="preserve"> 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"):QStringLiteral("</w:t>
      </w:r>
      <w:r>
        <w:rPr>
          <w:rFonts w:ascii="Consolas" w:hAnsi="Consolas"/>
          <w:sz w:val="20"/>
        </w:rPr>
        <w:t>文本输入</w:t>
      </w:r>
      <w:r>
        <w:rPr>
          <w:rFonts w:ascii="Consolas" w:hAnsi="Consolas"/>
          <w:sz w:val="20"/>
        </w:rPr>
        <w:t xml:space="preserve"> 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")).arg(id)+object.value("text").toString());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83CFE2B" w14:textId="77777777" w:rsidR="0018482A" w:rsidRDefault="00C97C84">
      <w:r>
        <w:t>行</w:t>
      </w:r>
      <w:r>
        <w:t xml:space="preserve">133 </w:t>
      </w:r>
      <w:r>
        <w:rPr>
          <w:rFonts w:ascii="Consolas" w:hAnsi="Consolas"/>
          <w:sz w:val="20"/>
        </w:rPr>
        <w:t>if(name=="router_end")route_-&gt;setText(QStringLiteral("</w:t>
      </w:r>
      <w:r>
        <w:rPr>
          <w:rFonts w:ascii="Consolas" w:hAnsi="Consolas"/>
          <w:sz w:val="20"/>
        </w:rPr>
        <w:t>路由</w:t>
      </w:r>
      <w:r>
        <w:rPr>
          <w:rFonts w:ascii="Consolas" w:hAnsi="Consolas"/>
          <w:sz w:val="20"/>
        </w:rPr>
        <w:t xml:space="preserve"> 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%2").arg(id).arg(object.value("value").toInt()==1?"VISION":"TEXT"));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46EF8DCA" w14:textId="77777777" w:rsidR="0018482A" w:rsidRDefault="00C97C84">
      <w:r>
        <w:t>行</w:t>
      </w:r>
      <w:r>
        <w:t xml:space="preserve">134 </w:t>
      </w:r>
      <w:r>
        <w:rPr>
          <w:rFonts w:ascii="Consolas" w:hAnsi="Consolas"/>
          <w:sz w:val="20"/>
        </w:rPr>
        <w:t>if(name=="answer_text")answers_-&gt;appendPlainText(QStringLiteral("</w:t>
      </w:r>
      <w:r>
        <w:rPr>
          <w:rFonts w:ascii="Consolas" w:hAnsi="Consolas"/>
          <w:sz w:val="20"/>
        </w:rPr>
        <w:t>回答</w:t>
      </w:r>
      <w:r>
        <w:rPr>
          <w:rFonts w:ascii="Consolas" w:hAnsi="Consolas"/>
          <w:sz w:val="20"/>
        </w:rPr>
        <w:t xml:space="preserve"> 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%2").arg(id).arg(object.value("text").toString()));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6F1F53E0" w14:textId="77777777" w:rsidR="0018482A" w:rsidRDefault="00C97C84">
      <w:r>
        <w:t>行</w:t>
      </w:r>
      <w:r>
        <w:t xml:space="preserve">135 </w:t>
      </w:r>
      <w:r>
        <w:rPr>
          <w:rFonts w:ascii="Consolas" w:hAnsi="Consolas"/>
          <w:sz w:val="20"/>
        </w:rPr>
        <w:t>if(name=="request_error")error_-&gt;setText(object.value("text").toString());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1FE19BE2" w14:textId="77777777" w:rsidR="0018482A" w:rsidRDefault="00C97C84">
      <w:r>
        <w:t>行</w:t>
      </w:r>
      <w:r>
        <w:t xml:space="preserve">136 </w:t>
      </w:r>
      <w:r>
        <w:rPr>
          <w:rFonts w:ascii="Consolas" w:hAnsi="Consolas"/>
          <w:sz w:val="20"/>
        </w:rPr>
        <w:t>if(name=="request_terminal")status_-&gt;setText(object.value("text").toString());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D25E8F9" w14:textId="77777777" w:rsidR="0018482A" w:rsidRDefault="00C97C84">
      <w:r>
        <w:t>行</w:t>
      </w:r>
      <w:r>
        <w:t xml:space="preserve">137 </w:t>
      </w:r>
      <w:r>
        <w:rPr>
          <w:rFonts w:ascii="Consolas" w:hAnsi="Consolas"/>
          <w:sz w:val="20"/>
        </w:rPr>
        <w:t>if(name.contains("rejected") || name.contains("failed") || name.endsWith("_error"))</w:t>
      </w:r>
      <w:r>
        <w:t>：按当前条件分支决定是否执行后续语句；必须结合括号作用域判断，不能仅按缩进推断。</w:t>
      </w:r>
    </w:p>
    <w:p w14:paraId="226750F5" w14:textId="77777777" w:rsidR="0018482A" w:rsidRDefault="00C97C84">
      <w:r>
        <w:t>行</w:t>
      </w:r>
      <w:r>
        <w:t xml:space="preserve">138 </w:t>
      </w:r>
      <w:r>
        <w:rPr>
          <w:rFonts w:ascii="Consolas" w:hAnsi="Consolas"/>
          <w:sz w:val="20"/>
        </w:rPr>
        <w:t>error_-&gt;setText(QStringLiteral("</w:t>
      </w:r>
      <w:r>
        <w:rPr>
          <w:rFonts w:ascii="Consolas" w:hAnsi="Consolas"/>
          <w:sz w:val="20"/>
        </w:rPr>
        <w:t>请求</w:t>
      </w:r>
      <w:r>
        <w:rPr>
          <w:rFonts w:ascii="Consolas" w:hAnsi="Consolas"/>
          <w:sz w:val="20"/>
        </w:rPr>
        <w:t xml:space="preserve">#%1 </w:t>
      </w:r>
      <w:r>
        <w:rPr>
          <w:rFonts w:ascii="Consolas" w:hAnsi="Consolas"/>
          <w:sz w:val="20"/>
        </w:rPr>
        <w:t>阶段状态：</w:t>
      </w:r>
      <w:r>
        <w:rPr>
          <w:rFonts w:ascii="Consolas" w:hAnsi="Consolas"/>
          <w:sz w:val="20"/>
        </w:rPr>
        <w:t>%2</w:t>
      </w:r>
      <w:r>
        <w:rPr>
          <w:rFonts w:ascii="Consolas" w:hAnsi="Consolas"/>
          <w:sz w:val="20"/>
        </w:rPr>
        <w:t>，详情见本轮日志</w:t>
      </w:r>
      <w:r>
        <w:rPr>
          <w:rFonts w:ascii="Consolas" w:hAnsi="Consolas"/>
          <w:sz w:val="20"/>
        </w:rPr>
        <w:t>").arg(id).arg(name));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709978D4" w14:textId="77777777" w:rsidR="0018482A" w:rsidRDefault="00C97C84">
      <w:r>
        <w:lastRenderedPageBreak/>
        <w:t>行</w:t>
      </w:r>
      <w:r>
        <w:t xml:space="preserve">139 </w:t>
      </w:r>
      <w:r>
        <w:rPr>
          <w:rFonts w:ascii="Consolas" w:hAnsi="Consolas"/>
          <w:sz w:val="20"/>
        </w:rPr>
        <w:t>if(name.endsWith("_expired") || name.endsWith("_cancelled"))</w:t>
      </w:r>
      <w:r>
        <w:t>：按当前条件分支决定是否执行后续语句；必须结合括号作用域判断，不能仅按缩进推断。</w:t>
      </w:r>
    </w:p>
    <w:p w14:paraId="4ABD5533" w14:textId="77777777" w:rsidR="0018482A" w:rsidRDefault="00C97C84">
      <w:r>
        <w:t>行</w:t>
      </w:r>
      <w:r>
        <w:t xml:space="preserve">140 </w:t>
      </w:r>
      <w:r>
        <w:rPr>
          <w:rFonts w:ascii="Consolas" w:hAnsi="Consolas"/>
          <w:sz w:val="20"/>
        </w:rPr>
        <w:t>status_-&gt;setText(QStringLiteral("</w:t>
      </w:r>
      <w:r>
        <w:rPr>
          <w:rFonts w:ascii="Consolas" w:hAnsi="Consolas"/>
          <w:sz w:val="20"/>
        </w:rPr>
        <w:t>请求</w:t>
      </w:r>
      <w:r>
        <w:rPr>
          <w:rFonts w:ascii="Consolas" w:hAnsi="Consolas"/>
          <w:sz w:val="20"/>
        </w:rPr>
        <w:t>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%2").arg(id).arg(name));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5C7A6CDA" w14:textId="77777777" w:rsidR="0018482A" w:rsidRDefault="00C97C84">
      <w:r>
        <w:t>行</w:t>
      </w:r>
      <w:r>
        <w:t xml:space="preserve">141 </w:t>
      </w:r>
      <w:r>
        <w:rPr>
          <w:rFonts w:ascii="Consolas" w:hAnsi="Consolas"/>
          <w:sz w:val="20"/>
        </w:rPr>
        <w:t>for(const auto&amp; stage:{QString("inference"),QString("tts")}) {</w:t>
      </w:r>
      <w:r>
        <w:t>：遍历当前已有事件</w:t>
      </w:r>
      <w:r>
        <w:t>/</w:t>
      </w:r>
      <w:r>
        <w:t>控件或有限缓存；耗时模型循环仍在后台进程。</w:t>
      </w:r>
    </w:p>
    <w:p w14:paraId="5FAED38A" w14:textId="77777777" w:rsidR="0018482A" w:rsidRDefault="00C97C84">
      <w:r>
        <w:t>行</w:t>
      </w:r>
      <w:r>
        <w:t xml:space="preserve">142 </w:t>
      </w:r>
      <w:r>
        <w:rPr>
          <w:rFonts w:ascii="Consolas" w:hAnsi="Consolas"/>
          <w:sz w:val="20"/>
        </w:rPr>
        <w:t>if(name==stage+"_enqueued" || name==stage+"_dequeued") {</w:t>
      </w:r>
      <w:r>
        <w:t>：按当前条件分支决定是否执行后续语句；必须结合括号作用域判断，不能仅按缩进推断。</w:t>
      </w:r>
    </w:p>
    <w:p w14:paraId="50F647FF" w14:textId="77777777" w:rsidR="0018482A" w:rsidRDefault="00C97C84">
      <w:r>
        <w:t>行</w:t>
      </w:r>
      <w:r>
        <w:t xml:space="preserve">143 </w:t>
      </w:r>
      <w:r>
        <w:rPr>
          <w:rFonts w:ascii="Consolas" w:hAnsi="Consolas"/>
          <w:sz w:val="20"/>
        </w:rPr>
        <w:t>auto&amp; record=tasks_[id][stage];</w:t>
      </w:r>
      <w:r>
        <w:t>：执行本作用域的成员更新、函数参数续行或声明；与相邻语句共同构成上述状态机，不能脱离作用域理解生命周期。</w:t>
      </w:r>
    </w:p>
    <w:p w14:paraId="1334ECF0" w14:textId="77777777" w:rsidR="0018482A" w:rsidRDefault="00C97C84">
      <w:r>
        <w:t>行</w:t>
      </w:r>
      <w:r>
        <w:t xml:space="preserve">144 </w:t>
      </w:r>
      <w:r>
        <w:rPr>
          <w:rFonts w:ascii="Consolas" w:hAnsi="Consolas"/>
          <w:sz w:val="20"/>
        </w:rPr>
        <w:t>if(at&gt;=record.timestamp){record.timestamp=at;record.pending=name.endsWith("_enqueued");}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70726ADB" w14:textId="77777777" w:rsidR="0018482A" w:rsidRDefault="00C97C84">
      <w:r>
        <w:t>行</w:t>
      </w:r>
      <w:r>
        <w:t xml:space="preserve">145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07A522F" w14:textId="77777777" w:rsidR="0018482A" w:rsidRDefault="00C97C84">
      <w:r>
        <w:t>行</w:t>
      </w:r>
      <w:r>
        <w:t xml:space="preserve">146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FAFD461" w14:textId="77777777" w:rsidR="0018482A" w:rsidRDefault="00C97C84">
      <w:r>
        <w:t>行</w:t>
      </w:r>
      <w:r>
        <w:t xml:space="preserve">147 </w:t>
      </w:r>
      <w:r>
        <w:rPr>
          <w:rFonts w:ascii="Consolas" w:hAnsi="Consolas"/>
          <w:sz w:val="20"/>
        </w:rPr>
        <w:t>if(name.endsWith("_begin"))status_-&gt;setText(QStringLiteral("</w:t>
      </w:r>
      <w:r>
        <w:rPr>
          <w:rFonts w:ascii="Consolas" w:hAnsi="Consolas"/>
          <w:sz w:val="20"/>
        </w:rPr>
        <w:t>执行</w:t>
      </w:r>
      <w:r>
        <w:rPr>
          <w:rFonts w:ascii="Consolas" w:hAnsi="Consolas"/>
          <w:sz w:val="20"/>
        </w:rPr>
        <w:t xml:space="preserve"> 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%2").arg(id).arg(name));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37735818" w14:textId="77777777" w:rsidR="0018482A" w:rsidRDefault="00C97C84">
      <w:r>
        <w:t>行</w:t>
      </w:r>
      <w:r>
        <w:t xml:space="preserve">148 </w:t>
      </w:r>
      <w:r>
        <w:rPr>
          <w:rFonts w:ascii="Consolas" w:hAnsi="Consolas"/>
          <w:sz w:val="20"/>
        </w:rPr>
        <w:t>if(timed.contains(name)) {</w:t>
      </w:r>
      <w:r>
        <w:t>：按当前条件分支决定是否执行后续语句；必须结合括号作用域判断，不能仅按缩进推断。</w:t>
      </w:r>
    </w:p>
    <w:p w14:paraId="5F0755CD" w14:textId="77777777" w:rsidR="0018482A" w:rsidRDefault="00C97C84">
      <w:r>
        <w:t>行</w:t>
      </w:r>
      <w:r>
        <w:t xml:space="preserve">149 </w:t>
      </w:r>
      <w:r>
        <w:rPr>
          <w:rFonts w:ascii="Consolas" w:hAnsi="Consolas"/>
          <w:sz w:val="20"/>
        </w:rPr>
        <w:t>const auto&amp; task=tasks_[id];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7738572" w14:textId="77777777" w:rsidR="0018482A" w:rsidRDefault="00C97C84">
      <w:r>
        <w:t>行</w:t>
      </w:r>
      <w:r>
        <w:t xml:space="preserve">150 </w:t>
      </w:r>
      <w:r>
        <w:rPr>
          <w:rFonts w:ascii="Consolas" w:hAnsi="Consolas"/>
          <w:sz w:val="20"/>
        </w:rPr>
        <w:t>const auto duration=[&amp;](const char* begin,const char* end) {</w:t>
      </w:r>
      <w:r>
        <w:t>：用同一请求的时钟差换算毫秒；缺少任一端点显示未测量，不补零。</w:t>
      </w:r>
    </w:p>
    <w:p w14:paraId="65D3366F" w14:textId="77777777" w:rsidR="0018482A" w:rsidRDefault="00C97C84">
      <w:r>
        <w:t>行</w:t>
      </w:r>
      <w:r>
        <w:t xml:space="preserve">151 </w:t>
      </w:r>
      <w:r>
        <w:rPr>
          <w:rFonts w:ascii="Consolas" w:hAnsi="Consolas"/>
          <w:sz w:val="20"/>
        </w:rPr>
        <w:t>const auto a=task.value("at:"+QString::fromLatin1(begin)).timestamp;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72DC4039" w14:textId="77777777" w:rsidR="0018482A" w:rsidRDefault="00C97C84">
      <w:r>
        <w:lastRenderedPageBreak/>
        <w:t>行</w:t>
      </w:r>
      <w:r>
        <w:t xml:space="preserve">152 </w:t>
      </w:r>
      <w:r>
        <w:rPr>
          <w:rFonts w:ascii="Consolas" w:hAnsi="Consolas"/>
          <w:sz w:val="20"/>
        </w:rPr>
        <w:t>const auto b=task.value("at:"+QString::fromLatin1(end)).timestamp;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0698CD3C" w14:textId="77777777" w:rsidR="0018482A" w:rsidRDefault="00C97C84">
      <w:r>
        <w:t>行</w:t>
      </w:r>
      <w:r>
        <w:t xml:space="preserve">153 </w:t>
      </w:r>
      <w:r>
        <w:rPr>
          <w:rFonts w:ascii="Consolas" w:hAnsi="Consolas"/>
          <w:sz w:val="20"/>
        </w:rPr>
        <w:t>return a&gt;0 &amp;&amp; b&gt;=a?QString::number((b-a)/1e6,'f',1)+" ms":QStringLiteral("</w:t>
      </w:r>
      <w:r>
        <w:rPr>
          <w:rFonts w:ascii="Consolas" w:hAnsi="Consolas"/>
          <w:sz w:val="20"/>
        </w:rPr>
        <w:t>未测量</w:t>
      </w:r>
      <w:r>
        <w:rPr>
          <w:rFonts w:ascii="Consolas" w:hAnsi="Consolas"/>
          <w:sz w:val="20"/>
        </w:rPr>
        <w:t>");</w:t>
      </w:r>
      <w:r>
        <w:t>：用同一请求的时钟差换算毫秒；缺少任一端点显示未测量，不补零。</w:t>
      </w:r>
    </w:p>
    <w:p w14:paraId="2F063A75" w14:textId="77777777" w:rsidR="0018482A" w:rsidRDefault="00C97C84">
      <w:r>
        <w:t>行</w:t>
      </w:r>
      <w:r>
        <w:t xml:space="preserve">154 </w:t>
      </w:r>
      <w:r>
        <w:rPr>
          <w:rFonts w:ascii="Consolas" w:hAnsi="Consolas"/>
          <w:sz w:val="20"/>
        </w:rPr>
        <w:t>};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CFD752B" w14:textId="77777777" w:rsidR="0018482A" w:rsidRDefault="00C97C84">
      <w:r>
        <w:t>行</w:t>
      </w:r>
      <w:r>
        <w:t xml:space="preserve">155 </w:t>
      </w:r>
      <w:r>
        <w:rPr>
          <w:rFonts w:ascii="Consolas" w:hAnsi="Consolas"/>
          <w:sz w:val="20"/>
        </w:rPr>
        <w:t>metrics_-&gt;setText(QStringLiteral("</w:t>
      </w:r>
      <w:r>
        <w:rPr>
          <w:rFonts w:ascii="Consolas" w:hAnsi="Consolas"/>
          <w:sz w:val="20"/>
        </w:rPr>
        <w:t>请求</w:t>
      </w:r>
      <w:r>
        <w:rPr>
          <w:rFonts w:ascii="Consolas" w:hAnsi="Consolas"/>
          <w:sz w:val="20"/>
        </w:rPr>
        <w:t xml:space="preserve">#%1  ASR %2  </w:t>
      </w:r>
      <w:r>
        <w:rPr>
          <w:rFonts w:ascii="Consolas" w:hAnsi="Consolas"/>
          <w:sz w:val="20"/>
        </w:rPr>
        <w:t>推理</w:t>
      </w:r>
      <w:r>
        <w:rPr>
          <w:rFonts w:ascii="Consolas" w:hAnsi="Consolas"/>
          <w:sz w:val="20"/>
        </w:rPr>
        <w:t xml:space="preserve"> %3  TTS %4  TTS</w:t>
      </w:r>
      <w:r>
        <w:rPr>
          <w:rFonts w:ascii="Consolas" w:hAnsi="Consolas"/>
          <w:sz w:val="20"/>
        </w:rPr>
        <w:t>排队</w:t>
      </w:r>
      <w:r>
        <w:rPr>
          <w:rFonts w:ascii="Consolas" w:hAnsi="Consolas"/>
          <w:sz w:val="20"/>
        </w:rPr>
        <w:t xml:space="preserve"> %5  ASR</w:t>
      </w:r>
      <w:r>
        <w:rPr>
          <w:rFonts w:ascii="Consolas" w:hAnsi="Consolas"/>
          <w:sz w:val="20"/>
        </w:rPr>
        <w:t>入队</w:t>
      </w:r>
      <w:r>
        <w:rPr>
          <w:rFonts w:ascii="Consolas" w:hAnsi="Consolas"/>
          <w:sz w:val="20"/>
        </w:rPr>
        <w:t>→</w:t>
      </w:r>
      <w:r>
        <w:rPr>
          <w:rFonts w:ascii="Consolas" w:hAnsi="Consolas"/>
          <w:sz w:val="20"/>
        </w:rPr>
        <w:t>首次提交</w:t>
      </w:r>
      <w:r>
        <w:rPr>
          <w:rFonts w:ascii="Consolas" w:hAnsi="Consolas"/>
          <w:sz w:val="20"/>
        </w:rPr>
        <w:t xml:space="preserve"> %6")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4284C438" w14:textId="77777777" w:rsidR="0018482A" w:rsidRDefault="00C97C84">
      <w:r>
        <w:t>行</w:t>
      </w:r>
      <w:r>
        <w:t xml:space="preserve">156 </w:t>
      </w:r>
      <w:r>
        <w:rPr>
          <w:rFonts w:ascii="Consolas" w:hAnsi="Consolas"/>
          <w:sz w:val="20"/>
        </w:rPr>
        <w:t>.arg(id).arg(duration("asr_begin","asr_end"),duration("inference_begin","inference_end"),</w:t>
      </w:r>
      <w:r>
        <w:t>：用同一请求的时钟差换算毫秒；缺少任一端点显示未测量，不补零。</w:t>
      </w:r>
    </w:p>
    <w:p w14:paraId="7A686AC3" w14:textId="77777777" w:rsidR="0018482A" w:rsidRDefault="00C97C84">
      <w:r>
        <w:t>行</w:t>
      </w:r>
      <w:r>
        <w:t xml:space="preserve">157 </w:t>
      </w:r>
      <w:r>
        <w:rPr>
          <w:rFonts w:ascii="Consolas" w:hAnsi="Consolas"/>
          <w:sz w:val="20"/>
        </w:rPr>
        <w:t>duration("tts_generate_begin","tts_generate_end"),duration("tts_enqueued","tts_dequeued"),</w:t>
      </w:r>
      <w:r>
        <w:t>：用同一请求的时钟差换算毫秒；缺少任一端点显示未测量，不补零。</w:t>
      </w:r>
    </w:p>
    <w:p w14:paraId="12D4B38D" w14:textId="77777777" w:rsidR="0018482A" w:rsidRDefault="00C97C84">
      <w:r>
        <w:t>行</w:t>
      </w:r>
      <w:r>
        <w:t xml:space="preserve">158 </w:t>
      </w:r>
      <w:r>
        <w:rPr>
          <w:rFonts w:ascii="Consolas" w:hAnsi="Consolas"/>
          <w:sz w:val="20"/>
        </w:rPr>
        <w:t>duration("asr_enqueued","alsa_first_submit_begin")));</w:t>
      </w:r>
      <w:r>
        <w:t>：用同一请求的时钟差换算毫秒；缺少任一端点显示未测量，不补零。</w:t>
      </w:r>
    </w:p>
    <w:p w14:paraId="04F8F3AE" w14:textId="77777777" w:rsidR="0018482A" w:rsidRDefault="00C97C84">
      <w:r>
        <w:t>行</w:t>
      </w:r>
      <w:r>
        <w:t xml:space="preserve">159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DA90A50" w14:textId="77777777" w:rsidR="0018482A" w:rsidRDefault="00C97C84">
      <w:r>
        <w:t>行</w:t>
      </w:r>
      <w:r>
        <w:t xml:space="preserve">160 </w:t>
      </w:r>
      <w:r>
        <w:rPr>
          <w:rFonts w:ascii="Consolas" w:hAnsi="Consolas"/>
          <w:sz w:val="20"/>
        </w:rPr>
        <w:t>if(name=="request_complete") {</w:t>
      </w:r>
      <w:r>
        <w:t>：使用同</w:t>
      </w:r>
      <w:r>
        <w:t>Request ID</w:t>
      </w:r>
      <w:r>
        <w:t>的真实完成事件更新成功回答计数；自动测试只在规定完成数后停止。</w:t>
      </w:r>
    </w:p>
    <w:p w14:paraId="38FD906E" w14:textId="77777777" w:rsidR="0018482A" w:rsidRDefault="00C97C84">
      <w:r>
        <w:t>行</w:t>
      </w:r>
      <w:r>
        <w:t xml:space="preserve">161 </w:t>
      </w:r>
      <w:r>
        <w:rPr>
          <w:rFonts w:ascii="Consolas" w:hAnsi="Consolas"/>
          <w:sz w:val="20"/>
        </w:rPr>
        <w:t>++completedAnswers_;screenshot("answer_"+QString::number(completedAnswers_)+".png");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729A9EFB" w14:textId="77777777" w:rsidR="0018482A" w:rsidRDefault="00C97C84">
      <w:r>
        <w:t>行</w:t>
      </w:r>
      <w:r>
        <w:t xml:space="preserve">162 </w:t>
      </w:r>
      <w:r>
        <w:rPr>
          <w:rFonts w:ascii="Consolas" w:hAnsi="Consolas"/>
          <w:sz w:val="20"/>
        </w:rPr>
        <w:t>if(settings_.stopAfterAnswers&gt;0 &amp;&amp; completedAnswers_&gt;=settings_.stopAfterAnswers)stopSession();</w:t>
      </w:r>
      <w:r>
        <w:t>：按当前条件分支决定是否执行后续语句；必须结合括号作用域判断，不能仅按缩进推断。</w:t>
      </w:r>
    </w:p>
    <w:p w14:paraId="30D1E6EA" w14:textId="77777777" w:rsidR="0018482A" w:rsidRDefault="00C97C84">
      <w:r>
        <w:t>行</w:t>
      </w:r>
      <w:r>
        <w:t xml:space="preserve">163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F946FDA" w14:textId="77777777" w:rsidR="0018482A" w:rsidRDefault="00C97C84">
      <w:r>
        <w:lastRenderedPageBreak/>
        <w:t>行</w:t>
      </w:r>
      <w:r>
        <w:t xml:space="preserve">164 </w:t>
      </w:r>
      <w:r>
        <w:rPr>
          <w:rFonts w:ascii="Consolas" w:hAnsi="Consolas"/>
          <w:sz w:val="20"/>
        </w:rPr>
        <w:t>while(tasks_.size()&gt;64)tasks_.erase(tasks_.begin());</w:t>
      </w:r>
      <w:r>
        <w:t>：限制</w:t>
      </w:r>
      <w:r>
        <w:t>GUI</w:t>
      </w:r>
      <w:r>
        <w:t>保留的诊断</w:t>
      </w:r>
      <w:r>
        <w:t>/</w:t>
      </w:r>
      <w:r>
        <w:t>回答历史，完整业务证据另存文件，不静默删除任务本身。</w:t>
      </w:r>
    </w:p>
    <w:p w14:paraId="7C93FE05" w14:textId="77777777" w:rsidR="0018482A" w:rsidRDefault="00C97C84">
      <w:r>
        <w:t>行</w:t>
      </w:r>
      <w:r>
        <w:t xml:space="preserve">165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4850186" w14:textId="77777777" w:rsidR="0018482A" w:rsidRDefault="00C97C84">
      <w:r>
        <w:t>行</w:t>
      </w:r>
      <w:r>
        <w:t xml:space="preserve">166 </w:t>
      </w:r>
      <w:r>
        <w:rPr>
          <w:rFonts w:ascii="Consolas" w:hAnsi="Consolas"/>
          <w:sz w:val="20"/>
        </w:rPr>
        <w:t>if(profilePartial_.size()&gt;65536){profilePartial_.clear();error_-&gt;setText(QStringLiteral("</w:t>
      </w:r>
      <w:r>
        <w:rPr>
          <w:rFonts w:ascii="Consolas" w:hAnsi="Consolas"/>
          <w:sz w:val="20"/>
        </w:rPr>
        <w:t>异常超长诊断事件，已记录错误</w:t>
      </w:r>
      <w:r>
        <w:rPr>
          <w:rFonts w:ascii="Consolas" w:hAnsi="Consolas"/>
          <w:sz w:val="20"/>
        </w:rPr>
        <w:t>"));}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0D984753" w14:textId="77777777" w:rsidR="0018482A" w:rsidRDefault="00C97C84">
      <w:r>
        <w:t>行</w:t>
      </w:r>
      <w:r>
        <w:t xml:space="preserve">167 </w:t>
      </w:r>
      <w:r>
        <w:rPr>
          <w:rFonts w:ascii="Consolas" w:hAnsi="Consolas"/>
          <w:sz w:val="20"/>
        </w:rPr>
        <w:t>int inference=0,tts=0;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5F5063B" w14:textId="77777777" w:rsidR="0018482A" w:rsidRDefault="00C97C84">
      <w:r>
        <w:t>行</w:t>
      </w:r>
      <w:r>
        <w:t xml:space="preserve">168 </w:t>
      </w:r>
      <w:r>
        <w:rPr>
          <w:rFonts w:ascii="Consolas" w:hAnsi="Consolas"/>
          <w:sz w:val="20"/>
        </w:rPr>
        <w:t>for(const auto&amp; task:tasks_){inference+=task.value("inference").pending;tts+=task.value("tts").pending;}</w:t>
      </w:r>
      <w:r>
        <w:t>：遍历当前已有事件</w:t>
      </w:r>
      <w:r>
        <w:t>/</w:t>
      </w:r>
      <w:r>
        <w:t>控件或有限缓存；耗时模型循环仍在后台进程。</w:t>
      </w:r>
    </w:p>
    <w:p w14:paraId="43FCDF6C" w14:textId="77777777" w:rsidR="0018482A" w:rsidRDefault="00C97C84">
      <w:r>
        <w:t>行</w:t>
      </w:r>
      <w:r>
        <w:t xml:space="preserve">169 </w:t>
      </w:r>
      <w:r>
        <w:rPr>
          <w:rFonts w:ascii="Consolas" w:hAnsi="Consolas"/>
          <w:sz w:val="20"/>
        </w:rPr>
        <w:t>queue_-&gt;setText(QStringLiteral("</w:t>
      </w:r>
      <w:r>
        <w:rPr>
          <w:rFonts w:ascii="Consolas" w:hAnsi="Consolas"/>
          <w:sz w:val="20"/>
        </w:rPr>
        <w:t>推理等待：</w:t>
      </w:r>
      <w:r>
        <w:rPr>
          <w:rFonts w:ascii="Consolas" w:hAnsi="Consolas"/>
          <w:sz w:val="20"/>
        </w:rPr>
        <w:t>%1  TTS</w:t>
      </w:r>
      <w:r>
        <w:rPr>
          <w:rFonts w:ascii="Consolas" w:hAnsi="Consolas"/>
          <w:sz w:val="20"/>
        </w:rPr>
        <w:t>等待：</w:t>
      </w:r>
      <w:r>
        <w:rPr>
          <w:rFonts w:ascii="Consolas" w:hAnsi="Consolas"/>
          <w:sz w:val="20"/>
        </w:rPr>
        <w:t>%2</w:t>
      </w:r>
      <w:r>
        <w:rPr>
          <w:rFonts w:ascii="Consolas" w:hAnsi="Consolas"/>
          <w:sz w:val="20"/>
        </w:rPr>
        <w:t>（异步事件快照）</w:t>
      </w:r>
      <w:r>
        <w:rPr>
          <w:rFonts w:ascii="Consolas" w:hAnsi="Consolas"/>
          <w:sz w:val="20"/>
        </w:rPr>
        <w:t>").arg(inference).arg(tts));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571411D7" w14:textId="77777777" w:rsidR="0018482A" w:rsidRDefault="00C97C84">
      <w:r>
        <w:t>行</w:t>
      </w:r>
      <w:r>
        <w:t xml:space="preserve">170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7FD5C9E" w14:textId="77777777" w:rsidR="0018482A" w:rsidRDefault="00C97C84">
      <w:pPr>
        <w:pStyle w:val="21"/>
      </w:pPr>
      <w:bookmarkStart w:id="135" w:name="_Toc243186171"/>
      <w:r>
        <w:t>src/gui/main.cpp</w:t>
      </w:r>
      <w:bookmarkEnd w:id="135"/>
    </w:p>
    <w:p w14:paraId="0DD6E860" w14:textId="77777777" w:rsidR="0018482A" w:rsidRDefault="00C97C84">
      <w:r>
        <w:t>职责：在</w:t>
      </w:r>
      <w:r>
        <w:t>QApplication</w:t>
      </w:r>
      <w:r>
        <w:t>及子线程之前建立</w:t>
      </w:r>
      <w:r>
        <w:t>StopSignals</w:t>
      </w:r>
      <w:r>
        <w:t>，校验隔离路径和参数，再进入</w:t>
      </w:r>
      <w:r>
        <w:t>Qt</w:t>
      </w:r>
      <w:r>
        <w:t>事件循环。</w:t>
      </w:r>
      <w:r>
        <w:t>SHA256</w:t>
      </w:r>
      <w:r>
        <w:t>：</w:t>
      </w:r>
      <w:r>
        <w:rPr>
          <w:rFonts w:ascii="Consolas" w:hAnsi="Consolas"/>
          <w:sz w:val="20"/>
        </w:rPr>
        <w:t>0ffdb49603f373c5cf4feaebd43abfe1f1773bfd20ccc3eb12f750180b0a3820</w:t>
      </w:r>
      <w:r>
        <w:t>。</w:t>
      </w:r>
    </w:p>
    <w:p w14:paraId="089D6F97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#include "app/stop_signals.h"</w:t>
      </w:r>
      <w:r>
        <w:t>：预处理阶段引入该实际声明；不创建对象、不启动线程。</w:t>
      </w:r>
    </w:p>
    <w:p w14:paraId="1ACE96A0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"gui/session_window.h"</w:t>
      </w:r>
      <w:r>
        <w:t>：预处理阶段引入该实际声明；不创建对象、不启动线程。</w:t>
      </w:r>
    </w:p>
    <w:p w14:paraId="02753665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&lt;QApplication&gt;</w:t>
      </w:r>
      <w:r>
        <w:t>：预处理阶段引入该实际声明；不创建对象、不启动线程。</w:t>
      </w:r>
    </w:p>
    <w:p w14:paraId="65B471FE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&lt;QCommandLineParser&gt;</w:t>
      </w:r>
      <w:r>
        <w:t>：预处理阶段引入该实际声明；不创建对象、不启动线程。</w:t>
      </w:r>
    </w:p>
    <w:p w14:paraId="56860B0B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&lt;QDir&gt;</w:t>
      </w:r>
      <w:r>
        <w:t>：预处理阶段引入该实际声明；不创建对象、不启动线程。</w:t>
      </w:r>
    </w:p>
    <w:p w14:paraId="6F6299CF" w14:textId="77777777" w:rsidR="0018482A" w:rsidRDefault="00C97C84">
      <w:r>
        <w:lastRenderedPageBreak/>
        <w:t>行</w:t>
      </w:r>
      <w:r>
        <w:t xml:space="preserve">6 </w:t>
      </w:r>
      <w:r>
        <w:rPr>
          <w:rFonts w:ascii="Consolas" w:hAnsi="Consolas"/>
          <w:sz w:val="20"/>
        </w:rPr>
        <w:t>#include &lt;QFileInfo&gt;</w:t>
      </w:r>
      <w:r>
        <w:t>：预处理阶段引入该实际声明；不创建对象、不启动线程。</w:t>
      </w:r>
    </w:p>
    <w:p w14:paraId="34B37ADC" w14:textId="77777777" w:rsidR="0018482A" w:rsidRDefault="00C97C84">
      <w:r>
        <w:t>行</w:t>
      </w:r>
      <w:r>
        <w:t xml:space="preserve">7 </w:t>
      </w:r>
      <w:r>
        <w:rPr>
          <w:rFonts w:ascii="Consolas" w:hAnsi="Consolas"/>
          <w:sz w:val="20"/>
        </w:rPr>
        <w:t>#include &lt;QTextStream&gt;</w:t>
      </w:r>
      <w:r>
        <w:t>：预处理阶段引入该实际声明；不创建对象、不启动线程。</w:t>
      </w:r>
    </w:p>
    <w:p w14:paraId="647D09AF" w14:textId="77777777" w:rsidR="0018482A" w:rsidRDefault="00C97C84">
      <w:r>
        <w:t>行</w:t>
      </w:r>
      <w:r>
        <w:t xml:space="preserve">8 </w:t>
      </w:r>
      <w:r>
        <w:rPr>
          <w:rFonts w:ascii="Consolas" w:hAnsi="Consolas"/>
          <w:sz w:val="20"/>
        </w:rPr>
        <w:t>#include &lt;QScreen&gt;</w:t>
      </w:r>
      <w:r>
        <w:t>：预处理阶段引入该实际声明；不创建对象、不启动线程。</w:t>
      </w:r>
    </w:p>
    <w:p w14:paraId="2BE96E85" w14:textId="77777777" w:rsidR="0018482A" w:rsidRDefault="00C97C84">
      <w:r>
        <w:t>行</w:t>
      </w:r>
      <w:r>
        <w:t xml:space="preserve">10 </w:t>
      </w:r>
      <w:r>
        <w:rPr>
          <w:rFonts w:ascii="Consolas" w:hAnsi="Consolas"/>
          <w:sz w:val="20"/>
        </w:rPr>
        <w:t>int main(int argc,char** argv) try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541A608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StopSignals stopSignals; // Must precede QApplication and every descendant thread.</w:t>
      </w:r>
      <w:r>
        <w:t>：执行本作用域的成员更新、函数参数续行或声明；与相邻语句共同构成上述状态机，不能脱离作用域理解生命周期。</w:t>
      </w:r>
    </w:p>
    <w:p w14:paraId="328B3FD9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QApplication app(argc,argv);</w:t>
      </w:r>
      <w:r>
        <w:t>：执行本作用域的成员更新、函数参数续行或声明；与相邻语句共同构成上述状态机，不能脱离作用域理解生命周期。</w:t>
      </w:r>
    </w:p>
    <w:p w14:paraId="231D317D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app.setApplicationName("rk3576_multimodal_gui");</w:t>
      </w:r>
      <w:r>
        <w:t>：执行本作用域的成员更新、函数参数续行或声明；与相邻语句共同构成上述状态机，不能脱离作用域理解生命周期。</w:t>
      </w:r>
    </w:p>
    <w:p w14:paraId="32005117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QCommandLineParser parser;parser.addHelpOption();</w:t>
      </w:r>
      <w:r>
        <w:t>：执行本作用域的成员更新、函数参数续行或声明；与相邻语句共同构成上述状态机，不能脱离作用域理解生命周期。</w:t>
      </w:r>
    </w:p>
    <w:p w14:paraId="5133C089" w14:textId="77777777" w:rsidR="0018482A" w:rsidRDefault="00C97C84">
      <w:r>
        <w:t>行</w:t>
      </w:r>
      <w:r>
        <w:t xml:space="preserve">15 </w:t>
      </w:r>
      <w:r>
        <w:rPr>
          <w:rFonts w:ascii="Consolas" w:hAnsi="Consolas"/>
          <w:sz w:val="20"/>
        </w:rPr>
        <w:t>parser.addOption({"capture","ALSA capture device, rediscover HyperX before launch","device"});</w:t>
      </w:r>
      <w:r>
        <w:t>：执行本作用域的成员更新、函数参数续行或声明；与相邻语句共同构成上述状态机，不能脱离作用域理解生命周期。</w:t>
      </w:r>
    </w:p>
    <w:p w14:paraId="496E3829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parser.addOption({"playback","ALSA playback device","device"});</w:t>
      </w:r>
      <w:r>
        <w:t>：执行本作用域的成员更新、函数参数续行或声明；与相邻语句共同构成上述状态机，不能脱离作用域理解生命周期。</w:t>
      </w:r>
    </w:p>
    <w:p w14:paraId="246D686B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parser.addOption({"report-root","Existing isolated report directory; each run creates a new child","path"});</w:t>
      </w:r>
      <w:r>
        <w:t>：验证真实路径或隔离报告根边界，限制输出在授权目录；不会修改模型路径。</w:t>
      </w:r>
    </w:p>
    <w:p w14:paraId="144B9D73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>parser.addOption({"threads","Kokoro threads (2 or 4)","number","4"});</w:t>
      </w:r>
      <w:r>
        <w:t>：执行本作用域的成员更新、函数参数续行或声明；与相邻语句共同构成上述状态机，不能脱离作用域理解生命周期。</w:t>
      </w:r>
    </w:p>
    <w:p w14:paraId="33E410AE" w14:textId="77777777" w:rsidR="0018482A" w:rsidRDefault="00C97C84">
      <w:r>
        <w:lastRenderedPageBreak/>
        <w:t>行</w:t>
      </w:r>
      <w:r>
        <w:t xml:space="preserve">19 </w:t>
      </w:r>
      <w:r>
        <w:rPr>
          <w:rFonts w:ascii="Consolas" w:hAnsi="Consolas"/>
          <w:sz w:val="20"/>
        </w:rPr>
        <w:t>parser.addOption({"seconds","Finite listening duration, 1..3600","number","120"});</w:t>
      </w:r>
      <w:r>
        <w:t>：执行本作用域的成员更新、函数参数续行或声明；与相邻语句共同构成上述状态机，不能脱离作用域理解生命周期。</w:t>
      </w:r>
    </w:p>
    <w:p w14:paraId="4F60BD20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>parser.addOption({"auto-start","Automated regression: click start after event loop begins"});</w:t>
      </w:r>
      <w:r>
        <w:t>：执行本作用域的成员更新、函数参数续行或声明；与相邻语句共同构成上述状态机，不能脱离作用域理解生命周期。</w:t>
      </w:r>
    </w:p>
    <w:p w14:paraId="4D444D44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parser.addOption({"stop-after-answers","Automated regression: stop after N successful TTS answers","number","0"});</w:t>
      </w:r>
      <w:r>
        <w:t>：执行本作用域的成员更新、函数参数续行或声明；与相邻语句共同构成上述状态机，不能脱离作用域理解生命周期。</w:t>
      </w:r>
    </w:p>
    <w:p w14:paraId="5054FEF9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parser.addOption({"cycles","Automated regression: fresh child sessions, 1..4","number","1"});</w:t>
      </w:r>
      <w:r>
        <w:t>：执行本作用域的成员更新、函数参数续行或声明；与相邻语句共同构成上述状态机，不能脱离作用域理解生命周期。</w:t>
      </w:r>
    </w:p>
    <w:p w14:paraId="67C6650E" w14:textId="77777777" w:rsidR="0018482A" w:rsidRDefault="00C97C84">
      <w:r>
        <w:t>行</w:t>
      </w:r>
      <w:r>
        <w:t xml:space="preserve">23 </w:t>
      </w:r>
      <w:r>
        <w:rPr>
          <w:rFonts w:ascii="Consolas" w:hAnsi="Consolas"/>
          <w:sz w:val="20"/>
        </w:rPr>
        <w:t>parser.process(app);</w:t>
      </w:r>
      <w:r>
        <w:t>：执行本作用域的成员更新、函数参数续行或声明；与相邻语句共同构成上述状态机，不能脱离作用域理解生命周期。</w:t>
      </w:r>
    </w:p>
    <w:p w14:paraId="411FB8AE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const auto env=QProcessEnvironment::systemEnvironment();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8FCC8F1" w14:textId="77777777" w:rsidR="0018482A" w:rsidRDefault="00C97C84">
      <w:r>
        <w:t>行</w:t>
      </w:r>
      <w:r>
        <w:t xml:space="preserve">25 </w:t>
      </w:r>
      <w:r>
        <w:rPr>
          <w:rFonts w:ascii="Consolas" w:hAnsi="Consolas"/>
          <w:sz w:val="20"/>
        </w:rPr>
        <w:t>const auto review=env.value("STAGE5_REVIEW");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4B5CEAC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const auto reports=QFileInfo(parser.value("report-root")).canonicalFilePath();</w:t>
      </w:r>
      <w:r>
        <w:t>：验证真实路径或隔离报告根边界，限制输出在授权目录；不会修改模型路径。</w:t>
      </w:r>
    </w:p>
    <w:p w14:paraId="1DC65F8C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if(review.isEmpty() || reports.isEmpty() || !reports.startsWith(QDir(review).canonicalPath()+"/reports/stage5_05_board/"))</w:t>
      </w:r>
      <w:r>
        <w:t>：验证真实路径或隔离报告根边界，限制输出在授权目录；不会修改模型路径。</w:t>
      </w:r>
    </w:p>
    <w:p w14:paraId="5E4C4723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throw std::runtime_error("report-root must be an existing isolated Stage5.5 report directory");</w:t>
      </w:r>
      <w:r>
        <w:t>：验证真实路径或隔离报告根边界，限制输出在授权目录；不会修改模型路径。</w:t>
      </w:r>
    </w:p>
    <w:p w14:paraId="2F51FC48" w14:textId="77777777" w:rsidR="0018482A" w:rsidRDefault="00C97C84">
      <w:r>
        <w:lastRenderedPageBreak/>
        <w:t>行</w:t>
      </w:r>
      <w:r>
        <w:t xml:space="preserve">29 </w:t>
      </w:r>
      <w:r>
        <w:rPr>
          <w:rFonts w:ascii="Consolas" w:hAnsi="Consolas"/>
          <w:sz w:val="20"/>
        </w:rPr>
        <w:t>const auto number=[&amp;](const char* key,int lo,int hi){bool ok=false;int n=parser.value(key).toInt(&amp;ok);if(!ok || n&lt;lo || n&gt;hi)throw std::runtime_error("invalid numeric GUI argument");return n;};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77482594" w14:textId="77777777" w:rsidR="0018482A" w:rsidRDefault="00C97C84">
      <w:r>
        <w:t>行</w:t>
      </w:r>
      <w:r>
        <w:t xml:space="preserve">30 </w:t>
      </w:r>
      <w:r>
        <w:rPr>
          <w:rFonts w:ascii="Consolas" w:hAnsi="Consolas"/>
          <w:sz w:val="20"/>
        </w:rPr>
        <w:t>const int threads=number("threads",2,4),seconds=number("seconds",1,3600);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5D68D49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if(threads!=2 &amp;&amp; threads!=4)throw std::runtime_error("threads must be 2 or 4");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32F7005D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if(parser.value("capture").isEmpty() || parser.value("playback").isEmpty())throw std::runtime_error("explicit ALSA devices required");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48D5B744" w14:textId="77777777" w:rsidR="0018482A" w:rsidRDefault="00C97C84">
      <w:r>
        <w:t>行</w:t>
      </w:r>
      <w:r>
        <w:t xml:space="preserve">33 </w:t>
      </w:r>
      <w:r>
        <w:rPr>
          <w:rFonts w:ascii="Consolas" w:hAnsi="Consolas"/>
          <w:sz w:val="20"/>
        </w:rPr>
        <w:t>for(const auto* key:{"STAGE5_ASR","STAGE5_VAD","STAGE5_QWEN","STAGE5_KOKORO","STAGE5_VLM","STAGE5_VISION"})</w:t>
      </w:r>
      <w:r>
        <w:t>：遍历当前已有事件</w:t>
      </w:r>
      <w:r>
        <w:t>/</w:t>
      </w:r>
      <w:r>
        <w:t>控件或有限缓存；耗时模型循环仍在后台进程。</w:t>
      </w:r>
    </w:p>
    <w:p w14:paraId="49E4907B" w14:textId="77777777" w:rsidR="0018482A" w:rsidRDefault="00C97C84">
      <w:r>
        <w:t>行</w:t>
      </w:r>
      <w:r>
        <w:t xml:space="preserve">34 </w:t>
      </w:r>
      <w:r>
        <w:rPr>
          <w:rFonts w:ascii="Consolas" w:hAnsi="Consolas"/>
          <w:sz w:val="20"/>
        </w:rPr>
        <w:t>if(env.value(key).isEmpty())throw std::runtime_error("source and export stage5_board_paths.sh first");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6087A449" w14:textId="77777777" w:rsidR="0018482A" w:rsidRDefault="00C97C84">
      <w:r>
        <w:t>行</w:t>
      </w:r>
      <w:r>
        <w:t xml:space="preserve">35 </w:t>
      </w:r>
      <w:r>
        <w:rPr>
          <w:rFonts w:ascii="Consolas" w:hAnsi="Consolas"/>
          <w:sz w:val="20"/>
        </w:rPr>
        <w:t>GuiLaunch launch;launch.program="/usr/bin/stdbuf";launch.environment=env;launch.reportRoot=reports;</w:t>
      </w:r>
      <w:r>
        <w:t>：执行本作用域的成员更新、函数参数续行或声明；与相邻语句共同构成上述状态机，不能脱离作用域理解生命周期。</w:t>
      </w:r>
    </w:p>
    <w:p w14:paraId="4EB66A0C" w14:textId="77777777" w:rsidR="0018482A" w:rsidRDefault="00C97C84">
      <w:r>
        <w:t>行</w:t>
      </w:r>
      <w:r>
        <w:t xml:space="preserve">36 </w:t>
      </w:r>
      <w:r>
        <w:rPr>
          <w:rFonts w:ascii="Consolas" w:hAnsi="Consolas"/>
          <w:sz w:val="20"/>
        </w:rPr>
        <w:t>launch.arguments=QStringList{"-oL","-eL",QCoreApplication::applicationDirPath()+"/asr_llm_tts_smoke",parser.value("capture"),env.value("STAGE5_ASR"),env.value("STAGE5_VAD"),env.value("STAGE5_QWEN"),env.value("STAGE5_KOKORO"),parser.value("playback"),QString::number(seconds),QString::number(threads),"17",env.value("STAGE5_VLM"),env.value("STAGE5_VISION"),"/dev/video11"};</w:t>
      </w:r>
      <w:r>
        <w:t>：执行本作用域的成员更新、函数参数续行或声明；与相邻语句共同构成上述状态机，不能脱离作用域理解生命周期。</w:t>
      </w:r>
    </w:p>
    <w:p w14:paraId="470F2CEB" w14:textId="77777777" w:rsidR="0018482A" w:rsidRDefault="00C97C84">
      <w:r>
        <w:t>行</w:t>
      </w:r>
      <w:r>
        <w:t xml:space="preserve">37 </w:t>
      </w:r>
      <w:r>
        <w:rPr>
          <w:rFonts w:ascii="Consolas" w:hAnsi="Consolas"/>
          <w:sz w:val="20"/>
        </w:rPr>
        <w:t>launch.automatic=parser.isSet("auto-start");launch.stopAfterAnswers=number("stop-after-</w:t>
      </w:r>
      <w:r>
        <w:rPr>
          <w:rFonts w:ascii="Consolas" w:hAnsi="Consolas"/>
          <w:sz w:val="20"/>
        </w:rPr>
        <w:lastRenderedPageBreak/>
        <w:t>answers",0,32);launch.cycles=number("cycles",1,4);</w:t>
      </w:r>
      <w:r>
        <w:t>：执行本作用域的成员更新、函数参数续行或声明；与相邻语句共同构成上述状态机，不能脱离作用域理解生命周期。</w:t>
      </w:r>
    </w:p>
    <w:p w14:paraId="2C3B160E" w14:textId="77777777" w:rsidR="0018482A" w:rsidRDefault="00C97C84">
      <w:r>
        <w:t>行</w:t>
      </w:r>
      <w:r>
        <w:t xml:space="preserve">38 </w:t>
      </w:r>
      <w:r>
        <w:rPr>
          <w:rFonts w:ascii="Consolas" w:hAnsi="Consolas"/>
          <w:sz w:val="20"/>
        </w:rPr>
        <w:t>SessionWindow window(std::move(launch));</w:t>
      </w:r>
      <w:r>
        <w:t>：执行本作用域的成员更新、函数参数续行或声明；与相邻语句共同构成上述状态机，不能脱离作用域理解生命周期。</w:t>
      </w:r>
    </w:p>
    <w:p w14:paraId="71C9D307" w14:textId="77777777" w:rsidR="0018482A" w:rsidRDefault="00C97C84">
      <w:r>
        <w:t>行</w:t>
      </w:r>
      <w:r>
        <w:t xml:space="preserve">39 </w:t>
      </w:r>
      <w:r>
        <w:rPr>
          <w:rFonts w:ascii="Consolas" w:hAnsi="Consolas"/>
          <w:sz w:val="20"/>
        </w:rPr>
        <w:t>if(auto* screen=QGuiApplication::primaryScreen()) {</w:t>
      </w:r>
      <w:r>
        <w:t>：按当前条件分支决定是否执行后续语句；必须结合括号作用域判断，不能仅按缩进推断。</w:t>
      </w:r>
    </w:p>
    <w:p w14:paraId="66B1995E" w14:textId="77777777" w:rsidR="0018482A" w:rsidRDefault="00C97C84">
      <w:r>
        <w:t>行</w:t>
      </w:r>
      <w:r>
        <w:t xml:space="preserve">40 </w:t>
      </w:r>
      <w:r>
        <w:rPr>
          <w:rFonts w:ascii="Consolas" w:hAnsi="Consolas"/>
          <w:sz w:val="20"/>
        </w:rPr>
        <w:t>const auto size=screen-&gt;availableGeometry().size();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655A5A8" w14:textId="77777777" w:rsidR="0018482A" w:rsidRDefault="00C97C84">
      <w:r>
        <w:t>行</w:t>
      </w:r>
      <w:r>
        <w:t xml:space="preserve">41 </w:t>
      </w:r>
      <w:r>
        <w:rPr>
          <w:rFonts w:ascii="Consolas" w:hAnsi="Consolas"/>
          <w:sz w:val="20"/>
        </w:rPr>
        <w:t>window.resize(qMin(980,size.width()-40),qMin(700,size.height()-60));</w:t>
      </w:r>
      <w:r>
        <w:t>：执行本作用域的成员更新、函数参数续行或声明；与相邻语句共同构成上述状态机，不能脱离作用域理解生命周期。</w:t>
      </w:r>
    </w:p>
    <w:p w14:paraId="5EC0F732" w14:textId="77777777" w:rsidR="0018482A" w:rsidRDefault="00C97C84">
      <w:r>
        <w:t>行</w:t>
      </w:r>
      <w:r>
        <w:t xml:space="preserve">42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2BD818D9" w14:textId="77777777" w:rsidR="0018482A" w:rsidRDefault="00C97C84">
      <w:r>
        <w:t>行</w:t>
      </w:r>
      <w:r>
        <w:t xml:space="preserve">43 </w:t>
      </w:r>
      <w:r>
        <w:rPr>
          <w:rFonts w:ascii="Consolas" w:hAnsi="Consolas"/>
          <w:sz w:val="20"/>
        </w:rPr>
        <w:t>window.show();</w:t>
      </w:r>
      <w:r>
        <w:t>：执行本作用域的成员更新、函数参数续行或声明；与相邻语句共同构成上述状态机，不能脱离作用域理解生命周期。</w:t>
      </w:r>
    </w:p>
    <w:p w14:paraId="1C3E14F3" w14:textId="77777777" w:rsidR="0018482A" w:rsidRDefault="00C97C84">
      <w:r>
        <w:t>行</w:t>
      </w:r>
      <w:r>
        <w:t xml:space="preserve">44 </w:t>
      </w:r>
      <w:r>
        <w:rPr>
          <w:rFonts w:ascii="Consolas" w:hAnsi="Consolas"/>
          <w:sz w:val="20"/>
        </w:rPr>
        <w:t>QTimer pollSignals;pollSignals.setInterval(100);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4B67922" w14:textId="77777777" w:rsidR="0018482A" w:rsidRDefault="00C97C84">
      <w:r>
        <w:t>行</w:t>
      </w:r>
      <w:r>
        <w:t xml:space="preserve">45 </w:t>
      </w:r>
      <w:r>
        <w:rPr>
          <w:rFonts w:ascii="Consolas" w:hAnsi="Consolas"/>
          <w:sz w:val="20"/>
        </w:rPr>
        <w:t>QObject::connect(&amp;pollSignals,&amp;QTimer::timeout,&amp;window,[&amp;] {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3751D270" w14:textId="77777777" w:rsidR="0018482A" w:rsidRDefault="00C97C84">
      <w:r>
        <w:t>行</w:t>
      </w:r>
      <w:r>
        <w:t xml:space="preserve">46 </w:t>
      </w:r>
      <w:r>
        <w:rPr>
          <w:rFonts w:ascii="Consolas" w:hAnsi="Consolas"/>
          <w:sz w:val="20"/>
        </w:rPr>
        <w:t>if(stopSignals.received() || stopSignals.failed())window.close();</w:t>
      </w:r>
      <w:r>
        <w:t>：按当前条件分支决定是否执行后续语句；必须结合括号作用域判断，不能仅按缩进推断。</w:t>
      </w:r>
    </w:p>
    <w:p w14:paraId="5902D84B" w14:textId="77777777" w:rsidR="0018482A" w:rsidRDefault="00C97C84">
      <w:r>
        <w:t>行</w:t>
      </w:r>
      <w:r>
        <w:t xml:space="preserve">47 </w:t>
      </w:r>
      <w:r>
        <w:rPr>
          <w:rFonts w:ascii="Consolas" w:hAnsi="Consolas"/>
          <w:sz w:val="20"/>
        </w:rPr>
        <w:t>});pollSignals.start();</w:t>
      </w:r>
      <w:r>
        <w:t>：执行本作用域的成员更新、函数参数续行或声明；与相邻语句共同构成上述状态机，不能脱离作用域理解生命周期。</w:t>
      </w:r>
    </w:p>
    <w:p w14:paraId="5D30ABA2" w14:textId="77777777" w:rsidR="0018482A" w:rsidRDefault="00C97C84">
      <w:r>
        <w:t>行</w:t>
      </w:r>
      <w:r>
        <w:t xml:space="preserve">48 </w:t>
      </w:r>
      <w:r>
        <w:rPr>
          <w:rFonts w:ascii="Consolas" w:hAnsi="Consolas"/>
          <w:sz w:val="20"/>
        </w:rPr>
        <w:t>const int code=app.exec();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F353F64" w14:textId="77777777" w:rsidR="0018482A" w:rsidRDefault="00C97C84">
      <w:r>
        <w:t>行</w:t>
      </w:r>
      <w:r>
        <w:t xml:space="preserve">49 </w:t>
      </w:r>
      <w:r>
        <w:rPr>
          <w:rFonts w:ascii="Consolas" w:hAnsi="Consolas"/>
          <w:sz w:val="20"/>
        </w:rPr>
        <w:t>return code?code:(stopSignals.failed() || !window.verified()?1:0);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28CDBB7E" w14:textId="77777777" w:rsidR="0018482A" w:rsidRDefault="00C97C84">
      <w:r>
        <w:lastRenderedPageBreak/>
        <w:t>行</w:t>
      </w:r>
      <w:r>
        <w:t xml:space="preserve">50 </w:t>
      </w:r>
      <w:r>
        <w:rPr>
          <w:rFonts w:ascii="Consolas" w:hAnsi="Consolas"/>
          <w:sz w:val="20"/>
        </w:rPr>
        <w:t>} catch(const std::exception&amp; error) {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779E9448" w14:textId="77777777" w:rsidR="0018482A" w:rsidRDefault="00C97C84">
      <w:r>
        <w:t>行</w:t>
      </w:r>
      <w:r>
        <w:t xml:space="preserve">51 </w:t>
      </w:r>
      <w:r>
        <w:rPr>
          <w:rFonts w:ascii="Consolas" w:hAnsi="Consolas"/>
          <w:sz w:val="20"/>
        </w:rPr>
        <w:t>QTextStream(stderr)&lt;&lt;"[GUI fatal] "&lt;&lt;error.what()&lt;&lt;Qt::endl;return 1;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19AB8140" w14:textId="77777777" w:rsidR="0018482A" w:rsidRDefault="00C97C84">
      <w:r>
        <w:t>行</w:t>
      </w:r>
      <w:r>
        <w:t xml:space="preserve">52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638A27B9" w14:textId="77777777" w:rsidR="0018482A" w:rsidRDefault="00C97C84">
      <w:pPr>
        <w:pStyle w:val="21"/>
      </w:pPr>
      <w:bookmarkStart w:id="136" w:name="_Toc243186172"/>
      <w:r>
        <w:t>include/app/stop_signals.h</w:t>
      </w:r>
      <w:bookmarkEnd w:id="136"/>
    </w:p>
    <w:p w14:paraId="4622DC3E" w14:textId="77777777" w:rsidR="0018482A" w:rsidRDefault="00C97C84">
      <w:r>
        <w:t>职责：沿用已验收</w:t>
      </w:r>
      <w:r>
        <w:t>sigwait</w:t>
      </w:r>
      <w:r>
        <w:t>普通线程，退出前</w:t>
      </w:r>
      <w:r>
        <w:t>join</w:t>
      </w:r>
      <w:r>
        <w:t>并恢复</w:t>
      </w:r>
      <w:r>
        <w:t>owner</w:t>
      </w:r>
      <w:r>
        <w:t>线程原信号</w:t>
      </w:r>
      <w:r>
        <w:t>mask</w:t>
      </w:r>
      <w:r>
        <w:t>。</w:t>
      </w:r>
      <w:r>
        <w:t>SHA256</w:t>
      </w:r>
      <w:r>
        <w:t>：</w:t>
      </w:r>
      <w:r>
        <w:rPr>
          <w:rFonts w:ascii="Consolas" w:hAnsi="Consolas"/>
          <w:sz w:val="20"/>
        </w:rPr>
        <w:t>c8fd4e74fc35c910c195ca789aaaa627c1127c77e018d28e983a860ebb69b5bf</w:t>
      </w:r>
      <w:r>
        <w:t>。</w:t>
      </w:r>
    </w:p>
    <w:p w14:paraId="42680FEA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#pragma once</w:t>
      </w:r>
      <w:r>
        <w:t>：执行本作用域的成员更新、函数参数续行或声明；与相邻语句共同构成上述状态机，不能脱离作用域理解生命周期。</w:t>
      </w:r>
    </w:p>
    <w:p w14:paraId="2D37523C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&lt;atomic&gt;</w:t>
      </w:r>
      <w:r>
        <w:t>：预处理阶段引入该实际声明；不创建对象、不启动线程。</w:t>
      </w:r>
    </w:p>
    <w:p w14:paraId="3E5A938D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&lt;cerrno&gt;</w:t>
      </w:r>
      <w:r>
        <w:t>：预处理阶段引入该实际声明；不创建对象、不启动线程。</w:t>
      </w:r>
    </w:p>
    <w:p w14:paraId="33DB5433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&lt;stdexcept&gt;</w:t>
      </w:r>
      <w:r>
        <w:t>：预处理阶段引入该实际声明；不创建对象、不启动线程。</w:t>
      </w:r>
    </w:p>
    <w:p w14:paraId="003A096A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&lt;thread&gt;</w:t>
      </w:r>
      <w:r>
        <w:t>：预处理阶段引入该实际声明；不创建对象、不启动线程。</w:t>
      </w:r>
    </w:p>
    <w:p w14:paraId="4D87D5AA" w14:textId="77777777" w:rsidR="0018482A" w:rsidRDefault="00C97C84">
      <w:r>
        <w:t>行</w:t>
      </w:r>
      <w:r>
        <w:t xml:space="preserve">6 </w:t>
      </w:r>
      <w:r>
        <w:rPr>
          <w:rFonts w:ascii="Consolas" w:hAnsi="Consolas"/>
          <w:sz w:val="20"/>
        </w:rPr>
        <w:t>#include &lt;pthread.h&gt;</w:t>
      </w:r>
      <w:r>
        <w:t>：预处理阶段引入该实际声明；不创建对象、不启动线程。</w:t>
      </w:r>
    </w:p>
    <w:p w14:paraId="6F1CB066" w14:textId="77777777" w:rsidR="0018482A" w:rsidRDefault="00C97C84">
      <w:r>
        <w:t>行</w:t>
      </w:r>
      <w:r>
        <w:t xml:space="preserve">7 </w:t>
      </w:r>
      <w:r>
        <w:rPr>
          <w:rFonts w:ascii="Consolas" w:hAnsi="Consolas"/>
          <w:sz w:val="20"/>
        </w:rPr>
        <w:t>#include &lt;signal.h&gt;</w:t>
      </w:r>
      <w:r>
        <w:t>：预处理阶段引入该实际声明；不创建对象、不启动线程。</w:t>
      </w:r>
    </w:p>
    <w:p w14:paraId="3AA838E2" w14:textId="77777777" w:rsidR="0018482A" w:rsidRDefault="00C97C84">
      <w:r>
        <w:t>行</w:t>
      </w:r>
      <w:r>
        <w:t xml:space="preserve">9 </w:t>
      </w:r>
      <w:r>
        <w:rPr>
          <w:rFonts w:ascii="Consolas" w:hAnsi="Consolas"/>
          <w:sz w:val="20"/>
        </w:rPr>
        <w:t>// Construct before SDKs/workers: all descendant threads inherit the blocked set.</w:t>
      </w:r>
      <w:r>
        <w:t>：该注释说明相邻代码的工程约束，本行不执行。</w:t>
      </w:r>
    </w:p>
    <w:p w14:paraId="629B0B71" w14:textId="77777777" w:rsidR="0018482A" w:rsidRDefault="00C97C84">
      <w:r>
        <w:t>行</w:t>
      </w:r>
      <w:r>
        <w:t xml:space="preserve">10 </w:t>
      </w:r>
      <w:r>
        <w:rPr>
          <w:rFonts w:ascii="Consolas" w:hAnsi="Consolas"/>
          <w:sz w:val="20"/>
        </w:rPr>
        <w:t>// sigtimedwait runs in an ordinary thread; there is no asynchronous signal handler.</w:t>
      </w:r>
      <w:r>
        <w:t>：该注释说明相邻代码的工程约束，本行不执行。</w:t>
      </w:r>
    </w:p>
    <w:p w14:paraId="7112E9FB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class StopSignals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DA72CA7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public: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11690738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StopSignals()</w:t>
      </w:r>
      <w:r>
        <w:t>：执行本作用域的成员更新、函数参数续行或声明；与相邻语句共同构成上述状态机，不能脱离作用域理解生命周期。</w:t>
      </w:r>
    </w:p>
    <w:p w14:paraId="0546AF43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03BE4E7F" w14:textId="77777777" w:rsidR="0018482A" w:rsidRDefault="00C97C84">
      <w:r>
        <w:lastRenderedPageBreak/>
        <w:t>行</w:t>
      </w:r>
      <w:r>
        <w:t xml:space="preserve">15 </w:t>
      </w:r>
      <w:r>
        <w:rPr>
          <w:rFonts w:ascii="Consolas" w:hAnsi="Consolas"/>
          <w:sz w:val="20"/>
        </w:rPr>
        <w:t>sigemptyset(&amp;signals_);</w:t>
      </w:r>
      <w:r>
        <w:t>：执行本作用域的成员更新、函数参数续行或声明；与相邻语句共同构成上述状态机，不能脱离作用域理解生命周期。</w:t>
      </w:r>
    </w:p>
    <w:p w14:paraId="36D6179C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sigaddset(&amp;signals_, SIGINT);</w:t>
      </w:r>
      <w:r>
        <w:t>：把</w:t>
      </w:r>
      <w:r>
        <w:t>SIGINT</w:t>
      </w:r>
      <w:r>
        <w:t>或</w:t>
      </w:r>
      <w:r>
        <w:t>SIGTERM</w:t>
      </w:r>
      <w:r>
        <w:t>加入本线程将阻塞和同步等待的信号集合；不向任何进程发送信号。</w:t>
      </w:r>
    </w:p>
    <w:p w14:paraId="4E547B5C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sigaddset(&amp;signals_, SIGTERM);</w:t>
      </w:r>
      <w:r>
        <w:t>：把</w:t>
      </w:r>
      <w:r>
        <w:t>SIGINT</w:t>
      </w:r>
      <w:r>
        <w:t>或</w:t>
      </w:r>
      <w:r>
        <w:t>SIGTERM</w:t>
      </w:r>
      <w:r>
        <w:t>加入本线程将阻塞和同步等待的信号集合；不向任何进程发送信号。</w:t>
      </w:r>
    </w:p>
    <w:p w14:paraId="1A0D6166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>if (pthread_sigmask(SIG_BLOCK, &amp;signals_, &amp;previous_) != 0)</w:t>
      </w:r>
      <w:r>
        <w:t>：保存</w:t>
      </w:r>
      <w:r>
        <w:t>/</w:t>
      </w:r>
      <w:r>
        <w:t>设置调用线程信号</w:t>
      </w:r>
      <w:r>
        <w:t>mask</w:t>
      </w:r>
      <w:r>
        <w:t>，后续新线程继承；析构恢复</w:t>
      </w:r>
      <w:r>
        <w:t>owner</w:t>
      </w:r>
      <w:r>
        <w:t>线程原</w:t>
      </w:r>
      <w:r>
        <w:t>mask</w:t>
      </w:r>
      <w:r>
        <w:t>。</w:t>
      </w:r>
    </w:p>
    <w:p w14:paraId="0E5E4BE4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throw std::runtime_error("Cannot block stop signals");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52922864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>try</w:t>
      </w:r>
      <w:r>
        <w:t>：执行本作用域的成员更新、函数参数续行或声明；与相邻语句共同构成上述状态机，不能脱离作用域理解生命周期。</w:t>
      </w:r>
    </w:p>
    <w:p w14:paraId="4C2477DE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2E175CF0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thread_ = std::thread([this] {</w:t>
      </w:r>
      <w:r>
        <w:t>：执行本作用域的成员更新、函数参数续行或声明；与相邻语句共同构成上述状态机，不能脱离作用域理解生命周期。</w:t>
      </w:r>
    </w:p>
    <w:p w14:paraId="51551C22" w14:textId="77777777" w:rsidR="0018482A" w:rsidRDefault="00C97C84">
      <w:r>
        <w:t>行</w:t>
      </w:r>
      <w:r>
        <w:t xml:space="preserve">23 </w:t>
      </w:r>
      <w:r>
        <w:rPr>
          <w:rFonts w:ascii="Consolas" w:hAnsi="Consolas"/>
          <w:sz w:val="20"/>
        </w:rPr>
        <w:t>const timespec interval{0, 100000000};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9251FFD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while (!finished_.load())</w:t>
      </w:r>
      <w:r>
        <w:t>：通过</w:t>
      </w:r>
      <w:r>
        <w:t>atomic</w:t>
      </w:r>
      <w:r>
        <w:t>读写线程间标志，避免普通</w:t>
      </w:r>
      <w:r>
        <w:t>bool</w:t>
      </w:r>
      <w:r>
        <w:t>数据竞争；对象寿命仍须由</w:t>
      </w:r>
      <w:r>
        <w:t>join</w:t>
      </w:r>
      <w:r>
        <w:t>保证。</w:t>
      </w:r>
    </w:p>
    <w:p w14:paraId="30490C5F" w14:textId="77777777" w:rsidR="0018482A" w:rsidRDefault="00C97C84">
      <w:r>
        <w:t>行</w:t>
      </w:r>
      <w:r>
        <w:t xml:space="preserve">25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D6C5BB8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const int received = sigtimedwait(&amp;signals_, nullptr, &amp;interval);</w:t>
      </w:r>
      <w:r>
        <w:t>：在普通信号接收线程限时等待被阻塞信号；此处不是异步</w:t>
      </w:r>
      <w:r>
        <w:t>signal handler</w:t>
      </w:r>
      <w:r>
        <w:t>。</w:t>
      </w:r>
    </w:p>
    <w:p w14:paraId="41079F6C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if (received == SIGINT || received == SIGTERM)</w:t>
      </w:r>
      <w:r>
        <w:t>：按当前条件分支决定是否执行后续语句；必须结合括号作用域判断，不能仅按缩进推断。</w:t>
      </w:r>
    </w:p>
    <w:p w14:paraId="5C7BDC8E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6C92A20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int empty = 0;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E61CEBD" w14:textId="77777777" w:rsidR="0018482A" w:rsidRDefault="00C97C84">
      <w:r>
        <w:lastRenderedPageBreak/>
        <w:t>行</w:t>
      </w:r>
      <w:r>
        <w:t xml:space="preserve">30 </w:t>
      </w:r>
      <w:r>
        <w:rPr>
          <w:rFonts w:ascii="Consolas" w:hAnsi="Consolas"/>
          <w:sz w:val="20"/>
        </w:rPr>
        <w:t>signal_.compare_exchange_strong(empty, received);</w:t>
      </w:r>
      <w:r>
        <w:t>：执行本作用域的成员更新、函数参数续行或声明；与相邻语句共同构成上述状态机，不能脱离作用域理解生命周期。</w:t>
      </w:r>
    </w:p>
    <w:p w14:paraId="4944FC94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69AA463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else if (received &lt; 0 &amp;&amp; errno != EAGAIN &amp;&amp; errno != EINTR)</w:t>
      </w:r>
      <w:r>
        <w:t>：按当前条件分支决定是否执行后续语句；必须结合括号作用域判断，不能仅按缩进推断。</w:t>
      </w:r>
    </w:p>
    <w:p w14:paraId="25A15603" w14:textId="77777777" w:rsidR="0018482A" w:rsidRDefault="00C97C84">
      <w:r>
        <w:t>行</w:t>
      </w:r>
      <w:r>
        <w:t xml:space="preserve">33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96D883B" w14:textId="77777777" w:rsidR="0018482A" w:rsidRDefault="00C97C84">
      <w:r>
        <w:t>行</w:t>
      </w:r>
      <w:r>
        <w:t xml:space="preserve">34 </w:t>
      </w:r>
      <w:r>
        <w:rPr>
          <w:rFonts w:ascii="Consolas" w:hAnsi="Consolas"/>
          <w:sz w:val="20"/>
        </w:rPr>
        <w:t>wait_failed_.store(true);</w:t>
      </w:r>
      <w:r>
        <w:t>：通过</w:t>
      </w:r>
      <w:r>
        <w:t>atomic</w:t>
      </w:r>
      <w:r>
        <w:t>读写线程间标志，避免普通</w:t>
      </w:r>
      <w:r>
        <w:t>bool</w:t>
      </w:r>
      <w:r>
        <w:t>数据竞争；对象寿命仍须由</w:t>
      </w:r>
      <w:r>
        <w:t>join</w:t>
      </w:r>
      <w:r>
        <w:t>保证。</w:t>
      </w:r>
    </w:p>
    <w:p w14:paraId="3A1022CA" w14:textId="77777777" w:rsidR="0018482A" w:rsidRDefault="00C97C84">
      <w:r>
        <w:t>行</w:t>
      </w:r>
      <w:r>
        <w:t xml:space="preserve">35 </w:t>
      </w:r>
      <w:r>
        <w:rPr>
          <w:rFonts w:ascii="Consolas" w:hAnsi="Consolas"/>
          <w:sz w:val="20"/>
        </w:rPr>
        <w:t>break;</w:t>
      </w:r>
      <w:r>
        <w:t>：执行本作用域的成员更新、函数参数续行或声明；与相邻语句共同构成上述状态机，不能脱离作用域理解生命周期。</w:t>
      </w:r>
    </w:p>
    <w:p w14:paraId="181373AE" w14:textId="77777777" w:rsidR="0018482A" w:rsidRDefault="00C97C84">
      <w:r>
        <w:t>行</w:t>
      </w:r>
      <w:r>
        <w:t xml:space="preserve">36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D499AF3" w14:textId="77777777" w:rsidR="0018482A" w:rsidRDefault="00C97C84">
      <w:r>
        <w:t>行</w:t>
      </w:r>
      <w:r>
        <w:t xml:space="preserve">37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4BCA33B8" w14:textId="77777777" w:rsidR="0018482A" w:rsidRDefault="00C97C84">
      <w:r>
        <w:t>行</w:t>
      </w:r>
      <w:r>
        <w:t xml:space="preserve">38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272EF2B6" w14:textId="77777777" w:rsidR="0018482A" w:rsidRDefault="00C97C84">
      <w:r>
        <w:t>行</w:t>
      </w:r>
      <w:r>
        <w:t xml:space="preserve">39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4F21F3ED" w14:textId="77777777" w:rsidR="0018482A" w:rsidRDefault="00C97C84">
      <w:r>
        <w:t>行</w:t>
      </w:r>
      <w:r>
        <w:t xml:space="preserve">40 </w:t>
      </w:r>
      <w:r>
        <w:rPr>
          <w:rFonts w:ascii="Consolas" w:hAnsi="Consolas"/>
          <w:sz w:val="20"/>
        </w:rPr>
        <w:t>catch (...)</w:t>
      </w:r>
      <w:r>
        <w:t>：执行本作用域的成员更新、函数参数续行或声明；与相邻语句共同构成上述状态机，不能脱离作用域理解生命周期。</w:t>
      </w:r>
    </w:p>
    <w:p w14:paraId="6497B3B2" w14:textId="77777777" w:rsidR="0018482A" w:rsidRDefault="00C97C84">
      <w:r>
        <w:t>行</w:t>
      </w:r>
      <w:r>
        <w:t xml:space="preserve">41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2AD5A362" w14:textId="77777777" w:rsidR="0018482A" w:rsidRDefault="00C97C84">
      <w:r>
        <w:t>行</w:t>
      </w:r>
      <w:r>
        <w:t xml:space="preserve">42 </w:t>
      </w:r>
      <w:r>
        <w:rPr>
          <w:rFonts w:ascii="Consolas" w:hAnsi="Consolas"/>
          <w:sz w:val="20"/>
        </w:rPr>
        <w:t>pthread_sigmask(SIG_SETMASK, &amp;previous_, nullptr);</w:t>
      </w:r>
      <w:r>
        <w:t>：保存</w:t>
      </w:r>
      <w:r>
        <w:t>/</w:t>
      </w:r>
      <w:r>
        <w:t>设置调用线程信号</w:t>
      </w:r>
      <w:r>
        <w:t>mask</w:t>
      </w:r>
      <w:r>
        <w:t>，后续新线程继承；析构恢复</w:t>
      </w:r>
      <w:r>
        <w:t>owner</w:t>
      </w:r>
      <w:r>
        <w:t>线程原</w:t>
      </w:r>
      <w:r>
        <w:t>mask</w:t>
      </w:r>
      <w:r>
        <w:t>。</w:t>
      </w:r>
    </w:p>
    <w:p w14:paraId="60E9B9C5" w14:textId="77777777" w:rsidR="0018482A" w:rsidRDefault="00C97C84">
      <w:r>
        <w:t>行</w:t>
      </w:r>
      <w:r>
        <w:t xml:space="preserve">43 </w:t>
      </w:r>
      <w:r>
        <w:rPr>
          <w:rFonts w:ascii="Consolas" w:hAnsi="Consolas"/>
          <w:sz w:val="20"/>
        </w:rPr>
        <w:t>throw;</w:t>
      </w:r>
      <w:r>
        <w:t>：执行本作用域的成员更新、函数参数续行或声明；与相邻语句共同构成上述状态机，不能脱离作用域理解生命周期。</w:t>
      </w:r>
    </w:p>
    <w:p w14:paraId="0188AC3D" w14:textId="77777777" w:rsidR="0018482A" w:rsidRDefault="00C97C84">
      <w:r>
        <w:t>行</w:t>
      </w:r>
      <w:r>
        <w:t xml:space="preserve">44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3444253" w14:textId="77777777" w:rsidR="0018482A" w:rsidRDefault="00C97C84">
      <w:r>
        <w:t>行</w:t>
      </w:r>
      <w:r>
        <w:t xml:space="preserve">45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CB163C4" w14:textId="77777777" w:rsidR="0018482A" w:rsidRDefault="00C97C84">
      <w:r>
        <w:t>行</w:t>
      </w:r>
      <w:r>
        <w:t xml:space="preserve">46 </w:t>
      </w:r>
      <w:r>
        <w:rPr>
          <w:rFonts w:ascii="Consolas" w:hAnsi="Consolas"/>
          <w:sz w:val="20"/>
        </w:rPr>
        <w:t>~StopSignals()</w:t>
      </w:r>
      <w:r>
        <w:t>：执行本作用域的成员更新、函数参数续行或声明；与相邻语句共同构成上述状态机，不能脱离作用域理解生命周期。</w:t>
      </w:r>
    </w:p>
    <w:p w14:paraId="5C4D0DB9" w14:textId="77777777" w:rsidR="0018482A" w:rsidRDefault="00C97C84">
      <w:r>
        <w:t>行</w:t>
      </w:r>
      <w:r>
        <w:t xml:space="preserve">47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31462E7" w14:textId="77777777" w:rsidR="0018482A" w:rsidRDefault="00C97C84">
      <w:r>
        <w:lastRenderedPageBreak/>
        <w:t>行</w:t>
      </w:r>
      <w:r>
        <w:t xml:space="preserve">48 </w:t>
      </w:r>
      <w:r>
        <w:rPr>
          <w:rFonts w:ascii="Consolas" w:hAnsi="Consolas"/>
          <w:sz w:val="20"/>
        </w:rPr>
        <w:t>finished_.store(true);</w:t>
      </w:r>
      <w:r>
        <w:t>：通过</w:t>
      </w:r>
      <w:r>
        <w:t>atomic</w:t>
      </w:r>
      <w:r>
        <w:t>读写线程间标志，避免普通</w:t>
      </w:r>
      <w:r>
        <w:t>bool</w:t>
      </w:r>
      <w:r>
        <w:t>数据竞争；对象寿命仍须由</w:t>
      </w:r>
      <w:r>
        <w:t>join</w:t>
      </w:r>
      <w:r>
        <w:t>保证。</w:t>
      </w:r>
    </w:p>
    <w:p w14:paraId="1022F297" w14:textId="77777777" w:rsidR="0018482A" w:rsidRDefault="00C97C84">
      <w:r>
        <w:t>行</w:t>
      </w:r>
      <w:r>
        <w:t xml:space="preserve">49 </w:t>
      </w:r>
      <w:r>
        <w:rPr>
          <w:rFonts w:ascii="Consolas" w:hAnsi="Consolas"/>
          <w:sz w:val="20"/>
        </w:rPr>
        <w:t>if (thread_.joinable()) thread_.join();</w:t>
      </w:r>
      <w:r>
        <w:t>：等待所拥有线程真正结束，必须先发布停止条件；</w:t>
      </w:r>
      <w:r>
        <w:t>join</w:t>
      </w:r>
      <w:r>
        <w:t>前不能销毁线程借用对象。</w:t>
      </w:r>
    </w:p>
    <w:p w14:paraId="27C146F3" w14:textId="77777777" w:rsidR="0018482A" w:rsidRDefault="00C97C84">
      <w:r>
        <w:t>行</w:t>
      </w:r>
      <w:r>
        <w:t xml:space="preserve">50 </w:t>
      </w:r>
      <w:r>
        <w:rPr>
          <w:rFonts w:ascii="Consolas" w:hAnsi="Consolas"/>
          <w:sz w:val="20"/>
        </w:rPr>
        <w:t>pthread_sigmask(SIG_SETMASK, &amp;previous_, nullptr);</w:t>
      </w:r>
      <w:r>
        <w:t>：保存</w:t>
      </w:r>
      <w:r>
        <w:t>/</w:t>
      </w:r>
      <w:r>
        <w:t>设置调用线程信号</w:t>
      </w:r>
      <w:r>
        <w:t>mask</w:t>
      </w:r>
      <w:r>
        <w:t>，后续新线程继承；析构恢复</w:t>
      </w:r>
      <w:r>
        <w:t>owner</w:t>
      </w:r>
      <w:r>
        <w:t>线程原</w:t>
      </w:r>
      <w:r>
        <w:t>mask</w:t>
      </w:r>
      <w:r>
        <w:t>。</w:t>
      </w:r>
    </w:p>
    <w:p w14:paraId="3CCBA5AE" w14:textId="77777777" w:rsidR="0018482A" w:rsidRDefault="00C97C84">
      <w:r>
        <w:t>行</w:t>
      </w:r>
      <w:r>
        <w:t xml:space="preserve">51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6B9FD009" w14:textId="77777777" w:rsidR="0018482A" w:rsidRDefault="00C97C84">
      <w:r>
        <w:t>行</w:t>
      </w:r>
      <w:r>
        <w:t xml:space="preserve">52 </w:t>
      </w:r>
      <w:r>
        <w:rPr>
          <w:rFonts w:ascii="Consolas" w:hAnsi="Consolas"/>
          <w:sz w:val="20"/>
        </w:rPr>
        <w:t>StopSignals(const StopSignals&amp;) = delete;</w:t>
      </w:r>
      <w:r>
        <w:t>：执行本作用域的成员更新、函数参数续行或声明；与相邻语句共同构成上述状态机，不能脱离作用域理解生命周期。</w:t>
      </w:r>
    </w:p>
    <w:p w14:paraId="6CFCE293" w14:textId="77777777" w:rsidR="0018482A" w:rsidRDefault="00C97C84">
      <w:r>
        <w:t>行</w:t>
      </w:r>
      <w:r>
        <w:t xml:space="preserve">53 </w:t>
      </w:r>
      <w:r>
        <w:rPr>
          <w:rFonts w:ascii="Consolas" w:hAnsi="Consolas"/>
          <w:sz w:val="20"/>
        </w:rPr>
        <w:t>StopSignals&amp; operator=(const StopSignals&amp;) = delete;</w:t>
      </w:r>
      <w:r>
        <w:t>：执行本作用域的成员更新、函数参数续行或声明；与相邻语句共同构成上述状态机，不能脱离作用域理解生命周期。</w:t>
      </w:r>
    </w:p>
    <w:p w14:paraId="3C8D249A" w14:textId="77777777" w:rsidR="0018482A" w:rsidRDefault="00C97C84">
      <w:r>
        <w:t>行</w:t>
      </w:r>
      <w:r>
        <w:t xml:space="preserve">54 </w:t>
      </w:r>
      <w:r>
        <w:rPr>
          <w:rFonts w:ascii="Consolas" w:hAnsi="Consolas"/>
          <w:sz w:val="20"/>
        </w:rPr>
        <w:t>int received() const noexcept { return signal_.load(); }</w:t>
      </w:r>
      <w:r>
        <w:t>：通过</w:t>
      </w:r>
      <w:r>
        <w:t>atomic</w:t>
      </w:r>
      <w:r>
        <w:t>读写线程间标志，避免普通</w:t>
      </w:r>
      <w:r>
        <w:t>bool</w:t>
      </w:r>
      <w:r>
        <w:t>数据竞争；对象寿命仍须由</w:t>
      </w:r>
      <w:r>
        <w:t>join</w:t>
      </w:r>
      <w:r>
        <w:t>保证。</w:t>
      </w:r>
    </w:p>
    <w:p w14:paraId="0DC203E3" w14:textId="77777777" w:rsidR="0018482A" w:rsidRDefault="00C97C84">
      <w:r>
        <w:t>行</w:t>
      </w:r>
      <w:r>
        <w:t xml:space="preserve">55 </w:t>
      </w:r>
      <w:r>
        <w:rPr>
          <w:rFonts w:ascii="Consolas" w:hAnsi="Consolas"/>
          <w:sz w:val="20"/>
        </w:rPr>
        <w:t>bool failed() const noexcept { return wait_failed_.load(); }</w:t>
      </w:r>
      <w:r>
        <w:t>：通过</w:t>
      </w:r>
      <w:r>
        <w:t>atomic</w:t>
      </w:r>
      <w:r>
        <w:t>读写线程间标志，避免普通</w:t>
      </w:r>
      <w:r>
        <w:t>bool</w:t>
      </w:r>
      <w:r>
        <w:t>数据竞争；对象寿命仍须由</w:t>
      </w:r>
      <w:r>
        <w:t>join</w:t>
      </w:r>
      <w:r>
        <w:t>保证。</w:t>
      </w:r>
    </w:p>
    <w:p w14:paraId="671BCA11" w14:textId="77777777" w:rsidR="0018482A" w:rsidRDefault="00C97C84">
      <w:r>
        <w:t>行</w:t>
      </w:r>
      <w:r>
        <w:t xml:space="preserve">56 </w:t>
      </w:r>
      <w:r>
        <w:rPr>
          <w:rFonts w:ascii="Consolas" w:hAnsi="Consolas"/>
          <w:sz w:val="20"/>
        </w:rPr>
        <w:t>private: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3023EDA1" w14:textId="77777777" w:rsidR="0018482A" w:rsidRDefault="00C97C84">
      <w:r>
        <w:t>行</w:t>
      </w:r>
      <w:r>
        <w:t xml:space="preserve">57 </w:t>
      </w:r>
      <w:r>
        <w:rPr>
          <w:rFonts w:ascii="Consolas" w:hAnsi="Consolas"/>
          <w:sz w:val="20"/>
        </w:rPr>
        <w:t>sigset_t signals_{};</w:t>
      </w:r>
      <w:r>
        <w:t>：执行本作用域的成员更新、函数参数续行或声明；与相邻语句共同构成上述状态机，不能脱离作用域理解生命周期。</w:t>
      </w:r>
    </w:p>
    <w:p w14:paraId="6D601233" w14:textId="77777777" w:rsidR="0018482A" w:rsidRDefault="00C97C84">
      <w:r>
        <w:t>行</w:t>
      </w:r>
      <w:r>
        <w:t xml:space="preserve">58 </w:t>
      </w:r>
      <w:r>
        <w:rPr>
          <w:rFonts w:ascii="Consolas" w:hAnsi="Consolas"/>
          <w:sz w:val="20"/>
        </w:rPr>
        <w:t>sigset_t previous_{};</w:t>
      </w:r>
      <w:r>
        <w:t>：执行本作用域的成员更新、函数参数续行或声明；与相邻语句共同构成上述状态机，不能脱离作用域理解生命周期。</w:t>
      </w:r>
    </w:p>
    <w:p w14:paraId="19A73121" w14:textId="77777777" w:rsidR="0018482A" w:rsidRDefault="00C97C84">
      <w:r>
        <w:t>行</w:t>
      </w:r>
      <w:r>
        <w:t xml:space="preserve">59 </w:t>
      </w:r>
      <w:r>
        <w:rPr>
          <w:rFonts w:ascii="Consolas" w:hAnsi="Consolas"/>
          <w:sz w:val="20"/>
        </w:rPr>
        <w:t>std::atomic&lt;int&gt; signal_{0};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E14898B" w14:textId="77777777" w:rsidR="0018482A" w:rsidRDefault="00C97C84">
      <w:r>
        <w:t>行</w:t>
      </w:r>
      <w:r>
        <w:t xml:space="preserve">60 </w:t>
      </w:r>
      <w:r>
        <w:rPr>
          <w:rFonts w:ascii="Consolas" w:hAnsi="Consolas"/>
          <w:sz w:val="20"/>
        </w:rPr>
        <w:t>std::atomic&lt;bool&gt; finished_{false};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4ED6912" w14:textId="77777777" w:rsidR="0018482A" w:rsidRDefault="00C97C84">
      <w:r>
        <w:t>行</w:t>
      </w:r>
      <w:r>
        <w:t xml:space="preserve">61 </w:t>
      </w:r>
      <w:r>
        <w:rPr>
          <w:rFonts w:ascii="Consolas" w:hAnsi="Consolas"/>
          <w:sz w:val="20"/>
        </w:rPr>
        <w:t>std::atomic&lt;bool&gt; wait_failed_{false};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2E4ADA2" w14:textId="77777777" w:rsidR="0018482A" w:rsidRDefault="00C97C84">
      <w:r>
        <w:lastRenderedPageBreak/>
        <w:t>行</w:t>
      </w:r>
      <w:r>
        <w:t xml:space="preserve">62 </w:t>
      </w:r>
      <w:r>
        <w:rPr>
          <w:rFonts w:ascii="Consolas" w:hAnsi="Consolas"/>
          <w:sz w:val="20"/>
        </w:rPr>
        <w:t>std::thread thread_;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9E5EE60" w14:textId="77777777" w:rsidR="0018482A" w:rsidRDefault="00C97C84">
      <w:r>
        <w:t>行</w:t>
      </w:r>
      <w:r>
        <w:t xml:space="preserve">63 </w:t>
      </w:r>
      <w:r>
        <w:rPr>
          <w:rFonts w:ascii="Consolas" w:hAnsi="Consolas"/>
          <w:sz w:val="20"/>
        </w:rPr>
        <w:t>};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4F6C080" w14:textId="77777777" w:rsidR="0018482A" w:rsidRDefault="00C97C84">
      <w:pPr>
        <w:pStyle w:val="21"/>
      </w:pPr>
      <w:bookmarkStart w:id="137" w:name="_Toc243186173"/>
      <w:r>
        <w:t>include/gui/backend_session.h</w:t>
      </w:r>
      <w:bookmarkEnd w:id="137"/>
    </w:p>
    <w:p w14:paraId="7943D05A" w14:textId="77777777" w:rsidR="0018482A" w:rsidRDefault="00C97C84">
      <w:r>
        <w:t>职责：定义</w:t>
      </w:r>
      <w:r>
        <w:t>QProcess</w:t>
      </w:r>
      <w:r>
        <w:t>所有权、停止状态及</w:t>
      </w:r>
      <w:r>
        <w:t>QObject</w:t>
      </w:r>
      <w:r>
        <w:t>信号；值成员的析构顺序必须配合显式</w:t>
      </w:r>
      <w:r>
        <w:t>disconnect</w:t>
      </w:r>
      <w:r>
        <w:t>。</w:t>
      </w:r>
      <w:r>
        <w:t>SHA256</w:t>
      </w:r>
      <w:r>
        <w:t>：</w:t>
      </w:r>
      <w:r>
        <w:rPr>
          <w:rFonts w:ascii="Consolas" w:hAnsi="Consolas"/>
          <w:sz w:val="20"/>
        </w:rPr>
        <w:t>d08247679bfe26454c0d27ffa82fedb68c3910d4a711d42ea2b15e46ca2720fa</w:t>
      </w:r>
      <w:r>
        <w:t>。</w:t>
      </w:r>
    </w:p>
    <w:p w14:paraId="399D1571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#pragma once</w:t>
      </w:r>
      <w:r>
        <w:t>：执行本作用域的成员更新、函数参数续行或声明；与相邻语句共同构成上述状态机，不能脱离作用域理解生命周期。</w:t>
      </w:r>
    </w:p>
    <w:p w14:paraId="5A4C568F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&lt;QObject&gt;</w:t>
      </w:r>
      <w:r>
        <w:t>：预处理阶段引入该实际声明；不创建对象、不启动线程。</w:t>
      </w:r>
    </w:p>
    <w:p w14:paraId="3DA182DE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&lt;QProcess&gt;</w:t>
      </w:r>
      <w:r>
        <w:t>：预处理阶段引入该实际声明；不创建对象、不启动线程。</w:t>
      </w:r>
    </w:p>
    <w:p w14:paraId="78264D18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&lt;QProcessEnvironment&gt;</w:t>
      </w:r>
      <w:r>
        <w:t>：预处理阶段引入该实际声明；不创建对象、不启动线程。</w:t>
      </w:r>
    </w:p>
    <w:p w14:paraId="706898BD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&lt;QFile&gt;</w:t>
      </w:r>
      <w:r>
        <w:t>：预处理阶段引入该实际声明；不创建对象、不启动线程。</w:t>
      </w:r>
    </w:p>
    <w:p w14:paraId="77B870C9" w14:textId="77777777" w:rsidR="0018482A" w:rsidRDefault="00C97C84">
      <w:r>
        <w:t>行</w:t>
      </w:r>
      <w:r>
        <w:t xml:space="preserve">6 </w:t>
      </w:r>
      <w:r>
        <w:rPr>
          <w:rFonts w:ascii="Consolas" w:hAnsi="Consolas"/>
          <w:sz w:val="20"/>
        </w:rPr>
        <w:t>#include &lt;QTimer&gt;</w:t>
      </w:r>
      <w:r>
        <w:t>：预处理阶段引入该实际声明；不创建对象、不启动线程。</w:t>
      </w:r>
    </w:p>
    <w:p w14:paraId="79CBBF09" w14:textId="77777777" w:rsidR="0018482A" w:rsidRDefault="00C97C84">
      <w:r>
        <w:t>行</w:t>
      </w:r>
      <w:r>
        <w:t xml:space="preserve">8 </w:t>
      </w:r>
      <w:r>
        <w:rPr>
          <w:rFonts w:ascii="Consolas" w:hAnsi="Consolas"/>
          <w:sz w:val="20"/>
        </w:rPr>
        <w:t>// Owns one CLI child. No SDK or device calls execute on the Qt thread.</w:t>
      </w:r>
      <w:r>
        <w:t>：该注释说明相邻代码的工程约束，本行不执行。</w:t>
      </w:r>
    </w:p>
    <w:p w14:paraId="186CAB64" w14:textId="77777777" w:rsidR="0018482A" w:rsidRDefault="00C97C84">
      <w:r>
        <w:t>行</w:t>
      </w:r>
      <w:r>
        <w:t xml:space="preserve">9 </w:t>
      </w:r>
      <w:r>
        <w:rPr>
          <w:rFonts w:ascii="Consolas" w:hAnsi="Consolas"/>
          <w:sz w:val="20"/>
        </w:rPr>
        <w:t>// Owner must defer destruction until finished; stop never calls waitForFinished/kill.</w:t>
      </w:r>
      <w:r>
        <w:t>：该注释说明相邻代码的工程约束，本行不执行。</w:t>
      </w:r>
    </w:p>
    <w:p w14:paraId="1BF7DD31" w14:textId="77777777" w:rsidR="0018482A" w:rsidRDefault="00C97C84">
      <w:r>
        <w:t>行</w:t>
      </w:r>
      <w:r>
        <w:t xml:space="preserve">10 </w:t>
      </w:r>
      <w:r>
        <w:rPr>
          <w:rFonts w:ascii="Consolas" w:hAnsi="Consolas"/>
          <w:sz w:val="20"/>
        </w:rPr>
        <w:t>class BackendSession final : public QObject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0EED6DAE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Q_OBJECT</w:t>
      </w:r>
      <w:r>
        <w:t>：执行本作用域的成员更新、函数参数续行或声明；与相邻语句共同构成上述状态机，不能脱离作用域理解生命周期。</w:t>
      </w:r>
    </w:p>
    <w:p w14:paraId="45956DA0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public: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109B5C8F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explicit BackendSession(QObject* parent=nullptr);</w:t>
      </w:r>
      <w:r>
        <w:t>：执行本作用域的成员更新、函数参数续行或声明；与相邻语句共同构成上述状态机，不能脱离作用域理解生命周期。</w:t>
      </w:r>
    </w:p>
    <w:p w14:paraId="333A8DBA" w14:textId="77777777" w:rsidR="0018482A" w:rsidRDefault="00C97C84">
      <w:r>
        <w:lastRenderedPageBreak/>
        <w:t>行</w:t>
      </w:r>
      <w:r>
        <w:t xml:space="preserve">14 </w:t>
      </w:r>
      <w:r>
        <w:rPr>
          <w:rFonts w:ascii="Consolas" w:hAnsi="Consolas"/>
          <w:sz w:val="20"/>
        </w:rPr>
        <w:t>~BackendSession() override;</w:t>
      </w:r>
      <w:r>
        <w:t>：执行本作用域的成员更新、函数参数续行或声明；与相邻语句共同构成上述状态机，不能脱离作用域理解生命周期。</w:t>
      </w:r>
    </w:p>
    <w:p w14:paraId="685BDFC0" w14:textId="77777777" w:rsidR="0018482A" w:rsidRDefault="00C97C84">
      <w:r>
        <w:t>行</w:t>
      </w:r>
      <w:r>
        <w:t xml:space="preserve">15 </w:t>
      </w:r>
      <w:r>
        <w:rPr>
          <w:rFonts w:ascii="Consolas" w:hAnsi="Consolas"/>
          <w:sz w:val="20"/>
        </w:rPr>
        <w:t>bool start(const QString&amp; executable,const QStringList&amp; arguments,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7A3B805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const QProcessEnvironment&amp; environment,const QString&amp; terminalPath);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ED7678A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void requestStop();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8ABFD2A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>bool active() const { return process_.state()!=QProcess::NotRunning; 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391BFA8B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qint64 pid() const { return process_.processId(); 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01676883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>signals:</w:t>
      </w:r>
      <w:r>
        <w:t>：</w:t>
      </w:r>
      <w:r>
        <w:t>Qt moc</w:t>
      </w:r>
      <w:r>
        <w:t>为信号生成元对象代码，</w:t>
      </w:r>
      <w:r>
        <w:t>signal</w:t>
      </w:r>
      <w:r>
        <w:t>发射不是后台模型工作线程。</w:t>
      </w:r>
    </w:p>
    <w:p w14:paraId="77211E09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void lineReceived(QString line);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C8A452B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void problem(QString message);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F8C5869" w14:textId="77777777" w:rsidR="0018482A" w:rsidRDefault="00C97C84">
      <w:r>
        <w:t>行</w:t>
      </w:r>
      <w:r>
        <w:t xml:space="preserve">23 </w:t>
      </w:r>
      <w:r>
        <w:rPr>
          <w:rFonts w:ascii="Consolas" w:hAnsi="Consolas"/>
          <w:sz w:val="20"/>
        </w:rPr>
        <w:t>void running();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628B385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void finished(int code,bool orderly);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27BED6E" w14:textId="77777777" w:rsidR="0018482A" w:rsidRDefault="00C97C84">
      <w:r>
        <w:t>行</w:t>
      </w:r>
      <w:r>
        <w:t xml:space="preserve">25 </w:t>
      </w:r>
      <w:r>
        <w:rPr>
          <w:rFonts w:ascii="Consolas" w:hAnsi="Consolas"/>
          <w:sz w:val="20"/>
        </w:rPr>
        <w:t>private: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37504F08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void consume();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EF4B6FB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QProcess process_;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D1C8331" w14:textId="77777777" w:rsidR="0018482A" w:rsidRDefault="00C97C84">
      <w:r>
        <w:lastRenderedPageBreak/>
        <w:t>行</w:t>
      </w:r>
      <w:r>
        <w:t xml:space="preserve">28 </w:t>
      </w:r>
      <w:r>
        <w:rPr>
          <w:rFonts w:ascii="Consolas" w:hAnsi="Consolas"/>
          <w:sz w:val="20"/>
        </w:rPr>
        <w:t>QFile terminal_;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9E1B7A2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QByteArray partial_;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234E8A9C" w14:textId="77777777" w:rsidR="0018482A" w:rsidRDefault="00C97C84">
      <w:r>
        <w:t>行</w:t>
      </w:r>
      <w:r>
        <w:t xml:space="preserve">30 </w:t>
      </w:r>
      <w:r>
        <w:rPr>
          <w:rFonts w:ascii="Consolas" w:hAnsi="Consolas"/>
          <w:sz w:val="20"/>
        </w:rPr>
        <w:t>QTimer stopDeadline_;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7284476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bool stopping_=false,shutdownSeen_=false;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ED728C6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};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F441FD4" w14:textId="77777777" w:rsidR="0018482A" w:rsidRDefault="00C97C84">
      <w:pPr>
        <w:pStyle w:val="21"/>
      </w:pPr>
      <w:bookmarkStart w:id="138" w:name="_Toc243186174"/>
      <w:r>
        <w:t>include/gui/session_window.h</w:t>
      </w:r>
      <w:bookmarkEnd w:id="138"/>
    </w:p>
    <w:p w14:paraId="1385D113" w14:textId="77777777" w:rsidR="0018482A" w:rsidRDefault="00C97C84">
      <w:r>
        <w:t>职责：窗口拥有适配器及控件，任务诊断缓存有界，不持有</w:t>
      </w:r>
      <w:r>
        <w:t>AI</w:t>
      </w:r>
      <w:r>
        <w:t>回调内的借用</w:t>
      </w:r>
      <w:r>
        <w:t>Buffer</w:t>
      </w:r>
      <w:r>
        <w:t>。</w:t>
      </w:r>
      <w:r>
        <w:t>SHA256</w:t>
      </w:r>
      <w:r>
        <w:t>：</w:t>
      </w:r>
      <w:r>
        <w:rPr>
          <w:rFonts w:ascii="Consolas" w:hAnsi="Consolas"/>
          <w:sz w:val="20"/>
        </w:rPr>
        <w:t>92ba03778b34f2c64d26b7981d998330e1408e9e74d0e00133ec0b0485feff98</w:t>
      </w:r>
      <w:r>
        <w:t>。</w:t>
      </w:r>
    </w:p>
    <w:p w14:paraId="0FB27D34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#pragma once</w:t>
      </w:r>
      <w:r>
        <w:t>：执行本作用域的成员更新、函数参数续行或声明；与相邻语句共同构成上述状态机，不能脱离作用域理解生命周期。</w:t>
      </w:r>
    </w:p>
    <w:p w14:paraId="4D79E950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"gui/backend_session.h"</w:t>
      </w:r>
      <w:r>
        <w:t>：预处理阶段引入该实际声明；不创建对象、不启动线程。</w:t>
      </w:r>
    </w:p>
    <w:p w14:paraId="58F88F75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&lt;QWidget&gt;</w:t>
      </w:r>
      <w:r>
        <w:t>：预处理阶段引入该实际声明；不创建对象、不启动线程。</w:t>
      </w:r>
    </w:p>
    <w:p w14:paraId="52A45CD6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&lt;QMap&gt;</w:t>
      </w:r>
      <w:r>
        <w:t>：预处理阶段引入该实际声明；不创建对象、不启动线程。</w:t>
      </w:r>
    </w:p>
    <w:p w14:paraId="068A55B6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&lt;QLabel&gt;</w:t>
      </w:r>
      <w:r>
        <w:t>：预处理阶段引入该实际声明；不创建对象、不启动线程。</w:t>
      </w:r>
    </w:p>
    <w:p w14:paraId="0406E40A" w14:textId="77777777" w:rsidR="0018482A" w:rsidRDefault="00C97C84">
      <w:r>
        <w:t>行</w:t>
      </w:r>
      <w:r>
        <w:t xml:space="preserve">6 </w:t>
      </w:r>
      <w:r>
        <w:rPr>
          <w:rFonts w:ascii="Consolas" w:hAnsi="Consolas"/>
          <w:sz w:val="20"/>
        </w:rPr>
        <w:t>#include &lt;QPushButton&gt;</w:t>
      </w:r>
      <w:r>
        <w:t>：预处理阶段引入该实际声明；不创建对象、不启动线程。</w:t>
      </w:r>
    </w:p>
    <w:p w14:paraId="1766FA99" w14:textId="77777777" w:rsidR="0018482A" w:rsidRDefault="00C97C84">
      <w:r>
        <w:t>行</w:t>
      </w:r>
      <w:r>
        <w:t xml:space="preserve">7 </w:t>
      </w:r>
      <w:r>
        <w:rPr>
          <w:rFonts w:ascii="Consolas" w:hAnsi="Consolas"/>
          <w:sz w:val="20"/>
        </w:rPr>
        <w:t>#include &lt;QComboBox&gt;</w:t>
      </w:r>
      <w:r>
        <w:t>：预处理阶段引入该实际声明；不创建对象、不启动线程。</w:t>
      </w:r>
    </w:p>
    <w:p w14:paraId="64A88470" w14:textId="77777777" w:rsidR="0018482A" w:rsidRDefault="00C97C84">
      <w:r>
        <w:t>行</w:t>
      </w:r>
      <w:r>
        <w:t xml:space="preserve">8 </w:t>
      </w:r>
      <w:r>
        <w:rPr>
          <w:rFonts w:ascii="Consolas" w:hAnsi="Consolas"/>
          <w:sz w:val="20"/>
        </w:rPr>
        <w:t>#include &lt;QPlainTextEdit&gt;</w:t>
      </w:r>
      <w:r>
        <w:t>：预处理阶段引入该实际声明；不创建对象、不启动线程。</w:t>
      </w:r>
    </w:p>
    <w:p w14:paraId="2FEDBA1E" w14:textId="77777777" w:rsidR="0018482A" w:rsidRDefault="00C97C84">
      <w:r>
        <w:t>行</w:t>
      </w:r>
      <w:r>
        <w:t xml:space="preserve">9 </w:t>
      </w:r>
      <w:r>
        <w:rPr>
          <w:rFonts w:ascii="Consolas" w:hAnsi="Consolas"/>
          <w:sz w:val="20"/>
        </w:rPr>
        <w:t>#include &lt;QElapsedTimer&gt;</w:t>
      </w:r>
      <w:r>
        <w:t>：预处理阶段引入该实际声明；不创建对象、不启动线程。</w:t>
      </w:r>
    </w:p>
    <w:p w14:paraId="4E09ED49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struct GuiLaunch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DE0E1EF" w14:textId="77777777" w:rsidR="0018482A" w:rsidRDefault="00C97C84">
      <w:r>
        <w:lastRenderedPageBreak/>
        <w:t>行</w:t>
      </w:r>
      <w:r>
        <w:t xml:space="preserve">12 </w:t>
      </w:r>
      <w:r>
        <w:rPr>
          <w:rFonts w:ascii="Consolas" w:hAnsi="Consolas"/>
          <w:sz w:val="20"/>
        </w:rPr>
        <w:t>QString program;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748748D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QStringList arguments;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1AC2042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QProcessEnvironment environment;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35E786B" w14:textId="77777777" w:rsidR="0018482A" w:rsidRDefault="00C97C84">
      <w:r>
        <w:t>行</w:t>
      </w:r>
      <w:r>
        <w:t xml:space="preserve">15 </w:t>
      </w:r>
      <w:r>
        <w:rPr>
          <w:rFonts w:ascii="Consolas" w:hAnsi="Consolas"/>
          <w:sz w:val="20"/>
        </w:rPr>
        <w:t>QString reportRoot;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A3E5EAF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int threadArgument=10; // stdbuf argv: -oL -eL CLI device ... seconds threads sid ...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5C35A28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bool automatic=false;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26690A9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>int stopAfterAnswers=0;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3C8A551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int cycles=1;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37B136E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>};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43A5383B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class SessionWindow final:public QWidget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46AFE09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Q_OBJECT</w:t>
      </w:r>
      <w:r>
        <w:t>：执行本作用域的成员更新、函数参数续行或声明；与相邻语句共同构成上述状态机，不能脱离作用域理解生命周期。</w:t>
      </w:r>
    </w:p>
    <w:p w14:paraId="07A06781" w14:textId="77777777" w:rsidR="0018482A" w:rsidRDefault="00C97C84">
      <w:r>
        <w:t>行</w:t>
      </w:r>
      <w:r>
        <w:t xml:space="preserve">23 </w:t>
      </w:r>
      <w:r>
        <w:rPr>
          <w:rFonts w:ascii="Consolas" w:hAnsi="Consolas"/>
          <w:sz w:val="20"/>
        </w:rPr>
        <w:t>public: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2FAF773D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explicit SessionWindow(GuiLaunch settings,QWidget* parent=nullptr);</w:t>
      </w:r>
      <w:r>
        <w:t>：执行本作用域的成员更新、函数参数续行或声明；与相邻语句共同构成上述状态机，不能脱离作用域理解生命周期。</w:t>
      </w:r>
    </w:p>
    <w:p w14:paraId="797E1B8D" w14:textId="77777777" w:rsidR="0018482A" w:rsidRDefault="00C97C84">
      <w:r>
        <w:lastRenderedPageBreak/>
        <w:t>行</w:t>
      </w:r>
      <w:r>
        <w:t xml:space="preserve">25 </w:t>
      </w:r>
      <w:r>
        <w:rPr>
          <w:rFonts w:ascii="Consolas" w:hAnsi="Consolas"/>
          <w:sz w:val="20"/>
        </w:rPr>
        <w:t>bool active() const {return backend_.active();}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75F3D97E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bool verified() const {return lastOrderly_;}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26EBBEEC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int heartbeatCount() const {return heartbeats_;}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3D0818DC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int completedCycles() const {return completedCycles_;}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7AAE8171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public slots:</w:t>
      </w:r>
      <w:r>
        <w:t>：执行本作用域的成员更新、函数参数续行或声明；与相邻语句共同构成上述状态机，不能脱离作用域理解生命周期。</w:t>
      </w:r>
    </w:p>
    <w:p w14:paraId="13A8BDDF" w14:textId="77777777" w:rsidR="0018482A" w:rsidRDefault="00C97C84">
      <w:r>
        <w:t>行</w:t>
      </w:r>
      <w:r>
        <w:t xml:space="preserve">30 </w:t>
      </w:r>
      <w:r>
        <w:rPr>
          <w:rFonts w:ascii="Consolas" w:hAnsi="Consolas"/>
          <w:sz w:val="20"/>
        </w:rPr>
        <w:t>void startSession();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B88C431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void stopSession();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8DB5DC5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protected:</w:t>
      </w:r>
      <w:r>
        <w:t>：执行本作用域的成员更新、函数参数续行或声明；与相邻语句共同构成上述状态机，不能脱离作用域理解生命周期。</w:t>
      </w:r>
    </w:p>
    <w:p w14:paraId="72A943D4" w14:textId="77777777" w:rsidR="0018482A" w:rsidRDefault="00C97C84">
      <w:r>
        <w:t>行</w:t>
      </w:r>
      <w:r>
        <w:t xml:space="preserve">33 </w:t>
      </w:r>
      <w:r>
        <w:rPr>
          <w:rFonts w:ascii="Consolas" w:hAnsi="Consolas"/>
          <w:sz w:val="20"/>
        </w:rPr>
        <w:t>void closeEvent(QCloseEvent* event) override;</w:t>
      </w:r>
      <w:r>
        <w:t>：活动后台未退出时阻止窗口销毁，先协作停止；空闲状态才允许接受关闭。</w:t>
      </w:r>
    </w:p>
    <w:p w14:paraId="629C001E" w14:textId="77777777" w:rsidR="0018482A" w:rsidRDefault="00C97C84">
      <w:r>
        <w:t>行</w:t>
      </w:r>
      <w:r>
        <w:t xml:space="preserve">34 </w:t>
      </w:r>
      <w:r>
        <w:rPr>
          <w:rFonts w:ascii="Consolas" w:hAnsi="Consolas"/>
          <w:sz w:val="20"/>
        </w:rPr>
        <w:t>private: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15BD7284" w14:textId="77777777" w:rsidR="0018482A" w:rsidRDefault="00C97C84">
      <w:r>
        <w:t>行</w:t>
      </w:r>
      <w:r>
        <w:t xml:space="preserve">35 </w:t>
      </w:r>
      <w:r>
        <w:rPr>
          <w:rFonts w:ascii="Consolas" w:hAnsi="Consolas"/>
          <w:sz w:val="20"/>
        </w:rPr>
        <w:t>void line(const QString&amp; text);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FDEEFD9" w14:textId="77777777" w:rsidR="0018482A" w:rsidRDefault="00C97C84">
      <w:r>
        <w:t>行</w:t>
      </w:r>
      <w:r>
        <w:t xml:space="preserve">36 </w:t>
      </w:r>
      <w:r>
        <w:rPr>
          <w:rFonts w:ascii="Consolas" w:hAnsi="Consolas"/>
          <w:sz w:val="20"/>
        </w:rPr>
        <w:t>void pollProfile();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6A40CA8" w14:textId="77777777" w:rsidR="0018482A" w:rsidRDefault="00C97C84">
      <w:r>
        <w:t>行</w:t>
      </w:r>
      <w:r>
        <w:t xml:space="preserve">37 </w:t>
      </w:r>
      <w:r>
        <w:rPr>
          <w:rFonts w:ascii="Consolas" w:hAnsi="Consolas"/>
          <w:sz w:val="20"/>
        </w:rPr>
        <w:t>void screenshot(const QString&amp; leaf);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1E86650C" w14:textId="77777777" w:rsidR="0018482A" w:rsidRDefault="00C97C84">
      <w:r>
        <w:t>行</w:t>
      </w:r>
      <w:r>
        <w:t xml:space="preserve">38 </w:t>
      </w:r>
      <w:r>
        <w:rPr>
          <w:rFonts w:ascii="Consolas" w:hAnsi="Consolas"/>
          <w:sz w:val="20"/>
        </w:rPr>
        <w:t>GuiLaunch settings_;</w:t>
      </w:r>
      <w:r>
        <w:t>：执行本作用域的成员更新、函数参数续行或声明；与相邻语句共同构成上述状态机，不能脱离作用域理解生命周期。</w:t>
      </w:r>
    </w:p>
    <w:p w14:paraId="24DF32EF" w14:textId="77777777" w:rsidR="0018482A" w:rsidRDefault="00C97C84">
      <w:r>
        <w:lastRenderedPageBreak/>
        <w:t>行</w:t>
      </w:r>
      <w:r>
        <w:t xml:space="preserve">39 </w:t>
      </w:r>
      <w:r>
        <w:rPr>
          <w:rFonts w:ascii="Consolas" w:hAnsi="Consolas"/>
          <w:sz w:val="20"/>
        </w:rPr>
        <w:t>BackendSession backend_;</w:t>
      </w:r>
      <w:r>
        <w:t>：执行本作用域的成员更新、函数参数续行或声明；与相邻语句共同构成上述状态机，不能脱离作用域理解生命周期。</w:t>
      </w:r>
    </w:p>
    <w:p w14:paraId="21B1CFCC" w14:textId="77777777" w:rsidR="0018482A" w:rsidRDefault="00C97C84">
      <w:r>
        <w:t>行</w:t>
      </w:r>
      <w:r>
        <w:t xml:space="preserve">40 </w:t>
      </w:r>
      <w:r>
        <w:rPr>
          <w:rFonts w:ascii="Consolas" w:hAnsi="Consolas"/>
          <w:sz w:val="20"/>
        </w:rPr>
        <w:t>QPushButton *start_,*stop_;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D7D77D6" w14:textId="77777777" w:rsidR="0018482A" w:rsidRDefault="00C97C84">
      <w:r>
        <w:t>行</w:t>
      </w:r>
      <w:r>
        <w:t xml:space="preserve">41 </w:t>
      </w:r>
      <w:r>
        <w:rPr>
          <w:rFonts w:ascii="Consolas" w:hAnsi="Consolas"/>
          <w:sz w:val="20"/>
        </w:rPr>
        <w:t>QComboBox *threads_,*stopMode_;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16B2576" w14:textId="77777777" w:rsidR="0018482A" w:rsidRDefault="00C97C84">
      <w:r>
        <w:t>行</w:t>
      </w:r>
      <w:r>
        <w:t xml:space="preserve">42 </w:t>
      </w:r>
      <w:r>
        <w:rPr>
          <w:rFonts w:ascii="Consolas" w:hAnsi="Consolas"/>
          <w:sz w:val="20"/>
        </w:rPr>
        <w:t>QLabel *status_,*asr_,*route_,*metrics_,*queue_,*error_;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688D5BD" w14:textId="77777777" w:rsidR="0018482A" w:rsidRDefault="00C97C84">
      <w:r>
        <w:t>行</w:t>
      </w:r>
      <w:r>
        <w:t xml:space="preserve">43 </w:t>
      </w:r>
      <w:r>
        <w:rPr>
          <w:rFonts w:ascii="Consolas" w:hAnsi="Consolas"/>
          <w:sz w:val="20"/>
        </w:rPr>
        <w:t>QPlainTextEdit *answers_,*logs_;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A7CA480" w14:textId="77777777" w:rsidR="0018482A" w:rsidRDefault="00C97C84">
      <w:r>
        <w:t>行</w:t>
      </w:r>
      <w:r>
        <w:t xml:space="preserve">44 </w:t>
      </w:r>
      <w:r>
        <w:rPr>
          <w:rFonts w:ascii="Consolas" w:hAnsi="Consolas"/>
          <w:sz w:val="20"/>
        </w:rPr>
        <w:t>QMap&lt;QString,QLabel*&gt; modules_;</w:t>
      </w:r>
      <w:r>
        <w:t>：执行本作用域的成员更新、函数参数续行或声明；与相邻语句共同构成上述状态机，不能脱离作用域理解生命周期。</w:t>
      </w:r>
    </w:p>
    <w:p w14:paraId="7ABFB177" w14:textId="77777777" w:rsidR="0018482A" w:rsidRDefault="00C97C84">
      <w:r>
        <w:t>行</w:t>
      </w:r>
      <w:r>
        <w:t xml:space="preserve">45 </w:t>
      </w:r>
      <w:r>
        <w:rPr>
          <w:rFonts w:ascii="Consolas" w:hAnsi="Consolas"/>
          <w:sz w:val="20"/>
        </w:rPr>
        <w:t>struct QueueEvent {qint64 timestamp=0;bool pending=false;};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270822CF" w14:textId="77777777" w:rsidR="0018482A" w:rsidRDefault="00C97C84">
      <w:r>
        <w:t>行</w:t>
      </w:r>
      <w:r>
        <w:t xml:space="preserve">46 </w:t>
      </w:r>
      <w:r>
        <w:rPr>
          <w:rFonts w:ascii="Consolas" w:hAnsi="Consolas"/>
          <w:sz w:val="20"/>
        </w:rPr>
        <w:t>QMap&lt;quint64,QMap&lt;QString,QueueEvent&gt;&gt; tasks_;</w:t>
      </w:r>
      <w:r>
        <w:t>：执行本作用域的成员更新、函数参数续行或声明；与相邻语句共同构成上述状态机，不能脱离作用域理解生命周期。</w:t>
      </w:r>
    </w:p>
    <w:p w14:paraId="7E2C2D59" w14:textId="77777777" w:rsidR="0018482A" w:rsidRDefault="00C97C84">
      <w:r>
        <w:t>行</w:t>
      </w:r>
      <w:r>
        <w:t xml:space="preserve">47 </w:t>
      </w:r>
      <w:r>
        <w:rPr>
          <w:rFonts w:ascii="Consolas" w:hAnsi="Consolas"/>
          <w:sz w:val="20"/>
        </w:rPr>
        <w:t>QFile profile_;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FD49A7A" w14:textId="77777777" w:rsidR="0018482A" w:rsidRDefault="00C97C84">
      <w:r>
        <w:t>行</w:t>
      </w:r>
      <w:r>
        <w:t xml:space="preserve">48 </w:t>
      </w:r>
      <w:r>
        <w:rPr>
          <w:rFonts w:ascii="Consolas" w:hAnsi="Consolas"/>
          <w:sz w:val="20"/>
        </w:rPr>
        <w:t>QByteArray profilePartial_;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1A3730EF" w14:textId="77777777" w:rsidR="0018482A" w:rsidRDefault="00C97C84">
      <w:r>
        <w:t>行</w:t>
      </w:r>
      <w:r>
        <w:t xml:space="preserve">49 </w:t>
      </w:r>
      <w:r>
        <w:rPr>
          <w:rFonts w:ascii="Consolas" w:hAnsi="Consolas"/>
          <w:sz w:val="20"/>
        </w:rPr>
        <w:t>QString runFolder_;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25D08FB" w14:textId="77777777" w:rsidR="0018482A" w:rsidRDefault="00C97C84">
      <w:r>
        <w:t>行</w:t>
      </w:r>
      <w:r>
        <w:t xml:space="preserve">50 </w:t>
      </w:r>
      <w:r>
        <w:rPr>
          <w:rFonts w:ascii="Consolas" w:hAnsi="Consolas"/>
          <w:sz w:val="20"/>
        </w:rPr>
        <w:t>QTimer poll_;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62E5BF3" w14:textId="77777777" w:rsidR="0018482A" w:rsidRDefault="00C97C84">
      <w:r>
        <w:t>行</w:t>
      </w:r>
      <w:r>
        <w:t xml:space="preserve">51 </w:t>
      </w:r>
      <w:r>
        <w:rPr>
          <w:rFonts w:ascii="Consolas" w:hAnsi="Consolas"/>
          <w:sz w:val="20"/>
        </w:rPr>
        <w:t>QElapsedTimer stopClock_;</w:t>
      </w:r>
      <w:r>
        <w:t>：执行本作用域的成员更新、函数参数续行或声明；与相邻语句共同构成上述状态机，不能脱离作用域理解生命周期。</w:t>
      </w:r>
    </w:p>
    <w:p w14:paraId="4B8A6027" w14:textId="77777777" w:rsidR="0018482A" w:rsidRDefault="00C97C84">
      <w:r>
        <w:lastRenderedPageBreak/>
        <w:t>行</w:t>
      </w:r>
      <w:r>
        <w:t xml:space="preserve">52 </w:t>
      </w:r>
      <w:r>
        <w:rPr>
          <w:rFonts w:ascii="Consolas" w:hAnsi="Consolas"/>
          <w:sz w:val="20"/>
        </w:rPr>
        <w:t>bool closing_=false,stopping_=false,lastOrderly_=true;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697A112" w14:textId="77777777" w:rsidR="0018482A" w:rsidRDefault="00C97C84">
      <w:r>
        <w:t>行</w:t>
      </w:r>
      <w:r>
        <w:t xml:space="preserve">53 </w:t>
      </w:r>
      <w:r>
        <w:rPr>
          <w:rFonts w:ascii="Consolas" w:hAnsi="Consolas"/>
          <w:sz w:val="20"/>
        </w:rPr>
        <w:t>int completedAnswers_=0,completedCycles_=0,heartbeats_=0;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20AEE67" w14:textId="77777777" w:rsidR="0018482A" w:rsidRDefault="00C97C84">
      <w:r>
        <w:t>行</w:t>
      </w:r>
      <w:r>
        <w:t xml:space="preserve">54 </w:t>
      </w:r>
      <w:r>
        <w:rPr>
          <w:rFonts w:ascii="Consolas" w:hAnsi="Consolas"/>
          <w:sz w:val="20"/>
        </w:rPr>
        <w:t>};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0868CE79" w14:textId="77777777" w:rsidR="0018482A" w:rsidRDefault="00C97C84">
      <w:pPr>
        <w:pStyle w:val="21"/>
      </w:pPr>
      <w:bookmarkStart w:id="139" w:name="_Toc243186175"/>
      <w:r>
        <w:t>完整关键源码</w:t>
      </w:r>
      <w:r>
        <w:t xml:space="preserve"> include/gui/backend_session.h</w:t>
      </w:r>
      <w:bookmarkEnd w:id="139"/>
    </w:p>
    <w:p w14:paraId="37C59E65" w14:textId="77777777" w:rsidR="0018482A" w:rsidRDefault="00C97C84">
      <w:pPr>
        <w:pStyle w:val="SourceCode"/>
      </w:pPr>
      <w:r>
        <w:t>#pragma once</w:t>
      </w:r>
    </w:p>
    <w:p w14:paraId="335A6980" w14:textId="77777777" w:rsidR="0018482A" w:rsidRDefault="00C97C84">
      <w:pPr>
        <w:pStyle w:val="SourceCode"/>
      </w:pPr>
      <w:r>
        <w:t>#include &lt;QObject&gt;</w:t>
      </w:r>
    </w:p>
    <w:p w14:paraId="2E8E210D" w14:textId="77777777" w:rsidR="0018482A" w:rsidRDefault="00C97C84">
      <w:pPr>
        <w:pStyle w:val="SourceCode"/>
      </w:pPr>
      <w:r>
        <w:t>#include &lt;QProcess&gt;</w:t>
      </w:r>
    </w:p>
    <w:p w14:paraId="1D96C97D" w14:textId="77777777" w:rsidR="0018482A" w:rsidRDefault="00C97C84">
      <w:pPr>
        <w:pStyle w:val="SourceCode"/>
      </w:pPr>
      <w:r>
        <w:t>#include &lt;QProcessEnvironment&gt;</w:t>
      </w:r>
    </w:p>
    <w:p w14:paraId="3CBC8B1D" w14:textId="77777777" w:rsidR="0018482A" w:rsidRDefault="00C97C84">
      <w:pPr>
        <w:pStyle w:val="SourceCode"/>
      </w:pPr>
      <w:r>
        <w:t>#include &lt;QFile&gt;</w:t>
      </w:r>
    </w:p>
    <w:p w14:paraId="2831B50C" w14:textId="77777777" w:rsidR="0018482A" w:rsidRDefault="00C97C84">
      <w:pPr>
        <w:pStyle w:val="SourceCode"/>
      </w:pPr>
      <w:r>
        <w:t>#include &lt;QTimer&gt;</w:t>
      </w:r>
    </w:p>
    <w:p w14:paraId="15FB5B36" w14:textId="77777777" w:rsidR="0018482A" w:rsidRDefault="0018482A">
      <w:pPr>
        <w:pStyle w:val="SourceCode"/>
      </w:pPr>
    </w:p>
    <w:p w14:paraId="66E6F5E4" w14:textId="77777777" w:rsidR="0018482A" w:rsidRDefault="00C97C84">
      <w:pPr>
        <w:pStyle w:val="SourceCode"/>
      </w:pPr>
      <w:r>
        <w:t>// Owns one CLI child. No SDK or device calls execute on the Qt thread.</w:t>
      </w:r>
    </w:p>
    <w:p w14:paraId="45740C69" w14:textId="77777777" w:rsidR="0018482A" w:rsidRDefault="00C97C84">
      <w:pPr>
        <w:pStyle w:val="SourceCode"/>
      </w:pPr>
      <w:r>
        <w:t>// Owner must defer destruction until finished; stop never calls waitForFinished/kill.</w:t>
      </w:r>
    </w:p>
    <w:p w14:paraId="100CF728" w14:textId="77777777" w:rsidR="0018482A" w:rsidRDefault="00C97C84">
      <w:pPr>
        <w:pStyle w:val="SourceCode"/>
      </w:pPr>
      <w:r>
        <w:t>class BackendSession final : public QObject {</w:t>
      </w:r>
    </w:p>
    <w:p w14:paraId="5C72794B" w14:textId="77777777" w:rsidR="0018482A" w:rsidRDefault="00C97C84">
      <w:pPr>
        <w:pStyle w:val="SourceCode"/>
      </w:pPr>
      <w:r>
        <w:t xml:space="preserve">    Q_OBJECT</w:t>
      </w:r>
    </w:p>
    <w:p w14:paraId="2EA42231" w14:textId="77777777" w:rsidR="0018482A" w:rsidRDefault="00C97C84">
      <w:pPr>
        <w:pStyle w:val="SourceCode"/>
      </w:pPr>
      <w:r>
        <w:t>public:</w:t>
      </w:r>
    </w:p>
    <w:p w14:paraId="69C07383" w14:textId="77777777" w:rsidR="0018482A" w:rsidRDefault="00C97C84">
      <w:pPr>
        <w:pStyle w:val="SourceCode"/>
      </w:pPr>
      <w:r>
        <w:t xml:space="preserve">    explicit BackendSession(QObject* parent=nullptr);</w:t>
      </w:r>
    </w:p>
    <w:p w14:paraId="171C4DE5" w14:textId="77777777" w:rsidR="0018482A" w:rsidRDefault="00C97C84">
      <w:pPr>
        <w:pStyle w:val="SourceCode"/>
      </w:pPr>
      <w:r>
        <w:t xml:space="preserve">    ~BackendSession() override;</w:t>
      </w:r>
    </w:p>
    <w:p w14:paraId="33E513D9" w14:textId="77777777" w:rsidR="0018482A" w:rsidRDefault="00C97C84">
      <w:pPr>
        <w:pStyle w:val="SourceCode"/>
      </w:pPr>
      <w:r>
        <w:t xml:space="preserve">    bool start(const QString&amp; executable,const QStringList&amp; arguments,</w:t>
      </w:r>
    </w:p>
    <w:p w14:paraId="76373482" w14:textId="77777777" w:rsidR="0018482A" w:rsidRDefault="00C97C84">
      <w:pPr>
        <w:pStyle w:val="SourceCode"/>
      </w:pPr>
      <w:r>
        <w:t xml:space="preserve">               const QProcessEnvironment&amp; environment,const QString&amp; terminalPath);</w:t>
      </w:r>
    </w:p>
    <w:p w14:paraId="3EE666C6" w14:textId="77777777" w:rsidR="0018482A" w:rsidRDefault="00C97C84">
      <w:pPr>
        <w:pStyle w:val="SourceCode"/>
      </w:pPr>
      <w:r>
        <w:t xml:space="preserve">    void requestStop();</w:t>
      </w:r>
    </w:p>
    <w:p w14:paraId="28018409" w14:textId="77777777" w:rsidR="0018482A" w:rsidRDefault="00C97C84">
      <w:pPr>
        <w:pStyle w:val="SourceCode"/>
      </w:pPr>
      <w:r>
        <w:t xml:space="preserve">    bool active() const { return process_.state()!=QProcess::NotRunning; }</w:t>
      </w:r>
    </w:p>
    <w:p w14:paraId="5D331965" w14:textId="77777777" w:rsidR="0018482A" w:rsidRDefault="00C97C84">
      <w:pPr>
        <w:pStyle w:val="SourceCode"/>
      </w:pPr>
      <w:r>
        <w:t xml:space="preserve">    qint64 pid() const { return process_.processId(); }</w:t>
      </w:r>
    </w:p>
    <w:p w14:paraId="0C622684" w14:textId="77777777" w:rsidR="0018482A" w:rsidRDefault="00C97C84">
      <w:pPr>
        <w:pStyle w:val="SourceCode"/>
      </w:pPr>
      <w:r>
        <w:t>signals:</w:t>
      </w:r>
    </w:p>
    <w:p w14:paraId="2C6C3BDE" w14:textId="77777777" w:rsidR="0018482A" w:rsidRDefault="00C97C84">
      <w:pPr>
        <w:pStyle w:val="SourceCode"/>
      </w:pPr>
      <w:r>
        <w:t xml:space="preserve">    void lineReceived(QString line);</w:t>
      </w:r>
    </w:p>
    <w:p w14:paraId="4F418A0A" w14:textId="77777777" w:rsidR="0018482A" w:rsidRDefault="00C97C84">
      <w:pPr>
        <w:pStyle w:val="SourceCode"/>
      </w:pPr>
      <w:r>
        <w:t xml:space="preserve">    void problem(QString message);</w:t>
      </w:r>
    </w:p>
    <w:p w14:paraId="20598C09" w14:textId="77777777" w:rsidR="0018482A" w:rsidRDefault="00C97C84">
      <w:pPr>
        <w:pStyle w:val="SourceCode"/>
      </w:pPr>
      <w:r>
        <w:t xml:space="preserve">    void running();</w:t>
      </w:r>
    </w:p>
    <w:p w14:paraId="265DE60D" w14:textId="77777777" w:rsidR="0018482A" w:rsidRDefault="00C97C84">
      <w:pPr>
        <w:pStyle w:val="SourceCode"/>
      </w:pPr>
      <w:r>
        <w:t xml:space="preserve">    void finished(int code,bool orderly);</w:t>
      </w:r>
    </w:p>
    <w:p w14:paraId="7B4F3DB6" w14:textId="77777777" w:rsidR="0018482A" w:rsidRDefault="00C97C84">
      <w:pPr>
        <w:pStyle w:val="SourceCode"/>
      </w:pPr>
      <w:r>
        <w:t>private:</w:t>
      </w:r>
    </w:p>
    <w:p w14:paraId="29FF69C7" w14:textId="77777777" w:rsidR="0018482A" w:rsidRDefault="00C97C84">
      <w:pPr>
        <w:pStyle w:val="SourceCode"/>
      </w:pPr>
      <w:r>
        <w:t xml:space="preserve">    void consume();</w:t>
      </w:r>
    </w:p>
    <w:p w14:paraId="4689B81B" w14:textId="77777777" w:rsidR="0018482A" w:rsidRDefault="00C97C84">
      <w:pPr>
        <w:pStyle w:val="SourceCode"/>
      </w:pPr>
      <w:r>
        <w:t xml:space="preserve">    QProcess process_;</w:t>
      </w:r>
    </w:p>
    <w:p w14:paraId="2C68C238" w14:textId="77777777" w:rsidR="0018482A" w:rsidRDefault="00C97C84">
      <w:pPr>
        <w:pStyle w:val="SourceCode"/>
      </w:pPr>
      <w:r>
        <w:t xml:space="preserve">    QFile terminal_;</w:t>
      </w:r>
    </w:p>
    <w:p w14:paraId="49EFB316" w14:textId="77777777" w:rsidR="0018482A" w:rsidRDefault="00C97C84">
      <w:pPr>
        <w:pStyle w:val="SourceCode"/>
      </w:pPr>
      <w:r>
        <w:t xml:space="preserve">    QByteArray partial_;</w:t>
      </w:r>
    </w:p>
    <w:p w14:paraId="0BB63D8B" w14:textId="77777777" w:rsidR="0018482A" w:rsidRDefault="00C97C84">
      <w:pPr>
        <w:pStyle w:val="SourceCode"/>
      </w:pPr>
      <w:r>
        <w:t xml:space="preserve">    QTimer stopDeadline_;</w:t>
      </w:r>
    </w:p>
    <w:p w14:paraId="6963BC35" w14:textId="77777777" w:rsidR="0018482A" w:rsidRDefault="00C97C84">
      <w:pPr>
        <w:pStyle w:val="SourceCode"/>
      </w:pPr>
      <w:r>
        <w:t xml:space="preserve">    bool stopping_=false,shutdownSeen_=false;</w:t>
      </w:r>
    </w:p>
    <w:p w14:paraId="32383EBB" w14:textId="77777777" w:rsidR="0018482A" w:rsidRDefault="00C97C84">
      <w:pPr>
        <w:pStyle w:val="SourceCode"/>
      </w:pPr>
      <w:r>
        <w:t>};</w:t>
      </w:r>
    </w:p>
    <w:p w14:paraId="32CB60FA" w14:textId="77777777" w:rsidR="0018482A" w:rsidRDefault="0018482A"/>
    <w:p w14:paraId="3F5436E1" w14:textId="77777777" w:rsidR="0018482A" w:rsidRDefault="00C97C84">
      <w:pPr>
        <w:pStyle w:val="21"/>
      </w:pPr>
      <w:bookmarkStart w:id="140" w:name="_Toc243186176"/>
      <w:r>
        <w:t>完整关键源码</w:t>
      </w:r>
      <w:r>
        <w:t xml:space="preserve"> src/gui/backend_session.cpp</w:t>
      </w:r>
      <w:bookmarkEnd w:id="140"/>
    </w:p>
    <w:p w14:paraId="1CCA2A56" w14:textId="77777777" w:rsidR="0018482A" w:rsidRDefault="00C97C84">
      <w:pPr>
        <w:pStyle w:val="SourceCode"/>
      </w:pPr>
      <w:r>
        <w:t>#include "gui/backend_session.h"</w:t>
      </w:r>
    </w:p>
    <w:p w14:paraId="12C6DB7E" w14:textId="77777777" w:rsidR="0018482A" w:rsidRDefault="00C97C84">
      <w:pPr>
        <w:pStyle w:val="SourceCode"/>
      </w:pPr>
      <w:r>
        <w:t>#include &lt;QFileInfo&gt;</w:t>
      </w:r>
    </w:p>
    <w:p w14:paraId="71DF37BA" w14:textId="77777777" w:rsidR="0018482A" w:rsidRDefault="00C97C84">
      <w:pPr>
        <w:pStyle w:val="SourceCode"/>
      </w:pPr>
      <w:r>
        <w:t>#include &lt;cerrno&gt;</w:t>
      </w:r>
    </w:p>
    <w:p w14:paraId="1B69DB4D" w14:textId="77777777" w:rsidR="0018482A" w:rsidRDefault="00C97C84">
      <w:pPr>
        <w:pStyle w:val="SourceCode"/>
      </w:pPr>
      <w:r>
        <w:t>#include &lt;cstring&gt;</w:t>
      </w:r>
    </w:p>
    <w:p w14:paraId="470ECED9" w14:textId="77777777" w:rsidR="0018482A" w:rsidRDefault="00C97C84">
      <w:pPr>
        <w:pStyle w:val="SourceCode"/>
      </w:pPr>
      <w:r>
        <w:t>#include &lt;signal.h&gt;</w:t>
      </w:r>
    </w:p>
    <w:p w14:paraId="1E222550" w14:textId="77777777" w:rsidR="0018482A" w:rsidRDefault="00C97C84">
      <w:pPr>
        <w:pStyle w:val="SourceCode"/>
      </w:pPr>
      <w:r>
        <w:t>#include &lt;sys/types.h&gt;</w:t>
      </w:r>
    </w:p>
    <w:p w14:paraId="1EFE36AC" w14:textId="77777777" w:rsidR="0018482A" w:rsidRDefault="00C97C84">
      <w:pPr>
        <w:pStyle w:val="SourceCode"/>
      </w:pPr>
      <w:r>
        <w:lastRenderedPageBreak/>
        <w:t>#include &lt;cstdio&gt;</w:t>
      </w:r>
    </w:p>
    <w:p w14:paraId="19841856" w14:textId="77777777" w:rsidR="0018482A" w:rsidRDefault="0018482A">
      <w:pPr>
        <w:pStyle w:val="SourceCode"/>
      </w:pPr>
    </w:p>
    <w:p w14:paraId="7BA66964" w14:textId="77777777" w:rsidR="0018482A" w:rsidRDefault="00C97C84">
      <w:pPr>
        <w:pStyle w:val="SourceCode"/>
      </w:pPr>
      <w:r>
        <w:t>BackendSession::BackendSession(QObject* parent):QObject(parent) {</w:t>
      </w:r>
    </w:p>
    <w:p w14:paraId="3A260C7A" w14:textId="77777777" w:rsidR="0018482A" w:rsidRDefault="00C97C84">
      <w:pPr>
        <w:pStyle w:val="SourceCode"/>
      </w:pPr>
      <w:r>
        <w:t xml:space="preserve">    process_.setProcessChannelMode(QProcess::MergedChannels);</w:t>
      </w:r>
    </w:p>
    <w:p w14:paraId="60B97491" w14:textId="77777777" w:rsidR="0018482A" w:rsidRDefault="00C97C84">
      <w:pPr>
        <w:pStyle w:val="SourceCode"/>
      </w:pPr>
      <w:r>
        <w:t xml:space="preserve">    connect(&amp;process_,&amp;QProcess::readyReadStandardOutput,this,&amp;BackendSession::consume);</w:t>
      </w:r>
    </w:p>
    <w:p w14:paraId="45B9CD1F" w14:textId="77777777" w:rsidR="0018482A" w:rsidRDefault="00C97C84">
      <w:pPr>
        <w:pStyle w:val="SourceCode"/>
      </w:pPr>
      <w:r>
        <w:t xml:space="preserve">    connect(&amp;process_,&amp;QProcess::started,this,[this] {</w:t>
      </w:r>
    </w:p>
    <w:p w14:paraId="03FEEE10" w14:textId="77777777" w:rsidR="0018482A" w:rsidRDefault="00C97C84">
      <w:pPr>
        <w:pStyle w:val="SourceCode"/>
      </w:pPr>
      <w:r>
        <w:t xml:space="preserve">        emit running();</w:t>
      </w:r>
    </w:p>
    <w:p w14:paraId="65FFA072" w14:textId="77777777" w:rsidR="0018482A" w:rsidRDefault="00C97C84">
      <w:pPr>
        <w:pStyle w:val="SourceCode"/>
      </w:pPr>
      <w:r>
        <w:t xml:space="preserve">        if(stopping_)requestStop(); // Stop pressed during asynchronous startup.</w:t>
      </w:r>
    </w:p>
    <w:p w14:paraId="1ABB1DF1" w14:textId="77777777" w:rsidR="0018482A" w:rsidRDefault="00C97C84">
      <w:pPr>
        <w:pStyle w:val="SourceCode"/>
      </w:pPr>
      <w:r>
        <w:t xml:space="preserve">    });</w:t>
      </w:r>
    </w:p>
    <w:p w14:paraId="177868F1" w14:textId="77777777" w:rsidR="0018482A" w:rsidRDefault="00C97C84">
      <w:pPr>
        <w:pStyle w:val="SourceCode"/>
      </w:pPr>
      <w:r>
        <w:t xml:space="preserve">    connect(&amp;process_,&amp;QProcess::errorOccurred,this,[this](QProcess::ProcessError error) {</w:t>
      </w:r>
    </w:p>
    <w:p w14:paraId="015E967C" w14:textId="77777777" w:rsidR="0018482A" w:rsidRDefault="00C97C84">
      <w:pPr>
        <w:pStyle w:val="SourceCode"/>
      </w:pPr>
      <w:r>
        <w:t xml:space="preserve">        emit problem(process_.errorString());</w:t>
      </w:r>
    </w:p>
    <w:p w14:paraId="24BFB79D" w14:textId="77777777" w:rsidR="0018482A" w:rsidRDefault="00C97C84">
      <w:pPr>
        <w:pStyle w:val="SourceCode"/>
      </w:pPr>
      <w:r>
        <w:t xml:space="preserve">        if(error==QProcess::FailedToStart) {</w:t>
      </w:r>
    </w:p>
    <w:p w14:paraId="69F3CE16" w14:textId="77777777" w:rsidR="0018482A" w:rsidRDefault="00C97C84">
      <w:pPr>
        <w:pStyle w:val="SourceCode"/>
      </w:pPr>
      <w:r>
        <w:t xml:space="preserve">            stopDeadline_.stop();terminal_.close();emit finished(-1,false);</w:t>
      </w:r>
    </w:p>
    <w:p w14:paraId="49361558" w14:textId="77777777" w:rsidR="0018482A" w:rsidRDefault="00C97C84">
      <w:pPr>
        <w:pStyle w:val="SourceCode"/>
      </w:pPr>
      <w:r>
        <w:t xml:space="preserve">        }</w:t>
      </w:r>
    </w:p>
    <w:p w14:paraId="3ADDAFFA" w14:textId="77777777" w:rsidR="0018482A" w:rsidRDefault="00C97C84">
      <w:pPr>
        <w:pStyle w:val="SourceCode"/>
      </w:pPr>
      <w:r>
        <w:t xml:space="preserve">    });</w:t>
      </w:r>
    </w:p>
    <w:p w14:paraId="65B4EFF2" w14:textId="77777777" w:rsidR="0018482A" w:rsidRDefault="00C97C84">
      <w:pPr>
        <w:pStyle w:val="SourceCode"/>
      </w:pPr>
      <w:r>
        <w:t xml:space="preserve">    connect(&amp;process_,qOverload&lt;int,QProcess::ExitStatus&gt;(&amp;QProcess::finished),this,</w:t>
      </w:r>
    </w:p>
    <w:p w14:paraId="696606DB" w14:textId="77777777" w:rsidR="0018482A" w:rsidRDefault="00C97C84">
      <w:pPr>
        <w:pStyle w:val="SourceCode"/>
      </w:pPr>
      <w:r>
        <w:t xml:space="preserve">            [this](int code,QProcess::ExitStatus status) {</w:t>
      </w:r>
    </w:p>
    <w:p w14:paraId="0A21E7A3" w14:textId="77777777" w:rsidR="0018482A" w:rsidRDefault="00C97C84">
      <w:pPr>
        <w:pStyle w:val="SourceCode"/>
      </w:pPr>
      <w:r>
        <w:t xml:space="preserve">        consume();</w:t>
      </w:r>
    </w:p>
    <w:p w14:paraId="51C01727" w14:textId="77777777" w:rsidR="0018482A" w:rsidRDefault="00C97C84">
      <w:pPr>
        <w:pStyle w:val="SourceCode"/>
      </w:pPr>
      <w:r>
        <w:t xml:space="preserve">        if(!partial_.isEmpty()){emit lineReceived(QString::fromUtf8(partial_));partial_.clear();}</w:t>
      </w:r>
    </w:p>
    <w:p w14:paraId="5145232F" w14:textId="77777777" w:rsidR="0018482A" w:rsidRDefault="00C97C84">
      <w:pPr>
        <w:pStyle w:val="SourceCode"/>
      </w:pPr>
      <w:r>
        <w:t xml:space="preserve">        stopDeadline_.stop();terminal_.close();</w:t>
      </w:r>
    </w:p>
    <w:p w14:paraId="6463B11E" w14:textId="77777777" w:rsidR="0018482A" w:rsidRDefault="00C97C84">
      <w:pPr>
        <w:pStyle w:val="SourceCode"/>
      </w:pPr>
      <w:r>
        <w:t xml:space="preserve">        emit finished(code,status==QProcess::NormalExit &amp;&amp; code==0 &amp;&amp; shutdownSeen_);</w:t>
      </w:r>
    </w:p>
    <w:p w14:paraId="5F8EAD14" w14:textId="77777777" w:rsidR="0018482A" w:rsidRDefault="00C97C84">
      <w:pPr>
        <w:pStyle w:val="SourceCode"/>
      </w:pPr>
      <w:r>
        <w:t xml:space="preserve">    });</w:t>
      </w:r>
    </w:p>
    <w:p w14:paraId="7F92C8A8" w14:textId="77777777" w:rsidR="0018482A" w:rsidRDefault="00C97C84">
      <w:pPr>
        <w:pStyle w:val="SourceCode"/>
      </w:pPr>
      <w:r>
        <w:t xml:space="preserve">    stopDeadline_.setSingleShot(true);</w:t>
      </w:r>
    </w:p>
    <w:p w14:paraId="3D28C08E" w14:textId="77777777" w:rsidR="0018482A" w:rsidRDefault="00C97C84">
      <w:pPr>
        <w:pStyle w:val="SourceCode"/>
      </w:pPr>
      <w:r>
        <w:t xml:space="preserve">    connect(&amp;stopDeadline_,&amp;QTimer::timeout,this,[this] {</w:t>
      </w:r>
    </w:p>
    <w:p w14:paraId="5F6FD43C" w14:textId="77777777" w:rsidR="0018482A" w:rsidRDefault="00C97C84">
      <w:pPr>
        <w:pStyle w:val="SourceCode"/>
      </w:pPr>
      <w:r>
        <w:t xml:space="preserve">        emit problem(QStringLiteral("</w:t>
      </w:r>
      <w:r>
        <w:t>停止等待超过</w:t>
      </w:r>
      <w:r>
        <w:t>90</w:t>
      </w:r>
      <w:r>
        <w:t>秒，退出未通过；仍保留窗口和进程，不以强杀冒充安全退出</w:t>
      </w:r>
      <w:r>
        <w:t>"));</w:t>
      </w:r>
    </w:p>
    <w:p w14:paraId="602DFB07" w14:textId="77777777" w:rsidR="0018482A" w:rsidRDefault="00C97C84">
      <w:pPr>
        <w:pStyle w:val="SourceCode"/>
      </w:pPr>
      <w:r>
        <w:t xml:space="preserve">    });</w:t>
      </w:r>
    </w:p>
    <w:p w14:paraId="5F0437B3" w14:textId="77777777" w:rsidR="0018482A" w:rsidRDefault="00C97C84">
      <w:pPr>
        <w:pStyle w:val="SourceCode"/>
      </w:pPr>
      <w:r>
        <w:t>}</w:t>
      </w:r>
    </w:p>
    <w:p w14:paraId="3FD9A70B" w14:textId="77777777" w:rsidR="0018482A" w:rsidRDefault="00C97C84">
      <w:pPr>
        <w:pStyle w:val="SourceCode"/>
      </w:pPr>
      <w:r>
        <w:t>BackendSession::~BackendSession() {</w:t>
      </w:r>
    </w:p>
    <w:p w14:paraId="1BEA22BF" w14:textId="77777777" w:rsidR="0018482A" w:rsidRDefault="00C97C84">
      <w:pPr>
        <w:pStyle w:val="SourceCode"/>
      </w:pPr>
      <w:r>
        <w:t xml:space="preserve">    stopDeadline_.stop();</w:t>
      </w:r>
    </w:p>
    <w:p w14:paraId="0043B363" w14:textId="77777777" w:rsidR="0018482A" w:rsidRDefault="00C97C84">
      <w:pPr>
        <w:pStyle w:val="SourceCode"/>
      </w:pPr>
      <w:r>
        <w:t xml:space="preserve">    QObject::disconnect(&amp;process_,nullptr,this,nullptr);</w:t>
      </w:r>
    </w:p>
    <w:p w14:paraId="404580B5" w14:textId="77777777" w:rsidR="0018482A" w:rsidRDefault="00C97C84">
      <w:pPr>
        <w:pStyle w:val="SourceCode"/>
      </w:pPr>
      <w:r>
        <w:t xml:space="preserve">    // Normal owners wait for finished. If an unrelated emergency destroys an</w:t>
      </w:r>
    </w:p>
    <w:p w14:paraId="45676BE2" w14:textId="77777777" w:rsidR="0018482A" w:rsidRDefault="00C97C84">
      <w:pPr>
        <w:pStyle w:val="SourceCode"/>
      </w:pPr>
      <w:r>
        <w:t xml:space="preserve">    // active owner, prevent callbacks into already-destroyed member buffers.</w:t>
      </w:r>
    </w:p>
    <w:p w14:paraId="2BA293F2" w14:textId="77777777" w:rsidR="0018482A" w:rsidRDefault="00C97C84">
      <w:pPr>
        <w:pStyle w:val="SourceCode"/>
      </w:pPr>
      <w:r>
        <w:t xml:space="preserve">    // QProcess fallback cleanup in that failure path is never counted orderly.</w:t>
      </w:r>
    </w:p>
    <w:p w14:paraId="17127266" w14:textId="77777777" w:rsidR="0018482A" w:rsidRDefault="00C97C84">
      <w:pPr>
        <w:pStyle w:val="SourceCode"/>
      </w:pPr>
      <w:r>
        <w:t xml:space="preserve">    if(active())std::fprintf(stderr,"[GUI FAILURE] active backend destruction; emergency cleanup is NOT graceful\n");</w:t>
      </w:r>
    </w:p>
    <w:p w14:paraId="39BB7178" w14:textId="77777777" w:rsidR="0018482A" w:rsidRDefault="00C97C84">
      <w:pPr>
        <w:pStyle w:val="SourceCode"/>
      </w:pPr>
      <w:r>
        <w:t>}</w:t>
      </w:r>
    </w:p>
    <w:p w14:paraId="66FCEE32" w14:textId="77777777" w:rsidR="0018482A" w:rsidRDefault="00C97C84">
      <w:pPr>
        <w:pStyle w:val="SourceCode"/>
      </w:pPr>
      <w:r>
        <w:t>bool BackendSession::start(const QString&amp; executable,const QStringList&amp; arguments,</w:t>
      </w:r>
    </w:p>
    <w:p w14:paraId="104AD9B2" w14:textId="77777777" w:rsidR="0018482A" w:rsidRDefault="00C97C84">
      <w:pPr>
        <w:pStyle w:val="SourceCode"/>
      </w:pPr>
      <w:r>
        <w:t xml:space="preserve">                           const QProcessEnvironment&amp; environment,const QString&amp; terminalPath) {</w:t>
      </w:r>
    </w:p>
    <w:p w14:paraId="228E39DD" w14:textId="77777777" w:rsidR="0018482A" w:rsidRDefault="00C97C84">
      <w:pPr>
        <w:pStyle w:val="SourceCode"/>
      </w:pPr>
      <w:r>
        <w:t xml:space="preserve">    if(active()){emit problem(QStringLiteral("</w:t>
      </w:r>
      <w:r>
        <w:t>已有交互进程，拒绝重复启动</w:t>
      </w:r>
      <w:r>
        <w:t>"));return false;}</w:t>
      </w:r>
    </w:p>
    <w:p w14:paraId="454E8F9A" w14:textId="77777777" w:rsidR="0018482A" w:rsidRDefault="00C97C84">
      <w:pPr>
        <w:pStyle w:val="SourceCode"/>
      </w:pPr>
      <w:r>
        <w:t xml:space="preserve">    if(!QFileInfo(executable).isExecutable()){emit problem(QStringLiteral("</w:t>
      </w:r>
      <w:r>
        <w:t>入口程序不可执行</w:t>
      </w:r>
      <w:r>
        <w:t>"));return false;}</w:t>
      </w:r>
    </w:p>
    <w:p w14:paraId="71E7E940" w14:textId="77777777" w:rsidR="0018482A" w:rsidRDefault="00C97C84">
      <w:pPr>
        <w:pStyle w:val="SourceCode"/>
      </w:pPr>
      <w:r>
        <w:t xml:space="preserve">    terminal_.setFileName(terminalPath);</w:t>
      </w:r>
    </w:p>
    <w:p w14:paraId="68EC2213" w14:textId="77777777" w:rsidR="0018482A" w:rsidRDefault="00C97C84">
      <w:pPr>
        <w:pStyle w:val="SourceCode"/>
      </w:pPr>
      <w:r>
        <w:t xml:space="preserve">    if(!terminal_.open(QIODevice::WriteOnly|QIODevice::NewOnly)) {</w:t>
      </w:r>
    </w:p>
    <w:p w14:paraId="45E42D69" w14:textId="77777777" w:rsidR="0018482A" w:rsidRDefault="00C97C84">
      <w:pPr>
        <w:pStyle w:val="SourceCode"/>
      </w:pPr>
      <w:r>
        <w:t xml:space="preserve">        emit problem(QStringLiteral("</w:t>
      </w:r>
      <w:r>
        <w:t>拒绝覆盖日志或无法创建日志</w:t>
      </w:r>
      <w:r>
        <w:t>"));return false;</w:t>
      </w:r>
    </w:p>
    <w:p w14:paraId="5DAEEE4F" w14:textId="77777777" w:rsidR="0018482A" w:rsidRDefault="00C97C84">
      <w:pPr>
        <w:pStyle w:val="SourceCode"/>
      </w:pPr>
      <w:r>
        <w:t xml:space="preserve">    }</w:t>
      </w:r>
    </w:p>
    <w:p w14:paraId="1AF92C63" w14:textId="77777777" w:rsidR="0018482A" w:rsidRDefault="00C97C84">
      <w:pPr>
        <w:pStyle w:val="SourceCode"/>
      </w:pPr>
      <w:r>
        <w:t xml:space="preserve">    partial_.clear();stopping_=shutdownSeen_=false;</w:t>
      </w:r>
    </w:p>
    <w:p w14:paraId="642883B7" w14:textId="77777777" w:rsidR="0018482A" w:rsidRDefault="00C97C84">
      <w:pPr>
        <w:pStyle w:val="SourceCode"/>
      </w:pPr>
      <w:r>
        <w:t xml:space="preserve">    process_.setProcessEnvironment(environment);</w:t>
      </w:r>
    </w:p>
    <w:p w14:paraId="0151F4B4" w14:textId="77777777" w:rsidR="0018482A" w:rsidRDefault="00C97C84">
      <w:pPr>
        <w:pStyle w:val="SourceCode"/>
      </w:pPr>
      <w:r>
        <w:t xml:space="preserve">    // argv is structured; paths/text are never interpolated into a shell.</w:t>
      </w:r>
    </w:p>
    <w:p w14:paraId="40253C1D" w14:textId="77777777" w:rsidR="0018482A" w:rsidRDefault="00C97C84">
      <w:pPr>
        <w:pStyle w:val="SourceCode"/>
      </w:pPr>
      <w:r>
        <w:t xml:space="preserve">    process_.start(executable,arguments,QIODevice::ReadOnly);</w:t>
      </w:r>
    </w:p>
    <w:p w14:paraId="6F7FEA24" w14:textId="77777777" w:rsidR="0018482A" w:rsidRDefault="00C97C84">
      <w:pPr>
        <w:pStyle w:val="SourceCode"/>
      </w:pPr>
      <w:r>
        <w:t xml:space="preserve">    return true;</w:t>
      </w:r>
    </w:p>
    <w:p w14:paraId="194668EE" w14:textId="77777777" w:rsidR="0018482A" w:rsidRDefault="00C97C84">
      <w:pPr>
        <w:pStyle w:val="SourceCode"/>
      </w:pPr>
      <w:r>
        <w:t>}</w:t>
      </w:r>
    </w:p>
    <w:p w14:paraId="3D34440F" w14:textId="77777777" w:rsidR="0018482A" w:rsidRDefault="00C97C84">
      <w:pPr>
        <w:pStyle w:val="SourceCode"/>
      </w:pPr>
      <w:r>
        <w:t>void BackendSession::requestStop() {</w:t>
      </w:r>
    </w:p>
    <w:p w14:paraId="1923C5DF" w14:textId="77777777" w:rsidR="0018482A" w:rsidRDefault="00C97C84">
      <w:pPr>
        <w:pStyle w:val="SourceCode"/>
      </w:pPr>
      <w:r>
        <w:t xml:space="preserve">    if(!active())return;</w:t>
      </w:r>
    </w:p>
    <w:p w14:paraId="0C6ACE5D" w14:textId="77777777" w:rsidR="0018482A" w:rsidRDefault="00C97C84">
      <w:pPr>
        <w:pStyle w:val="SourceCode"/>
      </w:pPr>
      <w:r>
        <w:t xml:space="preserve">    stopping_=true;</w:t>
      </w:r>
    </w:p>
    <w:p w14:paraId="787B6ACC" w14:textId="77777777" w:rsidR="0018482A" w:rsidRDefault="00C97C84">
      <w:pPr>
        <w:pStyle w:val="SourceCode"/>
      </w:pPr>
      <w:r>
        <w:lastRenderedPageBreak/>
        <w:t xml:space="preserve">    if(process_.state()!=QProcess::Running)return;</w:t>
      </w:r>
    </w:p>
    <w:p w14:paraId="31BD09F9" w14:textId="77777777" w:rsidR="0018482A" w:rsidRDefault="00C97C84">
      <w:pPr>
        <w:pStyle w:val="SourceCode"/>
      </w:pPr>
      <w:r>
        <w:t xml:space="preserve">    const auto child=process_.processId();</w:t>
      </w:r>
    </w:p>
    <w:p w14:paraId="3C3464A8" w14:textId="77777777" w:rsidR="0018482A" w:rsidRDefault="00C97C84">
      <w:pPr>
        <w:pStyle w:val="SourceCode"/>
      </w:pPr>
      <w:r>
        <w:t xml:space="preserve">    if(child&lt;=0)return;</w:t>
      </w:r>
    </w:p>
    <w:p w14:paraId="41065AA5" w14:textId="77777777" w:rsidR="0018482A" w:rsidRDefault="00C97C84">
      <w:pPr>
        <w:pStyle w:val="SourceCode"/>
      </w:pPr>
      <w:r>
        <w:t xml:space="preserve">    if(::kill(static_cast&lt;pid_t&gt;(child),SIGINT)!=0 &amp;&amp; errno!=ESRCH)</w:t>
      </w:r>
    </w:p>
    <w:p w14:paraId="2BD04F13" w14:textId="77777777" w:rsidR="0018482A" w:rsidRDefault="00C97C84">
      <w:pPr>
        <w:pStyle w:val="SourceCode"/>
      </w:pPr>
      <w:r>
        <w:t xml:space="preserve">        emit problem(QStringLiteral("</w:t>
      </w:r>
      <w:r>
        <w:t>发送</w:t>
      </w:r>
      <w:r>
        <w:t>SIGINT</w:t>
      </w:r>
      <w:r>
        <w:t>失败</w:t>
      </w:r>
      <w:r>
        <w:t>: ")+QString::fromLocal8Bit(std::strerror(errno)));</w:t>
      </w:r>
    </w:p>
    <w:p w14:paraId="71764B4A" w14:textId="77777777" w:rsidR="0018482A" w:rsidRDefault="00C97C84">
      <w:pPr>
        <w:pStyle w:val="SourceCode"/>
      </w:pPr>
      <w:r>
        <w:t xml:space="preserve">    if(!stopDeadline_.isActive())stopDeadline_.start(90000);</w:t>
      </w:r>
    </w:p>
    <w:p w14:paraId="62334958" w14:textId="77777777" w:rsidR="0018482A" w:rsidRDefault="00C97C84">
      <w:pPr>
        <w:pStyle w:val="SourceCode"/>
      </w:pPr>
      <w:r>
        <w:t>}</w:t>
      </w:r>
    </w:p>
    <w:p w14:paraId="6491B1B9" w14:textId="77777777" w:rsidR="0018482A" w:rsidRDefault="00C97C84">
      <w:pPr>
        <w:pStyle w:val="SourceCode"/>
      </w:pPr>
      <w:r>
        <w:t>void BackendSession::consume() {</w:t>
      </w:r>
    </w:p>
    <w:p w14:paraId="445BF09B" w14:textId="77777777" w:rsidR="0018482A" w:rsidRDefault="00C97C84">
      <w:pPr>
        <w:pStyle w:val="SourceCode"/>
      </w:pPr>
      <w:r>
        <w:t xml:space="preserve">    const auto data=process_.readAllStandardOutput();</w:t>
      </w:r>
    </w:p>
    <w:p w14:paraId="162A4174" w14:textId="77777777" w:rsidR="0018482A" w:rsidRDefault="00C97C84">
      <w:pPr>
        <w:pStyle w:val="SourceCode"/>
      </w:pPr>
      <w:r>
        <w:t xml:space="preserve">    if(terminal_.isOpen() &amp;&amp; !data.isEmpty()) {</w:t>
      </w:r>
    </w:p>
    <w:p w14:paraId="6E1DBC21" w14:textId="77777777" w:rsidR="0018482A" w:rsidRDefault="00C97C84">
      <w:pPr>
        <w:pStyle w:val="SourceCode"/>
      </w:pPr>
      <w:r>
        <w:t xml:space="preserve">        if(terminal_.write(data)!=data.size())emit problem(QStringLiteral("</w:t>
      </w:r>
      <w:r>
        <w:t>终端日志写入失败</w:t>
      </w:r>
      <w:r>
        <w:t>"));</w:t>
      </w:r>
    </w:p>
    <w:p w14:paraId="05C738A6" w14:textId="77777777" w:rsidR="0018482A" w:rsidRDefault="00C97C84">
      <w:pPr>
        <w:pStyle w:val="SourceCode"/>
      </w:pPr>
      <w:r>
        <w:t xml:space="preserve">        terminal_.flush();</w:t>
      </w:r>
    </w:p>
    <w:p w14:paraId="46D4F91E" w14:textId="77777777" w:rsidR="0018482A" w:rsidRDefault="00C97C84">
      <w:pPr>
        <w:pStyle w:val="SourceCode"/>
      </w:pPr>
      <w:r>
        <w:t xml:space="preserve">    }</w:t>
      </w:r>
    </w:p>
    <w:p w14:paraId="7365D24E" w14:textId="77777777" w:rsidR="0018482A" w:rsidRDefault="00C97C84">
      <w:pPr>
        <w:pStyle w:val="SourceCode"/>
      </w:pPr>
      <w:r>
        <w:t xml:space="preserve">    partial_+=data;</w:t>
      </w:r>
    </w:p>
    <w:p w14:paraId="2441F572" w14:textId="77777777" w:rsidR="0018482A" w:rsidRDefault="00C97C84">
      <w:pPr>
        <w:pStyle w:val="SourceCode"/>
      </w:pPr>
      <w:r>
        <w:t xml:space="preserve">    for(int end;(end=partial_.indexOf('\n'))&gt;=0;) {</w:t>
      </w:r>
    </w:p>
    <w:p w14:paraId="1171DAAD" w14:textId="77777777" w:rsidR="0018482A" w:rsidRDefault="00C97C84">
      <w:pPr>
        <w:pStyle w:val="SourceCode"/>
      </w:pPr>
      <w:r>
        <w:t xml:space="preserve">        const auto bytes=partial_.left(end);partial_.remove(0,end+1);</w:t>
      </w:r>
    </w:p>
    <w:p w14:paraId="57DEE488" w14:textId="77777777" w:rsidR="0018482A" w:rsidRDefault="00C97C84">
      <w:pPr>
        <w:pStyle w:val="SourceCode"/>
      </w:pPr>
      <w:r>
        <w:t xml:space="preserve">        const auto line=QString::fromUtf8(bytes);</w:t>
      </w:r>
    </w:p>
    <w:p w14:paraId="1CF20C67" w14:textId="77777777" w:rsidR="0018482A" w:rsidRDefault="00C97C84">
      <w:pPr>
        <w:pStyle w:val="SourceCode"/>
      </w:pPr>
      <w:r>
        <w:t xml:space="preserve">        shutdownSeen_|=line.contains(QStringLiteral("[Shutdown] complete"));</w:t>
      </w:r>
    </w:p>
    <w:p w14:paraId="0CD27A7A" w14:textId="77777777" w:rsidR="0018482A" w:rsidRDefault="00C97C84">
      <w:pPr>
        <w:pStyle w:val="SourceCode"/>
      </w:pPr>
      <w:r>
        <w:t xml:space="preserve">        emit lineReceived(line);</w:t>
      </w:r>
    </w:p>
    <w:p w14:paraId="01B1507F" w14:textId="77777777" w:rsidR="0018482A" w:rsidRDefault="00C97C84">
      <w:pPr>
        <w:pStyle w:val="SourceCode"/>
      </w:pPr>
      <w:r>
        <w:t xml:space="preserve">    }</w:t>
      </w:r>
    </w:p>
    <w:p w14:paraId="0A69D821" w14:textId="77777777" w:rsidR="0018482A" w:rsidRDefault="00C97C84">
      <w:pPr>
        <w:pStyle w:val="SourceCode"/>
      </w:pPr>
      <w:r>
        <w:t xml:space="preserve">    if(partial_.size()&gt;65536) {</w:t>
      </w:r>
    </w:p>
    <w:p w14:paraId="1995221D" w14:textId="77777777" w:rsidR="0018482A" w:rsidRDefault="00C97C84">
      <w:pPr>
        <w:pStyle w:val="SourceCode"/>
      </w:pPr>
      <w:r>
        <w:t xml:space="preserve">        partial_.clear();emit problem(QStringLiteral("</w:t>
      </w:r>
      <w:r>
        <w:t>异常超长未换行输出已丢弃，原始内容仍在终端日志</w:t>
      </w:r>
      <w:r>
        <w:t>"));</w:t>
      </w:r>
    </w:p>
    <w:p w14:paraId="094A7EE2" w14:textId="77777777" w:rsidR="0018482A" w:rsidRDefault="00C97C84">
      <w:pPr>
        <w:pStyle w:val="SourceCode"/>
      </w:pPr>
      <w:r>
        <w:t xml:space="preserve">    }</w:t>
      </w:r>
    </w:p>
    <w:p w14:paraId="09F24BDB" w14:textId="77777777" w:rsidR="0018482A" w:rsidRDefault="00C97C84">
      <w:pPr>
        <w:pStyle w:val="SourceCode"/>
      </w:pPr>
      <w:r>
        <w:t>}</w:t>
      </w:r>
    </w:p>
    <w:p w14:paraId="2F54BEAE" w14:textId="77777777" w:rsidR="0018482A" w:rsidRDefault="0018482A"/>
    <w:p w14:paraId="6123D830" w14:textId="77777777" w:rsidR="0018482A" w:rsidRDefault="00C97C84">
      <w:pPr>
        <w:pStyle w:val="21"/>
      </w:pPr>
      <w:bookmarkStart w:id="141" w:name="_Toc243186177"/>
      <w:r>
        <w:t>完整关键源码</w:t>
      </w:r>
      <w:r>
        <w:t xml:space="preserve"> include/gui/session_window.h</w:t>
      </w:r>
      <w:bookmarkEnd w:id="141"/>
    </w:p>
    <w:p w14:paraId="372989C2" w14:textId="77777777" w:rsidR="0018482A" w:rsidRDefault="00C97C84">
      <w:pPr>
        <w:pStyle w:val="SourceCode"/>
      </w:pPr>
      <w:r>
        <w:t>#pragma once</w:t>
      </w:r>
    </w:p>
    <w:p w14:paraId="4F96B13D" w14:textId="77777777" w:rsidR="0018482A" w:rsidRDefault="00C97C84">
      <w:pPr>
        <w:pStyle w:val="SourceCode"/>
      </w:pPr>
      <w:r>
        <w:t>#include "gui/backend_session.h"</w:t>
      </w:r>
    </w:p>
    <w:p w14:paraId="631A623A" w14:textId="77777777" w:rsidR="0018482A" w:rsidRDefault="00C97C84">
      <w:pPr>
        <w:pStyle w:val="SourceCode"/>
      </w:pPr>
      <w:r>
        <w:t>#include &lt;QWidget&gt;</w:t>
      </w:r>
    </w:p>
    <w:p w14:paraId="06372896" w14:textId="77777777" w:rsidR="0018482A" w:rsidRDefault="00C97C84">
      <w:pPr>
        <w:pStyle w:val="SourceCode"/>
      </w:pPr>
      <w:r>
        <w:t>#include &lt;QMap&gt;</w:t>
      </w:r>
    </w:p>
    <w:p w14:paraId="0D1CA9FC" w14:textId="77777777" w:rsidR="0018482A" w:rsidRDefault="00C97C84">
      <w:pPr>
        <w:pStyle w:val="SourceCode"/>
      </w:pPr>
      <w:r>
        <w:t>#include &lt;QLabel&gt;</w:t>
      </w:r>
    </w:p>
    <w:p w14:paraId="1FB1D176" w14:textId="77777777" w:rsidR="0018482A" w:rsidRDefault="00C97C84">
      <w:pPr>
        <w:pStyle w:val="SourceCode"/>
      </w:pPr>
      <w:r>
        <w:t>#include &lt;QPushButton&gt;</w:t>
      </w:r>
    </w:p>
    <w:p w14:paraId="03BD5617" w14:textId="77777777" w:rsidR="0018482A" w:rsidRDefault="00C97C84">
      <w:pPr>
        <w:pStyle w:val="SourceCode"/>
      </w:pPr>
      <w:r>
        <w:t>#include &lt;QComboBox&gt;</w:t>
      </w:r>
    </w:p>
    <w:p w14:paraId="119C6901" w14:textId="77777777" w:rsidR="0018482A" w:rsidRDefault="00C97C84">
      <w:pPr>
        <w:pStyle w:val="SourceCode"/>
      </w:pPr>
      <w:r>
        <w:t>#include &lt;QPlainTextEdit&gt;</w:t>
      </w:r>
    </w:p>
    <w:p w14:paraId="38750B21" w14:textId="77777777" w:rsidR="0018482A" w:rsidRDefault="00C97C84">
      <w:pPr>
        <w:pStyle w:val="SourceCode"/>
      </w:pPr>
      <w:r>
        <w:t>#include &lt;QElapsedTimer&gt;</w:t>
      </w:r>
    </w:p>
    <w:p w14:paraId="7D38BA91" w14:textId="77777777" w:rsidR="0018482A" w:rsidRDefault="0018482A">
      <w:pPr>
        <w:pStyle w:val="SourceCode"/>
      </w:pPr>
    </w:p>
    <w:p w14:paraId="045A34C1" w14:textId="77777777" w:rsidR="0018482A" w:rsidRDefault="00C97C84">
      <w:pPr>
        <w:pStyle w:val="SourceCode"/>
      </w:pPr>
      <w:r>
        <w:t>struct GuiLaunch {</w:t>
      </w:r>
    </w:p>
    <w:p w14:paraId="13A68F22" w14:textId="77777777" w:rsidR="0018482A" w:rsidRDefault="00C97C84">
      <w:pPr>
        <w:pStyle w:val="SourceCode"/>
      </w:pPr>
      <w:r>
        <w:t xml:space="preserve">    QString program;</w:t>
      </w:r>
    </w:p>
    <w:p w14:paraId="77CDB59C" w14:textId="77777777" w:rsidR="0018482A" w:rsidRDefault="00C97C84">
      <w:pPr>
        <w:pStyle w:val="SourceCode"/>
      </w:pPr>
      <w:r>
        <w:t xml:space="preserve">    QStringList arguments;</w:t>
      </w:r>
    </w:p>
    <w:p w14:paraId="29BD0C99" w14:textId="77777777" w:rsidR="0018482A" w:rsidRDefault="00C97C84">
      <w:pPr>
        <w:pStyle w:val="SourceCode"/>
      </w:pPr>
      <w:r>
        <w:t xml:space="preserve">    QProcessEnvironment environment;</w:t>
      </w:r>
    </w:p>
    <w:p w14:paraId="549904D9" w14:textId="77777777" w:rsidR="0018482A" w:rsidRDefault="00C97C84">
      <w:pPr>
        <w:pStyle w:val="SourceCode"/>
      </w:pPr>
      <w:r>
        <w:t xml:space="preserve">    QString reportRoot;</w:t>
      </w:r>
    </w:p>
    <w:p w14:paraId="0D5BECAD" w14:textId="77777777" w:rsidR="0018482A" w:rsidRDefault="00C97C84">
      <w:pPr>
        <w:pStyle w:val="SourceCode"/>
      </w:pPr>
      <w:r>
        <w:t xml:space="preserve">    int threadArgument=10; // stdbuf argv: -oL -eL CLI device ... seconds threads sid ...</w:t>
      </w:r>
    </w:p>
    <w:p w14:paraId="1A935548" w14:textId="77777777" w:rsidR="0018482A" w:rsidRDefault="00C97C84">
      <w:pPr>
        <w:pStyle w:val="SourceCode"/>
      </w:pPr>
      <w:r>
        <w:t xml:space="preserve">    bool automatic=false;</w:t>
      </w:r>
    </w:p>
    <w:p w14:paraId="213B79FC" w14:textId="77777777" w:rsidR="0018482A" w:rsidRDefault="00C97C84">
      <w:pPr>
        <w:pStyle w:val="SourceCode"/>
      </w:pPr>
      <w:r>
        <w:t xml:space="preserve">    int stopAfterAnswers=0;</w:t>
      </w:r>
    </w:p>
    <w:p w14:paraId="01C36F53" w14:textId="77777777" w:rsidR="0018482A" w:rsidRDefault="00C97C84">
      <w:pPr>
        <w:pStyle w:val="SourceCode"/>
      </w:pPr>
      <w:r>
        <w:t xml:space="preserve">    int cycles=1;</w:t>
      </w:r>
    </w:p>
    <w:p w14:paraId="41926E29" w14:textId="77777777" w:rsidR="0018482A" w:rsidRDefault="00C97C84">
      <w:pPr>
        <w:pStyle w:val="SourceCode"/>
      </w:pPr>
      <w:r>
        <w:t>};</w:t>
      </w:r>
    </w:p>
    <w:p w14:paraId="2998FEC7" w14:textId="77777777" w:rsidR="0018482A" w:rsidRDefault="00C97C84">
      <w:pPr>
        <w:pStyle w:val="SourceCode"/>
      </w:pPr>
      <w:r>
        <w:t>class SessionWindow final:public QWidget {</w:t>
      </w:r>
    </w:p>
    <w:p w14:paraId="6D72E7A4" w14:textId="77777777" w:rsidR="0018482A" w:rsidRDefault="00C97C84">
      <w:pPr>
        <w:pStyle w:val="SourceCode"/>
      </w:pPr>
      <w:r>
        <w:t xml:space="preserve">    Q_OBJECT</w:t>
      </w:r>
    </w:p>
    <w:p w14:paraId="6C2D6620" w14:textId="77777777" w:rsidR="0018482A" w:rsidRDefault="00C97C84">
      <w:pPr>
        <w:pStyle w:val="SourceCode"/>
      </w:pPr>
      <w:r>
        <w:t>public:</w:t>
      </w:r>
    </w:p>
    <w:p w14:paraId="24B3DB07" w14:textId="77777777" w:rsidR="0018482A" w:rsidRDefault="00C97C84">
      <w:pPr>
        <w:pStyle w:val="SourceCode"/>
      </w:pPr>
      <w:r>
        <w:t xml:space="preserve">    explicit SessionWindow(GuiLaunch settings,QWidget* parent=nullptr);</w:t>
      </w:r>
    </w:p>
    <w:p w14:paraId="22E669B2" w14:textId="77777777" w:rsidR="0018482A" w:rsidRDefault="00C97C84">
      <w:pPr>
        <w:pStyle w:val="SourceCode"/>
      </w:pPr>
      <w:r>
        <w:t xml:space="preserve">    bool active() const {return backend_.active();}</w:t>
      </w:r>
    </w:p>
    <w:p w14:paraId="7C719672" w14:textId="77777777" w:rsidR="0018482A" w:rsidRDefault="00C97C84">
      <w:pPr>
        <w:pStyle w:val="SourceCode"/>
      </w:pPr>
      <w:r>
        <w:t xml:space="preserve">    bool verified() const {return lastOrderly_;}</w:t>
      </w:r>
    </w:p>
    <w:p w14:paraId="2CA589E1" w14:textId="77777777" w:rsidR="0018482A" w:rsidRDefault="00C97C84">
      <w:pPr>
        <w:pStyle w:val="SourceCode"/>
      </w:pPr>
      <w:r>
        <w:lastRenderedPageBreak/>
        <w:t xml:space="preserve">    int heartbeatCount() const {return heartbeats_;}</w:t>
      </w:r>
    </w:p>
    <w:p w14:paraId="65A736F5" w14:textId="77777777" w:rsidR="0018482A" w:rsidRDefault="00C97C84">
      <w:pPr>
        <w:pStyle w:val="SourceCode"/>
      </w:pPr>
      <w:r>
        <w:t xml:space="preserve">    int completedCycles() const {return completedCycles_;}</w:t>
      </w:r>
    </w:p>
    <w:p w14:paraId="5AF43403" w14:textId="77777777" w:rsidR="0018482A" w:rsidRDefault="00C97C84">
      <w:pPr>
        <w:pStyle w:val="SourceCode"/>
      </w:pPr>
      <w:r>
        <w:t>public slots:</w:t>
      </w:r>
    </w:p>
    <w:p w14:paraId="657C3D37" w14:textId="77777777" w:rsidR="0018482A" w:rsidRDefault="00C97C84">
      <w:pPr>
        <w:pStyle w:val="SourceCode"/>
      </w:pPr>
      <w:r>
        <w:t xml:space="preserve">    void startSession();</w:t>
      </w:r>
    </w:p>
    <w:p w14:paraId="6A4556EC" w14:textId="77777777" w:rsidR="0018482A" w:rsidRDefault="00C97C84">
      <w:pPr>
        <w:pStyle w:val="SourceCode"/>
      </w:pPr>
      <w:r>
        <w:t xml:space="preserve">    void stopSession();</w:t>
      </w:r>
    </w:p>
    <w:p w14:paraId="012483D0" w14:textId="77777777" w:rsidR="0018482A" w:rsidRDefault="00C97C84">
      <w:pPr>
        <w:pStyle w:val="SourceCode"/>
      </w:pPr>
      <w:r>
        <w:t>protected:</w:t>
      </w:r>
    </w:p>
    <w:p w14:paraId="70E18180" w14:textId="77777777" w:rsidR="0018482A" w:rsidRDefault="00C97C84">
      <w:pPr>
        <w:pStyle w:val="SourceCode"/>
      </w:pPr>
      <w:r>
        <w:t xml:space="preserve">    void closeEvent(QCloseEvent* event) override;</w:t>
      </w:r>
    </w:p>
    <w:p w14:paraId="1631FB86" w14:textId="77777777" w:rsidR="0018482A" w:rsidRDefault="00C97C84">
      <w:pPr>
        <w:pStyle w:val="SourceCode"/>
      </w:pPr>
      <w:r>
        <w:t>private:</w:t>
      </w:r>
    </w:p>
    <w:p w14:paraId="168AF19D" w14:textId="77777777" w:rsidR="0018482A" w:rsidRDefault="00C97C84">
      <w:pPr>
        <w:pStyle w:val="SourceCode"/>
      </w:pPr>
      <w:r>
        <w:t xml:space="preserve">    void line(const QString&amp; text);</w:t>
      </w:r>
    </w:p>
    <w:p w14:paraId="6B63D4C5" w14:textId="77777777" w:rsidR="0018482A" w:rsidRDefault="00C97C84">
      <w:pPr>
        <w:pStyle w:val="SourceCode"/>
      </w:pPr>
      <w:r>
        <w:t xml:space="preserve">    void pollProfile();</w:t>
      </w:r>
    </w:p>
    <w:p w14:paraId="6FE6875E" w14:textId="77777777" w:rsidR="0018482A" w:rsidRDefault="00C97C84">
      <w:pPr>
        <w:pStyle w:val="SourceCode"/>
      </w:pPr>
      <w:r>
        <w:t xml:space="preserve">    void screenshot(const QString&amp; leaf);</w:t>
      </w:r>
    </w:p>
    <w:p w14:paraId="79E42073" w14:textId="77777777" w:rsidR="0018482A" w:rsidRDefault="00C97C84">
      <w:pPr>
        <w:pStyle w:val="SourceCode"/>
      </w:pPr>
      <w:r>
        <w:t xml:space="preserve">    GuiLaunch settings_;</w:t>
      </w:r>
    </w:p>
    <w:p w14:paraId="3FBDCCFF" w14:textId="77777777" w:rsidR="0018482A" w:rsidRDefault="00C97C84">
      <w:pPr>
        <w:pStyle w:val="SourceCode"/>
      </w:pPr>
      <w:r>
        <w:t xml:space="preserve">    BackendSession backend_;</w:t>
      </w:r>
    </w:p>
    <w:p w14:paraId="6F6E17CB" w14:textId="77777777" w:rsidR="0018482A" w:rsidRDefault="00C97C84">
      <w:pPr>
        <w:pStyle w:val="SourceCode"/>
      </w:pPr>
      <w:r>
        <w:t xml:space="preserve">    QPushButton *start_,*stop_;</w:t>
      </w:r>
    </w:p>
    <w:p w14:paraId="6D93B9AF" w14:textId="77777777" w:rsidR="0018482A" w:rsidRDefault="00C97C84">
      <w:pPr>
        <w:pStyle w:val="SourceCode"/>
      </w:pPr>
      <w:r>
        <w:t xml:space="preserve">    QComboBox *threads_,*stopMode_;</w:t>
      </w:r>
    </w:p>
    <w:p w14:paraId="574760FD" w14:textId="77777777" w:rsidR="0018482A" w:rsidRDefault="00C97C84">
      <w:pPr>
        <w:pStyle w:val="SourceCode"/>
      </w:pPr>
      <w:r>
        <w:t xml:space="preserve">    QLabel *status_,*asr_,*route_,*metrics_,*queue_,*error_;</w:t>
      </w:r>
    </w:p>
    <w:p w14:paraId="6860B1D5" w14:textId="77777777" w:rsidR="0018482A" w:rsidRDefault="00C97C84">
      <w:pPr>
        <w:pStyle w:val="SourceCode"/>
      </w:pPr>
      <w:r>
        <w:t xml:space="preserve">    QPlainTextEdit *answers_,*logs_;</w:t>
      </w:r>
    </w:p>
    <w:p w14:paraId="6093361B" w14:textId="77777777" w:rsidR="0018482A" w:rsidRDefault="00C97C84">
      <w:pPr>
        <w:pStyle w:val="SourceCode"/>
      </w:pPr>
      <w:r>
        <w:t xml:space="preserve">    QMap&lt;QString,QLabel*&gt; modules_;</w:t>
      </w:r>
    </w:p>
    <w:p w14:paraId="0A8FA212" w14:textId="77777777" w:rsidR="0018482A" w:rsidRDefault="00C97C84">
      <w:pPr>
        <w:pStyle w:val="SourceCode"/>
      </w:pPr>
      <w:r>
        <w:t xml:space="preserve">    struct QueueEvent {qint64 timestamp=0;bool pending=false;};</w:t>
      </w:r>
    </w:p>
    <w:p w14:paraId="43495478" w14:textId="77777777" w:rsidR="0018482A" w:rsidRDefault="00C97C84">
      <w:pPr>
        <w:pStyle w:val="SourceCode"/>
      </w:pPr>
      <w:r>
        <w:t xml:space="preserve">    QMap&lt;quint64,QMap&lt;QString,QueueEvent&gt;&gt; tasks_;</w:t>
      </w:r>
    </w:p>
    <w:p w14:paraId="6F3A67D1" w14:textId="77777777" w:rsidR="0018482A" w:rsidRDefault="00C97C84">
      <w:pPr>
        <w:pStyle w:val="SourceCode"/>
      </w:pPr>
      <w:r>
        <w:t xml:space="preserve">    QFile profile_;</w:t>
      </w:r>
    </w:p>
    <w:p w14:paraId="2EADB02B" w14:textId="77777777" w:rsidR="0018482A" w:rsidRDefault="00C97C84">
      <w:pPr>
        <w:pStyle w:val="SourceCode"/>
      </w:pPr>
      <w:r>
        <w:t xml:space="preserve">    QByteArray profilePartial_;</w:t>
      </w:r>
    </w:p>
    <w:p w14:paraId="584C232F" w14:textId="77777777" w:rsidR="0018482A" w:rsidRDefault="00C97C84">
      <w:pPr>
        <w:pStyle w:val="SourceCode"/>
      </w:pPr>
      <w:r>
        <w:t xml:space="preserve">    QString runFolder_;</w:t>
      </w:r>
    </w:p>
    <w:p w14:paraId="7BEE9970" w14:textId="77777777" w:rsidR="0018482A" w:rsidRDefault="00C97C84">
      <w:pPr>
        <w:pStyle w:val="SourceCode"/>
      </w:pPr>
      <w:r>
        <w:t xml:space="preserve">    QTimer poll_;</w:t>
      </w:r>
    </w:p>
    <w:p w14:paraId="0B8155F3" w14:textId="77777777" w:rsidR="0018482A" w:rsidRDefault="00C97C84">
      <w:pPr>
        <w:pStyle w:val="SourceCode"/>
      </w:pPr>
      <w:r>
        <w:t xml:space="preserve">    QElapsedTimer stopClock_;</w:t>
      </w:r>
    </w:p>
    <w:p w14:paraId="7BCB1348" w14:textId="77777777" w:rsidR="0018482A" w:rsidRDefault="00C97C84">
      <w:pPr>
        <w:pStyle w:val="SourceCode"/>
      </w:pPr>
      <w:r>
        <w:t xml:space="preserve">    bool closing_=false,stopping_=false,lastOrderly_=true;</w:t>
      </w:r>
    </w:p>
    <w:p w14:paraId="38AFA05A" w14:textId="77777777" w:rsidR="0018482A" w:rsidRDefault="00C97C84">
      <w:pPr>
        <w:pStyle w:val="SourceCode"/>
      </w:pPr>
      <w:r>
        <w:t xml:space="preserve">    int completedAnswers_=0,completedCycles_=0,heartbeats_=0;</w:t>
      </w:r>
    </w:p>
    <w:p w14:paraId="44A76573" w14:textId="77777777" w:rsidR="0018482A" w:rsidRDefault="00C97C84">
      <w:pPr>
        <w:pStyle w:val="SourceCode"/>
      </w:pPr>
      <w:r>
        <w:t>};</w:t>
      </w:r>
    </w:p>
    <w:p w14:paraId="64EBD4ED" w14:textId="77777777" w:rsidR="0018482A" w:rsidRDefault="0018482A"/>
    <w:p w14:paraId="4654745E" w14:textId="77777777" w:rsidR="0018482A" w:rsidRDefault="00C97C84">
      <w:pPr>
        <w:pStyle w:val="21"/>
      </w:pPr>
      <w:bookmarkStart w:id="142" w:name="_Toc243186178"/>
      <w:r>
        <w:t>完整关键源码</w:t>
      </w:r>
      <w:r>
        <w:t xml:space="preserve"> src/gui/session_window.cpp</w:t>
      </w:r>
      <w:bookmarkEnd w:id="142"/>
    </w:p>
    <w:p w14:paraId="3101260C" w14:textId="77777777" w:rsidR="0018482A" w:rsidRDefault="00C97C84">
      <w:pPr>
        <w:pStyle w:val="SourceCode"/>
      </w:pPr>
      <w:r>
        <w:t>#include "gui/session_window.h"</w:t>
      </w:r>
    </w:p>
    <w:p w14:paraId="141D636B" w14:textId="77777777" w:rsidR="0018482A" w:rsidRDefault="00C97C84">
      <w:pPr>
        <w:pStyle w:val="SourceCode"/>
      </w:pPr>
      <w:r>
        <w:t>#include &lt;QCloseEvent&gt;</w:t>
      </w:r>
    </w:p>
    <w:p w14:paraId="467BB72B" w14:textId="77777777" w:rsidR="0018482A" w:rsidRDefault="00C97C84">
      <w:pPr>
        <w:pStyle w:val="SourceCode"/>
      </w:pPr>
      <w:r>
        <w:t>#include &lt;QDateTime&gt;</w:t>
      </w:r>
    </w:p>
    <w:p w14:paraId="132EC869" w14:textId="77777777" w:rsidR="0018482A" w:rsidRDefault="00C97C84">
      <w:pPr>
        <w:pStyle w:val="SourceCode"/>
      </w:pPr>
      <w:r>
        <w:t>#include &lt;QDir&gt;</w:t>
      </w:r>
    </w:p>
    <w:p w14:paraId="04CB2B2E" w14:textId="77777777" w:rsidR="0018482A" w:rsidRDefault="00C97C84">
      <w:pPr>
        <w:pStyle w:val="SourceCode"/>
      </w:pPr>
      <w:r>
        <w:t>#include &lt;QGridLayout&gt;</w:t>
      </w:r>
    </w:p>
    <w:p w14:paraId="01443EAF" w14:textId="77777777" w:rsidR="0018482A" w:rsidRDefault="00C97C84">
      <w:pPr>
        <w:pStyle w:val="SourceCode"/>
      </w:pPr>
      <w:r>
        <w:t>#include &lt;QJsonDocument&gt;</w:t>
      </w:r>
    </w:p>
    <w:p w14:paraId="3225712E" w14:textId="77777777" w:rsidR="0018482A" w:rsidRDefault="00C97C84">
      <w:pPr>
        <w:pStyle w:val="SourceCode"/>
      </w:pPr>
      <w:r>
        <w:t>#include &lt;QJsonObject&gt;</w:t>
      </w:r>
    </w:p>
    <w:p w14:paraId="6173AEA1" w14:textId="77777777" w:rsidR="0018482A" w:rsidRDefault="00C97C84">
      <w:pPr>
        <w:pStyle w:val="SourceCode"/>
      </w:pPr>
      <w:r>
        <w:t>#include &lt;QRegularExpression&gt;</w:t>
      </w:r>
    </w:p>
    <w:p w14:paraId="2DFF2F51" w14:textId="77777777" w:rsidR="0018482A" w:rsidRDefault="00C97C84">
      <w:pPr>
        <w:pStyle w:val="SourceCode"/>
      </w:pPr>
      <w:r>
        <w:t>#include &lt;QTextStream&gt;</w:t>
      </w:r>
    </w:p>
    <w:p w14:paraId="31C709E6" w14:textId="77777777" w:rsidR="0018482A" w:rsidRDefault="00C97C84">
      <w:pPr>
        <w:pStyle w:val="SourceCode"/>
      </w:pPr>
      <w:r>
        <w:t>#include &lt;QThread&gt;</w:t>
      </w:r>
    </w:p>
    <w:p w14:paraId="3BD37D5E" w14:textId="77777777" w:rsidR="0018482A" w:rsidRDefault="00C97C84">
      <w:pPr>
        <w:pStyle w:val="SourceCode"/>
      </w:pPr>
      <w:r>
        <w:t>#include &lt;QApplication&gt;</w:t>
      </w:r>
    </w:p>
    <w:p w14:paraId="3B7D5D8F" w14:textId="77777777" w:rsidR="0018482A" w:rsidRDefault="00C97C84">
      <w:pPr>
        <w:pStyle w:val="SourceCode"/>
      </w:pPr>
      <w:r>
        <w:t>#include &lt;QUuid&gt;</w:t>
      </w:r>
    </w:p>
    <w:p w14:paraId="537B0BB1" w14:textId="77777777" w:rsidR="0018482A" w:rsidRDefault="00C97C84">
      <w:pPr>
        <w:pStyle w:val="SourceCode"/>
      </w:pPr>
      <w:r>
        <w:t>#include &lt;QVariant&gt;</w:t>
      </w:r>
    </w:p>
    <w:p w14:paraId="327C6FDA" w14:textId="77777777" w:rsidR="0018482A" w:rsidRDefault="00C97C84">
      <w:pPr>
        <w:pStyle w:val="SourceCode"/>
      </w:pPr>
      <w:r>
        <w:t>#include &lt;utility&gt;</w:t>
      </w:r>
    </w:p>
    <w:p w14:paraId="6ADBBCE8" w14:textId="77777777" w:rsidR="0018482A" w:rsidRDefault="0018482A">
      <w:pPr>
        <w:pStyle w:val="SourceCode"/>
      </w:pPr>
    </w:p>
    <w:p w14:paraId="0AEB11C3" w14:textId="77777777" w:rsidR="0018482A" w:rsidRDefault="00C97C84">
      <w:pPr>
        <w:pStyle w:val="SourceCode"/>
      </w:pPr>
      <w:r>
        <w:t>SessionWindow::SessionWindow(GuiLaunch settings,QWidget* parent)</w:t>
      </w:r>
    </w:p>
    <w:p w14:paraId="77151484" w14:textId="77777777" w:rsidR="0018482A" w:rsidRDefault="00C97C84">
      <w:pPr>
        <w:pStyle w:val="SourceCode"/>
      </w:pPr>
      <w:r>
        <w:t xml:space="preserve">    :QWidget(parent),settings_(std::move(settings)) {</w:t>
      </w:r>
    </w:p>
    <w:p w14:paraId="7EC1125F" w14:textId="77777777" w:rsidR="0018482A" w:rsidRDefault="00C97C84">
      <w:pPr>
        <w:pStyle w:val="SourceCode"/>
      </w:pPr>
      <w:r>
        <w:t xml:space="preserve">    setWindowTitle(QStringLiteral("RK3576 </w:t>
      </w:r>
      <w:r>
        <w:t>端侧多模态交互系统</w:t>
      </w:r>
      <w:r>
        <w:t>"));resize(980,700);</w:t>
      </w:r>
    </w:p>
    <w:p w14:paraId="4FEAC19E" w14:textId="77777777" w:rsidR="0018482A" w:rsidRDefault="00C97C84">
      <w:pPr>
        <w:pStyle w:val="SourceCode"/>
      </w:pPr>
      <w:r>
        <w:t xml:space="preserve">    auto* grid=new QGridLayout(this);</w:t>
      </w:r>
    </w:p>
    <w:p w14:paraId="7C12B505" w14:textId="77777777" w:rsidR="0018482A" w:rsidRDefault="00C97C84">
      <w:pPr>
        <w:pStyle w:val="SourceCode"/>
      </w:pPr>
      <w:r>
        <w:t xml:space="preserve">    auto* title=new QLabel(QStringLiteral("RK3576 </w:t>
      </w:r>
      <w:r>
        <w:t>多模态语音交互</w:t>
      </w:r>
      <w:r>
        <w:t>"));</w:t>
      </w:r>
    </w:p>
    <w:p w14:paraId="74B76CDC" w14:textId="77777777" w:rsidR="0018482A" w:rsidRDefault="00C97C84">
      <w:pPr>
        <w:pStyle w:val="SourceCode"/>
      </w:pPr>
      <w:r>
        <w:t xml:space="preserve">    title-&gt;setStyleSheet("font-size:22px;font-weight:bold");grid-&gt;addWidget(title,0,0,1,5);</w:t>
      </w:r>
    </w:p>
    <w:p w14:paraId="3BD8316D" w14:textId="77777777" w:rsidR="0018482A" w:rsidRDefault="00C97C84">
      <w:pPr>
        <w:pStyle w:val="SourceCode"/>
      </w:pPr>
      <w:r>
        <w:t xml:space="preserve">    int column=0;</w:t>
      </w:r>
    </w:p>
    <w:p w14:paraId="6FED0606" w14:textId="77777777" w:rsidR="0018482A" w:rsidRDefault="00C97C84">
      <w:pPr>
        <w:pStyle w:val="SourceCode"/>
      </w:pPr>
      <w:r>
        <w:t xml:space="preserve">    for(const auto&amp; name:{"Camera","ASR","LLM","VLM","TTS"}) {</w:t>
      </w:r>
    </w:p>
    <w:p w14:paraId="730D15CE" w14:textId="77777777" w:rsidR="0018482A" w:rsidRDefault="00C97C84">
      <w:pPr>
        <w:pStyle w:val="SourceCode"/>
      </w:pPr>
      <w:r>
        <w:t xml:space="preserve">        auto* label=new QLabel(QString::fromLatin1(name)+QStringLiteral("</w:t>
      </w:r>
      <w:r>
        <w:t>：未启动</w:t>
      </w:r>
      <w:r>
        <w:t>"));</w:t>
      </w:r>
    </w:p>
    <w:p w14:paraId="580A62F7" w14:textId="77777777" w:rsidR="0018482A" w:rsidRDefault="00C97C84">
      <w:pPr>
        <w:pStyle w:val="SourceCode"/>
      </w:pPr>
      <w:r>
        <w:lastRenderedPageBreak/>
        <w:t xml:space="preserve">        label-&gt;setObjectName(QString::fromLatin1(name));modules_[name]=label;grid-&gt;addWidget(label,1,column++);</w:t>
      </w:r>
    </w:p>
    <w:p w14:paraId="2183838F" w14:textId="77777777" w:rsidR="0018482A" w:rsidRDefault="00C97C84">
      <w:pPr>
        <w:pStyle w:val="SourceCode"/>
      </w:pPr>
      <w:r>
        <w:t xml:space="preserve">    }</w:t>
      </w:r>
    </w:p>
    <w:p w14:paraId="4D5AD905" w14:textId="77777777" w:rsidR="0018482A" w:rsidRDefault="00C97C84">
      <w:pPr>
        <w:pStyle w:val="SourceCode"/>
      </w:pPr>
      <w:r>
        <w:t xml:space="preserve">    start_=new QPushButton(QStringLiteral("</w:t>
      </w:r>
      <w:r>
        <w:t>开始语音交互</w:t>
      </w:r>
      <w:r>
        <w:t>"));start_-&gt;setObjectName("start");</w:t>
      </w:r>
    </w:p>
    <w:p w14:paraId="31446704" w14:textId="77777777" w:rsidR="0018482A" w:rsidRDefault="00C97C84">
      <w:pPr>
        <w:pStyle w:val="SourceCode"/>
      </w:pPr>
      <w:r>
        <w:t xml:space="preserve">    stop_=new QPushButton(QStringLiteral("</w:t>
      </w:r>
      <w:r>
        <w:t>安全停止</w:t>
      </w:r>
      <w:r>
        <w:t>"));stop_-&gt;setObjectName("stop");stop_-&gt;setEnabled(false);</w:t>
      </w:r>
    </w:p>
    <w:p w14:paraId="2830C1E5" w14:textId="77777777" w:rsidR="0018482A" w:rsidRDefault="00C97C84">
      <w:pPr>
        <w:pStyle w:val="SourceCode"/>
      </w:pPr>
      <w:r>
        <w:t xml:space="preserve">    threads_=new QComboBox;threads_-&gt;addItems({"TTS 2</w:t>
      </w:r>
      <w:r>
        <w:t>线程</w:t>
      </w:r>
      <w:r>
        <w:t>","TTS 4</w:t>
      </w:r>
      <w:r>
        <w:t>线程</w:t>
      </w:r>
      <w:r>
        <w:t>"});</w:t>
      </w:r>
    </w:p>
    <w:p w14:paraId="718B45EE" w14:textId="77777777" w:rsidR="0018482A" w:rsidRDefault="00C97C84">
      <w:pPr>
        <w:pStyle w:val="SourceCode"/>
      </w:pPr>
      <w:r>
        <w:t xml:space="preserve">    threads_-&gt;setCurrentIndex(settings_.threadArgument&gt;=0 &amp;&amp; settings_.arguments.value(settings_.threadArgument)=="2"?0:1);</w:t>
      </w:r>
    </w:p>
    <w:p w14:paraId="0706B034" w14:textId="77777777" w:rsidR="0018482A" w:rsidRDefault="00C97C84">
      <w:pPr>
        <w:pStyle w:val="SourceCode"/>
      </w:pPr>
      <w:r>
        <w:t xml:space="preserve">    stopMode_=new QComboBox;stopMode_-&gt;addItems({QStringLiteral("</w:t>
      </w:r>
      <w:r>
        <w:t>排空已接收任务</w:t>
      </w:r>
      <w:r>
        <w:t>"),QStringLiteral("</w:t>
      </w:r>
      <w:r>
        <w:t>取消等待任务</w:t>
      </w:r>
      <w:r>
        <w:t>")});</w:t>
      </w:r>
    </w:p>
    <w:p w14:paraId="26A26E5E" w14:textId="77777777" w:rsidR="0018482A" w:rsidRDefault="00C97C84">
      <w:pPr>
        <w:pStyle w:val="SourceCode"/>
      </w:pPr>
      <w:r>
        <w:t xml:space="preserve">    stopMode_-&gt;setCurrentIndex(settings_.environment.value("STAGE5_STOP_MODE")=="cancel_pending"?1:0);</w:t>
      </w:r>
    </w:p>
    <w:p w14:paraId="4070DDD2" w14:textId="77777777" w:rsidR="0018482A" w:rsidRDefault="00C97C84">
      <w:pPr>
        <w:pStyle w:val="SourceCode"/>
      </w:pPr>
      <w:r>
        <w:t xml:space="preserve">    grid-&gt;addWidget(start_,2,0);grid-&gt;addWidget(stop_,2,1);grid-&gt;addWidget(threads_,2,2);grid-&gt;addWidget(stopMode_,2,3,1,2);</w:t>
      </w:r>
    </w:p>
    <w:p w14:paraId="44FA9AAE" w14:textId="77777777" w:rsidR="0018482A" w:rsidRDefault="00C97C84">
      <w:pPr>
        <w:pStyle w:val="SourceCode"/>
      </w:pPr>
      <w:r>
        <w:t xml:space="preserve">    status_=new QLabel(QStringLiteral("</w:t>
      </w:r>
      <w:r>
        <w:t>就绪，点击开始；首次启动需要加载模型</w:t>
      </w:r>
      <w:r>
        <w:t>"));</w:t>
      </w:r>
    </w:p>
    <w:p w14:paraId="5D0CD36F" w14:textId="77777777" w:rsidR="0018482A" w:rsidRDefault="00C97C84">
      <w:pPr>
        <w:pStyle w:val="SourceCode"/>
      </w:pPr>
      <w:r>
        <w:t xml:space="preserve">    asr_=new QLabel(QStringLiteral("</w:t>
      </w:r>
      <w:r>
        <w:t>识别文本：等待</w:t>
      </w:r>
      <w:r>
        <w:t>"));asr_-&gt;setObjectName("transcript");</w:t>
      </w:r>
    </w:p>
    <w:p w14:paraId="50183B70" w14:textId="77777777" w:rsidR="0018482A" w:rsidRDefault="00C97C84">
      <w:pPr>
        <w:pStyle w:val="SourceCode"/>
      </w:pPr>
      <w:r>
        <w:t xml:space="preserve">    route_=new QLabel(QStringLiteral("</w:t>
      </w:r>
      <w:r>
        <w:t>路由：等待</w:t>
      </w:r>
      <w:r>
        <w:t>"));route_-&gt;setObjectName("route");</w:t>
      </w:r>
    </w:p>
    <w:p w14:paraId="4CAD2A07" w14:textId="77777777" w:rsidR="0018482A" w:rsidRDefault="00C97C84">
      <w:pPr>
        <w:pStyle w:val="SourceCode"/>
      </w:pPr>
      <w:r>
        <w:t xml:space="preserve">    status_-&gt;setWordWrap(true);asr_-&gt;setWordWrap(true);route_-&gt;setWordWrap(true);</w:t>
      </w:r>
    </w:p>
    <w:p w14:paraId="2A322F6D" w14:textId="77777777" w:rsidR="0018482A" w:rsidRDefault="00C97C84">
      <w:pPr>
        <w:pStyle w:val="SourceCode"/>
      </w:pPr>
      <w:r>
        <w:t xml:space="preserve">    metrics_=new QLabel(QStringLiteral("</w:t>
      </w:r>
      <w:r>
        <w:t>延迟：尚无实测数据</w:t>
      </w:r>
      <w:r>
        <w:t>"));metrics_-&gt;setWordWrap(true);</w:t>
      </w:r>
    </w:p>
    <w:p w14:paraId="62523D1D" w14:textId="77777777" w:rsidR="0018482A" w:rsidRDefault="00C97C84">
      <w:pPr>
        <w:pStyle w:val="SourceCode"/>
      </w:pPr>
      <w:r>
        <w:t xml:space="preserve">    queue_=new QLabel(QStringLiteral("</w:t>
      </w:r>
      <w:r>
        <w:t>推理等待：</w:t>
      </w:r>
      <w:r>
        <w:t>0  TTS</w:t>
      </w:r>
      <w:r>
        <w:t>等待：</w:t>
      </w:r>
      <w:r>
        <w:t>0</w:t>
      </w:r>
      <w:r>
        <w:t>（异步事件快照）</w:t>
      </w:r>
      <w:r>
        <w:t>"));</w:t>
      </w:r>
    </w:p>
    <w:p w14:paraId="07FF7D8C" w14:textId="77777777" w:rsidR="0018482A" w:rsidRDefault="00C97C84">
      <w:pPr>
        <w:pStyle w:val="SourceCode"/>
      </w:pPr>
      <w:r>
        <w:t xml:space="preserve">    error_=new QLabel;error_-&gt;setWordWrap(true);error_-&gt;setStyleSheet("color:#a02020");</w:t>
      </w:r>
    </w:p>
    <w:p w14:paraId="6F800892" w14:textId="77777777" w:rsidR="0018482A" w:rsidRDefault="00C97C84">
      <w:pPr>
        <w:pStyle w:val="SourceCode"/>
      </w:pPr>
      <w:r>
        <w:t xml:space="preserve">    grid-&gt;addWidget(status_,3,0,1,5);grid-&gt;addWidget(asr_,4,0,1,5);grid-&gt;addWidget(route_,5,0,1,5);</w:t>
      </w:r>
    </w:p>
    <w:p w14:paraId="1DD5C965" w14:textId="77777777" w:rsidR="0018482A" w:rsidRDefault="00C97C84">
      <w:pPr>
        <w:pStyle w:val="SourceCode"/>
      </w:pPr>
      <w:r>
        <w:t xml:space="preserve">    grid-&gt;addWidget(metrics_,6,0,1,5);grid-&gt;addWidget(queue_,7,0,1,5);grid-&gt;addWidget(error_,8,0,1,5);</w:t>
      </w:r>
    </w:p>
    <w:p w14:paraId="2D9BE103" w14:textId="77777777" w:rsidR="0018482A" w:rsidRDefault="00C97C84">
      <w:pPr>
        <w:pStyle w:val="SourceCode"/>
      </w:pPr>
      <w:r>
        <w:t xml:space="preserve">    answers_=new QPlainTextEdit;answers_-&gt;setReadOnly(true);answers_-&gt;setObjectName("answers");answers_-&gt;setMaximumBlockCount(100);</w:t>
      </w:r>
    </w:p>
    <w:p w14:paraId="50140834" w14:textId="77777777" w:rsidR="0018482A" w:rsidRDefault="00C97C84">
      <w:pPr>
        <w:pStyle w:val="SourceCode"/>
      </w:pPr>
      <w:r>
        <w:t xml:space="preserve">    answers_-&gt;setPlaceholderText(QStringLiteral("</w:t>
      </w:r>
      <w:r>
        <w:t>模型回答，显示最近</w:t>
      </w:r>
      <w:r>
        <w:t>100</w:t>
      </w:r>
      <w:r>
        <w:t>行，完整内容保留在本轮日志</w:t>
      </w:r>
      <w:r>
        <w:t>"));</w:t>
      </w:r>
    </w:p>
    <w:p w14:paraId="2B8BA41C" w14:textId="77777777" w:rsidR="0018482A" w:rsidRDefault="00C97C84">
      <w:pPr>
        <w:pStyle w:val="SourceCode"/>
      </w:pPr>
      <w:r>
        <w:t xml:space="preserve">    logs_=new QPlainTextEdit;logs_-&gt;setReadOnly(true);logs_-&gt;setMaximumBlockCount(400);</w:t>
      </w:r>
    </w:p>
    <w:p w14:paraId="27238B42" w14:textId="77777777" w:rsidR="0018482A" w:rsidRDefault="00C97C84">
      <w:pPr>
        <w:pStyle w:val="SourceCode"/>
      </w:pPr>
      <w:r>
        <w:t xml:space="preserve">    grid-&gt;addWidget(answers_,9,0,1,5);grid-&gt;addWidget(logs_,10,0,1,5);grid-&gt;setRowStretch(9,2);grid-&gt;setRowStretch(10,1);</w:t>
      </w:r>
    </w:p>
    <w:p w14:paraId="19A22896" w14:textId="77777777" w:rsidR="0018482A" w:rsidRDefault="00C97C84">
      <w:pPr>
        <w:pStyle w:val="SourceCode"/>
      </w:pPr>
      <w:r>
        <w:t xml:space="preserve">    connect(start_,&amp;QPushButton::clicked,this,&amp;SessionWindow::startSession);</w:t>
      </w:r>
    </w:p>
    <w:p w14:paraId="7CFBD283" w14:textId="77777777" w:rsidR="0018482A" w:rsidRDefault="00C97C84">
      <w:pPr>
        <w:pStyle w:val="SourceCode"/>
      </w:pPr>
      <w:r>
        <w:t xml:space="preserve">    connect(stop_,&amp;QPushButton::clicked,this,&amp;SessionWindow::stopSession);</w:t>
      </w:r>
    </w:p>
    <w:p w14:paraId="63C7EB7E" w14:textId="77777777" w:rsidR="0018482A" w:rsidRDefault="00C97C84">
      <w:pPr>
        <w:pStyle w:val="SourceCode"/>
      </w:pPr>
      <w:r>
        <w:t xml:space="preserve">    connect(&amp;backend_,&amp;BackendSession::lineReceived,this,&amp;SessionWindow::line);</w:t>
      </w:r>
    </w:p>
    <w:p w14:paraId="07A21D04" w14:textId="77777777" w:rsidR="0018482A" w:rsidRDefault="00C97C84">
      <w:pPr>
        <w:pStyle w:val="SourceCode"/>
      </w:pPr>
      <w:r>
        <w:t xml:space="preserve">    connect(&amp;backend_,&amp;BackendSession::problem,this,[this](const QString&amp; message){error_-&gt;setText(message);QTextStream(stdout)&lt;&lt;"[GUI error] "&lt;&lt;message&lt;&lt;Qt::endl;});</w:t>
      </w:r>
    </w:p>
    <w:p w14:paraId="713FC691" w14:textId="77777777" w:rsidR="0018482A" w:rsidRDefault="00C97C84">
      <w:pPr>
        <w:pStyle w:val="SourceCode"/>
      </w:pPr>
      <w:r>
        <w:t xml:space="preserve">    connect(&amp;backend_,&amp;BackendSession::running,this,[this]{status_-&gt;setText(QStringLiteral("</w:t>
      </w:r>
      <w:r>
        <w:t>后台进程已启动，正在加载</w:t>
      </w:r>
      <w:r>
        <w:t>"));});</w:t>
      </w:r>
    </w:p>
    <w:p w14:paraId="36B197A5" w14:textId="77777777" w:rsidR="0018482A" w:rsidRDefault="00C97C84">
      <w:pPr>
        <w:pStyle w:val="SourceCode"/>
      </w:pPr>
      <w:r>
        <w:t xml:space="preserve">    connect(&amp;backend_,&amp;BackendSession::finished,this,[this](int code,bool orderly){</w:t>
      </w:r>
    </w:p>
    <w:p w14:paraId="56136F3B" w14:textId="77777777" w:rsidR="0018482A" w:rsidRDefault="00C97C84">
      <w:pPr>
        <w:pStyle w:val="SourceCode"/>
      </w:pPr>
      <w:r>
        <w:t xml:space="preserve">        pollProfile();profile_.close();stopping_=false;lastOrderly_=orderly;++completedCycles_;</w:t>
      </w:r>
    </w:p>
    <w:p w14:paraId="429EFF8D" w14:textId="77777777" w:rsidR="0018482A" w:rsidRDefault="00C97C84">
      <w:pPr>
        <w:pStyle w:val="SourceCode"/>
      </w:pPr>
      <w:r>
        <w:t xml:space="preserve">        start_-&gt;setEnabled(true);stop_-&gt;setEnabled(false);threads_-&gt;setEnabled(true);stopMode_-&gt;setEnabled(true);</w:t>
      </w:r>
    </w:p>
    <w:p w14:paraId="68BEAB3F" w14:textId="77777777" w:rsidR="0018482A" w:rsidRDefault="00C97C84">
      <w:pPr>
        <w:pStyle w:val="SourceCode"/>
      </w:pPr>
      <w:r>
        <w:t xml:space="preserve">        status_-&gt;setText(QStringLiteral("</w:t>
      </w:r>
      <w:r>
        <w:t>进程退出码</w:t>
      </w:r>
      <w:r>
        <w:t xml:space="preserve"> %1</w:t>
      </w:r>
      <w:r>
        <w:t>；</w:t>
      </w:r>
      <w:r>
        <w:t>%2").arg(code).arg(orderly?QStringLiteral("</w:t>
      </w:r>
      <w:r>
        <w:t>清理完成</w:t>
      </w:r>
      <w:r>
        <w:t>"):QStringLiteral("</w:t>
      </w:r>
      <w:r>
        <w:t>未通过安全退出检查</w:t>
      </w:r>
      <w:r>
        <w:t>")));</w:t>
      </w:r>
    </w:p>
    <w:p w14:paraId="75BC86B8" w14:textId="77777777" w:rsidR="0018482A" w:rsidRDefault="00C97C84">
      <w:pPr>
        <w:pStyle w:val="SourceCode"/>
      </w:pPr>
      <w:r>
        <w:t xml:space="preserve">        if(!orderly)error_-&gt;setText(QStringLiteral("</w:t>
      </w:r>
      <w:r>
        <w:t>启动或运行失败，请查看保留的原始日志</w:t>
      </w:r>
      <w:r>
        <w:t>"));</w:t>
      </w:r>
    </w:p>
    <w:p w14:paraId="5C894431" w14:textId="77777777" w:rsidR="0018482A" w:rsidRDefault="00C97C84">
      <w:pPr>
        <w:pStyle w:val="SourceCode"/>
      </w:pPr>
      <w:r>
        <w:t xml:space="preserve">        for(auto* label:modules_)label-&gt;setText(label-&gt;objectName()+QStringLiteral("</w:t>
      </w:r>
      <w:r>
        <w:t>：进程已退出</w:t>
      </w:r>
      <w:r>
        <w:t>"));</w:t>
      </w:r>
    </w:p>
    <w:p w14:paraId="1909F5AD" w14:textId="77777777" w:rsidR="0018482A" w:rsidRDefault="00C97C84">
      <w:pPr>
        <w:pStyle w:val="SourceCode"/>
      </w:pPr>
      <w:r>
        <w:t xml:space="preserve">        QTextStream(stdout)&lt;&lt;"[GUI finished] code="&lt;&lt;code&lt;&lt;" orderly="&lt;&lt;orderly&lt;&lt;" cycles="&lt;&lt;completedCycles_&lt;&lt;" heartbeat="&lt;&lt;heartbeats_&lt;&lt;Qt::endl;</w:t>
      </w:r>
    </w:p>
    <w:p w14:paraId="2E22BA93" w14:textId="77777777" w:rsidR="0018482A" w:rsidRDefault="00C97C84">
      <w:pPr>
        <w:pStyle w:val="SourceCode"/>
      </w:pPr>
      <w:r>
        <w:t xml:space="preserve">        QFile result(runFolder_+"/result.json");</w:t>
      </w:r>
    </w:p>
    <w:p w14:paraId="055C733F" w14:textId="77777777" w:rsidR="0018482A" w:rsidRDefault="00C97C84">
      <w:pPr>
        <w:pStyle w:val="SourceCode"/>
      </w:pPr>
      <w:r>
        <w:t xml:space="preserve">        if(result.open(QIODevice::WriteOnly|QIODevice::NewOnly)) {</w:t>
      </w:r>
    </w:p>
    <w:p w14:paraId="46BDE332" w14:textId="77777777" w:rsidR="0018482A" w:rsidRDefault="00C97C84">
      <w:pPr>
        <w:pStyle w:val="SourceCode"/>
      </w:pPr>
      <w:r>
        <w:t xml:space="preserve">            QJsonObject object{{"returncode",code},{"orderly",orderly},{"heartbeat",heartbeats_},{"answers_completed",c</w:t>
      </w:r>
      <w:r>
        <w:lastRenderedPageBreak/>
        <w:t>ompletedAnswers_},{"cycles_completed",completedCycles_}};</w:t>
      </w:r>
    </w:p>
    <w:p w14:paraId="7DC1CE8D" w14:textId="77777777" w:rsidR="0018482A" w:rsidRDefault="00C97C84">
      <w:pPr>
        <w:pStyle w:val="SourceCode"/>
      </w:pPr>
      <w:r>
        <w:t xml:space="preserve">            result.write(QJsonDocument(object).toJson());</w:t>
      </w:r>
    </w:p>
    <w:p w14:paraId="0F1DEBD0" w14:textId="77777777" w:rsidR="0018482A" w:rsidRDefault="00C97C84">
      <w:pPr>
        <w:pStyle w:val="SourceCode"/>
      </w:pPr>
      <w:r>
        <w:t xml:space="preserve">        } else error_-&gt;setText(QStringLiteral("</w:t>
      </w:r>
      <w:r>
        <w:t>结果写入失败</w:t>
      </w:r>
      <w:r>
        <w:t>"));</w:t>
      </w:r>
    </w:p>
    <w:p w14:paraId="09EC5652" w14:textId="77777777" w:rsidR="0018482A" w:rsidRDefault="00C97C84">
      <w:pPr>
        <w:pStyle w:val="SourceCode"/>
      </w:pPr>
      <w:r>
        <w:t xml:space="preserve">        screenshot("finished.png");</w:t>
      </w:r>
    </w:p>
    <w:p w14:paraId="4AB82D67" w14:textId="77777777" w:rsidR="0018482A" w:rsidRDefault="00C97C84">
      <w:pPr>
        <w:pStyle w:val="SourceCode"/>
      </w:pPr>
      <w:r>
        <w:t xml:space="preserve">        if(!closing_ &amp;&amp; settings_.automatic &amp;&amp; completedCycles_&lt;settings_.cycles &amp;&amp; orderly)QTimer::singleShot(200,this,&amp;SessionWindow::startSession);</w:t>
      </w:r>
    </w:p>
    <w:p w14:paraId="16B2A94E" w14:textId="77777777" w:rsidR="0018482A" w:rsidRDefault="00C97C84">
      <w:pPr>
        <w:pStyle w:val="SourceCode"/>
      </w:pPr>
      <w:r>
        <w:t xml:space="preserve">        else if(closing_ || settings_.automatic)QTimer::singleShot(0,this,&amp;QWidget::close);</w:t>
      </w:r>
    </w:p>
    <w:p w14:paraId="5F15C37D" w14:textId="77777777" w:rsidR="0018482A" w:rsidRDefault="00C97C84">
      <w:pPr>
        <w:pStyle w:val="SourceCode"/>
      </w:pPr>
      <w:r>
        <w:t xml:space="preserve">    });</w:t>
      </w:r>
    </w:p>
    <w:p w14:paraId="60F98E6A" w14:textId="77777777" w:rsidR="0018482A" w:rsidRDefault="00C97C84">
      <w:pPr>
        <w:pStyle w:val="SourceCode"/>
      </w:pPr>
      <w:r>
        <w:t xml:space="preserve">    poll_.setInterval(100);</w:t>
      </w:r>
    </w:p>
    <w:p w14:paraId="60D969F3" w14:textId="77777777" w:rsidR="0018482A" w:rsidRDefault="00C97C84">
      <w:pPr>
        <w:pStyle w:val="SourceCode"/>
      </w:pPr>
      <w:r>
        <w:t xml:space="preserve">    connect(&amp;poll_,&amp;QTimer::timeout,this,[this]{++heartbeats_;pollProfile();});poll_.start();</w:t>
      </w:r>
    </w:p>
    <w:p w14:paraId="0FC26945" w14:textId="77777777" w:rsidR="0018482A" w:rsidRDefault="00C97C84">
      <w:pPr>
        <w:pStyle w:val="SourceCode"/>
      </w:pPr>
      <w:r>
        <w:t xml:space="preserve">    if(settings_.automatic)QTimer::singleShot(100,start_,&amp;QPushButton::click);</w:t>
      </w:r>
    </w:p>
    <w:p w14:paraId="304D3550" w14:textId="77777777" w:rsidR="0018482A" w:rsidRDefault="00C97C84">
      <w:pPr>
        <w:pStyle w:val="SourceCode"/>
      </w:pPr>
      <w:r>
        <w:t>}</w:t>
      </w:r>
    </w:p>
    <w:p w14:paraId="1D030F36" w14:textId="77777777" w:rsidR="0018482A" w:rsidRDefault="00C97C84">
      <w:pPr>
        <w:pStyle w:val="SourceCode"/>
      </w:pPr>
      <w:r>
        <w:t>void SessionWindow::startSession() {</w:t>
      </w:r>
    </w:p>
    <w:p w14:paraId="196B5998" w14:textId="77777777" w:rsidR="0018482A" w:rsidRDefault="00C97C84">
      <w:pPr>
        <w:pStyle w:val="SourceCode"/>
      </w:pPr>
      <w:r>
        <w:t xml:space="preserve">    if(backend_.active() || closing_)return;</w:t>
      </w:r>
    </w:p>
    <w:p w14:paraId="4658E0EE" w14:textId="77777777" w:rsidR="0018482A" w:rsidRDefault="00C97C84">
      <w:pPr>
        <w:pStyle w:val="SourceCode"/>
      </w:pPr>
      <w:r>
        <w:t xml:space="preserve">    runFolder_=QDir(settings_.reportRoot).filePath("run_"+QDateTime::currentDateTimeUtc().toString("yyyyMMdd_HHmmss_zzz")+"_"+QUuid::createUuid().toString(QUuid::Id128));</w:t>
      </w:r>
    </w:p>
    <w:p w14:paraId="5AB9D397" w14:textId="77777777" w:rsidR="0018482A" w:rsidRDefault="00C97C84">
      <w:pPr>
        <w:pStyle w:val="SourceCode"/>
      </w:pPr>
      <w:r>
        <w:t xml:space="preserve">    if(!QDir().mkdir(runFolder_)){error_-&gt;setText(QStringLiteral("</w:t>
      </w:r>
      <w:r>
        <w:t>无法创建独占运行目录</w:t>
      </w:r>
      <w:r>
        <w:t>"));return;}</w:t>
      </w:r>
    </w:p>
    <w:p w14:paraId="25F72C7C" w14:textId="77777777" w:rsidR="0018482A" w:rsidRDefault="00C97C84">
      <w:pPr>
        <w:pStyle w:val="SourceCode"/>
      </w:pPr>
      <w:r>
        <w:t xml:space="preserve">    auto env=settings_.environment;</w:t>
      </w:r>
    </w:p>
    <w:p w14:paraId="167268B7" w14:textId="77777777" w:rsidR="0018482A" w:rsidRDefault="00C97C84">
      <w:pPr>
        <w:pStyle w:val="SourceCode"/>
      </w:pPr>
      <w:r>
        <w:t xml:space="preserve">    env.insert("STAGE5_PROFILE",runFolder_+"/profile.jsonl");</w:t>
      </w:r>
    </w:p>
    <w:p w14:paraId="3E27FBE3" w14:textId="77777777" w:rsidR="0018482A" w:rsidRDefault="00C97C84">
      <w:pPr>
        <w:pStyle w:val="SourceCode"/>
      </w:pPr>
      <w:r>
        <w:t xml:space="preserve">    env.insert("STAGE5_STOP_MODE",stopMode_-&gt;currentIndex()==0?"drain":"cancel_pending");</w:t>
      </w:r>
    </w:p>
    <w:p w14:paraId="1EF71147" w14:textId="77777777" w:rsidR="0018482A" w:rsidRDefault="00C97C84">
      <w:pPr>
        <w:pStyle w:val="SourceCode"/>
      </w:pPr>
      <w:r>
        <w:t xml:space="preserve">    auto args=settings_.arguments;</w:t>
      </w:r>
    </w:p>
    <w:p w14:paraId="075E9428" w14:textId="77777777" w:rsidR="0018482A" w:rsidRDefault="00C97C84">
      <w:pPr>
        <w:pStyle w:val="SourceCode"/>
      </w:pPr>
      <w:r>
        <w:t xml:space="preserve">    if(settings_.threadArgument&gt;=0 &amp;&amp; settings_.threadArgument&lt;args.size())args[settings_.threadArgument]=threads_-&gt;currentIndex()==0?"2":"4";</w:t>
      </w:r>
    </w:p>
    <w:p w14:paraId="52668152" w14:textId="77777777" w:rsidR="0018482A" w:rsidRDefault="00C97C84">
      <w:pPr>
        <w:pStyle w:val="SourceCode"/>
      </w:pPr>
      <w:r>
        <w:t xml:space="preserve">    completedAnswers_=0;lastOrderly_=false;stopping_=false;tasks_.clear();profilePartial_.clear();profile_.close();</w:t>
      </w:r>
    </w:p>
    <w:p w14:paraId="417C08DF" w14:textId="77777777" w:rsidR="0018482A" w:rsidRDefault="00C97C84">
      <w:pPr>
        <w:pStyle w:val="SourceCode"/>
      </w:pPr>
      <w:r>
        <w:t xml:space="preserve">    profile_.setFileName(runFolder_+"/profile.jsonl");</w:t>
      </w:r>
    </w:p>
    <w:p w14:paraId="4E6D23EF" w14:textId="77777777" w:rsidR="0018482A" w:rsidRDefault="00C97C84">
      <w:pPr>
        <w:pStyle w:val="SourceCode"/>
      </w:pPr>
      <w:r>
        <w:t xml:space="preserve">    error_-&gt;clear();answers_-&gt;clear();logs_-&gt;clear();</w:t>
      </w:r>
    </w:p>
    <w:p w14:paraId="4C086842" w14:textId="77777777" w:rsidR="0018482A" w:rsidRDefault="00C97C84">
      <w:pPr>
        <w:pStyle w:val="SourceCode"/>
      </w:pPr>
      <w:r>
        <w:t xml:space="preserve">    asr_-&gt;setText(QStringLiteral("</w:t>
      </w:r>
      <w:r>
        <w:t>识别文本：等待新会话</w:t>
      </w:r>
      <w:r>
        <w:t>"));route_-&gt;setText(QStringLiteral("</w:t>
      </w:r>
      <w:r>
        <w:t>路由：等待新会话</w:t>
      </w:r>
      <w:r>
        <w:t>"));</w:t>
      </w:r>
    </w:p>
    <w:p w14:paraId="79947D0C" w14:textId="77777777" w:rsidR="0018482A" w:rsidRDefault="00C97C84">
      <w:pPr>
        <w:pStyle w:val="SourceCode"/>
      </w:pPr>
      <w:r>
        <w:t xml:space="preserve">    metrics_-&gt;setText(QStringLiteral("</w:t>
      </w:r>
      <w:r>
        <w:t>延迟：等待新会话实测</w:t>
      </w:r>
      <w:r>
        <w:t>"));</w:t>
      </w:r>
    </w:p>
    <w:p w14:paraId="508E23BA" w14:textId="77777777" w:rsidR="0018482A" w:rsidRDefault="00C97C84">
      <w:pPr>
        <w:pStyle w:val="SourceCode"/>
      </w:pPr>
      <w:r>
        <w:t xml:space="preserve">    queue_-&gt;setText(QStringLiteral("</w:t>
      </w:r>
      <w:r>
        <w:t>推理等待：</w:t>
      </w:r>
      <w:r>
        <w:t>0  TTS</w:t>
      </w:r>
      <w:r>
        <w:t>等待：</w:t>
      </w:r>
      <w:r>
        <w:t>0</w:t>
      </w:r>
      <w:r>
        <w:t>（异步事件快照）</w:t>
      </w:r>
      <w:r>
        <w:t>"));</w:t>
      </w:r>
    </w:p>
    <w:p w14:paraId="77FD85D6" w14:textId="77777777" w:rsidR="0018482A" w:rsidRDefault="00C97C84">
      <w:pPr>
        <w:pStyle w:val="SourceCode"/>
      </w:pPr>
      <w:r>
        <w:t xml:space="preserve">    if(backend_.start(settings_.program,args,env,runFolder_+"/terminal.log")) {</w:t>
      </w:r>
    </w:p>
    <w:p w14:paraId="540458D4" w14:textId="77777777" w:rsidR="0018482A" w:rsidRDefault="00C97C84">
      <w:pPr>
        <w:pStyle w:val="SourceCode"/>
      </w:pPr>
      <w:r>
        <w:t xml:space="preserve">        start_-&gt;setEnabled(false);stop_-&gt;setEnabled(true);threads_-&gt;setEnabled(false);stopMode_-&gt;setEnabled(false);</w:t>
      </w:r>
    </w:p>
    <w:p w14:paraId="45D0A10B" w14:textId="77777777" w:rsidR="0018482A" w:rsidRDefault="00C97C84">
      <w:pPr>
        <w:pStyle w:val="SourceCode"/>
      </w:pPr>
      <w:r>
        <w:t xml:space="preserve">        status_-&gt;setText(QStringLiteral("</w:t>
      </w:r>
      <w:r>
        <w:t>异步启动中</w:t>
      </w:r>
      <w:r>
        <w:t>"));</w:t>
      </w:r>
    </w:p>
    <w:p w14:paraId="6FBF0FA4" w14:textId="77777777" w:rsidR="0018482A" w:rsidRDefault="00C97C84">
      <w:pPr>
        <w:pStyle w:val="SourceCode"/>
      </w:pPr>
      <w:r>
        <w:t xml:space="preserve">        QTextStream(stdout)&lt;&lt;"[GUI run] "&lt;&lt;runFolder_&lt;&lt;Qt::endl;</w:t>
      </w:r>
    </w:p>
    <w:p w14:paraId="0FC7EEF5" w14:textId="77777777" w:rsidR="0018482A" w:rsidRDefault="00C97C84">
      <w:pPr>
        <w:pStyle w:val="SourceCode"/>
      </w:pPr>
      <w:r>
        <w:t xml:space="preserve">    } else if(settings_.automatic)QTimer::singleShot(0,this,&amp;QWidget::close);</w:t>
      </w:r>
    </w:p>
    <w:p w14:paraId="0426E188" w14:textId="77777777" w:rsidR="0018482A" w:rsidRDefault="00C97C84">
      <w:pPr>
        <w:pStyle w:val="SourceCode"/>
      </w:pPr>
      <w:r>
        <w:t>}</w:t>
      </w:r>
    </w:p>
    <w:p w14:paraId="62A6DE8B" w14:textId="77777777" w:rsidR="0018482A" w:rsidRDefault="00C97C84">
      <w:pPr>
        <w:pStyle w:val="SourceCode"/>
      </w:pPr>
      <w:r>
        <w:t>void SessionWindow::stopSession() {</w:t>
      </w:r>
    </w:p>
    <w:p w14:paraId="36B466EB" w14:textId="77777777" w:rsidR="0018482A" w:rsidRDefault="00C97C84">
      <w:pPr>
        <w:pStyle w:val="SourceCode"/>
      </w:pPr>
      <w:r>
        <w:t xml:space="preserve">    if(!backend_.active() || stopping_)return;</w:t>
      </w:r>
    </w:p>
    <w:p w14:paraId="41DD18D7" w14:textId="77777777" w:rsidR="0018482A" w:rsidRDefault="00C97C84">
      <w:pPr>
        <w:pStyle w:val="SourceCode"/>
      </w:pPr>
      <w:r>
        <w:t xml:space="preserve">    stopping_=true;stopClock_.start();backend_.requestStop();stop_-&gt;setEnabled(false);</w:t>
      </w:r>
    </w:p>
    <w:p w14:paraId="5A0ED748" w14:textId="77777777" w:rsidR="0018482A" w:rsidRDefault="00C97C84">
      <w:pPr>
        <w:pStyle w:val="SourceCode"/>
      </w:pPr>
      <w:r>
        <w:t xml:space="preserve">    status_-&gt;setText(QStringLiteral("</w:t>
      </w:r>
      <w:r>
        <w:t>正在协作停止，等待后台线程和资源释放</w:t>
      </w:r>
      <w:r>
        <w:t>"));</w:t>
      </w:r>
    </w:p>
    <w:p w14:paraId="0665C392" w14:textId="77777777" w:rsidR="0018482A" w:rsidRDefault="00C97C84">
      <w:pPr>
        <w:pStyle w:val="SourceCode"/>
      </w:pPr>
      <w:r>
        <w:t xml:space="preserve">    screenshot("stopping.png");</w:t>
      </w:r>
    </w:p>
    <w:p w14:paraId="090C666C" w14:textId="77777777" w:rsidR="0018482A" w:rsidRDefault="00C97C84">
      <w:pPr>
        <w:pStyle w:val="SourceCode"/>
      </w:pPr>
      <w:r>
        <w:t>}</w:t>
      </w:r>
    </w:p>
    <w:p w14:paraId="3BC2016B" w14:textId="77777777" w:rsidR="0018482A" w:rsidRDefault="00C97C84">
      <w:pPr>
        <w:pStyle w:val="SourceCode"/>
      </w:pPr>
      <w:r>
        <w:t>void SessionWindow::closeEvent(QCloseEvent* event) {</w:t>
      </w:r>
    </w:p>
    <w:p w14:paraId="1CBD4AF4" w14:textId="77777777" w:rsidR="0018482A" w:rsidRDefault="00C97C84">
      <w:pPr>
        <w:pStyle w:val="SourceCode"/>
      </w:pPr>
      <w:r>
        <w:t xml:space="preserve">    if(backend_.active()){closing_=true;event-&gt;ignore();stopSession();return;}</w:t>
      </w:r>
    </w:p>
    <w:p w14:paraId="24F12764" w14:textId="77777777" w:rsidR="0018482A" w:rsidRDefault="00C97C84">
      <w:pPr>
        <w:pStyle w:val="SourceCode"/>
      </w:pPr>
      <w:r>
        <w:t xml:space="preserve">    event-&gt;accept();</w:t>
      </w:r>
    </w:p>
    <w:p w14:paraId="5280FC5F" w14:textId="77777777" w:rsidR="0018482A" w:rsidRDefault="00C97C84">
      <w:pPr>
        <w:pStyle w:val="SourceCode"/>
      </w:pPr>
      <w:r>
        <w:t>}</w:t>
      </w:r>
    </w:p>
    <w:p w14:paraId="395EA892" w14:textId="77777777" w:rsidR="0018482A" w:rsidRDefault="00C97C84">
      <w:pPr>
        <w:pStyle w:val="SourceCode"/>
      </w:pPr>
      <w:r>
        <w:t>void SessionWindow::screenshot(const QString&amp; leaf) {</w:t>
      </w:r>
    </w:p>
    <w:p w14:paraId="7F75BDA1" w14:textId="77777777" w:rsidR="0018482A" w:rsidRDefault="00C97C84">
      <w:pPr>
        <w:pStyle w:val="SourceCode"/>
      </w:pPr>
      <w:r>
        <w:t xml:space="preserve">    if(!runFolder_.isEmpty() &amp;&amp; !grab().save(runFolder_+'/'+leaf))error_-&gt;setText(QStringLiteral("</w:t>
      </w:r>
      <w:r>
        <w:t>界面截图保存失败</w:t>
      </w:r>
      <w:r>
        <w:t>"));</w:t>
      </w:r>
    </w:p>
    <w:p w14:paraId="62F8CC76" w14:textId="77777777" w:rsidR="0018482A" w:rsidRDefault="00C97C84">
      <w:pPr>
        <w:pStyle w:val="SourceCode"/>
      </w:pPr>
      <w:r>
        <w:t>}</w:t>
      </w:r>
    </w:p>
    <w:p w14:paraId="7DC8B82F" w14:textId="77777777" w:rsidR="0018482A" w:rsidRDefault="00C97C84">
      <w:pPr>
        <w:pStyle w:val="SourceCode"/>
      </w:pPr>
      <w:r>
        <w:t>void SessionWindow::line(const QString&amp; text) {</w:t>
      </w:r>
    </w:p>
    <w:p w14:paraId="184EE3CE" w14:textId="77777777" w:rsidR="0018482A" w:rsidRDefault="00C97C84">
      <w:pPr>
        <w:pStyle w:val="SourceCode"/>
      </w:pPr>
      <w:r>
        <w:t xml:space="preserve">    Q_ASSERT(QThread::currentThread()==qApp-&gt;thread());</w:t>
      </w:r>
    </w:p>
    <w:p w14:paraId="25860BB6" w14:textId="77777777" w:rsidR="0018482A" w:rsidRDefault="00C97C84">
      <w:pPr>
        <w:pStyle w:val="SourceCode"/>
      </w:pPr>
      <w:r>
        <w:lastRenderedPageBreak/>
        <w:t xml:space="preserve">    logs_-&gt;appendPlainText(text);QTextStream(stdout)&lt;&lt;text&lt;&lt;Qt::endl;</w:t>
      </w:r>
    </w:p>
    <w:p w14:paraId="227C0F99" w14:textId="77777777" w:rsidR="0018482A" w:rsidRDefault="00C97C84">
      <w:pPr>
        <w:pStyle w:val="SourceCode"/>
      </w:pPr>
      <w:r>
        <w:t xml:space="preserve">    const auto module=[this](const char* key,const QString&amp; state){modules_[key]-&gt;setText(QString::fromLatin1(key)+"</w:t>
      </w:r>
      <w:r>
        <w:t>：</w:t>
      </w:r>
      <w:r>
        <w:t>"+state);};</w:t>
      </w:r>
    </w:p>
    <w:p w14:paraId="0C6F2931" w14:textId="77777777" w:rsidR="0018482A" w:rsidRDefault="00C97C84">
      <w:pPr>
        <w:pStyle w:val="SourceCode"/>
      </w:pPr>
      <w:r>
        <w:t xml:space="preserve">    if(text.contains("Loading RKLLM"))module("LLM",QStringLiteral("</w:t>
      </w:r>
      <w:r>
        <w:t>加载中</w:t>
      </w:r>
      <w:r>
        <w:t>"));</w:t>
      </w:r>
    </w:p>
    <w:p w14:paraId="1F8BF0A7" w14:textId="77777777" w:rsidR="0018482A" w:rsidRDefault="00C97C84">
      <w:pPr>
        <w:pStyle w:val="SourceCode"/>
      </w:pPr>
      <w:r>
        <w:t xml:space="preserve">    if(text.contains("Loading SenseVoice")){module("LLM",QStringLiteral("</w:t>
      </w:r>
      <w:r>
        <w:t>已加载</w:t>
      </w:r>
      <w:r>
        <w:t>"));module("ASR",QStringLiteral("</w:t>
      </w:r>
      <w:r>
        <w:t>加载中</w:t>
      </w:r>
      <w:r>
        <w:t>"));}</w:t>
      </w:r>
    </w:p>
    <w:p w14:paraId="569C04D1" w14:textId="77777777" w:rsidR="0018482A" w:rsidRDefault="00C97C84">
      <w:pPr>
        <w:pStyle w:val="SourceCode"/>
      </w:pPr>
      <w:r>
        <w:t xml:space="preserve">    if(text.contains("Loading Kokoro")){module("ASR",QStringLiteral("</w:t>
      </w:r>
      <w:r>
        <w:t>已加载</w:t>
      </w:r>
      <w:r>
        <w:t>"));module("TTS",QStringLiteral("</w:t>
      </w:r>
      <w:r>
        <w:t>加载中</w:t>
      </w:r>
      <w:r>
        <w:t>"));}</w:t>
      </w:r>
    </w:p>
    <w:p w14:paraId="3A71B113" w14:textId="77777777" w:rsidR="0018482A" w:rsidRDefault="00C97C84">
      <w:pPr>
        <w:pStyle w:val="SourceCode"/>
      </w:pPr>
      <w:r>
        <w:t xml:space="preserve">    if(text.contains("[ALSA config]"))module("TTS",QStringLiteral("</w:t>
      </w:r>
      <w:r>
        <w:t>已加载</w:t>
      </w:r>
      <w:r>
        <w:t>"));</w:t>
      </w:r>
    </w:p>
    <w:p w14:paraId="36A2F600" w14:textId="77777777" w:rsidR="0018482A" w:rsidRDefault="00C97C84">
      <w:pPr>
        <w:pStyle w:val="SourceCode"/>
      </w:pPr>
      <w:r>
        <w:t xml:space="preserve">    if(text.contains("VLM and Camera ready")){module("Camera",QStringLiteral("</w:t>
      </w:r>
      <w:r>
        <w:t>采集中</w:t>
      </w:r>
      <w:r>
        <w:t>"));module("VLM",QStringLiteral("</w:t>
      </w:r>
      <w:r>
        <w:t>已加载</w:t>
      </w:r>
      <w:r>
        <w:t>"));}</w:t>
      </w:r>
    </w:p>
    <w:p w14:paraId="24C43E82" w14:textId="77777777" w:rsidR="0018482A" w:rsidRDefault="00C97C84">
      <w:pPr>
        <w:pStyle w:val="SourceCode"/>
      </w:pPr>
      <w:r>
        <w:t xml:space="preserve">    if(text.contains("[Listen]") || text.contains("[Replay ready]")){status_-&gt;setText(text);screenshot("listening.png");}</w:t>
      </w:r>
    </w:p>
    <w:p w14:paraId="179ED945" w14:textId="77777777" w:rsidR="0018482A" w:rsidRDefault="00C97C84">
      <w:pPr>
        <w:pStyle w:val="SourceCode"/>
      </w:pPr>
      <w:r>
        <w:t xml:space="preserve">    if(text.contains("success=false") || text.contains("[Fatal]") || (text.contains("[Init]") &amp;&amp; text.contains("failed")) || text.contains("rejected #") || text.contains("[TTS expired"))error_-&gt;setText(text);</w:t>
      </w:r>
    </w:p>
    <w:p w14:paraId="4401EFF4" w14:textId="77777777" w:rsidR="0018482A" w:rsidRDefault="00C97C84">
      <w:pPr>
        <w:pStyle w:val="SourceCode"/>
      </w:pPr>
      <w:r>
        <w:t>}</w:t>
      </w:r>
    </w:p>
    <w:p w14:paraId="195F2CD9" w14:textId="77777777" w:rsidR="0018482A" w:rsidRDefault="00C97C84">
      <w:pPr>
        <w:pStyle w:val="SourceCode"/>
      </w:pPr>
      <w:r>
        <w:t>void SessionWindow::pollProfile() {</w:t>
      </w:r>
    </w:p>
    <w:p w14:paraId="73484610" w14:textId="77777777" w:rsidR="0018482A" w:rsidRDefault="00C97C84">
      <w:pPr>
        <w:pStyle w:val="SourceCode"/>
      </w:pPr>
      <w:r>
        <w:t xml:space="preserve">    if(!backend_.active() &amp;&amp; !profile_.isOpen())return; // Do not replay old events while idle.</w:t>
      </w:r>
    </w:p>
    <w:p w14:paraId="36B4CDB9" w14:textId="77777777" w:rsidR="0018482A" w:rsidRDefault="00C97C84">
      <w:pPr>
        <w:pStyle w:val="SourceCode"/>
      </w:pPr>
      <w:r>
        <w:t xml:space="preserve">    if(!profile_.isOpen() &amp;&amp; !profile_.fileName().isEmpty() &amp;&amp; QFile::exists(profile_.fileName()))profile_.open(QIODevice::ReadOnly);</w:t>
      </w:r>
    </w:p>
    <w:p w14:paraId="5144FA10" w14:textId="77777777" w:rsidR="0018482A" w:rsidRDefault="00C97C84">
      <w:pPr>
        <w:pStyle w:val="SourceCode"/>
      </w:pPr>
      <w:r>
        <w:t xml:space="preserve">    if(!profile_.isOpen())return;</w:t>
      </w:r>
    </w:p>
    <w:p w14:paraId="5E3A1911" w14:textId="77777777" w:rsidR="0018482A" w:rsidRDefault="00C97C84">
      <w:pPr>
        <w:pStyle w:val="SourceCode"/>
      </w:pPr>
      <w:r>
        <w:t xml:space="preserve">    profilePartial_+=profile_.read(65536);</w:t>
      </w:r>
    </w:p>
    <w:p w14:paraId="75E09889" w14:textId="77777777" w:rsidR="0018482A" w:rsidRDefault="00C97C84">
      <w:pPr>
        <w:pStyle w:val="SourceCode"/>
      </w:pPr>
      <w:r>
        <w:t xml:space="preserve">    for(int end;(end=profilePartial_.indexOf('\n'))&gt;=0;) {</w:t>
      </w:r>
    </w:p>
    <w:p w14:paraId="4448A72C" w14:textId="77777777" w:rsidR="0018482A" w:rsidRDefault="00C97C84">
      <w:pPr>
        <w:pStyle w:val="SourceCode"/>
      </w:pPr>
      <w:r>
        <w:t xml:space="preserve">        const auto bytes=profilePartial_.left(end);profilePartial_.remove(0,end+1);</w:t>
      </w:r>
    </w:p>
    <w:p w14:paraId="32420FF0" w14:textId="77777777" w:rsidR="0018482A" w:rsidRDefault="00C97C84">
      <w:pPr>
        <w:pStyle w:val="SourceCode"/>
      </w:pPr>
      <w:r>
        <w:t xml:space="preserve">        const auto object=QJsonDocument::fromJson(bytes).object();</w:t>
      </w:r>
    </w:p>
    <w:p w14:paraId="2B6A3292" w14:textId="77777777" w:rsidR="0018482A" w:rsidRDefault="00C97C84">
      <w:pPr>
        <w:pStyle w:val="SourceCode"/>
      </w:pPr>
      <w:r>
        <w:t xml:space="preserve">        if(object.value("kind")!="request")continue;</w:t>
      </w:r>
    </w:p>
    <w:p w14:paraId="2422D05A" w14:textId="77777777" w:rsidR="0018482A" w:rsidRDefault="00C97C84">
      <w:pPr>
        <w:pStyle w:val="SourceCode"/>
      </w:pPr>
      <w:r>
        <w:t xml:space="preserve">        const auto id=object.value("request_id").toVariant().toULongLong();</w:t>
      </w:r>
    </w:p>
    <w:p w14:paraId="669FC0D8" w14:textId="77777777" w:rsidR="0018482A" w:rsidRDefault="00C97C84">
      <w:pPr>
        <w:pStyle w:val="SourceCode"/>
      </w:pPr>
      <w:r>
        <w:t xml:space="preserve">        const auto name=object.value("event").toString();</w:t>
      </w:r>
    </w:p>
    <w:p w14:paraId="19B6087F" w14:textId="77777777" w:rsidR="0018482A" w:rsidRDefault="00C97C84">
      <w:pPr>
        <w:pStyle w:val="SourceCode"/>
      </w:pPr>
      <w:r>
        <w:t xml:space="preserve">        const auto at=object.value("at_ns").toVariant().toLongLong();</w:t>
      </w:r>
    </w:p>
    <w:p w14:paraId="7770A46F" w14:textId="77777777" w:rsidR="0018482A" w:rsidRDefault="00C97C84">
      <w:pPr>
        <w:pStyle w:val="SourceCode"/>
      </w:pPr>
      <w:r>
        <w:t xml:space="preserve">        const QStringList timed={"asr_enqueued","asr_begin","asr_end","inference_begin","inference_end","tts_enqueued","tts_dequeued","tts_generate_begin","tts_generate_end","alsa_first_submit_begin","request_complete"};</w:t>
      </w:r>
    </w:p>
    <w:p w14:paraId="37612E49" w14:textId="77777777" w:rsidR="0018482A" w:rsidRDefault="00C97C84">
      <w:pPr>
        <w:pStyle w:val="SourceCode"/>
      </w:pPr>
      <w:r>
        <w:t xml:space="preserve">        if(timed.contains(name))tasks_[id]["at:"+name].timestamp=at;</w:t>
      </w:r>
    </w:p>
    <w:p w14:paraId="26397904" w14:textId="77777777" w:rsidR="0018482A" w:rsidRDefault="00C97C84">
      <w:pPr>
        <w:pStyle w:val="SourceCode"/>
      </w:pPr>
      <w:r>
        <w:t xml:space="preserve">        if(name=="asr_text" || name=="input_text")asr_-&gt;setText((name=="asr_text"?QStringLiteral("</w:t>
      </w:r>
      <w:r>
        <w:t>识别</w:t>
      </w:r>
      <w:r>
        <w:t xml:space="preserve"> #%1</w:t>
      </w:r>
      <w:r>
        <w:t>：</w:t>
      </w:r>
      <w:r>
        <w:t>"):QStringLiteral("</w:t>
      </w:r>
      <w:r>
        <w:t>文本输入</w:t>
      </w:r>
      <w:r>
        <w:t xml:space="preserve"> #%1</w:t>
      </w:r>
      <w:r>
        <w:t>：</w:t>
      </w:r>
      <w:r>
        <w:t>")).arg(id)+object.value("text").toString());</w:t>
      </w:r>
    </w:p>
    <w:p w14:paraId="05E467C6" w14:textId="77777777" w:rsidR="0018482A" w:rsidRDefault="00C97C84">
      <w:pPr>
        <w:pStyle w:val="SourceCode"/>
      </w:pPr>
      <w:r>
        <w:t xml:space="preserve">        if(name=="router_end")route_-&gt;setText(QStringLiteral("</w:t>
      </w:r>
      <w:r>
        <w:t>路由</w:t>
      </w:r>
      <w:r>
        <w:t xml:space="preserve"> #%1</w:t>
      </w:r>
      <w:r>
        <w:t>：</w:t>
      </w:r>
      <w:r>
        <w:t>%2").arg(id).arg(object.value("value").toInt()==1?"VISION":"TEXT"));</w:t>
      </w:r>
    </w:p>
    <w:p w14:paraId="266DB7D3" w14:textId="77777777" w:rsidR="0018482A" w:rsidRDefault="00C97C84">
      <w:pPr>
        <w:pStyle w:val="SourceCode"/>
      </w:pPr>
      <w:r>
        <w:t xml:space="preserve">        if(name=="answer_text")answers_-&gt;appendPlainText(QStringLiteral("</w:t>
      </w:r>
      <w:r>
        <w:t>回答</w:t>
      </w:r>
      <w:r>
        <w:t xml:space="preserve"> #%1</w:t>
      </w:r>
      <w:r>
        <w:t>：</w:t>
      </w:r>
      <w:r>
        <w:t>%2").arg(id).arg(object.value("text").toString()));</w:t>
      </w:r>
    </w:p>
    <w:p w14:paraId="5A31E986" w14:textId="77777777" w:rsidR="0018482A" w:rsidRDefault="00C97C84">
      <w:pPr>
        <w:pStyle w:val="SourceCode"/>
      </w:pPr>
      <w:r>
        <w:t xml:space="preserve">        if(name=="request_error")error_-&gt;setText(object.value("text").toString());</w:t>
      </w:r>
    </w:p>
    <w:p w14:paraId="47D8ABA5" w14:textId="77777777" w:rsidR="0018482A" w:rsidRDefault="00C97C84">
      <w:pPr>
        <w:pStyle w:val="SourceCode"/>
      </w:pPr>
      <w:r>
        <w:t xml:space="preserve">        if(name=="request_terminal")status_-&gt;setText(object.value("text").toString());</w:t>
      </w:r>
    </w:p>
    <w:p w14:paraId="5E3DBD58" w14:textId="77777777" w:rsidR="0018482A" w:rsidRDefault="00C97C84">
      <w:pPr>
        <w:pStyle w:val="SourceCode"/>
      </w:pPr>
      <w:r>
        <w:t xml:space="preserve">        if(name.contains("rejected") || name.contains("failed") || name.endsWith("_error"))</w:t>
      </w:r>
    </w:p>
    <w:p w14:paraId="0195C219" w14:textId="77777777" w:rsidR="0018482A" w:rsidRDefault="00C97C84">
      <w:pPr>
        <w:pStyle w:val="SourceCode"/>
      </w:pPr>
      <w:r>
        <w:t xml:space="preserve">            error_-&gt;setText(QStringLiteral("</w:t>
      </w:r>
      <w:r>
        <w:t>请求</w:t>
      </w:r>
      <w:r>
        <w:t xml:space="preserve">#%1 </w:t>
      </w:r>
      <w:r>
        <w:t>阶段状态：</w:t>
      </w:r>
      <w:r>
        <w:t>%2</w:t>
      </w:r>
      <w:r>
        <w:t>，详情见本轮日志</w:t>
      </w:r>
      <w:r>
        <w:t>").arg(id).arg(name));</w:t>
      </w:r>
    </w:p>
    <w:p w14:paraId="6943E67D" w14:textId="77777777" w:rsidR="0018482A" w:rsidRDefault="00C97C84">
      <w:pPr>
        <w:pStyle w:val="SourceCode"/>
      </w:pPr>
      <w:r>
        <w:t xml:space="preserve">        if(name.endsWith("_expired") || name.endsWith("_cancelled"))</w:t>
      </w:r>
    </w:p>
    <w:p w14:paraId="6CEE2618" w14:textId="77777777" w:rsidR="0018482A" w:rsidRDefault="00C97C84">
      <w:pPr>
        <w:pStyle w:val="SourceCode"/>
      </w:pPr>
      <w:r>
        <w:t xml:space="preserve">            status_-&gt;setText(QStringLiteral("</w:t>
      </w:r>
      <w:r>
        <w:t>请求</w:t>
      </w:r>
      <w:r>
        <w:t>#%1</w:t>
      </w:r>
      <w:r>
        <w:t>：</w:t>
      </w:r>
      <w:r>
        <w:t>%2").arg(id).arg(name));</w:t>
      </w:r>
    </w:p>
    <w:p w14:paraId="0738667A" w14:textId="77777777" w:rsidR="0018482A" w:rsidRDefault="00C97C84">
      <w:pPr>
        <w:pStyle w:val="SourceCode"/>
      </w:pPr>
      <w:r>
        <w:t xml:space="preserve">        for(const auto&amp; stage:{QString("inference"),QString("tts")}) {</w:t>
      </w:r>
    </w:p>
    <w:p w14:paraId="19BFFE42" w14:textId="77777777" w:rsidR="0018482A" w:rsidRDefault="00C97C84">
      <w:pPr>
        <w:pStyle w:val="SourceCode"/>
      </w:pPr>
      <w:r>
        <w:t xml:space="preserve">            if(name==stage+"_enqueued" || name==stage+"_dequeued") {</w:t>
      </w:r>
    </w:p>
    <w:p w14:paraId="7589FCB2" w14:textId="77777777" w:rsidR="0018482A" w:rsidRDefault="00C97C84">
      <w:pPr>
        <w:pStyle w:val="SourceCode"/>
      </w:pPr>
      <w:r>
        <w:t xml:space="preserve">                auto&amp; record=tasks_[id][stage];</w:t>
      </w:r>
    </w:p>
    <w:p w14:paraId="49B026E2" w14:textId="77777777" w:rsidR="0018482A" w:rsidRDefault="00C97C84">
      <w:pPr>
        <w:pStyle w:val="SourceCode"/>
      </w:pPr>
      <w:r>
        <w:t xml:space="preserve">                if(at&gt;=record.timestamp){record.timestamp=at;record.pending=name.endsWith("_enqueued");}</w:t>
      </w:r>
    </w:p>
    <w:p w14:paraId="05D08D70" w14:textId="77777777" w:rsidR="0018482A" w:rsidRDefault="00C97C84">
      <w:pPr>
        <w:pStyle w:val="SourceCode"/>
      </w:pPr>
      <w:r>
        <w:t xml:space="preserve">            }</w:t>
      </w:r>
    </w:p>
    <w:p w14:paraId="2CCEB34B" w14:textId="77777777" w:rsidR="0018482A" w:rsidRDefault="00C97C84">
      <w:pPr>
        <w:pStyle w:val="SourceCode"/>
      </w:pPr>
      <w:r>
        <w:t xml:space="preserve">        }</w:t>
      </w:r>
    </w:p>
    <w:p w14:paraId="10C1012A" w14:textId="77777777" w:rsidR="0018482A" w:rsidRDefault="00C97C84">
      <w:pPr>
        <w:pStyle w:val="SourceCode"/>
      </w:pPr>
      <w:r>
        <w:lastRenderedPageBreak/>
        <w:t xml:space="preserve">        if(name.endsWith("_begin"))status_-&gt;setText(QStringLiteral("</w:t>
      </w:r>
      <w:r>
        <w:t>执行</w:t>
      </w:r>
      <w:r>
        <w:t xml:space="preserve"> #%1</w:t>
      </w:r>
      <w:r>
        <w:t>：</w:t>
      </w:r>
      <w:r>
        <w:t>%2").arg(id).arg(name));</w:t>
      </w:r>
    </w:p>
    <w:p w14:paraId="57567595" w14:textId="77777777" w:rsidR="0018482A" w:rsidRDefault="00C97C84">
      <w:pPr>
        <w:pStyle w:val="SourceCode"/>
      </w:pPr>
      <w:r>
        <w:t xml:space="preserve">        if(timed.contains(name)) {</w:t>
      </w:r>
    </w:p>
    <w:p w14:paraId="2AE9C05A" w14:textId="77777777" w:rsidR="0018482A" w:rsidRDefault="00C97C84">
      <w:pPr>
        <w:pStyle w:val="SourceCode"/>
      </w:pPr>
      <w:r>
        <w:t xml:space="preserve">            const auto&amp; task=tasks_[id];</w:t>
      </w:r>
    </w:p>
    <w:p w14:paraId="648513C3" w14:textId="77777777" w:rsidR="0018482A" w:rsidRDefault="00C97C84">
      <w:pPr>
        <w:pStyle w:val="SourceCode"/>
      </w:pPr>
      <w:r>
        <w:t xml:space="preserve">            const auto duration=[&amp;](const char* begin,const char* end) {</w:t>
      </w:r>
    </w:p>
    <w:p w14:paraId="6053FC3A" w14:textId="77777777" w:rsidR="0018482A" w:rsidRDefault="00C97C84">
      <w:pPr>
        <w:pStyle w:val="SourceCode"/>
      </w:pPr>
      <w:r>
        <w:t xml:space="preserve">                const auto a=task.value("at:"+QString::fromLatin1(begin)).timestamp;</w:t>
      </w:r>
    </w:p>
    <w:p w14:paraId="1100157D" w14:textId="77777777" w:rsidR="0018482A" w:rsidRDefault="00C97C84">
      <w:pPr>
        <w:pStyle w:val="SourceCode"/>
      </w:pPr>
      <w:r>
        <w:t xml:space="preserve">                const auto b=task.value("at:"+QString::fromLatin1(end)).timestamp;</w:t>
      </w:r>
    </w:p>
    <w:p w14:paraId="4B451CC6" w14:textId="77777777" w:rsidR="0018482A" w:rsidRDefault="00C97C84">
      <w:pPr>
        <w:pStyle w:val="SourceCode"/>
      </w:pPr>
      <w:r>
        <w:t xml:space="preserve">                return a&gt;0 &amp;&amp; b&gt;=a?QString::number((b-a)/1e6,'f',1)+" ms":QStringLiteral("</w:t>
      </w:r>
      <w:r>
        <w:t>未测量</w:t>
      </w:r>
      <w:r>
        <w:t>");</w:t>
      </w:r>
    </w:p>
    <w:p w14:paraId="356DB2E5" w14:textId="77777777" w:rsidR="0018482A" w:rsidRDefault="00C97C84">
      <w:pPr>
        <w:pStyle w:val="SourceCode"/>
      </w:pPr>
      <w:r>
        <w:t xml:space="preserve">            };</w:t>
      </w:r>
    </w:p>
    <w:p w14:paraId="4C74C24C" w14:textId="77777777" w:rsidR="0018482A" w:rsidRDefault="00C97C84">
      <w:pPr>
        <w:pStyle w:val="SourceCode"/>
      </w:pPr>
      <w:r>
        <w:t xml:space="preserve">            metrics_-&gt;setText(QStringLiteral("</w:t>
      </w:r>
      <w:r>
        <w:t>请求</w:t>
      </w:r>
      <w:r>
        <w:t xml:space="preserve">#%1  ASR %2  </w:t>
      </w:r>
      <w:r>
        <w:t>推理</w:t>
      </w:r>
      <w:r>
        <w:t xml:space="preserve"> %3  TTS %4  TTS</w:t>
      </w:r>
      <w:r>
        <w:t>排队</w:t>
      </w:r>
      <w:r>
        <w:t xml:space="preserve"> %5  ASR</w:t>
      </w:r>
      <w:r>
        <w:t>入队</w:t>
      </w:r>
      <w:r>
        <w:t>→</w:t>
      </w:r>
      <w:r>
        <w:t>首次提交</w:t>
      </w:r>
      <w:r>
        <w:t xml:space="preserve"> %6")</w:t>
      </w:r>
    </w:p>
    <w:p w14:paraId="364EC5E9" w14:textId="77777777" w:rsidR="0018482A" w:rsidRDefault="00C97C84">
      <w:pPr>
        <w:pStyle w:val="SourceCode"/>
      </w:pPr>
      <w:r>
        <w:t xml:space="preserve">                .arg(id).arg(duration("asr_begin","asr_end"),duration("inference_begin","inference_end"),</w:t>
      </w:r>
    </w:p>
    <w:p w14:paraId="070B4F7E" w14:textId="77777777" w:rsidR="0018482A" w:rsidRDefault="00C97C84">
      <w:pPr>
        <w:pStyle w:val="SourceCode"/>
      </w:pPr>
      <w:r>
        <w:t xml:space="preserve">                    duration("tts_generate_begin","tts_generate_end"),duration("tts_enqueued","tts_dequeued"),</w:t>
      </w:r>
    </w:p>
    <w:p w14:paraId="57F55210" w14:textId="77777777" w:rsidR="0018482A" w:rsidRDefault="00C97C84">
      <w:pPr>
        <w:pStyle w:val="SourceCode"/>
      </w:pPr>
      <w:r>
        <w:t xml:space="preserve">                    duration("asr_enqueued","alsa_first_submit_begin")));</w:t>
      </w:r>
    </w:p>
    <w:p w14:paraId="795A1FFA" w14:textId="77777777" w:rsidR="0018482A" w:rsidRDefault="00C97C84">
      <w:pPr>
        <w:pStyle w:val="SourceCode"/>
      </w:pPr>
      <w:r>
        <w:t xml:space="preserve">        }</w:t>
      </w:r>
    </w:p>
    <w:p w14:paraId="1189B6CE" w14:textId="77777777" w:rsidR="0018482A" w:rsidRDefault="00C97C84">
      <w:pPr>
        <w:pStyle w:val="SourceCode"/>
      </w:pPr>
      <w:r>
        <w:t xml:space="preserve">        if(name=="request_complete") {</w:t>
      </w:r>
    </w:p>
    <w:p w14:paraId="6B36AF69" w14:textId="77777777" w:rsidR="0018482A" w:rsidRDefault="00C97C84">
      <w:pPr>
        <w:pStyle w:val="SourceCode"/>
      </w:pPr>
      <w:r>
        <w:t xml:space="preserve">            ++completedAnswers_;screenshot("answer_"+QString::number(completedAnswers_)+".png");</w:t>
      </w:r>
    </w:p>
    <w:p w14:paraId="2BF4404A" w14:textId="77777777" w:rsidR="0018482A" w:rsidRDefault="00C97C84">
      <w:pPr>
        <w:pStyle w:val="SourceCode"/>
      </w:pPr>
      <w:r>
        <w:t xml:space="preserve">            if(settings_.stopAfterAnswers&gt;0 &amp;&amp; completedAnswers_&gt;=settings_.stopAfterAnswers)stopSession();</w:t>
      </w:r>
    </w:p>
    <w:p w14:paraId="54531526" w14:textId="77777777" w:rsidR="0018482A" w:rsidRDefault="00C97C84">
      <w:pPr>
        <w:pStyle w:val="SourceCode"/>
      </w:pPr>
      <w:r>
        <w:t xml:space="preserve">        }</w:t>
      </w:r>
    </w:p>
    <w:p w14:paraId="125F2A79" w14:textId="77777777" w:rsidR="0018482A" w:rsidRDefault="00C97C84">
      <w:pPr>
        <w:pStyle w:val="SourceCode"/>
      </w:pPr>
      <w:r>
        <w:t xml:space="preserve">        while(tasks_.size()&gt;64)tasks_.erase(tasks_.begin());</w:t>
      </w:r>
    </w:p>
    <w:p w14:paraId="67ED2B5D" w14:textId="77777777" w:rsidR="0018482A" w:rsidRDefault="00C97C84">
      <w:pPr>
        <w:pStyle w:val="SourceCode"/>
      </w:pPr>
      <w:r>
        <w:t xml:space="preserve">    }</w:t>
      </w:r>
    </w:p>
    <w:p w14:paraId="10A56C99" w14:textId="77777777" w:rsidR="0018482A" w:rsidRDefault="00C97C84">
      <w:pPr>
        <w:pStyle w:val="SourceCode"/>
      </w:pPr>
      <w:r>
        <w:t xml:space="preserve">    if(profilePartial_.size()&gt;65536){profilePartial_.clear();error_-&gt;setText(QStringLiteral("</w:t>
      </w:r>
      <w:r>
        <w:t>异常超长诊断事件，已记录错误</w:t>
      </w:r>
      <w:r>
        <w:t>"));}</w:t>
      </w:r>
    </w:p>
    <w:p w14:paraId="3543ECF2" w14:textId="77777777" w:rsidR="0018482A" w:rsidRDefault="00C97C84">
      <w:pPr>
        <w:pStyle w:val="SourceCode"/>
      </w:pPr>
      <w:r>
        <w:t xml:space="preserve">    int inference=0,tts=0;</w:t>
      </w:r>
    </w:p>
    <w:p w14:paraId="09E5BEB5" w14:textId="77777777" w:rsidR="0018482A" w:rsidRDefault="00C97C84">
      <w:pPr>
        <w:pStyle w:val="SourceCode"/>
      </w:pPr>
      <w:r>
        <w:t xml:space="preserve">    for(const auto&amp; task:tasks_){inference+=task.value("inference").pending;tts+=task.value("tts").pending;}</w:t>
      </w:r>
    </w:p>
    <w:p w14:paraId="4DD1E179" w14:textId="77777777" w:rsidR="0018482A" w:rsidRDefault="00C97C84">
      <w:pPr>
        <w:pStyle w:val="SourceCode"/>
      </w:pPr>
      <w:r>
        <w:t xml:space="preserve">    queue_-&gt;setText(QStringLiteral("</w:t>
      </w:r>
      <w:r>
        <w:t>推理等待：</w:t>
      </w:r>
      <w:r>
        <w:t>%1  TTS</w:t>
      </w:r>
      <w:r>
        <w:t>等待：</w:t>
      </w:r>
      <w:r>
        <w:t>%2</w:t>
      </w:r>
      <w:r>
        <w:t>（异步事件快照）</w:t>
      </w:r>
      <w:r>
        <w:t>").arg(inference).arg(tts));</w:t>
      </w:r>
    </w:p>
    <w:p w14:paraId="07C3AFE2" w14:textId="77777777" w:rsidR="0018482A" w:rsidRDefault="00C97C84">
      <w:pPr>
        <w:pStyle w:val="SourceCode"/>
      </w:pPr>
      <w:r>
        <w:t>}</w:t>
      </w:r>
    </w:p>
    <w:p w14:paraId="793F2B2B" w14:textId="77777777" w:rsidR="0018482A" w:rsidRDefault="0018482A"/>
    <w:p w14:paraId="07680810" w14:textId="77777777" w:rsidR="0018482A" w:rsidRDefault="00C97C84">
      <w:pPr>
        <w:pStyle w:val="21"/>
      </w:pPr>
      <w:bookmarkStart w:id="143" w:name="_Toc243186179"/>
      <w:r>
        <w:t>完整关键源码</w:t>
      </w:r>
      <w:r>
        <w:t xml:space="preserve"> src/gui/main.cpp</w:t>
      </w:r>
      <w:bookmarkEnd w:id="143"/>
    </w:p>
    <w:p w14:paraId="3D09EF9B" w14:textId="77777777" w:rsidR="0018482A" w:rsidRDefault="00C97C84">
      <w:pPr>
        <w:pStyle w:val="SourceCode"/>
      </w:pPr>
      <w:r>
        <w:t>#include "app/stop_signals.h"</w:t>
      </w:r>
    </w:p>
    <w:p w14:paraId="4139E413" w14:textId="77777777" w:rsidR="0018482A" w:rsidRDefault="00C97C84">
      <w:pPr>
        <w:pStyle w:val="SourceCode"/>
      </w:pPr>
      <w:r>
        <w:t>#include "gui/session_window.h"</w:t>
      </w:r>
    </w:p>
    <w:p w14:paraId="64EF93C7" w14:textId="77777777" w:rsidR="0018482A" w:rsidRDefault="00C97C84">
      <w:pPr>
        <w:pStyle w:val="SourceCode"/>
      </w:pPr>
      <w:r>
        <w:t>#include &lt;QApplication&gt;</w:t>
      </w:r>
    </w:p>
    <w:p w14:paraId="56052231" w14:textId="77777777" w:rsidR="0018482A" w:rsidRDefault="00C97C84">
      <w:pPr>
        <w:pStyle w:val="SourceCode"/>
      </w:pPr>
      <w:r>
        <w:t>#include &lt;QCommandLineParser&gt;</w:t>
      </w:r>
    </w:p>
    <w:p w14:paraId="1DFD9708" w14:textId="77777777" w:rsidR="0018482A" w:rsidRDefault="00C97C84">
      <w:pPr>
        <w:pStyle w:val="SourceCode"/>
      </w:pPr>
      <w:r>
        <w:t>#include &lt;QDir&gt;</w:t>
      </w:r>
    </w:p>
    <w:p w14:paraId="2497D098" w14:textId="77777777" w:rsidR="0018482A" w:rsidRDefault="00C97C84">
      <w:pPr>
        <w:pStyle w:val="SourceCode"/>
      </w:pPr>
      <w:r>
        <w:t>#include &lt;QFileInfo&gt;</w:t>
      </w:r>
    </w:p>
    <w:p w14:paraId="6F2A2405" w14:textId="77777777" w:rsidR="0018482A" w:rsidRDefault="00C97C84">
      <w:pPr>
        <w:pStyle w:val="SourceCode"/>
      </w:pPr>
      <w:r>
        <w:t>#include &lt;QTextStream&gt;</w:t>
      </w:r>
    </w:p>
    <w:p w14:paraId="3EB4B4A0" w14:textId="77777777" w:rsidR="0018482A" w:rsidRDefault="00C97C84">
      <w:pPr>
        <w:pStyle w:val="SourceCode"/>
      </w:pPr>
      <w:r>
        <w:t>#include &lt;QScreen&gt;</w:t>
      </w:r>
    </w:p>
    <w:p w14:paraId="35822BAD" w14:textId="77777777" w:rsidR="0018482A" w:rsidRDefault="0018482A">
      <w:pPr>
        <w:pStyle w:val="SourceCode"/>
      </w:pPr>
    </w:p>
    <w:p w14:paraId="5DD2659C" w14:textId="77777777" w:rsidR="0018482A" w:rsidRDefault="00C97C84">
      <w:pPr>
        <w:pStyle w:val="SourceCode"/>
      </w:pPr>
      <w:r>
        <w:t>int main(int argc,char** argv) try {</w:t>
      </w:r>
    </w:p>
    <w:p w14:paraId="6B9102BD" w14:textId="77777777" w:rsidR="0018482A" w:rsidRDefault="00C97C84">
      <w:pPr>
        <w:pStyle w:val="SourceCode"/>
      </w:pPr>
      <w:r>
        <w:t xml:space="preserve">    StopSignals stopSignals; // Must precede QApplication and every descendant thread.</w:t>
      </w:r>
    </w:p>
    <w:p w14:paraId="3522EA2C" w14:textId="77777777" w:rsidR="0018482A" w:rsidRDefault="00C97C84">
      <w:pPr>
        <w:pStyle w:val="SourceCode"/>
      </w:pPr>
      <w:r>
        <w:t xml:space="preserve">    QApplication app(argc,argv);</w:t>
      </w:r>
    </w:p>
    <w:p w14:paraId="177E67D6" w14:textId="77777777" w:rsidR="0018482A" w:rsidRDefault="00C97C84">
      <w:pPr>
        <w:pStyle w:val="SourceCode"/>
      </w:pPr>
      <w:r>
        <w:t xml:space="preserve">    app.setApplicationName("rk3576_multimodal_gui");</w:t>
      </w:r>
    </w:p>
    <w:p w14:paraId="67624C04" w14:textId="77777777" w:rsidR="0018482A" w:rsidRDefault="00C97C84">
      <w:pPr>
        <w:pStyle w:val="SourceCode"/>
      </w:pPr>
      <w:r>
        <w:t xml:space="preserve">    QCommandLineParser parser;parser.addHelpOption();</w:t>
      </w:r>
    </w:p>
    <w:p w14:paraId="410B1609" w14:textId="77777777" w:rsidR="0018482A" w:rsidRDefault="00C97C84">
      <w:pPr>
        <w:pStyle w:val="SourceCode"/>
      </w:pPr>
      <w:r>
        <w:t xml:space="preserve">    parser.addOption({"capture","ALSA capture device, rediscover HyperX before launch","device"});</w:t>
      </w:r>
    </w:p>
    <w:p w14:paraId="61593647" w14:textId="77777777" w:rsidR="0018482A" w:rsidRDefault="00C97C84">
      <w:pPr>
        <w:pStyle w:val="SourceCode"/>
      </w:pPr>
      <w:r>
        <w:t xml:space="preserve">    parser.addOption({"playback","ALSA playback device","device"});</w:t>
      </w:r>
    </w:p>
    <w:p w14:paraId="368427EC" w14:textId="77777777" w:rsidR="0018482A" w:rsidRDefault="00C97C84">
      <w:pPr>
        <w:pStyle w:val="SourceCode"/>
      </w:pPr>
      <w:r>
        <w:t xml:space="preserve">    parser.addOption({"report-root","Existing isolated report directory; each run creates a new </w:t>
      </w:r>
      <w:r>
        <w:lastRenderedPageBreak/>
        <w:t>child","path"});</w:t>
      </w:r>
    </w:p>
    <w:p w14:paraId="06FC5251" w14:textId="77777777" w:rsidR="0018482A" w:rsidRDefault="00C97C84">
      <w:pPr>
        <w:pStyle w:val="SourceCode"/>
      </w:pPr>
      <w:r>
        <w:t xml:space="preserve">    parser.addOption({"threads","Kokoro threads (2 or 4)","number","4"});</w:t>
      </w:r>
    </w:p>
    <w:p w14:paraId="18EEAF24" w14:textId="77777777" w:rsidR="0018482A" w:rsidRDefault="00C97C84">
      <w:pPr>
        <w:pStyle w:val="SourceCode"/>
      </w:pPr>
      <w:r>
        <w:t xml:space="preserve">    parser.addOption({"seconds","Finite listening duration, 1..3600","number","120"});</w:t>
      </w:r>
    </w:p>
    <w:p w14:paraId="17C1B705" w14:textId="77777777" w:rsidR="0018482A" w:rsidRDefault="00C97C84">
      <w:pPr>
        <w:pStyle w:val="SourceCode"/>
      </w:pPr>
      <w:r>
        <w:t xml:space="preserve">    parser.addOption({"auto-start","Automated regression: click start after event loop begins"});</w:t>
      </w:r>
    </w:p>
    <w:p w14:paraId="7D970478" w14:textId="77777777" w:rsidR="0018482A" w:rsidRDefault="00C97C84">
      <w:pPr>
        <w:pStyle w:val="SourceCode"/>
      </w:pPr>
      <w:r>
        <w:t xml:space="preserve">    parser.addOption({"stop-after-answers","Automated regression: stop after N successful TTS answers","number","0"});</w:t>
      </w:r>
    </w:p>
    <w:p w14:paraId="25935EA4" w14:textId="77777777" w:rsidR="0018482A" w:rsidRDefault="00C97C84">
      <w:pPr>
        <w:pStyle w:val="SourceCode"/>
      </w:pPr>
      <w:r>
        <w:t xml:space="preserve">    parser.addOption({"cycles","Automated regression: fresh child sessions, 1..4","number","1"});</w:t>
      </w:r>
    </w:p>
    <w:p w14:paraId="21A2748D" w14:textId="77777777" w:rsidR="0018482A" w:rsidRDefault="00C97C84">
      <w:pPr>
        <w:pStyle w:val="SourceCode"/>
      </w:pPr>
      <w:r>
        <w:t xml:space="preserve">    parser.process(app);</w:t>
      </w:r>
    </w:p>
    <w:p w14:paraId="705DF6D3" w14:textId="77777777" w:rsidR="0018482A" w:rsidRDefault="00C97C84">
      <w:pPr>
        <w:pStyle w:val="SourceCode"/>
      </w:pPr>
      <w:r>
        <w:t xml:space="preserve">    const auto env=QProcessEnvironment::systemEnvironment();</w:t>
      </w:r>
    </w:p>
    <w:p w14:paraId="5FD2DFEE" w14:textId="77777777" w:rsidR="0018482A" w:rsidRDefault="00C97C84">
      <w:pPr>
        <w:pStyle w:val="SourceCode"/>
      </w:pPr>
      <w:r>
        <w:t xml:space="preserve">    const auto review=env.value("STAGE5_REVIEW");</w:t>
      </w:r>
    </w:p>
    <w:p w14:paraId="37E5A13A" w14:textId="77777777" w:rsidR="0018482A" w:rsidRDefault="00C97C84">
      <w:pPr>
        <w:pStyle w:val="SourceCode"/>
      </w:pPr>
      <w:r>
        <w:t xml:space="preserve">    const auto reports=QFileInfo(parser.value("report-root")).canonicalFilePath();</w:t>
      </w:r>
    </w:p>
    <w:p w14:paraId="7F66F9E5" w14:textId="77777777" w:rsidR="0018482A" w:rsidRDefault="00C97C84">
      <w:pPr>
        <w:pStyle w:val="SourceCode"/>
      </w:pPr>
      <w:r>
        <w:t xml:space="preserve">    if(review.isEmpty() || reports.isEmpty() || !reports.startsWith(QDir(review).canonicalPath()+"/reports/stage5_05_board/"))</w:t>
      </w:r>
    </w:p>
    <w:p w14:paraId="2C8DBF80" w14:textId="77777777" w:rsidR="0018482A" w:rsidRDefault="00C97C84">
      <w:pPr>
        <w:pStyle w:val="SourceCode"/>
      </w:pPr>
      <w:r>
        <w:t xml:space="preserve">        throw std::runtime_error("report-root must be an existing isolated Stage5.5 report directory");</w:t>
      </w:r>
    </w:p>
    <w:p w14:paraId="54F86E56" w14:textId="77777777" w:rsidR="0018482A" w:rsidRDefault="00C97C84">
      <w:pPr>
        <w:pStyle w:val="SourceCode"/>
      </w:pPr>
      <w:r>
        <w:t xml:space="preserve">    const auto number=[&amp;](const char* key,int lo,int hi){bool ok=false;int n=parser.value(key).toInt(&amp;ok);if(!ok || n&lt;lo || n&gt;hi)throw std::runtime_error("invalid numeric GUI argument");return n;};</w:t>
      </w:r>
    </w:p>
    <w:p w14:paraId="59ADB51A" w14:textId="77777777" w:rsidR="0018482A" w:rsidRDefault="00C97C84">
      <w:pPr>
        <w:pStyle w:val="SourceCode"/>
      </w:pPr>
      <w:r>
        <w:t xml:space="preserve">    const int threads=number("threads",2,4),seconds=number("seconds",1,3600);</w:t>
      </w:r>
    </w:p>
    <w:p w14:paraId="78099ACE" w14:textId="77777777" w:rsidR="0018482A" w:rsidRDefault="00C97C84">
      <w:pPr>
        <w:pStyle w:val="SourceCode"/>
      </w:pPr>
      <w:r>
        <w:t xml:space="preserve">    if(threads!=2 &amp;&amp; threads!=4)throw std::runtime_error("threads must be 2 or 4");</w:t>
      </w:r>
    </w:p>
    <w:p w14:paraId="2384D469" w14:textId="77777777" w:rsidR="0018482A" w:rsidRDefault="00C97C84">
      <w:pPr>
        <w:pStyle w:val="SourceCode"/>
      </w:pPr>
      <w:r>
        <w:t xml:space="preserve">    if(parser.value("capture").isEmpty() || parser.value("playback").isEmpty())throw std::runtime_error("explicit ALSA devices required");</w:t>
      </w:r>
    </w:p>
    <w:p w14:paraId="39D5987C" w14:textId="77777777" w:rsidR="0018482A" w:rsidRDefault="00C97C84">
      <w:pPr>
        <w:pStyle w:val="SourceCode"/>
      </w:pPr>
      <w:r>
        <w:t xml:space="preserve">    for(const auto* key:{"STAGE5_ASR","STAGE5_VAD","STAGE5_QWEN","STAGE5_KOKORO","STAGE5_VLM","STAGE5_VISION"})</w:t>
      </w:r>
    </w:p>
    <w:p w14:paraId="5247ACCE" w14:textId="77777777" w:rsidR="0018482A" w:rsidRDefault="00C97C84">
      <w:pPr>
        <w:pStyle w:val="SourceCode"/>
      </w:pPr>
      <w:r>
        <w:t xml:space="preserve">        if(env.value(key).isEmpty())throw std::runtime_error("source and export stage5_board_paths.sh first");</w:t>
      </w:r>
    </w:p>
    <w:p w14:paraId="22BD39EC" w14:textId="77777777" w:rsidR="0018482A" w:rsidRDefault="00C97C84">
      <w:pPr>
        <w:pStyle w:val="SourceCode"/>
      </w:pPr>
      <w:r>
        <w:t xml:space="preserve">    GuiLaunch launch;launch.program="/usr/bin/stdbuf";launch.environment=env;launch.reportRoot=reports;</w:t>
      </w:r>
    </w:p>
    <w:p w14:paraId="5063D977" w14:textId="77777777" w:rsidR="0018482A" w:rsidRDefault="00C97C84">
      <w:pPr>
        <w:pStyle w:val="SourceCode"/>
      </w:pPr>
      <w:r>
        <w:t xml:space="preserve">    launch.arguments=QStringList{"-oL","-eL",QCoreApplication::applicationDirPath()+"/asr_llm_tts_smoke",parser.value("capture"),env.value("STAGE5_ASR"),env.value("STAGE5_VAD"),env.value("STAGE5_QWEN"),env.value("STAGE5_KOKORO"),parser.value("playback"),QString::number(seconds),QString::number(threads),"17",env.value("STAGE5_VLM"),env.value("STAGE5_VISION"),"/dev/video11"};</w:t>
      </w:r>
    </w:p>
    <w:p w14:paraId="219A960E" w14:textId="77777777" w:rsidR="0018482A" w:rsidRDefault="00C97C84">
      <w:pPr>
        <w:pStyle w:val="SourceCode"/>
      </w:pPr>
      <w:r>
        <w:t xml:space="preserve">    launch.automatic=parser.isSet("auto-start");launch.stopAfterAnswers=number("stop-after-answers",0,32);launch.cycles=number("cycles",1,4);</w:t>
      </w:r>
    </w:p>
    <w:p w14:paraId="427B592C" w14:textId="77777777" w:rsidR="0018482A" w:rsidRDefault="00C97C84">
      <w:pPr>
        <w:pStyle w:val="SourceCode"/>
      </w:pPr>
      <w:r>
        <w:t xml:space="preserve">    SessionWindow window(std::move(launch));</w:t>
      </w:r>
    </w:p>
    <w:p w14:paraId="1118CEC5" w14:textId="77777777" w:rsidR="0018482A" w:rsidRDefault="00C97C84">
      <w:pPr>
        <w:pStyle w:val="SourceCode"/>
      </w:pPr>
      <w:r>
        <w:t xml:space="preserve">    if(auto* screen=QGuiApplication::primaryScreen()) {</w:t>
      </w:r>
    </w:p>
    <w:p w14:paraId="7FC1109D" w14:textId="77777777" w:rsidR="0018482A" w:rsidRDefault="00C97C84">
      <w:pPr>
        <w:pStyle w:val="SourceCode"/>
      </w:pPr>
      <w:r>
        <w:t xml:space="preserve">        const auto size=screen-&gt;availableGeometry().size();</w:t>
      </w:r>
    </w:p>
    <w:p w14:paraId="2CA747F4" w14:textId="77777777" w:rsidR="0018482A" w:rsidRDefault="00C97C84">
      <w:pPr>
        <w:pStyle w:val="SourceCode"/>
      </w:pPr>
      <w:r>
        <w:t xml:space="preserve">        window.resize(qMin(980,size.width()-40),qMin(700,size.height()-60));</w:t>
      </w:r>
    </w:p>
    <w:p w14:paraId="28802B4B" w14:textId="77777777" w:rsidR="0018482A" w:rsidRDefault="00C97C84">
      <w:pPr>
        <w:pStyle w:val="SourceCode"/>
      </w:pPr>
      <w:r>
        <w:t xml:space="preserve">    }</w:t>
      </w:r>
    </w:p>
    <w:p w14:paraId="580992F1" w14:textId="77777777" w:rsidR="0018482A" w:rsidRDefault="00C97C84">
      <w:pPr>
        <w:pStyle w:val="SourceCode"/>
      </w:pPr>
      <w:r>
        <w:t xml:space="preserve">    window.show();</w:t>
      </w:r>
    </w:p>
    <w:p w14:paraId="02571852" w14:textId="77777777" w:rsidR="0018482A" w:rsidRDefault="00C97C84">
      <w:pPr>
        <w:pStyle w:val="SourceCode"/>
      </w:pPr>
      <w:r>
        <w:t xml:space="preserve">    QTimer pollSignals;pollSignals.setInterval(100);</w:t>
      </w:r>
    </w:p>
    <w:p w14:paraId="624CC36D" w14:textId="77777777" w:rsidR="0018482A" w:rsidRDefault="00C97C84">
      <w:pPr>
        <w:pStyle w:val="SourceCode"/>
      </w:pPr>
      <w:r>
        <w:t xml:space="preserve">    QObject::connect(&amp;pollSignals,&amp;QTimer::timeout,&amp;window,[&amp;] {</w:t>
      </w:r>
    </w:p>
    <w:p w14:paraId="35F20AF0" w14:textId="77777777" w:rsidR="0018482A" w:rsidRDefault="00C97C84">
      <w:pPr>
        <w:pStyle w:val="SourceCode"/>
      </w:pPr>
      <w:r>
        <w:t xml:space="preserve">        if(stopSignals.received() || stopSignals.failed())window.close();</w:t>
      </w:r>
    </w:p>
    <w:p w14:paraId="219A579B" w14:textId="77777777" w:rsidR="0018482A" w:rsidRDefault="00C97C84">
      <w:pPr>
        <w:pStyle w:val="SourceCode"/>
      </w:pPr>
      <w:r>
        <w:t xml:space="preserve">    });pollSignals.start();</w:t>
      </w:r>
    </w:p>
    <w:p w14:paraId="391F948C" w14:textId="77777777" w:rsidR="0018482A" w:rsidRDefault="00C97C84">
      <w:pPr>
        <w:pStyle w:val="SourceCode"/>
      </w:pPr>
      <w:r>
        <w:t xml:space="preserve">    const int code=app.exec();</w:t>
      </w:r>
    </w:p>
    <w:p w14:paraId="0B92A464" w14:textId="77777777" w:rsidR="0018482A" w:rsidRDefault="00C97C84">
      <w:pPr>
        <w:pStyle w:val="SourceCode"/>
      </w:pPr>
      <w:r>
        <w:t xml:space="preserve">    return code?code:(stopSignals.failed() || !window.verified()?1:0);</w:t>
      </w:r>
    </w:p>
    <w:p w14:paraId="13B94887" w14:textId="77777777" w:rsidR="0018482A" w:rsidRDefault="00C97C84">
      <w:pPr>
        <w:pStyle w:val="SourceCode"/>
      </w:pPr>
      <w:r>
        <w:t>} catch(const std::exception&amp; error) {</w:t>
      </w:r>
    </w:p>
    <w:p w14:paraId="46201F5C" w14:textId="77777777" w:rsidR="0018482A" w:rsidRDefault="00C97C84">
      <w:pPr>
        <w:pStyle w:val="SourceCode"/>
      </w:pPr>
      <w:r>
        <w:t xml:space="preserve">    QTextStream(stderr)&lt;&lt;"[GUI fatal] "&lt;&lt;error.what()&lt;&lt;Qt::endl;return 1;</w:t>
      </w:r>
    </w:p>
    <w:p w14:paraId="595FEEBA" w14:textId="77777777" w:rsidR="0018482A" w:rsidRDefault="00C97C84">
      <w:pPr>
        <w:pStyle w:val="SourceCode"/>
      </w:pPr>
      <w:r>
        <w:t>}</w:t>
      </w:r>
    </w:p>
    <w:p w14:paraId="50563B66" w14:textId="77777777" w:rsidR="0018482A" w:rsidRDefault="0018482A"/>
    <w:p w14:paraId="17318C21" w14:textId="77777777" w:rsidR="0018482A" w:rsidRDefault="00C97C84">
      <w:pPr>
        <w:pStyle w:val="21"/>
      </w:pPr>
      <w:bookmarkStart w:id="144" w:name="_Toc243186180"/>
      <w:r>
        <w:lastRenderedPageBreak/>
        <w:t>完整关键源码</w:t>
      </w:r>
      <w:r>
        <w:t xml:space="preserve"> src/audio/asr_llm_tts_smoke.cpp</w:t>
      </w:r>
      <w:bookmarkEnd w:id="144"/>
    </w:p>
    <w:p w14:paraId="62D979D2" w14:textId="77777777" w:rsidR="0018482A" w:rsidRDefault="00C97C84">
      <w:pPr>
        <w:pStyle w:val="SourceCode"/>
      </w:pPr>
      <w:r>
        <w:t>#include "app/stop_signals.h"</w:t>
      </w:r>
    </w:p>
    <w:p w14:paraId="4C235118" w14:textId="77777777" w:rsidR="0018482A" w:rsidRDefault="0018482A">
      <w:pPr>
        <w:pStyle w:val="SourceCode"/>
      </w:pPr>
    </w:p>
    <w:p w14:paraId="01EADD77" w14:textId="77777777" w:rsidR="0018482A" w:rsidRDefault="00C97C84">
      <w:pPr>
        <w:pStyle w:val="SourceCode"/>
      </w:pPr>
      <w:r>
        <w:t>#include "audio/asr_pipeline.h"</w:t>
      </w:r>
    </w:p>
    <w:p w14:paraId="2A3EC63E" w14:textId="77777777" w:rsidR="0018482A" w:rsidRDefault="00C97C84">
      <w:pPr>
        <w:pStyle w:val="SourceCode"/>
      </w:pPr>
      <w:r>
        <w:t>#include "app/pipeline_admission.h"</w:t>
      </w:r>
    </w:p>
    <w:p w14:paraId="45481237" w14:textId="77777777" w:rsidR="0018482A" w:rsidRDefault="00C97C84">
      <w:pPr>
        <w:pStyle w:val="SourceCode"/>
      </w:pPr>
      <w:r>
        <w:t>#include "app/pipeline_metrics.h"</w:t>
      </w:r>
    </w:p>
    <w:p w14:paraId="78EFA2B7" w14:textId="77777777" w:rsidR="0018482A" w:rsidRDefault="00C97C84">
      <w:pPr>
        <w:pStyle w:val="SourceCode"/>
      </w:pPr>
      <w:r>
        <w:t>#include "app/profiling_inputs.h"</w:t>
      </w:r>
    </w:p>
    <w:p w14:paraId="1C424569" w14:textId="77777777" w:rsidR="0018482A" w:rsidRDefault="00C97C84">
      <w:pPr>
        <w:pStyle w:val="SourceCode"/>
      </w:pPr>
      <w:r>
        <w:t>#include &lt;fstream&gt;</w:t>
      </w:r>
    </w:p>
    <w:p w14:paraId="356D9B98" w14:textId="77777777" w:rsidR="0018482A" w:rsidRDefault="00C97C84">
      <w:pPr>
        <w:pStyle w:val="SourceCode"/>
      </w:pPr>
      <w:r>
        <w:t>#include "audio/asr_service.h"</w:t>
      </w:r>
    </w:p>
    <w:p w14:paraId="48F6F6E0" w14:textId="77777777" w:rsidR="0018482A" w:rsidRDefault="00C97C84">
      <w:pPr>
        <w:pStyle w:val="SourceCode"/>
      </w:pPr>
      <w:r>
        <w:t>#include "audio/vad_audio_worker.h"</w:t>
      </w:r>
    </w:p>
    <w:p w14:paraId="4569D55A" w14:textId="77777777" w:rsidR="0018482A" w:rsidRDefault="00C97C84">
      <w:pPr>
        <w:pStyle w:val="SourceCode"/>
      </w:pPr>
      <w:r>
        <w:t>#include "audio/tts_service.h"</w:t>
      </w:r>
    </w:p>
    <w:p w14:paraId="082ABFB5" w14:textId="77777777" w:rsidR="0018482A" w:rsidRDefault="00C97C84">
      <w:pPr>
        <w:pStyle w:val="SourceCode"/>
      </w:pPr>
      <w:r>
        <w:t>#include "audio/alsa_playback_service.h"</w:t>
      </w:r>
    </w:p>
    <w:p w14:paraId="6B092658" w14:textId="77777777" w:rsidR="0018482A" w:rsidRDefault="00C97C84">
      <w:pPr>
        <w:pStyle w:val="SourceCode"/>
      </w:pPr>
      <w:r>
        <w:t>#include "audio/tts_worker.h"</w:t>
      </w:r>
    </w:p>
    <w:p w14:paraId="5910E285" w14:textId="77777777" w:rsidR="0018482A" w:rsidRDefault="0018482A">
      <w:pPr>
        <w:pStyle w:val="SourceCode"/>
      </w:pPr>
    </w:p>
    <w:p w14:paraId="77CEFF86" w14:textId="77777777" w:rsidR="0018482A" w:rsidRDefault="00C97C84">
      <w:pPr>
        <w:pStyle w:val="SourceCode"/>
      </w:pPr>
      <w:r>
        <w:t>#include "ai/llm_worker.h"</w:t>
      </w:r>
    </w:p>
    <w:p w14:paraId="5B2DB782" w14:textId="77777777" w:rsidR="0018482A" w:rsidRDefault="00C97C84">
      <w:pPr>
        <w:pStyle w:val="SourceCode"/>
      </w:pPr>
      <w:r>
        <w:t>#include "ai/rk_backends.h"</w:t>
      </w:r>
    </w:p>
    <w:p w14:paraId="03E5CB93" w14:textId="77777777" w:rsidR="0018482A" w:rsidRDefault="00C97C84">
      <w:pPr>
        <w:pStyle w:val="SourceCode"/>
      </w:pPr>
      <w:r>
        <w:t>#include "router/intent_router.h"</w:t>
      </w:r>
    </w:p>
    <w:p w14:paraId="21BF759C" w14:textId="77777777" w:rsidR="0018482A" w:rsidRDefault="00C97C84">
      <w:pPr>
        <w:pStyle w:val="SourceCode"/>
      </w:pPr>
      <w:r>
        <w:t>#include "ai/vlm_engine.h"</w:t>
      </w:r>
    </w:p>
    <w:p w14:paraId="490FA5C8" w14:textId="77777777" w:rsidR="0018482A" w:rsidRDefault="00C97C84">
      <w:pPr>
        <w:pStyle w:val="SourceCode"/>
      </w:pPr>
      <w:r>
        <w:t>#include "video/camera_service.h"</w:t>
      </w:r>
    </w:p>
    <w:p w14:paraId="7857C7C3" w14:textId="77777777" w:rsidR="0018482A" w:rsidRDefault="00C97C84">
      <w:pPr>
        <w:pStyle w:val="SourceCode"/>
      </w:pPr>
      <w:r>
        <w:t>#include "video/latest_frame_buffer.h"</w:t>
      </w:r>
    </w:p>
    <w:p w14:paraId="5A978970" w14:textId="77777777" w:rsidR="0018482A" w:rsidRDefault="0018482A">
      <w:pPr>
        <w:pStyle w:val="SourceCode"/>
      </w:pPr>
    </w:p>
    <w:p w14:paraId="0280626F" w14:textId="77777777" w:rsidR="0018482A" w:rsidRDefault="00C97C84">
      <w:pPr>
        <w:pStyle w:val="SourceCode"/>
      </w:pPr>
      <w:r>
        <w:t>#include &lt;chrono&gt;</w:t>
      </w:r>
    </w:p>
    <w:p w14:paraId="124D0083" w14:textId="77777777" w:rsidR="0018482A" w:rsidRDefault="00C97C84">
      <w:pPr>
        <w:pStyle w:val="SourceCode"/>
      </w:pPr>
      <w:r>
        <w:t>#include &lt;algorithm&gt;</w:t>
      </w:r>
    </w:p>
    <w:p w14:paraId="2F19604F" w14:textId="77777777" w:rsidR="0018482A" w:rsidRDefault="00C97C84">
      <w:pPr>
        <w:pStyle w:val="SourceCode"/>
      </w:pPr>
      <w:r>
        <w:t>#include &lt;fstream&gt;</w:t>
      </w:r>
    </w:p>
    <w:p w14:paraId="7B908273" w14:textId="77777777" w:rsidR="0018482A" w:rsidRDefault="00C97C84">
      <w:pPr>
        <w:pStyle w:val="SourceCode"/>
      </w:pPr>
      <w:r>
        <w:t>#include &lt;sstream&gt;</w:t>
      </w:r>
    </w:p>
    <w:p w14:paraId="71E9681D" w14:textId="77777777" w:rsidR="0018482A" w:rsidRDefault="00C97C84">
      <w:pPr>
        <w:pStyle w:val="SourceCode"/>
      </w:pPr>
      <w:r>
        <w:t>#include &lt;cstdlib&gt;</w:t>
      </w:r>
    </w:p>
    <w:p w14:paraId="224C27EF" w14:textId="77777777" w:rsidR="0018482A" w:rsidRDefault="00C97C84">
      <w:pPr>
        <w:pStyle w:val="SourceCode"/>
      </w:pPr>
      <w:r>
        <w:t>#include &lt;atomic&gt;</w:t>
      </w:r>
    </w:p>
    <w:p w14:paraId="5EA4B7FD" w14:textId="77777777" w:rsidR="0018482A" w:rsidRDefault="00C97C84">
      <w:pPr>
        <w:pStyle w:val="SourceCode"/>
      </w:pPr>
      <w:r>
        <w:t>#include &lt;cerrno&gt;</w:t>
      </w:r>
    </w:p>
    <w:p w14:paraId="70335FA4" w14:textId="77777777" w:rsidR="0018482A" w:rsidRDefault="00C97C84">
      <w:pPr>
        <w:pStyle w:val="SourceCode"/>
      </w:pPr>
      <w:r>
        <w:t>#include &lt;condition_variable&gt;</w:t>
      </w:r>
    </w:p>
    <w:p w14:paraId="7DE904A5" w14:textId="77777777" w:rsidR="0018482A" w:rsidRDefault="00C97C84">
      <w:pPr>
        <w:pStyle w:val="SourceCode"/>
      </w:pPr>
      <w:r>
        <w:t>#include &lt;cstddef&gt;</w:t>
      </w:r>
    </w:p>
    <w:p w14:paraId="6F6427B3" w14:textId="77777777" w:rsidR="0018482A" w:rsidRDefault="00C97C84">
      <w:pPr>
        <w:pStyle w:val="SourceCode"/>
      </w:pPr>
      <w:r>
        <w:t>#include &lt;cstdint&gt;</w:t>
      </w:r>
    </w:p>
    <w:p w14:paraId="7053DE4F" w14:textId="77777777" w:rsidR="0018482A" w:rsidRDefault="00C97C84">
      <w:pPr>
        <w:pStyle w:val="SourceCode"/>
      </w:pPr>
      <w:r>
        <w:t>#include &lt;exception&gt;</w:t>
      </w:r>
    </w:p>
    <w:p w14:paraId="5C846646" w14:textId="77777777" w:rsidR="0018482A" w:rsidRDefault="00C97C84">
      <w:pPr>
        <w:pStyle w:val="SourceCode"/>
      </w:pPr>
      <w:r>
        <w:t>#include &lt;iostream&gt;</w:t>
      </w:r>
    </w:p>
    <w:p w14:paraId="5E5462B8" w14:textId="77777777" w:rsidR="0018482A" w:rsidRDefault="00C97C84">
      <w:pPr>
        <w:pStyle w:val="SourceCode"/>
      </w:pPr>
      <w:r>
        <w:t>#include &lt;memory&gt;</w:t>
      </w:r>
    </w:p>
    <w:p w14:paraId="665C1E22" w14:textId="77777777" w:rsidR="0018482A" w:rsidRDefault="00C97C84">
      <w:pPr>
        <w:pStyle w:val="SourceCode"/>
      </w:pPr>
      <w:r>
        <w:t>#include &lt;mutex&gt;</w:t>
      </w:r>
    </w:p>
    <w:p w14:paraId="76FCF0C4" w14:textId="77777777" w:rsidR="0018482A" w:rsidRDefault="00C97C84">
      <w:pPr>
        <w:pStyle w:val="SourceCode"/>
      </w:pPr>
      <w:r>
        <w:t>#include &lt;stdexcept&gt;</w:t>
      </w:r>
    </w:p>
    <w:p w14:paraId="60AD770D" w14:textId="77777777" w:rsidR="0018482A" w:rsidRDefault="00C97C84">
      <w:pPr>
        <w:pStyle w:val="SourceCode"/>
      </w:pPr>
      <w:r>
        <w:t>#include &lt;string&gt;</w:t>
      </w:r>
    </w:p>
    <w:p w14:paraId="79BD24A1" w14:textId="77777777" w:rsidR="0018482A" w:rsidRDefault="00C97C84">
      <w:pPr>
        <w:pStyle w:val="SourceCode"/>
      </w:pPr>
      <w:r>
        <w:t>#include &lt;utility&gt;</w:t>
      </w:r>
    </w:p>
    <w:p w14:paraId="68333ECE" w14:textId="77777777" w:rsidR="0018482A" w:rsidRDefault="00C97C84">
      <w:pPr>
        <w:pStyle w:val="SourceCode"/>
      </w:pPr>
      <w:r>
        <w:t>#include &lt;thread&gt;</w:t>
      </w:r>
    </w:p>
    <w:p w14:paraId="10FD4AAB" w14:textId="77777777" w:rsidR="0018482A" w:rsidRDefault="0018482A">
      <w:pPr>
        <w:pStyle w:val="SourceCode"/>
      </w:pPr>
    </w:p>
    <w:p w14:paraId="60262FD3" w14:textId="77777777" w:rsidR="0018482A" w:rsidRDefault="00C97C84">
      <w:pPr>
        <w:pStyle w:val="SourceCode"/>
      </w:pPr>
      <w:r>
        <w:t>#include &lt;pthread.h&gt;</w:t>
      </w:r>
    </w:p>
    <w:p w14:paraId="3405AA37" w14:textId="77777777" w:rsidR="0018482A" w:rsidRDefault="00C97C84">
      <w:pPr>
        <w:pStyle w:val="SourceCode"/>
      </w:pPr>
      <w:r>
        <w:t>#include &lt;signal.h&gt;</w:t>
      </w:r>
    </w:p>
    <w:p w14:paraId="585FBD6C" w14:textId="77777777" w:rsidR="0018482A" w:rsidRDefault="0018482A">
      <w:pPr>
        <w:pStyle w:val="SourceCode"/>
      </w:pPr>
    </w:p>
    <w:p w14:paraId="6BF2AFF9" w14:textId="77777777" w:rsidR="0018482A" w:rsidRDefault="00C97C84">
      <w:pPr>
        <w:pStyle w:val="SourceCode"/>
      </w:pPr>
      <w:r>
        <w:t>#include &lt;unistd.h&gt;</w:t>
      </w:r>
    </w:p>
    <w:p w14:paraId="5855D832" w14:textId="77777777" w:rsidR="0018482A" w:rsidRDefault="0018482A">
      <w:pPr>
        <w:pStyle w:val="SourceCode"/>
      </w:pPr>
    </w:p>
    <w:p w14:paraId="7053D000" w14:textId="77777777" w:rsidR="0018482A" w:rsidRDefault="0018482A">
      <w:pPr>
        <w:pStyle w:val="SourceCode"/>
      </w:pPr>
    </w:p>
    <w:p w14:paraId="5A5F8809" w14:textId="77777777" w:rsidR="0018482A" w:rsidRDefault="0018482A">
      <w:pPr>
        <w:pStyle w:val="SourceCode"/>
      </w:pPr>
    </w:p>
    <w:p w14:paraId="1DF29AD0" w14:textId="77777777" w:rsidR="0018482A" w:rsidRDefault="00C97C84">
      <w:pPr>
        <w:pStyle w:val="SourceCode"/>
      </w:pPr>
      <w:r>
        <w:t>// ==========================================================</w:t>
      </w:r>
    </w:p>
    <w:p w14:paraId="7F29D35C" w14:textId="77777777" w:rsidR="0018482A" w:rsidRDefault="00C97C84">
      <w:pPr>
        <w:pStyle w:val="SourceCode"/>
      </w:pPr>
      <w:r>
        <w:t>// Stage 3.5</w:t>
      </w:r>
    </w:p>
    <w:p w14:paraId="029E5A4D" w14:textId="77777777" w:rsidR="0018482A" w:rsidRDefault="00C97C84">
      <w:pPr>
        <w:pStyle w:val="SourceCode"/>
      </w:pPr>
      <w:r>
        <w:t>//</w:t>
      </w:r>
    </w:p>
    <w:p w14:paraId="0FFAE26A" w14:textId="77777777" w:rsidR="0018482A" w:rsidRDefault="00C97C84">
      <w:pPr>
        <w:pStyle w:val="SourceCode"/>
      </w:pPr>
      <w:r>
        <w:t>// ALSA Capture</w:t>
      </w:r>
    </w:p>
    <w:p w14:paraId="26CCB6F5" w14:textId="77777777" w:rsidR="0018482A" w:rsidRDefault="00C97C84">
      <w:pPr>
        <w:pStyle w:val="SourceCode"/>
      </w:pPr>
      <w:r>
        <w:t>//     ↓</w:t>
      </w:r>
    </w:p>
    <w:p w14:paraId="16939332" w14:textId="77777777" w:rsidR="0018482A" w:rsidRDefault="00C97C84">
      <w:pPr>
        <w:pStyle w:val="SourceCode"/>
      </w:pPr>
      <w:r>
        <w:t>// Silero VAD</w:t>
      </w:r>
    </w:p>
    <w:p w14:paraId="3682B5DD" w14:textId="77777777" w:rsidR="0018482A" w:rsidRDefault="00C97C84">
      <w:pPr>
        <w:pStyle w:val="SourceCode"/>
      </w:pPr>
      <w:r>
        <w:t>//     ↓</w:t>
      </w:r>
    </w:p>
    <w:p w14:paraId="4F87AAD0" w14:textId="77777777" w:rsidR="0018482A" w:rsidRDefault="00C97C84">
      <w:pPr>
        <w:pStyle w:val="SourceCode"/>
      </w:pPr>
      <w:r>
        <w:t>// SenseVoice ASR</w:t>
      </w:r>
    </w:p>
    <w:p w14:paraId="22B0CB00" w14:textId="77777777" w:rsidR="0018482A" w:rsidRDefault="00C97C84">
      <w:pPr>
        <w:pStyle w:val="SourceCode"/>
      </w:pPr>
      <w:r>
        <w:t>//     ↓</w:t>
      </w:r>
    </w:p>
    <w:p w14:paraId="736885E1" w14:textId="77777777" w:rsidR="0018482A" w:rsidRDefault="00C97C84">
      <w:pPr>
        <w:pStyle w:val="SourceCode"/>
      </w:pPr>
      <w:r>
        <w:lastRenderedPageBreak/>
        <w:t>// IntentRouter</w:t>
      </w:r>
    </w:p>
    <w:p w14:paraId="0BE50280" w14:textId="77777777" w:rsidR="0018482A" w:rsidRDefault="00C97C84">
      <w:pPr>
        <w:pStyle w:val="SourceCode"/>
      </w:pPr>
      <w:r>
        <w:t>//     ↓</w:t>
      </w:r>
    </w:p>
    <w:p w14:paraId="6B9DA26B" w14:textId="77777777" w:rsidR="0018482A" w:rsidRDefault="00C97C84">
      <w:pPr>
        <w:pStyle w:val="SourceCode"/>
      </w:pPr>
      <w:r>
        <w:t>// LLMWorker -&gt; RKLLM / Qwen2.5</w:t>
      </w:r>
    </w:p>
    <w:p w14:paraId="196CCC5F" w14:textId="77777777" w:rsidR="0018482A" w:rsidRDefault="00C97C84">
      <w:pPr>
        <w:pStyle w:val="SourceCode"/>
      </w:pPr>
      <w:r>
        <w:t>//     ↓</w:t>
      </w:r>
    </w:p>
    <w:p w14:paraId="7DE928C2" w14:textId="77777777" w:rsidR="0018482A" w:rsidRDefault="00C97C84">
      <w:pPr>
        <w:pStyle w:val="SourceCode"/>
      </w:pPr>
      <w:r>
        <w:t>// TTSWorker -&gt; Kokoro</w:t>
      </w:r>
    </w:p>
    <w:p w14:paraId="74CD88EB" w14:textId="77777777" w:rsidR="0018482A" w:rsidRDefault="00C97C84">
      <w:pPr>
        <w:pStyle w:val="SourceCode"/>
      </w:pPr>
      <w:r>
        <w:t>//     ↓</w:t>
      </w:r>
    </w:p>
    <w:p w14:paraId="0C0A95B0" w14:textId="77777777" w:rsidR="0018482A" w:rsidRDefault="00C97C84">
      <w:pPr>
        <w:pStyle w:val="SourceCode"/>
      </w:pPr>
      <w:r>
        <w:t>// AlsaPlaybackService</w:t>
      </w:r>
    </w:p>
    <w:p w14:paraId="0D1D2D39" w14:textId="77777777" w:rsidR="0018482A" w:rsidRDefault="00C97C84">
      <w:pPr>
        <w:pStyle w:val="SourceCode"/>
      </w:pPr>
      <w:r>
        <w:t>//     ↓</w:t>
      </w:r>
    </w:p>
    <w:p w14:paraId="335CA499" w14:textId="77777777" w:rsidR="0018482A" w:rsidRDefault="00C97C84">
      <w:pPr>
        <w:pStyle w:val="SourceCode"/>
      </w:pPr>
      <w:r>
        <w:t>// USB Headset</w:t>
      </w:r>
    </w:p>
    <w:p w14:paraId="0423409A" w14:textId="77777777" w:rsidR="0018482A" w:rsidRDefault="00C97C84">
      <w:pPr>
        <w:pStyle w:val="SourceCode"/>
      </w:pPr>
      <w:r>
        <w:t>//</w:t>
      </w:r>
    </w:p>
    <w:p w14:paraId="5771FE34" w14:textId="77777777" w:rsidR="0018482A" w:rsidRDefault="00C97C84">
      <w:pPr>
        <w:pStyle w:val="SourceCode"/>
      </w:pPr>
      <w:r>
        <w:t>// TEXT and VISION share one asynchronous bounded inference FIFO.</w:t>
      </w:r>
    </w:p>
    <w:p w14:paraId="4B31FBD0" w14:textId="77777777" w:rsidR="0018482A" w:rsidRDefault="00C97C84">
      <w:pPr>
        <w:pStyle w:val="SourceCode"/>
      </w:pPr>
      <w:r>
        <w:t>// ==========================================================</w:t>
      </w:r>
    </w:p>
    <w:p w14:paraId="57963C1E" w14:textId="77777777" w:rsidR="0018482A" w:rsidRDefault="0018482A">
      <w:pPr>
        <w:pStyle w:val="SourceCode"/>
      </w:pPr>
    </w:p>
    <w:p w14:paraId="398D37C5" w14:textId="77777777" w:rsidR="0018482A" w:rsidRDefault="00C97C84">
      <w:pPr>
        <w:pStyle w:val="SourceCode"/>
      </w:pPr>
      <w:r>
        <w:t>int main(int argc, char** argv) try</w:t>
      </w:r>
    </w:p>
    <w:p w14:paraId="79A1577B" w14:textId="77777777" w:rsidR="0018482A" w:rsidRDefault="00C97C84">
      <w:pPr>
        <w:pStyle w:val="SourceCode"/>
      </w:pPr>
      <w:r>
        <w:t>{</w:t>
      </w:r>
    </w:p>
    <w:p w14:paraId="3DA5FE7F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4212EDF" w14:textId="77777777" w:rsidR="0018482A" w:rsidRDefault="00C97C84">
      <w:pPr>
        <w:pStyle w:val="SourceCode"/>
      </w:pPr>
      <w:r>
        <w:t xml:space="preserve">    // 1. </w:t>
      </w:r>
      <w:r>
        <w:t>命令行参数检查</w:t>
      </w:r>
    </w:p>
    <w:p w14:paraId="280FE799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534901C" w14:textId="77777777" w:rsidR="0018482A" w:rsidRDefault="0018482A">
      <w:pPr>
        <w:pStyle w:val="SourceCode"/>
      </w:pPr>
    </w:p>
    <w:p w14:paraId="4C892623" w14:textId="77777777" w:rsidR="0018482A" w:rsidRDefault="00C97C84">
      <w:pPr>
        <w:pStyle w:val="SourceCode"/>
      </w:pPr>
      <w:r>
        <w:t xml:space="preserve">    if (argc &lt; 7 || (argc &gt; 10 &amp;&amp; argc != 13))</w:t>
      </w:r>
    </w:p>
    <w:p w14:paraId="4488EDBF" w14:textId="77777777" w:rsidR="0018482A" w:rsidRDefault="00C97C84">
      <w:pPr>
        <w:pStyle w:val="SourceCode"/>
      </w:pPr>
      <w:r>
        <w:t xml:space="preserve">    {</w:t>
      </w:r>
    </w:p>
    <w:p w14:paraId="54159AD7" w14:textId="77777777" w:rsidR="0018482A" w:rsidRDefault="00C97C84">
      <w:pPr>
        <w:pStyle w:val="SourceCode"/>
      </w:pPr>
      <w:r>
        <w:t xml:space="preserve">        std::cerr</w:t>
      </w:r>
    </w:p>
    <w:p w14:paraId="5BE21DDE" w14:textId="77777777" w:rsidR="0018482A" w:rsidRDefault="00C97C84">
      <w:pPr>
        <w:pStyle w:val="SourceCode"/>
      </w:pPr>
      <w:r>
        <w:t xml:space="preserve">            &lt;&lt; "Usage: asr_llm_tts_smoke "</w:t>
      </w:r>
    </w:p>
    <w:p w14:paraId="0CA0BFD8" w14:textId="77777777" w:rsidR="0018482A" w:rsidRDefault="00C97C84">
      <w:pPr>
        <w:pStyle w:val="SourceCode"/>
      </w:pPr>
      <w:r>
        <w:t xml:space="preserve">            &lt;&lt; "&lt;capture_device&gt; "</w:t>
      </w:r>
    </w:p>
    <w:p w14:paraId="0DEC6E0E" w14:textId="77777777" w:rsidR="0018482A" w:rsidRDefault="00C97C84">
      <w:pPr>
        <w:pStyle w:val="SourceCode"/>
      </w:pPr>
      <w:r>
        <w:t xml:space="preserve">            &lt;&lt; "&lt;asr_model_dir&gt; "</w:t>
      </w:r>
    </w:p>
    <w:p w14:paraId="4246C57C" w14:textId="77777777" w:rsidR="0018482A" w:rsidRDefault="00C97C84">
      <w:pPr>
        <w:pStyle w:val="SourceCode"/>
      </w:pPr>
      <w:r>
        <w:t xml:space="preserve">            &lt;&lt; "&lt;vad_model&gt; "</w:t>
      </w:r>
    </w:p>
    <w:p w14:paraId="3012FAF1" w14:textId="77777777" w:rsidR="0018482A" w:rsidRDefault="00C97C84">
      <w:pPr>
        <w:pStyle w:val="SourceCode"/>
      </w:pPr>
      <w:r>
        <w:t xml:space="preserve">            &lt;&lt; "&lt;rkllm_model&gt; "</w:t>
      </w:r>
    </w:p>
    <w:p w14:paraId="6331C1AC" w14:textId="77777777" w:rsidR="0018482A" w:rsidRDefault="00C97C84">
      <w:pPr>
        <w:pStyle w:val="SourceCode"/>
      </w:pPr>
      <w:r>
        <w:t xml:space="preserve">            &lt;&lt; "&lt;kokoro_dir&gt; "</w:t>
      </w:r>
    </w:p>
    <w:p w14:paraId="06DFC053" w14:textId="77777777" w:rsidR="0018482A" w:rsidRDefault="00C97C84">
      <w:pPr>
        <w:pStyle w:val="SourceCode"/>
      </w:pPr>
      <w:r>
        <w:t xml:space="preserve">            &lt;&lt; "&lt;playback_device&gt; "</w:t>
      </w:r>
    </w:p>
    <w:p w14:paraId="50E1E5A7" w14:textId="77777777" w:rsidR="0018482A" w:rsidRDefault="00C97C84">
      <w:pPr>
        <w:pStyle w:val="SourceCode"/>
      </w:pPr>
      <w:r>
        <w:t xml:space="preserve">            &lt;&lt; "[record_seconds=12] "</w:t>
      </w:r>
    </w:p>
    <w:p w14:paraId="053405AC" w14:textId="77777777" w:rsidR="0018482A" w:rsidRDefault="00C97C84">
      <w:pPr>
        <w:pStyle w:val="SourceCode"/>
      </w:pPr>
      <w:r>
        <w:t xml:space="preserve">            &lt;&lt; "[tts_threads=4] "</w:t>
      </w:r>
    </w:p>
    <w:p w14:paraId="37CA4E55" w14:textId="77777777" w:rsidR="0018482A" w:rsidRDefault="00C97C84">
      <w:pPr>
        <w:pStyle w:val="SourceCode"/>
      </w:pPr>
      <w:r>
        <w:t xml:space="preserve">            &lt;&lt; "[sid=17] "</w:t>
      </w:r>
    </w:p>
    <w:p w14:paraId="672BEB38" w14:textId="77777777" w:rsidR="0018482A" w:rsidRDefault="00C97C84">
      <w:pPr>
        <w:pStyle w:val="SourceCode"/>
      </w:pPr>
      <w:r>
        <w:t xml:space="preserve">            &lt;&lt; "[vlm_rkllm vision_rknn camera_device]\n";</w:t>
      </w:r>
    </w:p>
    <w:p w14:paraId="1AEBA31B" w14:textId="77777777" w:rsidR="0018482A" w:rsidRDefault="0018482A">
      <w:pPr>
        <w:pStyle w:val="SourceCode"/>
      </w:pPr>
    </w:p>
    <w:p w14:paraId="5CDCFB87" w14:textId="77777777" w:rsidR="0018482A" w:rsidRDefault="00C97C84">
      <w:pPr>
        <w:pStyle w:val="SourceCode"/>
      </w:pPr>
      <w:r>
        <w:t xml:space="preserve">        return 2;</w:t>
      </w:r>
    </w:p>
    <w:p w14:paraId="24AA5724" w14:textId="77777777" w:rsidR="0018482A" w:rsidRDefault="00C97C84">
      <w:pPr>
        <w:pStyle w:val="SourceCode"/>
      </w:pPr>
      <w:r>
        <w:t xml:space="preserve">    }</w:t>
      </w:r>
    </w:p>
    <w:p w14:paraId="35DDC58A" w14:textId="77777777" w:rsidR="0018482A" w:rsidRDefault="0018482A">
      <w:pPr>
        <w:pStyle w:val="SourceCode"/>
      </w:pPr>
    </w:p>
    <w:p w14:paraId="17F00139" w14:textId="77777777" w:rsidR="0018482A" w:rsidRDefault="00C97C84">
      <w:pPr>
        <w:pStyle w:val="SourceCode"/>
      </w:pPr>
      <w:r>
        <w:t xml:space="preserve">    const std::string capture_device = argv[1];</w:t>
      </w:r>
    </w:p>
    <w:p w14:paraId="6D6BA31F" w14:textId="77777777" w:rsidR="0018482A" w:rsidRDefault="00C97C84">
      <w:pPr>
        <w:pStyle w:val="SourceCode"/>
      </w:pPr>
      <w:r>
        <w:t xml:space="preserve">    const std::string asr_dir = argv[2];</w:t>
      </w:r>
    </w:p>
    <w:p w14:paraId="555DDE09" w14:textId="77777777" w:rsidR="0018482A" w:rsidRDefault="00C97C84">
      <w:pPr>
        <w:pStyle w:val="SourceCode"/>
      </w:pPr>
      <w:r>
        <w:t xml:space="preserve">    const std::string vad_model = argv[3];</w:t>
      </w:r>
    </w:p>
    <w:p w14:paraId="0D1BF031" w14:textId="77777777" w:rsidR="0018482A" w:rsidRDefault="00C97C84">
      <w:pPr>
        <w:pStyle w:val="SourceCode"/>
      </w:pPr>
      <w:r>
        <w:t xml:space="preserve">    const std::string llm_model = argv[4];</w:t>
      </w:r>
    </w:p>
    <w:p w14:paraId="03DA3104" w14:textId="77777777" w:rsidR="0018482A" w:rsidRDefault="00C97C84">
      <w:pPr>
        <w:pStyle w:val="SourceCode"/>
      </w:pPr>
      <w:r>
        <w:t xml:space="preserve">    const std::string kokoro_dir = argv[5];</w:t>
      </w:r>
    </w:p>
    <w:p w14:paraId="6497162E" w14:textId="77777777" w:rsidR="0018482A" w:rsidRDefault="00C97C84">
      <w:pPr>
        <w:pStyle w:val="SourceCode"/>
      </w:pPr>
      <w:r>
        <w:t xml:space="preserve">    const std::string playback_device = argv[6];</w:t>
      </w:r>
    </w:p>
    <w:p w14:paraId="133AD79A" w14:textId="77777777" w:rsidR="0018482A" w:rsidRDefault="0018482A">
      <w:pPr>
        <w:pStyle w:val="SourceCode"/>
      </w:pPr>
    </w:p>
    <w:p w14:paraId="536DF035" w14:textId="77777777" w:rsidR="0018482A" w:rsidRDefault="00C97C84">
      <w:pPr>
        <w:pStyle w:val="SourceCode"/>
      </w:pPr>
      <w:r>
        <w:t xml:space="preserve">    unsigned int record_seconds = 12;</w:t>
      </w:r>
    </w:p>
    <w:p w14:paraId="3BA5031C" w14:textId="77777777" w:rsidR="0018482A" w:rsidRDefault="0018482A">
      <w:pPr>
        <w:pStyle w:val="SourceCode"/>
      </w:pPr>
    </w:p>
    <w:p w14:paraId="44752B8E" w14:textId="77777777" w:rsidR="0018482A" w:rsidRDefault="00C97C84">
      <w:pPr>
        <w:pStyle w:val="SourceCode"/>
      </w:pPr>
      <w:r>
        <w:t xml:space="preserve">    int tts_threads = 4;</w:t>
      </w:r>
    </w:p>
    <w:p w14:paraId="5E14AD04" w14:textId="77777777" w:rsidR="0018482A" w:rsidRDefault="00C97C84">
      <w:pPr>
        <w:pStyle w:val="SourceCode"/>
      </w:pPr>
      <w:r>
        <w:t xml:space="preserve">    int sid = 17;</w:t>
      </w:r>
    </w:p>
    <w:p w14:paraId="5A3E68C3" w14:textId="77777777" w:rsidR="0018482A" w:rsidRDefault="0018482A">
      <w:pPr>
        <w:pStyle w:val="SourceCode"/>
      </w:pPr>
    </w:p>
    <w:p w14:paraId="2745F9C7" w14:textId="77777777" w:rsidR="0018482A" w:rsidRDefault="00C97C84">
      <w:pPr>
        <w:pStyle w:val="SourceCode"/>
      </w:pPr>
      <w:r>
        <w:t xml:space="preserve">    // </w:t>
      </w:r>
      <w:r>
        <w:t>兼容旧命令。新增三项参数时启用完整视觉语音链路。</w:t>
      </w:r>
    </w:p>
    <w:p w14:paraId="428C0136" w14:textId="77777777" w:rsidR="0018482A" w:rsidRDefault="00C97C84">
      <w:pPr>
        <w:pStyle w:val="SourceCode"/>
      </w:pPr>
      <w:r>
        <w:t xml:space="preserve">    // </w:t>
      </w:r>
      <w:r>
        <w:t>语音模式须传三个原有可选参数，再传</w:t>
      </w:r>
      <w:r>
        <w:t xml:space="preserve"> VLM </w:t>
      </w:r>
      <w:r>
        <w:t>模型与</w:t>
      </w:r>
      <w:r>
        <w:t xml:space="preserve"> Camera </w:t>
      </w:r>
      <w:r>
        <w:t>设备。</w:t>
      </w:r>
    </w:p>
    <w:p w14:paraId="10175E1F" w14:textId="77777777" w:rsidR="0018482A" w:rsidRDefault="00C97C84">
      <w:pPr>
        <w:pStyle w:val="SourceCode"/>
      </w:pPr>
      <w:r>
        <w:t xml:space="preserve">    const bool enable_vision = (argc == 13);</w:t>
      </w:r>
    </w:p>
    <w:p w14:paraId="6B827525" w14:textId="77777777" w:rsidR="0018482A" w:rsidRDefault="00C97C84">
      <w:pPr>
        <w:pStyle w:val="SourceCode"/>
      </w:pPr>
      <w:r>
        <w:t xml:space="preserve">    const std::string vlm_model = enable_vision ? argv[10] : "";</w:t>
      </w:r>
    </w:p>
    <w:p w14:paraId="06D4FAE4" w14:textId="77777777" w:rsidR="0018482A" w:rsidRDefault="00C97C84">
      <w:pPr>
        <w:pStyle w:val="SourceCode"/>
      </w:pPr>
      <w:r>
        <w:t xml:space="preserve">    const std::string vision_model = enable_vision ? argv[11] : "";</w:t>
      </w:r>
    </w:p>
    <w:p w14:paraId="33A9A66A" w14:textId="77777777" w:rsidR="0018482A" w:rsidRDefault="00C97C84">
      <w:pPr>
        <w:pStyle w:val="SourceCode"/>
      </w:pPr>
      <w:r>
        <w:t xml:space="preserve">    const std::string camera_device = enable_vision ? argv[12] : "";</w:t>
      </w:r>
    </w:p>
    <w:p w14:paraId="0E620315" w14:textId="77777777" w:rsidR="0018482A" w:rsidRDefault="0018482A">
      <w:pPr>
        <w:pStyle w:val="SourceCode"/>
      </w:pPr>
    </w:p>
    <w:p w14:paraId="611CF68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F2B425C" w14:textId="77777777" w:rsidR="0018482A" w:rsidRDefault="00C97C84">
      <w:pPr>
        <w:pStyle w:val="SourceCode"/>
      </w:pPr>
      <w:r>
        <w:lastRenderedPageBreak/>
        <w:t xml:space="preserve">    // 2. </w:t>
      </w:r>
      <w:r>
        <w:t>解析可选参数</w:t>
      </w:r>
    </w:p>
    <w:p w14:paraId="299D93A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1D36F591" w14:textId="77777777" w:rsidR="0018482A" w:rsidRDefault="0018482A">
      <w:pPr>
        <w:pStyle w:val="SourceCode"/>
      </w:pPr>
    </w:p>
    <w:p w14:paraId="60778B79" w14:textId="77777777" w:rsidR="0018482A" w:rsidRDefault="00C97C84">
      <w:pPr>
        <w:pStyle w:val="SourceCode"/>
      </w:pPr>
      <w:r>
        <w:t xml:space="preserve">    try</w:t>
      </w:r>
    </w:p>
    <w:p w14:paraId="652E8BF4" w14:textId="77777777" w:rsidR="0018482A" w:rsidRDefault="00C97C84">
      <w:pPr>
        <w:pStyle w:val="SourceCode"/>
      </w:pPr>
      <w:r>
        <w:t xml:space="preserve">    {</w:t>
      </w:r>
    </w:p>
    <w:p w14:paraId="45BBF82A" w14:textId="77777777" w:rsidR="0018482A" w:rsidRDefault="00C97C84">
      <w:pPr>
        <w:pStyle w:val="SourceCode"/>
      </w:pPr>
      <w:r>
        <w:t xml:space="preserve">        const auto parse = [](</w:t>
      </w:r>
    </w:p>
    <w:p w14:paraId="572C4C02" w14:textId="77777777" w:rsidR="0018482A" w:rsidRDefault="00C97C84">
      <w:pPr>
        <w:pStyle w:val="SourceCode"/>
      </w:pPr>
      <w:r>
        <w:t xml:space="preserve">            const char* arg,</w:t>
      </w:r>
    </w:p>
    <w:p w14:paraId="596CC004" w14:textId="77777777" w:rsidR="0018482A" w:rsidRDefault="00C97C84">
      <w:pPr>
        <w:pStyle w:val="SourceCode"/>
      </w:pPr>
      <w:r>
        <w:t xml:space="preserve">            int lo,</w:t>
      </w:r>
    </w:p>
    <w:p w14:paraId="3C0F4ABF" w14:textId="77777777" w:rsidR="0018482A" w:rsidRDefault="00C97C84">
      <w:pPr>
        <w:pStyle w:val="SourceCode"/>
      </w:pPr>
      <w:r>
        <w:t xml:space="preserve">            int hi</w:t>
      </w:r>
    </w:p>
    <w:p w14:paraId="31B34D71" w14:textId="77777777" w:rsidR="0018482A" w:rsidRDefault="00C97C84">
      <w:pPr>
        <w:pStyle w:val="SourceCode"/>
      </w:pPr>
      <w:r>
        <w:t xml:space="preserve">        ) -&gt; int</w:t>
      </w:r>
    </w:p>
    <w:p w14:paraId="46AEA98A" w14:textId="77777777" w:rsidR="0018482A" w:rsidRDefault="00C97C84">
      <w:pPr>
        <w:pStyle w:val="SourceCode"/>
      </w:pPr>
      <w:r>
        <w:t xml:space="preserve">        {</w:t>
      </w:r>
    </w:p>
    <w:p w14:paraId="35AAE388" w14:textId="77777777" w:rsidR="0018482A" w:rsidRDefault="00C97C84">
      <w:pPr>
        <w:pStyle w:val="SourceCode"/>
      </w:pPr>
      <w:r>
        <w:t xml:space="preserve">            const std::string value(arg);</w:t>
      </w:r>
    </w:p>
    <w:p w14:paraId="77E7AE6C" w14:textId="77777777" w:rsidR="0018482A" w:rsidRDefault="0018482A">
      <w:pPr>
        <w:pStyle w:val="SourceCode"/>
      </w:pPr>
    </w:p>
    <w:p w14:paraId="0E1B5328" w14:textId="77777777" w:rsidR="0018482A" w:rsidRDefault="00C97C84">
      <w:pPr>
        <w:pStyle w:val="SourceCode"/>
      </w:pPr>
      <w:r>
        <w:t xml:space="preserve">            std::size_t used = 0;</w:t>
      </w:r>
    </w:p>
    <w:p w14:paraId="4951EAFD" w14:textId="77777777" w:rsidR="0018482A" w:rsidRDefault="0018482A">
      <w:pPr>
        <w:pStyle w:val="SourceCode"/>
      </w:pPr>
    </w:p>
    <w:p w14:paraId="66B0D45C" w14:textId="77777777" w:rsidR="0018482A" w:rsidRDefault="00C97C84">
      <w:pPr>
        <w:pStyle w:val="SourceCode"/>
      </w:pPr>
      <w:r>
        <w:t xml:space="preserve">            const int result =</w:t>
      </w:r>
    </w:p>
    <w:p w14:paraId="28CFAF34" w14:textId="77777777" w:rsidR="0018482A" w:rsidRDefault="00C97C84">
      <w:pPr>
        <w:pStyle w:val="SourceCode"/>
      </w:pPr>
      <w:r>
        <w:t xml:space="preserve">                std::stoi(value, &amp;used);</w:t>
      </w:r>
    </w:p>
    <w:p w14:paraId="4281394E" w14:textId="77777777" w:rsidR="0018482A" w:rsidRDefault="0018482A">
      <w:pPr>
        <w:pStyle w:val="SourceCode"/>
      </w:pPr>
    </w:p>
    <w:p w14:paraId="72802FE3" w14:textId="77777777" w:rsidR="0018482A" w:rsidRDefault="00C97C84">
      <w:pPr>
        <w:pStyle w:val="SourceCode"/>
      </w:pPr>
      <w:r>
        <w:t xml:space="preserve">            if (used != value.size() ||</w:t>
      </w:r>
    </w:p>
    <w:p w14:paraId="3ABA0D67" w14:textId="77777777" w:rsidR="0018482A" w:rsidRDefault="00C97C84">
      <w:pPr>
        <w:pStyle w:val="SourceCode"/>
      </w:pPr>
      <w:r>
        <w:t xml:space="preserve">                result &lt; lo ||</w:t>
      </w:r>
    </w:p>
    <w:p w14:paraId="0EA0FEAA" w14:textId="77777777" w:rsidR="0018482A" w:rsidRDefault="00C97C84">
      <w:pPr>
        <w:pStyle w:val="SourceCode"/>
      </w:pPr>
      <w:r>
        <w:t xml:space="preserve">                result &gt; hi)</w:t>
      </w:r>
    </w:p>
    <w:p w14:paraId="515675DB" w14:textId="77777777" w:rsidR="0018482A" w:rsidRDefault="00C97C84">
      <w:pPr>
        <w:pStyle w:val="SourceCode"/>
      </w:pPr>
      <w:r>
        <w:t xml:space="preserve">            {</w:t>
      </w:r>
    </w:p>
    <w:p w14:paraId="7CF431F0" w14:textId="77777777" w:rsidR="0018482A" w:rsidRDefault="00C97C84">
      <w:pPr>
        <w:pStyle w:val="SourceCode"/>
      </w:pPr>
      <w:r>
        <w:t xml:space="preserve">                throw std::invalid_argument(</w:t>
      </w:r>
    </w:p>
    <w:p w14:paraId="3F2CCD28" w14:textId="77777777" w:rsidR="0018482A" w:rsidRDefault="00C97C84">
      <w:pPr>
        <w:pStyle w:val="SourceCode"/>
      </w:pPr>
      <w:r>
        <w:t xml:space="preserve">                    "out of range"</w:t>
      </w:r>
    </w:p>
    <w:p w14:paraId="34C752DF" w14:textId="77777777" w:rsidR="0018482A" w:rsidRDefault="00C97C84">
      <w:pPr>
        <w:pStyle w:val="SourceCode"/>
      </w:pPr>
      <w:r>
        <w:t xml:space="preserve">                );</w:t>
      </w:r>
    </w:p>
    <w:p w14:paraId="5DC2F898" w14:textId="77777777" w:rsidR="0018482A" w:rsidRDefault="00C97C84">
      <w:pPr>
        <w:pStyle w:val="SourceCode"/>
      </w:pPr>
      <w:r>
        <w:t xml:space="preserve">            }</w:t>
      </w:r>
    </w:p>
    <w:p w14:paraId="1BC7D948" w14:textId="77777777" w:rsidR="0018482A" w:rsidRDefault="0018482A">
      <w:pPr>
        <w:pStyle w:val="SourceCode"/>
      </w:pPr>
    </w:p>
    <w:p w14:paraId="5CE74E82" w14:textId="77777777" w:rsidR="0018482A" w:rsidRDefault="00C97C84">
      <w:pPr>
        <w:pStyle w:val="SourceCode"/>
      </w:pPr>
      <w:r>
        <w:t xml:space="preserve">            return result;</w:t>
      </w:r>
    </w:p>
    <w:p w14:paraId="30BBC9A3" w14:textId="77777777" w:rsidR="0018482A" w:rsidRDefault="00C97C84">
      <w:pPr>
        <w:pStyle w:val="SourceCode"/>
      </w:pPr>
      <w:r>
        <w:t xml:space="preserve">        };</w:t>
      </w:r>
    </w:p>
    <w:p w14:paraId="2F334816" w14:textId="77777777" w:rsidR="0018482A" w:rsidRDefault="0018482A">
      <w:pPr>
        <w:pStyle w:val="SourceCode"/>
      </w:pPr>
    </w:p>
    <w:p w14:paraId="5D612D9C" w14:textId="77777777" w:rsidR="0018482A" w:rsidRDefault="00C97C84">
      <w:pPr>
        <w:pStyle w:val="SourceCode"/>
      </w:pPr>
      <w:r>
        <w:t xml:space="preserve">        if (argc &gt;= 8)</w:t>
      </w:r>
    </w:p>
    <w:p w14:paraId="741FADA8" w14:textId="77777777" w:rsidR="0018482A" w:rsidRDefault="00C97C84">
      <w:pPr>
        <w:pStyle w:val="SourceCode"/>
      </w:pPr>
      <w:r>
        <w:t xml:space="preserve">        {</w:t>
      </w:r>
    </w:p>
    <w:p w14:paraId="7E560D20" w14:textId="77777777" w:rsidR="0018482A" w:rsidRDefault="00C97C84">
      <w:pPr>
        <w:pStyle w:val="SourceCode"/>
      </w:pPr>
      <w:r>
        <w:t xml:space="preserve">            record_seconds =</w:t>
      </w:r>
    </w:p>
    <w:p w14:paraId="464271A5" w14:textId="77777777" w:rsidR="0018482A" w:rsidRDefault="00C97C84">
      <w:pPr>
        <w:pStyle w:val="SourceCode"/>
      </w:pPr>
      <w:r>
        <w:t xml:space="preserve">                static_cast&lt;unsigned int&gt;(</w:t>
      </w:r>
    </w:p>
    <w:p w14:paraId="7E0EABDE" w14:textId="77777777" w:rsidR="0018482A" w:rsidRDefault="00C97C84">
      <w:pPr>
        <w:pStyle w:val="SourceCode"/>
      </w:pPr>
      <w:r>
        <w:t xml:space="preserve">                    parse(argv[7], 1, 3600)</w:t>
      </w:r>
    </w:p>
    <w:p w14:paraId="13E45731" w14:textId="77777777" w:rsidR="0018482A" w:rsidRDefault="00C97C84">
      <w:pPr>
        <w:pStyle w:val="SourceCode"/>
      </w:pPr>
      <w:r>
        <w:t xml:space="preserve">                );</w:t>
      </w:r>
    </w:p>
    <w:p w14:paraId="39F1A9E0" w14:textId="77777777" w:rsidR="0018482A" w:rsidRDefault="00C97C84">
      <w:pPr>
        <w:pStyle w:val="SourceCode"/>
      </w:pPr>
      <w:r>
        <w:t xml:space="preserve">        }</w:t>
      </w:r>
    </w:p>
    <w:p w14:paraId="070EBD43" w14:textId="77777777" w:rsidR="0018482A" w:rsidRDefault="0018482A">
      <w:pPr>
        <w:pStyle w:val="SourceCode"/>
      </w:pPr>
    </w:p>
    <w:p w14:paraId="5B7F605F" w14:textId="77777777" w:rsidR="0018482A" w:rsidRDefault="00C97C84">
      <w:pPr>
        <w:pStyle w:val="SourceCode"/>
      </w:pPr>
      <w:r>
        <w:t xml:space="preserve">        if (argc &gt;= 9)</w:t>
      </w:r>
    </w:p>
    <w:p w14:paraId="40A0FCB8" w14:textId="77777777" w:rsidR="0018482A" w:rsidRDefault="00C97C84">
      <w:pPr>
        <w:pStyle w:val="SourceCode"/>
      </w:pPr>
      <w:r>
        <w:t xml:space="preserve">        {</w:t>
      </w:r>
    </w:p>
    <w:p w14:paraId="7B0C015F" w14:textId="77777777" w:rsidR="0018482A" w:rsidRDefault="00C97C84">
      <w:pPr>
        <w:pStyle w:val="SourceCode"/>
      </w:pPr>
      <w:r>
        <w:t xml:space="preserve">            tts_threads =</w:t>
      </w:r>
    </w:p>
    <w:p w14:paraId="169D943F" w14:textId="77777777" w:rsidR="0018482A" w:rsidRDefault="00C97C84">
      <w:pPr>
        <w:pStyle w:val="SourceCode"/>
      </w:pPr>
      <w:r>
        <w:t xml:space="preserve">                parse(argv[8], 1, 8);</w:t>
      </w:r>
    </w:p>
    <w:p w14:paraId="364CFCBE" w14:textId="77777777" w:rsidR="0018482A" w:rsidRDefault="00C97C84">
      <w:pPr>
        <w:pStyle w:val="SourceCode"/>
      </w:pPr>
      <w:r>
        <w:t xml:space="preserve">        }</w:t>
      </w:r>
    </w:p>
    <w:p w14:paraId="4288E648" w14:textId="77777777" w:rsidR="0018482A" w:rsidRDefault="0018482A">
      <w:pPr>
        <w:pStyle w:val="SourceCode"/>
      </w:pPr>
    </w:p>
    <w:p w14:paraId="18F72928" w14:textId="77777777" w:rsidR="0018482A" w:rsidRDefault="00C97C84">
      <w:pPr>
        <w:pStyle w:val="SourceCode"/>
      </w:pPr>
      <w:r>
        <w:t xml:space="preserve">        if (argc &gt;= 10)</w:t>
      </w:r>
    </w:p>
    <w:p w14:paraId="5CF2A491" w14:textId="77777777" w:rsidR="0018482A" w:rsidRDefault="00C97C84">
      <w:pPr>
        <w:pStyle w:val="SourceCode"/>
      </w:pPr>
      <w:r>
        <w:t xml:space="preserve">        {</w:t>
      </w:r>
    </w:p>
    <w:p w14:paraId="63A041FD" w14:textId="77777777" w:rsidR="0018482A" w:rsidRDefault="00C97C84">
      <w:pPr>
        <w:pStyle w:val="SourceCode"/>
      </w:pPr>
      <w:r>
        <w:t xml:space="preserve">            sid =</w:t>
      </w:r>
    </w:p>
    <w:p w14:paraId="161075A8" w14:textId="77777777" w:rsidR="0018482A" w:rsidRDefault="00C97C84">
      <w:pPr>
        <w:pStyle w:val="SourceCode"/>
      </w:pPr>
      <w:r>
        <w:t xml:space="preserve">                parse(argv[9], 0, 10000);</w:t>
      </w:r>
    </w:p>
    <w:p w14:paraId="107E7358" w14:textId="77777777" w:rsidR="0018482A" w:rsidRDefault="00C97C84">
      <w:pPr>
        <w:pStyle w:val="SourceCode"/>
      </w:pPr>
      <w:r>
        <w:t xml:space="preserve">        }</w:t>
      </w:r>
    </w:p>
    <w:p w14:paraId="5E1BAB1E" w14:textId="77777777" w:rsidR="0018482A" w:rsidRDefault="00C97C84">
      <w:pPr>
        <w:pStyle w:val="SourceCode"/>
      </w:pPr>
      <w:r>
        <w:t xml:space="preserve">    }</w:t>
      </w:r>
    </w:p>
    <w:p w14:paraId="668087EC" w14:textId="77777777" w:rsidR="0018482A" w:rsidRDefault="00C97C84">
      <w:pPr>
        <w:pStyle w:val="SourceCode"/>
      </w:pPr>
      <w:r>
        <w:t xml:space="preserve">    catch (const std::exception&amp;)</w:t>
      </w:r>
    </w:p>
    <w:p w14:paraId="6BEB4365" w14:textId="77777777" w:rsidR="0018482A" w:rsidRDefault="00C97C84">
      <w:pPr>
        <w:pStyle w:val="SourceCode"/>
      </w:pPr>
      <w:r>
        <w:t xml:space="preserve">    {</w:t>
      </w:r>
    </w:p>
    <w:p w14:paraId="3B8571A7" w14:textId="77777777" w:rsidR="0018482A" w:rsidRDefault="00C97C84">
      <w:pPr>
        <w:pStyle w:val="SourceCode"/>
      </w:pPr>
      <w:r>
        <w:t xml:space="preserve">        std::cerr</w:t>
      </w:r>
    </w:p>
    <w:p w14:paraId="0965E62B" w14:textId="77777777" w:rsidR="0018482A" w:rsidRDefault="00C97C84">
      <w:pPr>
        <w:pStyle w:val="SourceCode"/>
      </w:pPr>
      <w:r>
        <w:t xml:space="preserve">            &lt;&lt; "[Args] Invalid record_seconds / "</w:t>
      </w:r>
    </w:p>
    <w:p w14:paraId="253BB293" w14:textId="77777777" w:rsidR="0018482A" w:rsidRDefault="00C97C84">
      <w:pPr>
        <w:pStyle w:val="SourceCode"/>
      </w:pPr>
      <w:r>
        <w:t xml:space="preserve">            &lt;&lt; "threads / sid\n";</w:t>
      </w:r>
    </w:p>
    <w:p w14:paraId="7E3E78A8" w14:textId="77777777" w:rsidR="0018482A" w:rsidRDefault="0018482A">
      <w:pPr>
        <w:pStyle w:val="SourceCode"/>
      </w:pPr>
    </w:p>
    <w:p w14:paraId="3DA7BB45" w14:textId="77777777" w:rsidR="0018482A" w:rsidRDefault="00C97C84">
      <w:pPr>
        <w:pStyle w:val="SourceCode"/>
      </w:pPr>
      <w:r>
        <w:t xml:space="preserve">        return 2;</w:t>
      </w:r>
    </w:p>
    <w:p w14:paraId="66C811D1" w14:textId="77777777" w:rsidR="0018482A" w:rsidRDefault="00C97C84">
      <w:pPr>
        <w:pStyle w:val="SourceCode"/>
      </w:pPr>
      <w:r>
        <w:t xml:space="preserve">    }</w:t>
      </w:r>
    </w:p>
    <w:p w14:paraId="24607145" w14:textId="77777777" w:rsidR="0018482A" w:rsidRDefault="0018482A">
      <w:pPr>
        <w:pStyle w:val="SourceCode"/>
      </w:pPr>
    </w:p>
    <w:p w14:paraId="22E61E96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1303502" w14:textId="77777777" w:rsidR="0018482A" w:rsidRDefault="00C97C84">
      <w:pPr>
        <w:pStyle w:val="SourceCode"/>
      </w:pPr>
      <w:r>
        <w:t xml:space="preserve">    // 3. </w:t>
      </w:r>
      <w:r>
        <w:t>检查</w:t>
      </w:r>
      <w:r>
        <w:t xml:space="preserve"> ASR / VAD / LLM </w:t>
      </w:r>
      <w:r>
        <w:t>模型文件</w:t>
      </w:r>
    </w:p>
    <w:p w14:paraId="616E89BB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8A6BC73" w14:textId="77777777" w:rsidR="0018482A" w:rsidRDefault="0018482A">
      <w:pPr>
        <w:pStyle w:val="SourceCode"/>
      </w:pPr>
    </w:p>
    <w:p w14:paraId="5F9868BC" w14:textId="77777777" w:rsidR="0018482A" w:rsidRDefault="00C97C84">
      <w:pPr>
        <w:pStyle w:val="SourceCode"/>
      </w:pPr>
      <w:r>
        <w:t xml:space="preserve">    const std::string asr_model =</w:t>
      </w:r>
    </w:p>
    <w:p w14:paraId="74F6CFC8" w14:textId="77777777" w:rsidR="0018482A" w:rsidRDefault="00C97C84">
      <w:pPr>
        <w:pStyle w:val="SourceCode"/>
      </w:pPr>
      <w:r>
        <w:t xml:space="preserve">        asr_dir + "/model.int8.onnx";</w:t>
      </w:r>
    </w:p>
    <w:p w14:paraId="3B8E238B" w14:textId="77777777" w:rsidR="0018482A" w:rsidRDefault="0018482A">
      <w:pPr>
        <w:pStyle w:val="SourceCode"/>
      </w:pPr>
    </w:p>
    <w:p w14:paraId="56F656F3" w14:textId="77777777" w:rsidR="0018482A" w:rsidRDefault="00C97C84">
      <w:pPr>
        <w:pStyle w:val="SourceCode"/>
      </w:pPr>
      <w:r>
        <w:t xml:space="preserve">    const std::string asr_tokens =</w:t>
      </w:r>
    </w:p>
    <w:p w14:paraId="43727EBF" w14:textId="77777777" w:rsidR="0018482A" w:rsidRDefault="00C97C84">
      <w:pPr>
        <w:pStyle w:val="SourceCode"/>
      </w:pPr>
      <w:r>
        <w:t xml:space="preserve">        asr_dir + "/tokens.txt";</w:t>
      </w:r>
    </w:p>
    <w:p w14:paraId="1A753064" w14:textId="77777777" w:rsidR="0018482A" w:rsidRDefault="0018482A">
      <w:pPr>
        <w:pStyle w:val="SourceCode"/>
      </w:pPr>
    </w:p>
    <w:p w14:paraId="1CCE3F5A" w14:textId="77777777" w:rsidR="0018482A" w:rsidRDefault="00C97C84">
      <w:pPr>
        <w:pStyle w:val="SourceCode"/>
      </w:pPr>
      <w:r>
        <w:t xml:space="preserve">    for (const auto&amp; path :</w:t>
      </w:r>
    </w:p>
    <w:p w14:paraId="2F611D10" w14:textId="77777777" w:rsidR="0018482A" w:rsidRDefault="00C97C84">
      <w:pPr>
        <w:pStyle w:val="SourceCode"/>
      </w:pPr>
      <w:r>
        <w:t xml:space="preserve">         {asr_model, asr_tokens, vad_model, llm_model})</w:t>
      </w:r>
    </w:p>
    <w:p w14:paraId="3BA4BF96" w14:textId="77777777" w:rsidR="0018482A" w:rsidRDefault="00C97C84">
      <w:pPr>
        <w:pStyle w:val="SourceCode"/>
      </w:pPr>
      <w:r>
        <w:t xml:space="preserve">    {</w:t>
      </w:r>
    </w:p>
    <w:p w14:paraId="3A56AFFD" w14:textId="77777777" w:rsidR="0018482A" w:rsidRDefault="00C97C84">
      <w:pPr>
        <w:pStyle w:val="SourceCode"/>
      </w:pPr>
      <w:r>
        <w:t xml:space="preserve">        if (::access(path.c_str(), R_OK) != 0)</w:t>
      </w:r>
    </w:p>
    <w:p w14:paraId="2AAA563A" w14:textId="77777777" w:rsidR="0018482A" w:rsidRDefault="00C97C84">
      <w:pPr>
        <w:pStyle w:val="SourceCode"/>
      </w:pPr>
      <w:r>
        <w:t xml:space="preserve">        {</w:t>
      </w:r>
    </w:p>
    <w:p w14:paraId="63BAB653" w14:textId="77777777" w:rsidR="0018482A" w:rsidRDefault="00C97C84">
      <w:pPr>
        <w:pStyle w:val="SourceCode"/>
      </w:pPr>
      <w:r>
        <w:t xml:space="preserve">            std::cerr</w:t>
      </w:r>
    </w:p>
    <w:p w14:paraId="0CF18465" w14:textId="77777777" w:rsidR="0018482A" w:rsidRDefault="00C97C84">
      <w:pPr>
        <w:pStyle w:val="SourceCode"/>
      </w:pPr>
      <w:r>
        <w:t xml:space="preserve">                &lt;&lt; "[Init] Cannot read model file: "</w:t>
      </w:r>
    </w:p>
    <w:p w14:paraId="2870BBEF" w14:textId="77777777" w:rsidR="0018482A" w:rsidRDefault="00C97C84">
      <w:pPr>
        <w:pStyle w:val="SourceCode"/>
      </w:pPr>
      <w:r>
        <w:t xml:space="preserve">                &lt;&lt; path</w:t>
      </w:r>
    </w:p>
    <w:p w14:paraId="07E67DDE" w14:textId="77777777" w:rsidR="0018482A" w:rsidRDefault="00C97C84">
      <w:pPr>
        <w:pStyle w:val="SourceCode"/>
      </w:pPr>
      <w:r>
        <w:t xml:space="preserve">                &lt;&lt; '\n';</w:t>
      </w:r>
    </w:p>
    <w:p w14:paraId="30777069" w14:textId="77777777" w:rsidR="0018482A" w:rsidRDefault="0018482A">
      <w:pPr>
        <w:pStyle w:val="SourceCode"/>
      </w:pPr>
    </w:p>
    <w:p w14:paraId="71203FE9" w14:textId="77777777" w:rsidR="0018482A" w:rsidRDefault="00C97C84">
      <w:pPr>
        <w:pStyle w:val="SourceCode"/>
      </w:pPr>
      <w:r>
        <w:t xml:space="preserve">            return 1;</w:t>
      </w:r>
    </w:p>
    <w:p w14:paraId="7D40D0B1" w14:textId="77777777" w:rsidR="0018482A" w:rsidRDefault="00C97C84">
      <w:pPr>
        <w:pStyle w:val="SourceCode"/>
      </w:pPr>
      <w:r>
        <w:t xml:space="preserve">        }</w:t>
      </w:r>
    </w:p>
    <w:p w14:paraId="3A930AAA" w14:textId="77777777" w:rsidR="0018482A" w:rsidRDefault="00C97C84">
      <w:pPr>
        <w:pStyle w:val="SourceCode"/>
      </w:pPr>
      <w:r>
        <w:t xml:space="preserve">    }</w:t>
      </w:r>
    </w:p>
    <w:p w14:paraId="360CF90B" w14:textId="77777777" w:rsidR="0018482A" w:rsidRDefault="0018482A">
      <w:pPr>
        <w:pStyle w:val="SourceCode"/>
      </w:pPr>
    </w:p>
    <w:p w14:paraId="2ABAFA4E" w14:textId="77777777" w:rsidR="0018482A" w:rsidRDefault="00C97C84">
      <w:pPr>
        <w:pStyle w:val="SourceCode"/>
      </w:pPr>
      <w:r>
        <w:t xml:space="preserve">    if (enable_vision)</w:t>
      </w:r>
    </w:p>
    <w:p w14:paraId="62215DF9" w14:textId="77777777" w:rsidR="0018482A" w:rsidRDefault="00C97C84">
      <w:pPr>
        <w:pStyle w:val="SourceCode"/>
      </w:pPr>
      <w:r>
        <w:t xml:space="preserve">    {</w:t>
      </w:r>
    </w:p>
    <w:p w14:paraId="351EF8EB" w14:textId="77777777" w:rsidR="0018482A" w:rsidRDefault="00C97C84">
      <w:pPr>
        <w:pStyle w:val="SourceCode"/>
      </w:pPr>
      <w:r>
        <w:t xml:space="preserve">        for (const auto&amp; path : {vlm_model, vision_model})</w:t>
      </w:r>
    </w:p>
    <w:p w14:paraId="00401296" w14:textId="77777777" w:rsidR="0018482A" w:rsidRDefault="00C97C84">
      <w:pPr>
        <w:pStyle w:val="SourceCode"/>
      </w:pPr>
      <w:r>
        <w:t xml:space="preserve">        {</w:t>
      </w:r>
    </w:p>
    <w:p w14:paraId="3515B559" w14:textId="77777777" w:rsidR="0018482A" w:rsidRDefault="00C97C84">
      <w:pPr>
        <w:pStyle w:val="SourceCode"/>
      </w:pPr>
      <w:r>
        <w:t xml:space="preserve">            if (::access(path.c_str(), R_OK) != 0)</w:t>
      </w:r>
    </w:p>
    <w:p w14:paraId="1CDADB4C" w14:textId="77777777" w:rsidR="0018482A" w:rsidRDefault="00C97C84">
      <w:pPr>
        <w:pStyle w:val="SourceCode"/>
      </w:pPr>
      <w:r>
        <w:t xml:space="preserve">            {</w:t>
      </w:r>
    </w:p>
    <w:p w14:paraId="131BAACF" w14:textId="77777777" w:rsidR="0018482A" w:rsidRDefault="00C97C84">
      <w:pPr>
        <w:pStyle w:val="SourceCode"/>
      </w:pPr>
      <w:r>
        <w:t xml:space="preserve">                std::cerr &lt;&lt; "[Init] Cannot read VLM file: " &lt;&lt; path &lt;&lt; '\n';</w:t>
      </w:r>
    </w:p>
    <w:p w14:paraId="27748385" w14:textId="77777777" w:rsidR="0018482A" w:rsidRDefault="00C97C84">
      <w:pPr>
        <w:pStyle w:val="SourceCode"/>
      </w:pPr>
      <w:r>
        <w:t xml:space="preserve">                return 1;</w:t>
      </w:r>
    </w:p>
    <w:p w14:paraId="3BE64142" w14:textId="77777777" w:rsidR="0018482A" w:rsidRDefault="00C97C84">
      <w:pPr>
        <w:pStyle w:val="SourceCode"/>
      </w:pPr>
      <w:r>
        <w:t xml:space="preserve">            }</w:t>
      </w:r>
    </w:p>
    <w:p w14:paraId="0B6266CF" w14:textId="77777777" w:rsidR="0018482A" w:rsidRDefault="00C97C84">
      <w:pPr>
        <w:pStyle w:val="SourceCode"/>
      </w:pPr>
      <w:r>
        <w:t xml:space="preserve">        }</w:t>
      </w:r>
    </w:p>
    <w:p w14:paraId="590EC0E7" w14:textId="77777777" w:rsidR="0018482A" w:rsidRDefault="00C97C84">
      <w:pPr>
        <w:pStyle w:val="SourceCode"/>
      </w:pPr>
      <w:r>
        <w:t xml:space="preserve">    }</w:t>
      </w:r>
    </w:p>
    <w:p w14:paraId="260B567B" w14:textId="77777777" w:rsidR="0018482A" w:rsidRDefault="0018482A">
      <w:pPr>
        <w:pStyle w:val="SourceCode"/>
      </w:pPr>
    </w:p>
    <w:p w14:paraId="1C016A21" w14:textId="77777777" w:rsidR="0018482A" w:rsidRDefault="00C97C84">
      <w:pPr>
        <w:pStyle w:val="SourceCode"/>
      </w:pPr>
      <w:r>
        <w:t xml:space="preserve">    std::string error;</w:t>
      </w:r>
    </w:p>
    <w:p w14:paraId="7D51255D" w14:textId="77777777" w:rsidR="0018482A" w:rsidRDefault="0018482A">
      <w:pPr>
        <w:pStyle w:val="SourceCode"/>
      </w:pPr>
    </w:p>
    <w:p w14:paraId="2D135586" w14:textId="77777777" w:rsidR="0018482A" w:rsidRDefault="00C97C84">
      <w:pPr>
        <w:pStyle w:val="SourceCode"/>
      </w:pPr>
      <w:r>
        <w:t xml:space="preserve">    StopSignals stop_signals;</w:t>
      </w:r>
    </w:p>
    <w:p w14:paraId="59C4CF84" w14:textId="77777777" w:rsidR="0018482A" w:rsidRDefault="0018482A">
      <w:pPr>
        <w:pStyle w:val="SourceCode"/>
      </w:pPr>
    </w:p>
    <w:p w14:paraId="6E59F2F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BCBAD4E" w14:textId="77777777" w:rsidR="0018482A" w:rsidRDefault="00C97C84">
      <w:pPr>
        <w:pStyle w:val="SourceCode"/>
      </w:pPr>
      <w:r>
        <w:t xml:space="preserve">    // 4. </w:t>
      </w:r>
      <w:r>
        <w:t>初始化</w:t>
      </w:r>
      <w:r>
        <w:t xml:space="preserve"> RKLLM</w:t>
      </w:r>
    </w:p>
    <w:p w14:paraId="1FC43146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44A31D27" w14:textId="77777777" w:rsidR="0018482A" w:rsidRDefault="0018482A">
      <w:pPr>
        <w:pStyle w:val="SourceCode"/>
      </w:pPr>
    </w:p>
    <w:p w14:paraId="40A22906" w14:textId="77777777" w:rsidR="0018482A" w:rsidRDefault="00C97C84">
      <w:pPr>
        <w:pStyle w:val="SourceCode"/>
      </w:pPr>
      <w:r>
        <w:t xml:space="preserve">    LLMEngine llm(</w:t>
      </w:r>
    </w:p>
    <w:p w14:paraId="280CAC70" w14:textId="77777777" w:rsidR="0018482A" w:rsidRDefault="00C97C84">
      <w:pPr>
        <w:pStyle w:val="SourceCode"/>
      </w:pPr>
      <w:r>
        <w:t xml:space="preserve">        std::make_unique&lt;RKLLMBackend&gt;()</w:t>
      </w:r>
    </w:p>
    <w:p w14:paraId="094015B0" w14:textId="77777777" w:rsidR="0018482A" w:rsidRDefault="00C97C84">
      <w:pPr>
        <w:pStyle w:val="SourceCode"/>
      </w:pPr>
      <w:r>
        <w:t xml:space="preserve">    );</w:t>
      </w:r>
    </w:p>
    <w:p w14:paraId="7A8CC1F9" w14:textId="77777777" w:rsidR="0018482A" w:rsidRDefault="0018482A">
      <w:pPr>
        <w:pStyle w:val="SourceCode"/>
      </w:pPr>
    </w:p>
    <w:p w14:paraId="04FA60C7" w14:textId="77777777" w:rsidR="0018482A" w:rsidRDefault="00C97C84">
      <w:pPr>
        <w:pStyle w:val="SourceCode"/>
      </w:pPr>
      <w:r>
        <w:t xml:space="preserve">    std::cout</w:t>
      </w:r>
    </w:p>
    <w:p w14:paraId="145F5463" w14:textId="77777777" w:rsidR="0018482A" w:rsidRDefault="00C97C84">
      <w:pPr>
        <w:pStyle w:val="SourceCode"/>
      </w:pPr>
      <w:r>
        <w:t xml:space="preserve">        &lt;&lt; "[Init] Loading RKLLM...\n"</w:t>
      </w:r>
    </w:p>
    <w:p w14:paraId="2835263E" w14:textId="77777777" w:rsidR="0018482A" w:rsidRDefault="00C97C84">
      <w:pPr>
        <w:pStyle w:val="SourceCode"/>
      </w:pPr>
      <w:r>
        <w:t xml:space="preserve">        &lt;&lt; std::flush;</w:t>
      </w:r>
    </w:p>
    <w:p w14:paraId="1A08EEEB" w14:textId="77777777" w:rsidR="0018482A" w:rsidRDefault="0018482A">
      <w:pPr>
        <w:pStyle w:val="SourceCode"/>
      </w:pPr>
    </w:p>
    <w:p w14:paraId="63C27167" w14:textId="77777777" w:rsidR="0018482A" w:rsidRDefault="00C97C84">
      <w:pPr>
        <w:pStyle w:val="SourceCode"/>
      </w:pPr>
      <w:r>
        <w:t xml:space="preserve">    if (!llm.initialize(</w:t>
      </w:r>
    </w:p>
    <w:p w14:paraId="358579EC" w14:textId="77777777" w:rsidR="0018482A" w:rsidRDefault="00C97C84">
      <w:pPr>
        <w:pStyle w:val="SourceCode"/>
      </w:pPr>
      <w:r>
        <w:t xml:space="preserve">            BackendConfig{llm_model, {}},</w:t>
      </w:r>
    </w:p>
    <w:p w14:paraId="5CA33616" w14:textId="77777777" w:rsidR="0018482A" w:rsidRDefault="00C97C84">
      <w:pPr>
        <w:pStyle w:val="SourceCode"/>
      </w:pPr>
      <w:r>
        <w:t xml:space="preserve">            error))</w:t>
      </w:r>
    </w:p>
    <w:p w14:paraId="7C5EE4A5" w14:textId="77777777" w:rsidR="0018482A" w:rsidRDefault="00C97C84">
      <w:pPr>
        <w:pStyle w:val="SourceCode"/>
      </w:pPr>
      <w:r>
        <w:t xml:space="preserve">    {</w:t>
      </w:r>
    </w:p>
    <w:p w14:paraId="5F769B68" w14:textId="77777777" w:rsidR="0018482A" w:rsidRDefault="00C97C84">
      <w:pPr>
        <w:pStyle w:val="SourceCode"/>
      </w:pPr>
      <w:r>
        <w:lastRenderedPageBreak/>
        <w:t xml:space="preserve">        std::cerr</w:t>
      </w:r>
    </w:p>
    <w:p w14:paraId="6434BC38" w14:textId="77777777" w:rsidR="0018482A" w:rsidRDefault="00C97C84">
      <w:pPr>
        <w:pStyle w:val="SourceCode"/>
      </w:pPr>
      <w:r>
        <w:t xml:space="preserve">            &lt;&lt; "[Init] RKLLM failed: "</w:t>
      </w:r>
    </w:p>
    <w:p w14:paraId="5625AF92" w14:textId="77777777" w:rsidR="0018482A" w:rsidRDefault="00C97C84">
      <w:pPr>
        <w:pStyle w:val="SourceCode"/>
      </w:pPr>
      <w:r>
        <w:t xml:space="preserve">            &lt;&lt; error</w:t>
      </w:r>
    </w:p>
    <w:p w14:paraId="7ECD5E35" w14:textId="77777777" w:rsidR="0018482A" w:rsidRDefault="00C97C84">
      <w:pPr>
        <w:pStyle w:val="SourceCode"/>
      </w:pPr>
      <w:r>
        <w:t xml:space="preserve">            &lt;&lt; '\n';</w:t>
      </w:r>
    </w:p>
    <w:p w14:paraId="27A42638" w14:textId="77777777" w:rsidR="0018482A" w:rsidRDefault="0018482A">
      <w:pPr>
        <w:pStyle w:val="SourceCode"/>
      </w:pPr>
    </w:p>
    <w:p w14:paraId="5F5AFBB2" w14:textId="77777777" w:rsidR="0018482A" w:rsidRDefault="00C97C84">
      <w:pPr>
        <w:pStyle w:val="SourceCode"/>
      </w:pPr>
      <w:r>
        <w:t xml:space="preserve">        return 1;</w:t>
      </w:r>
    </w:p>
    <w:p w14:paraId="4076D533" w14:textId="77777777" w:rsidR="0018482A" w:rsidRDefault="00C97C84">
      <w:pPr>
        <w:pStyle w:val="SourceCode"/>
      </w:pPr>
      <w:r>
        <w:t xml:space="preserve">    }</w:t>
      </w:r>
    </w:p>
    <w:p w14:paraId="29DDD0D5" w14:textId="77777777" w:rsidR="0018482A" w:rsidRDefault="0018482A">
      <w:pPr>
        <w:pStyle w:val="SourceCode"/>
      </w:pPr>
    </w:p>
    <w:p w14:paraId="3DA143E9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EB714E3" w14:textId="77777777" w:rsidR="0018482A" w:rsidRDefault="00C97C84">
      <w:pPr>
        <w:pStyle w:val="SourceCode"/>
      </w:pPr>
      <w:r>
        <w:t xml:space="preserve">    // 5. </w:t>
      </w:r>
      <w:r>
        <w:t>初始化</w:t>
      </w:r>
      <w:r>
        <w:t xml:space="preserve"> SenseVoice</w:t>
      </w:r>
    </w:p>
    <w:p w14:paraId="00A9411B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8334700" w14:textId="77777777" w:rsidR="0018482A" w:rsidRDefault="0018482A">
      <w:pPr>
        <w:pStyle w:val="SourceCode"/>
      </w:pPr>
    </w:p>
    <w:p w14:paraId="6237D2EB" w14:textId="77777777" w:rsidR="0018482A" w:rsidRDefault="00C97C84">
      <w:pPr>
        <w:pStyle w:val="SourceCode"/>
      </w:pPr>
      <w:r>
        <w:t xml:space="preserve">    ASRService asr;</w:t>
      </w:r>
    </w:p>
    <w:p w14:paraId="12A379C9" w14:textId="77777777" w:rsidR="0018482A" w:rsidRDefault="0018482A">
      <w:pPr>
        <w:pStyle w:val="SourceCode"/>
      </w:pPr>
    </w:p>
    <w:p w14:paraId="2483C387" w14:textId="77777777" w:rsidR="0018482A" w:rsidRDefault="00C97C84">
      <w:pPr>
        <w:pStyle w:val="SourceCode"/>
      </w:pPr>
      <w:r>
        <w:t xml:space="preserve">    std::cout</w:t>
      </w:r>
    </w:p>
    <w:p w14:paraId="6DF0CBA9" w14:textId="77777777" w:rsidR="0018482A" w:rsidRDefault="00C97C84">
      <w:pPr>
        <w:pStyle w:val="SourceCode"/>
      </w:pPr>
      <w:r>
        <w:t xml:space="preserve">        &lt;&lt; "[Init] Loading SenseVoice...\n"</w:t>
      </w:r>
    </w:p>
    <w:p w14:paraId="49C20662" w14:textId="77777777" w:rsidR="0018482A" w:rsidRDefault="00C97C84">
      <w:pPr>
        <w:pStyle w:val="SourceCode"/>
      </w:pPr>
      <w:r>
        <w:t xml:space="preserve">        &lt;&lt; std::flush;</w:t>
      </w:r>
    </w:p>
    <w:p w14:paraId="337BBE56" w14:textId="77777777" w:rsidR="0018482A" w:rsidRDefault="0018482A">
      <w:pPr>
        <w:pStyle w:val="SourceCode"/>
      </w:pPr>
    </w:p>
    <w:p w14:paraId="2D41AFD3" w14:textId="77777777" w:rsidR="0018482A" w:rsidRDefault="00C97C84">
      <w:pPr>
        <w:pStyle w:val="SourceCode"/>
      </w:pPr>
      <w:r>
        <w:t xml:space="preserve">    if (!asr.initialize(</w:t>
      </w:r>
    </w:p>
    <w:p w14:paraId="4C030F89" w14:textId="77777777" w:rsidR="0018482A" w:rsidRDefault="00C97C84">
      <w:pPr>
        <w:pStyle w:val="SourceCode"/>
      </w:pPr>
      <w:r>
        <w:t xml:space="preserve">            asr_model,</w:t>
      </w:r>
    </w:p>
    <w:p w14:paraId="2C77EB77" w14:textId="77777777" w:rsidR="0018482A" w:rsidRDefault="00C97C84">
      <w:pPr>
        <w:pStyle w:val="SourceCode"/>
      </w:pPr>
      <w:r>
        <w:t xml:space="preserve">            asr_tokens,</w:t>
      </w:r>
    </w:p>
    <w:p w14:paraId="0F90EEE7" w14:textId="77777777" w:rsidR="0018482A" w:rsidRDefault="00C97C84">
      <w:pPr>
        <w:pStyle w:val="SourceCode"/>
      </w:pPr>
      <w:r>
        <w:t xml:space="preserve">            error))</w:t>
      </w:r>
    </w:p>
    <w:p w14:paraId="4629D003" w14:textId="77777777" w:rsidR="0018482A" w:rsidRDefault="00C97C84">
      <w:pPr>
        <w:pStyle w:val="SourceCode"/>
      </w:pPr>
      <w:r>
        <w:t xml:space="preserve">    {</w:t>
      </w:r>
    </w:p>
    <w:p w14:paraId="4D1DD07E" w14:textId="77777777" w:rsidR="0018482A" w:rsidRDefault="00C97C84">
      <w:pPr>
        <w:pStyle w:val="SourceCode"/>
      </w:pPr>
      <w:r>
        <w:t xml:space="preserve">        std::cerr</w:t>
      </w:r>
    </w:p>
    <w:p w14:paraId="0BD43D9B" w14:textId="77777777" w:rsidR="0018482A" w:rsidRDefault="00C97C84">
      <w:pPr>
        <w:pStyle w:val="SourceCode"/>
      </w:pPr>
      <w:r>
        <w:t xml:space="preserve">            &lt;&lt; "[Init] ASR failed: "</w:t>
      </w:r>
    </w:p>
    <w:p w14:paraId="684C0FE4" w14:textId="77777777" w:rsidR="0018482A" w:rsidRDefault="00C97C84">
      <w:pPr>
        <w:pStyle w:val="SourceCode"/>
      </w:pPr>
      <w:r>
        <w:t xml:space="preserve">            &lt;&lt; error</w:t>
      </w:r>
    </w:p>
    <w:p w14:paraId="490A7A97" w14:textId="77777777" w:rsidR="0018482A" w:rsidRDefault="00C97C84">
      <w:pPr>
        <w:pStyle w:val="SourceCode"/>
      </w:pPr>
      <w:r>
        <w:t xml:space="preserve">            &lt;&lt; '\n';</w:t>
      </w:r>
    </w:p>
    <w:p w14:paraId="320DC7C0" w14:textId="77777777" w:rsidR="0018482A" w:rsidRDefault="0018482A">
      <w:pPr>
        <w:pStyle w:val="SourceCode"/>
      </w:pPr>
    </w:p>
    <w:p w14:paraId="55B4E2DF" w14:textId="77777777" w:rsidR="0018482A" w:rsidRDefault="00C97C84">
      <w:pPr>
        <w:pStyle w:val="SourceCode"/>
      </w:pPr>
      <w:r>
        <w:t xml:space="preserve">        llm.shutdown();</w:t>
      </w:r>
    </w:p>
    <w:p w14:paraId="177061DA" w14:textId="77777777" w:rsidR="0018482A" w:rsidRDefault="0018482A">
      <w:pPr>
        <w:pStyle w:val="SourceCode"/>
      </w:pPr>
    </w:p>
    <w:p w14:paraId="4D669DB2" w14:textId="77777777" w:rsidR="0018482A" w:rsidRDefault="00C97C84">
      <w:pPr>
        <w:pStyle w:val="SourceCode"/>
      </w:pPr>
      <w:r>
        <w:t xml:space="preserve">        return 1;</w:t>
      </w:r>
    </w:p>
    <w:p w14:paraId="74BC83A9" w14:textId="77777777" w:rsidR="0018482A" w:rsidRDefault="00C97C84">
      <w:pPr>
        <w:pStyle w:val="SourceCode"/>
      </w:pPr>
      <w:r>
        <w:t xml:space="preserve">    }</w:t>
      </w:r>
    </w:p>
    <w:p w14:paraId="7F13EDF7" w14:textId="77777777" w:rsidR="0018482A" w:rsidRDefault="0018482A">
      <w:pPr>
        <w:pStyle w:val="SourceCode"/>
      </w:pPr>
    </w:p>
    <w:p w14:paraId="3A9D1B6F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38325129" w14:textId="77777777" w:rsidR="0018482A" w:rsidRDefault="00C97C84">
      <w:pPr>
        <w:pStyle w:val="SourceCode"/>
      </w:pPr>
      <w:r>
        <w:t xml:space="preserve">    // 6. </w:t>
      </w:r>
      <w:r>
        <w:t>初始化</w:t>
      </w:r>
      <w:r>
        <w:t xml:space="preserve"> Kokoro TTS</w:t>
      </w:r>
    </w:p>
    <w:p w14:paraId="7D605195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326AA1A" w14:textId="77777777" w:rsidR="0018482A" w:rsidRDefault="0018482A">
      <w:pPr>
        <w:pStyle w:val="SourceCode"/>
      </w:pPr>
    </w:p>
    <w:p w14:paraId="2D5893B8" w14:textId="77777777" w:rsidR="0018482A" w:rsidRDefault="00C97C84">
      <w:pPr>
        <w:pStyle w:val="SourceCode"/>
      </w:pPr>
      <w:r>
        <w:t xml:space="preserve">    TTSService tts;</w:t>
      </w:r>
    </w:p>
    <w:p w14:paraId="3A27BF74" w14:textId="77777777" w:rsidR="0018482A" w:rsidRDefault="0018482A">
      <w:pPr>
        <w:pStyle w:val="SourceCode"/>
      </w:pPr>
    </w:p>
    <w:p w14:paraId="21E8952B" w14:textId="77777777" w:rsidR="0018482A" w:rsidRDefault="00C97C84">
      <w:pPr>
        <w:pStyle w:val="SourceCode"/>
      </w:pPr>
      <w:r>
        <w:t xml:space="preserve">    std::cout</w:t>
      </w:r>
    </w:p>
    <w:p w14:paraId="72AF45CB" w14:textId="77777777" w:rsidR="0018482A" w:rsidRDefault="00C97C84">
      <w:pPr>
        <w:pStyle w:val="SourceCode"/>
      </w:pPr>
      <w:r>
        <w:t xml:space="preserve">        &lt;&lt; "[Init] Loading Kokoro...\n"</w:t>
      </w:r>
    </w:p>
    <w:p w14:paraId="49157F45" w14:textId="77777777" w:rsidR="0018482A" w:rsidRDefault="00C97C84">
      <w:pPr>
        <w:pStyle w:val="SourceCode"/>
      </w:pPr>
      <w:r>
        <w:t xml:space="preserve">        &lt;&lt; std::flush;</w:t>
      </w:r>
    </w:p>
    <w:p w14:paraId="58C06417" w14:textId="77777777" w:rsidR="0018482A" w:rsidRDefault="0018482A">
      <w:pPr>
        <w:pStyle w:val="SourceCode"/>
      </w:pPr>
    </w:p>
    <w:p w14:paraId="67CCA104" w14:textId="77777777" w:rsidR="0018482A" w:rsidRDefault="00C97C84">
      <w:pPr>
        <w:pStyle w:val="SourceCode"/>
      </w:pPr>
      <w:r>
        <w:t xml:space="preserve">    if (!tts.initialize(</w:t>
      </w:r>
    </w:p>
    <w:p w14:paraId="304A0E6A" w14:textId="77777777" w:rsidR="0018482A" w:rsidRDefault="00C97C84">
      <w:pPr>
        <w:pStyle w:val="SourceCode"/>
      </w:pPr>
      <w:r>
        <w:t xml:space="preserve">            kokoro_dir,</w:t>
      </w:r>
    </w:p>
    <w:p w14:paraId="2417CAEE" w14:textId="77777777" w:rsidR="0018482A" w:rsidRDefault="00C97C84">
      <w:pPr>
        <w:pStyle w:val="SourceCode"/>
      </w:pPr>
      <w:r>
        <w:t xml:space="preserve">            error,</w:t>
      </w:r>
    </w:p>
    <w:p w14:paraId="3FD0DECF" w14:textId="77777777" w:rsidR="0018482A" w:rsidRDefault="00C97C84">
      <w:pPr>
        <w:pStyle w:val="SourceCode"/>
      </w:pPr>
      <w:r>
        <w:t xml:space="preserve">            tts_threads,</w:t>
      </w:r>
    </w:p>
    <w:p w14:paraId="4B007694" w14:textId="77777777" w:rsidR="0018482A" w:rsidRDefault="00C97C84">
      <w:pPr>
        <w:pStyle w:val="SourceCode"/>
      </w:pPr>
      <w:r>
        <w:t xml:space="preserve">            sid))</w:t>
      </w:r>
    </w:p>
    <w:p w14:paraId="6BD1DB43" w14:textId="77777777" w:rsidR="0018482A" w:rsidRDefault="00C97C84">
      <w:pPr>
        <w:pStyle w:val="SourceCode"/>
      </w:pPr>
      <w:r>
        <w:t xml:space="preserve">    {</w:t>
      </w:r>
    </w:p>
    <w:p w14:paraId="6CD58ED3" w14:textId="77777777" w:rsidR="0018482A" w:rsidRDefault="00C97C84">
      <w:pPr>
        <w:pStyle w:val="SourceCode"/>
      </w:pPr>
      <w:r>
        <w:t xml:space="preserve">        std::cerr</w:t>
      </w:r>
    </w:p>
    <w:p w14:paraId="57D52DA9" w14:textId="77777777" w:rsidR="0018482A" w:rsidRDefault="00C97C84">
      <w:pPr>
        <w:pStyle w:val="SourceCode"/>
      </w:pPr>
      <w:r>
        <w:t xml:space="preserve">            &lt;&lt; "[Init] Kokoro failed: "</w:t>
      </w:r>
    </w:p>
    <w:p w14:paraId="284593B9" w14:textId="77777777" w:rsidR="0018482A" w:rsidRDefault="00C97C84">
      <w:pPr>
        <w:pStyle w:val="SourceCode"/>
      </w:pPr>
      <w:r>
        <w:t xml:space="preserve">            &lt;&lt; error</w:t>
      </w:r>
    </w:p>
    <w:p w14:paraId="1040E631" w14:textId="77777777" w:rsidR="0018482A" w:rsidRDefault="00C97C84">
      <w:pPr>
        <w:pStyle w:val="SourceCode"/>
      </w:pPr>
      <w:r>
        <w:t xml:space="preserve">            &lt;&lt; '\n';</w:t>
      </w:r>
    </w:p>
    <w:p w14:paraId="24CBB24E" w14:textId="77777777" w:rsidR="0018482A" w:rsidRDefault="0018482A">
      <w:pPr>
        <w:pStyle w:val="SourceCode"/>
      </w:pPr>
    </w:p>
    <w:p w14:paraId="35841F45" w14:textId="77777777" w:rsidR="0018482A" w:rsidRDefault="00C97C84">
      <w:pPr>
        <w:pStyle w:val="SourceCode"/>
      </w:pPr>
      <w:r>
        <w:t xml:space="preserve">        llm.shutdown();</w:t>
      </w:r>
    </w:p>
    <w:p w14:paraId="28B0781A" w14:textId="77777777" w:rsidR="0018482A" w:rsidRDefault="0018482A">
      <w:pPr>
        <w:pStyle w:val="SourceCode"/>
      </w:pPr>
    </w:p>
    <w:p w14:paraId="14FC55B7" w14:textId="77777777" w:rsidR="0018482A" w:rsidRDefault="00C97C84">
      <w:pPr>
        <w:pStyle w:val="SourceCode"/>
      </w:pPr>
      <w:r>
        <w:t xml:space="preserve">        return 1;</w:t>
      </w:r>
    </w:p>
    <w:p w14:paraId="2F70FFE9" w14:textId="77777777" w:rsidR="0018482A" w:rsidRDefault="00C97C84">
      <w:pPr>
        <w:pStyle w:val="SourceCode"/>
      </w:pPr>
      <w:r>
        <w:lastRenderedPageBreak/>
        <w:t xml:space="preserve">    }</w:t>
      </w:r>
    </w:p>
    <w:p w14:paraId="1D164A7D" w14:textId="77777777" w:rsidR="0018482A" w:rsidRDefault="0018482A">
      <w:pPr>
        <w:pStyle w:val="SourceCode"/>
      </w:pPr>
    </w:p>
    <w:p w14:paraId="7B3463C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3E4458C" w14:textId="77777777" w:rsidR="0018482A" w:rsidRDefault="00C97C84">
      <w:pPr>
        <w:pStyle w:val="SourceCode"/>
      </w:pPr>
      <w:r>
        <w:t xml:space="preserve">    // 7. </w:t>
      </w:r>
      <w:r>
        <w:t>初始化</w:t>
      </w:r>
      <w:r>
        <w:t xml:space="preserve"> ALSA Playback</w:t>
      </w:r>
    </w:p>
    <w:p w14:paraId="074CE2B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BA1DAE0" w14:textId="77777777" w:rsidR="0018482A" w:rsidRDefault="0018482A">
      <w:pPr>
        <w:pStyle w:val="SourceCode"/>
      </w:pPr>
    </w:p>
    <w:p w14:paraId="7B5681C9" w14:textId="77777777" w:rsidR="0018482A" w:rsidRDefault="00C97C84">
      <w:pPr>
        <w:pStyle w:val="SourceCode"/>
      </w:pPr>
      <w:r>
        <w:t xml:space="preserve">    AlsaPlaybackService playback;</w:t>
      </w:r>
    </w:p>
    <w:p w14:paraId="40BE07FC" w14:textId="77777777" w:rsidR="0018482A" w:rsidRDefault="0018482A">
      <w:pPr>
        <w:pStyle w:val="SourceCode"/>
      </w:pPr>
    </w:p>
    <w:p w14:paraId="55453413" w14:textId="77777777" w:rsidR="0018482A" w:rsidRDefault="00C97C84">
      <w:pPr>
        <w:pStyle w:val="SourceCode"/>
      </w:pPr>
      <w:r>
        <w:t xml:space="preserve">    if (!playback.open(</w:t>
      </w:r>
    </w:p>
    <w:p w14:paraId="5AEB9B76" w14:textId="77777777" w:rsidR="0018482A" w:rsidRDefault="00C97C84">
      <w:pPr>
        <w:pStyle w:val="SourceCode"/>
      </w:pPr>
      <w:r>
        <w:t xml:space="preserve">            playback_device,</w:t>
      </w:r>
    </w:p>
    <w:p w14:paraId="1BB7E08D" w14:textId="77777777" w:rsidR="0018482A" w:rsidRDefault="00C97C84">
      <w:pPr>
        <w:pStyle w:val="SourceCode"/>
      </w:pPr>
      <w:r>
        <w:t xml:space="preserve">            tts.sampleRate(),</w:t>
      </w:r>
    </w:p>
    <w:p w14:paraId="782E3D2A" w14:textId="77777777" w:rsidR="0018482A" w:rsidRDefault="00C97C84">
      <w:pPr>
        <w:pStyle w:val="SourceCode"/>
      </w:pPr>
      <w:r>
        <w:t xml:space="preserve">            error))</w:t>
      </w:r>
    </w:p>
    <w:p w14:paraId="20ED5A16" w14:textId="77777777" w:rsidR="0018482A" w:rsidRDefault="00C97C84">
      <w:pPr>
        <w:pStyle w:val="SourceCode"/>
      </w:pPr>
      <w:r>
        <w:t xml:space="preserve">    {</w:t>
      </w:r>
    </w:p>
    <w:p w14:paraId="4CA5D223" w14:textId="77777777" w:rsidR="0018482A" w:rsidRDefault="00C97C84">
      <w:pPr>
        <w:pStyle w:val="SourceCode"/>
      </w:pPr>
      <w:r>
        <w:t xml:space="preserve">        std::cerr</w:t>
      </w:r>
    </w:p>
    <w:p w14:paraId="107B61E2" w14:textId="77777777" w:rsidR="0018482A" w:rsidRDefault="00C97C84">
      <w:pPr>
        <w:pStyle w:val="SourceCode"/>
      </w:pPr>
      <w:r>
        <w:t xml:space="preserve">            &lt;&lt; "[Init] ALSA playback failed: "</w:t>
      </w:r>
    </w:p>
    <w:p w14:paraId="6866D46B" w14:textId="77777777" w:rsidR="0018482A" w:rsidRDefault="00C97C84">
      <w:pPr>
        <w:pStyle w:val="SourceCode"/>
      </w:pPr>
      <w:r>
        <w:t xml:space="preserve">            &lt;&lt; error</w:t>
      </w:r>
    </w:p>
    <w:p w14:paraId="4BF00B5A" w14:textId="77777777" w:rsidR="0018482A" w:rsidRDefault="00C97C84">
      <w:pPr>
        <w:pStyle w:val="SourceCode"/>
      </w:pPr>
      <w:r>
        <w:t xml:space="preserve">            &lt;&lt; '\n';</w:t>
      </w:r>
    </w:p>
    <w:p w14:paraId="52F0468C" w14:textId="77777777" w:rsidR="0018482A" w:rsidRDefault="0018482A">
      <w:pPr>
        <w:pStyle w:val="SourceCode"/>
      </w:pPr>
    </w:p>
    <w:p w14:paraId="66CF544E" w14:textId="77777777" w:rsidR="0018482A" w:rsidRDefault="00C97C84">
      <w:pPr>
        <w:pStyle w:val="SourceCode"/>
      </w:pPr>
      <w:r>
        <w:t xml:space="preserve">        llm.shutdown();</w:t>
      </w:r>
    </w:p>
    <w:p w14:paraId="3AE2204F" w14:textId="77777777" w:rsidR="0018482A" w:rsidRDefault="0018482A">
      <w:pPr>
        <w:pStyle w:val="SourceCode"/>
      </w:pPr>
    </w:p>
    <w:p w14:paraId="0FFE46BA" w14:textId="77777777" w:rsidR="0018482A" w:rsidRDefault="00C97C84">
      <w:pPr>
        <w:pStyle w:val="SourceCode"/>
      </w:pPr>
      <w:r>
        <w:t xml:space="preserve">        return 1;</w:t>
      </w:r>
    </w:p>
    <w:p w14:paraId="28EC00C0" w14:textId="77777777" w:rsidR="0018482A" w:rsidRDefault="00C97C84">
      <w:pPr>
        <w:pStyle w:val="SourceCode"/>
      </w:pPr>
      <w:r>
        <w:t xml:space="preserve">    }</w:t>
      </w:r>
    </w:p>
    <w:p w14:paraId="00E57B8D" w14:textId="77777777" w:rsidR="0018482A" w:rsidRDefault="0018482A">
      <w:pPr>
        <w:pStyle w:val="SourceCode"/>
      </w:pPr>
    </w:p>
    <w:p w14:paraId="7EC193BB" w14:textId="77777777" w:rsidR="0018482A" w:rsidRDefault="00C97C84">
      <w:pPr>
        <w:pStyle w:val="SourceCode"/>
      </w:pPr>
      <w:r>
        <w:t xml:space="preserve">    // Callback state precedes workers: reverse destruction joins workers first.</w:t>
      </w:r>
    </w:p>
    <w:p w14:paraId="634D6006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A69AB8F" w14:textId="77777777" w:rsidR="0018482A" w:rsidRDefault="00C97C84">
      <w:pPr>
        <w:pStyle w:val="SourceCode"/>
      </w:pPr>
      <w:r>
        <w:t xml:space="preserve">    // 10. </w:t>
      </w:r>
      <w:r>
        <w:t>创建</w:t>
      </w:r>
      <w:r>
        <w:t xml:space="preserve"> ASR </w:t>
      </w:r>
      <w:r>
        <w:t>音频队列和线程同步对象</w:t>
      </w:r>
    </w:p>
    <w:p w14:paraId="32E75D93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0FD94F6" w14:textId="77777777" w:rsidR="0018482A" w:rsidRDefault="0018482A">
      <w:pPr>
        <w:pStyle w:val="SourceCode"/>
      </w:pPr>
    </w:p>
    <w:p w14:paraId="4B4882EC" w14:textId="77777777" w:rsidR="0018482A" w:rsidRDefault="00C97C84">
      <w:pPr>
        <w:pStyle w:val="SourceCode"/>
      </w:pPr>
      <w:r>
        <w:t xml:space="preserve">    AudioBufferQueue audio_queue(4);</w:t>
      </w:r>
    </w:p>
    <w:p w14:paraId="37D384C2" w14:textId="77777777" w:rsidR="0018482A" w:rsidRDefault="0018482A">
      <w:pPr>
        <w:pStyle w:val="SourceCode"/>
      </w:pPr>
    </w:p>
    <w:p w14:paraId="4898C4F7" w14:textId="77777777" w:rsidR="0018482A" w:rsidRDefault="00C97C84">
      <w:pPr>
        <w:pStyle w:val="SourceCode"/>
      </w:pPr>
      <w:r>
        <w:t xml:space="preserve">    // </w:t>
      </w:r>
      <w:r>
        <w:t>保护不同线程的日志输出。</w:t>
      </w:r>
    </w:p>
    <w:p w14:paraId="27C9244E" w14:textId="77777777" w:rsidR="0018482A" w:rsidRDefault="00C97C84">
      <w:pPr>
        <w:pStyle w:val="SourceCode"/>
      </w:pPr>
      <w:r>
        <w:t xml:space="preserve">    std::mutex print_mutex;</w:t>
      </w:r>
    </w:p>
    <w:p w14:paraId="6A827F61" w14:textId="77777777" w:rsidR="0018482A" w:rsidRDefault="0018482A">
      <w:pPr>
        <w:pStyle w:val="SourceCode"/>
      </w:pPr>
    </w:p>
    <w:p w14:paraId="2B5D8B2D" w14:textId="77777777" w:rsidR="0018482A" w:rsidRDefault="00C97C84">
      <w:pPr>
        <w:pStyle w:val="SourceCode"/>
      </w:pPr>
      <w:r>
        <w:t xml:space="preserve">    // </w:t>
      </w:r>
      <w:r>
        <w:t>保护</w:t>
      </w:r>
      <w:r>
        <w:t xml:space="preserve"> LLM/TTS </w:t>
      </w:r>
      <w:r>
        <w:t>任务完成计数。</w:t>
      </w:r>
    </w:p>
    <w:p w14:paraId="3EB0F625" w14:textId="77777777" w:rsidR="0018482A" w:rsidRDefault="00C97C84">
      <w:pPr>
        <w:pStyle w:val="SourceCode"/>
      </w:pPr>
      <w:r>
        <w:t xml:space="preserve">    std::mutex state_mutex;</w:t>
      </w:r>
    </w:p>
    <w:p w14:paraId="25DFB725" w14:textId="77777777" w:rsidR="0018482A" w:rsidRDefault="0018482A">
      <w:pPr>
        <w:pStyle w:val="SourceCode"/>
      </w:pPr>
    </w:p>
    <w:p w14:paraId="1281C7C8" w14:textId="77777777" w:rsidR="0018482A" w:rsidRDefault="00C97C84">
      <w:pPr>
        <w:pStyle w:val="SourceCode"/>
      </w:pPr>
      <w:r>
        <w:t xml:space="preserve">    // </w:t>
      </w:r>
      <w:r>
        <w:t>通知主线程有任务完成。</w:t>
      </w:r>
    </w:p>
    <w:p w14:paraId="17DA061F" w14:textId="77777777" w:rsidR="0018482A" w:rsidRDefault="00C97C84">
      <w:pPr>
        <w:pStyle w:val="SourceCode"/>
      </w:pPr>
      <w:r>
        <w:t xml:space="preserve">    std::condition_variable completed_cv;</w:t>
      </w:r>
    </w:p>
    <w:p w14:paraId="22298B29" w14:textId="77777777" w:rsidR="0018482A" w:rsidRDefault="0018482A">
      <w:pPr>
        <w:pStyle w:val="SourceCode"/>
      </w:pPr>
    </w:p>
    <w:p w14:paraId="2ECC6AB4" w14:textId="77777777" w:rsidR="0018482A" w:rsidRDefault="00C97C84">
      <w:pPr>
        <w:pStyle w:val="SourceCode"/>
      </w:pPr>
      <w:r>
        <w:t xml:space="preserve">    IntentRouter router;</w:t>
      </w:r>
    </w:p>
    <w:p w14:paraId="732647D1" w14:textId="77777777" w:rsidR="0018482A" w:rsidRDefault="0018482A">
      <w:pPr>
        <w:pStyle w:val="SourceCode"/>
      </w:pPr>
    </w:p>
    <w:p w14:paraId="1E9E0142" w14:textId="77777777" w:rsidR="0018482A" w:rsidRDefault="00C97C84">
      <w:pPr>
        <w:pStyle w:val="SourceCode"/>
      </w:pPr>
      <w:r>
        <w:t xml:space="preserve">    // </w:t>
      </w:r>
      <w:r>
        <w:t>由单个</w:t>
      </w:r>
      <w:r>
        <w:t xml:space="preserve"> ASRWorker </w:t>
      </w:r>
      <w:r>
        <w:t>回调生成请求</w:t>
      </w:r>
      <w:r>
        <w:t xml:space="preserve"> ID</w:t>
      </w:r>
      <w:r>
        <w:t>。</w:t>
      </w:r>
    </w:p>
    <w:p w14:paraId="2EA2FCD8" w14:textId="77777777" w:rsidR="0018482A" w:rsidRDefault="00C97C84">
      <w:pPr>
        <w:pStyle w:val="SourceCode"/>
      </w:pPr>
      <w:r>
        <w:t xml:space="preserve">    std::uint64_t next_id = 1;</w:t>
      </w:r>
    </w:p>
    <w:p w14:paraId="3DCAC954" w14:textId="77777777" w:rsidR="0018482A" w:rsidRDefault="0018482A">
      <w:pPr>
        <w:pStyle w:val="SourceCode"/>
      </w:pPr>
    </w:p>
    <w:p w14:paraId="279A73B5" w14:textId="77777777" w:rsidR="0018482A" w:rsidRDefault="00C97C84">
      <w:pPr>
        <w:pStyle w:val="SourceCode"/>
      </w:pPr>
      <w:r>
        <w:t xml:space="preserve">    const int max_inflight = pipelineEnv("STAGE5_MAX_INFLIGHT", 2, 1, 8);</w:t>
      </w:r>
    </w:p>
    <w:p w14:paraId="6B55B893" w14:textId="77777777" w:rsidR="0018482A" w:rsidRDefault="00C97C84">
      <w:pPr>
        <w:pStyle w:val="SourceCode"/>
      </w:pPr>
      <w:r>
        <w:t xml:space="preserve">    const int request_lifetime_ms = pipelineEnv("STAGE5_REQUEST_LIFETIME_MS", 45000, 1, 300000);</w:t>
      </w:r>
    </w:p>
    <w:p w14:paraId="5296C6BA" w14:textId="77777777" w:rsidR="0018482A" w:rsidRDefault="00C97C84">
      <w:pPr>
        <w:pStyle w:val="SourceCode"/>
      </w:pPr>
      <w:r>
        <w:t xml:space="preserve">    const int inference_queue_ms = pipelineEnv("STAGE5_INFERENCE_QUEUE_MS", 10000, 1, 60000);</w:t>
      </w:r>
    </w:p>
    <w:p w14:paraId="7D52B9FD" w14:textId="77777777" w:rsidR="0018482A" w:rsidRDefault="00C97C84">
      <w:pPr>
        <w:pStyle w:val="SourceCode"/>
      </w:pPr>
      <w:r>
        <w:t xml:space="preserve">    const int tts_queue_ms = pipelineEnv("STAGE5_TTS_QUEUE_MS", 12000, 1, 60000);</w:t>
      </w:r>
    </w:p>
    <w:p w14:paraId="69B618BE" w14:textId="77777777" w:rsidR="0018482A" w:rsidRDefault="00C97C84">
      <w:pPr>
        <w:pStyle w:val="SourceCode"/>
      </w:pPr>
      <w:r>
        <w:t xml:space="preserve">    const char* stop_value = std::getenv("STAGE5_STOP_MODE");</w:t>
      </w:r>
    </w:p>
    <w:p w14:paraId="09E0185A" w14:textId="77777777" w:rsidR="0018482A" w:rsidRDefault="00C97C84">
      <w:pPr>
        <w:pStyle w:val="SourceCode"/>
      </w:pPr>
      <w:r>
        <w:t xml:space="preserve">    const std::string stop_mode = stop_value ? stop_value : "drain";</w:t>
      </w:r>
    </w:p>
    <w:p w14:paraId="7512FAAD" w14:textId="77777777" w:rsidR="0018482A" w:rsidRDefault="00C97C84">
      <w:pPr>
        <w:pStyle w:val="SourceCode"/>
      </w:pPr>
      <w:r>
        <w:t xml:space="preserve">    if (stop_mode != "drain" &amp;&amp; stop_mode != "cancel_pending") throw std::invalid_argument("Invalid STAGE5_STOP_MODE");</w:t>
      </w:r>
    </w:p>
    <w:p w14:paraId="7427B1B6" w14:textId="77777777" w:rsidR="0018482A" w:rsidRDefault="00C97C84">
      <w:pPr>
        <w:pStyle w:val="SourceCode"/>
      </w:pPr>
      <w:r>
        <w:t xml:space="preserve">    PipelineAdmission admission(static_cast&lt;std::size_t&gt;(max_inflight));</w:t>
      </w:r>
    </w:p>
    <w:p w14:paraId="31D97E7E" w14:textId="77777777" w:rsidR="0018482A" w:rsidRDefault="00C97C84">
      <w:pPr>
        <w:pStyle w:val="SourceCode"/>
      </w:pPr>
      <w:r>
        <w:t xml:space="preserve">    std::size_t dispatch_calls=0, pipeline_rejected=0, cancelled_before_submit=0;</w:t>
      </w:r>
    </w:p>
    <w:p w14:paraId="7FD6667C" w14:textId="77777777" w:rsidR="0018482A" w:rsidRDefault="00C97C84">
      <w:pPr>
        <w:pStyle w:val="SourceCode"/>
      </w:pPr>
      <w:r>
        <w:t xml:space="preserve">    std::size_t vision_accepted=0, vision_rejected=0;</w:t>
      </w:r>
    </w:p>
    <w:p w14:paraId="5F26A485" w14:textId="77777777" w:rsidR="0018482A" w:rsidRDefault="00C97C84">
      <w:pPr>
        <w:pStyle w:val="SourceCode"/>
      </w:pPr>
      <w:r>
        <w:t xml:space="preserve">    std::size_t llm_cancelled=0, llm_expired=0, vision_cancelled=0, vision_expired=0;</w:t>
      </w:r>
    </w:p>
    <w:p w14:paraId="68827DB9" w14:textId="77777777" w:rsidR="0018482A" w:rsidRDefault="00C97C84">
      <w:pPr>
        <w:pStyle w:val="SourceCode"/>
      </w:pPr>
      <w:r>
        <w:t xml:space="preserve">    std::size_t tts_cancelled=0, tts_expired=0, downstream_cancelled=0;</w:t>
      </w:r>
    </w:p>
    <w:p w14:paraId="711E0243" w14:textId="77777777" w:rsidR="0018482A" w:rsidRDefault="00C97C84">
      <w:pPr>
        <w:pStyle w:val="SourceCode"/>
      </w:pPr>
      <w:r>
        <w:lastRenderedPageBreak/>
        <w:t xml:space="preserve">    // Must outlive the asynchronous inference worker, including exception unwinding.</w:t>
      </w:r>
    </w:p>
    <w:p w14:paraId="2749BF4D" w14:textId="77777777" w:rsidR="0018482A" w:rsidRDefault="00C97C84">
      <w:pPr>
        <w:pStyle w:val="SourceCode"/>
      </w:pPr>
      <w:r>
        <w:t xml:space="preserve">    LatestFrameBuffer frames;</w:t>
      </w:r>
    </w:p>
    <w:p w14:paraId="533CA34B" w14:textId="77777777" w:rsidR="0018482A" w:rsidRDefault="00C97C84">
      <w:pPr>
        <w:pStyle w:val="SourceCode"/>
      </w:pPr>
      <w:r>
        <w:t xml:space="preserve">    std::unique_ptr&lt;CameraService&gt; camera;</w:t>
      </w:r>
    </w:p>
    <w:p w14:paraId="58516889" w14:textId="77777777" w:rsidR="0018482A" w:rsidRDefault="00C97C84">
      <w:pPr>
        <w:pStyle w:val="SourceCode"/>
      </w:pPr>
      <w:r>
        <w:t xml:space="preserve">    std::unique_ptr&lt;VLMEngine&gt; vlm;</w:t>
      </w:r>
    </w:p>
    <w:p w14:paraId="46242603" w14:textId="77777777" w:rsidR="0018482A" w:rsidRDefault="00C97C84">
      <w:pPr>
        <w:pStyle w:val="SourceCode"/>
      </w:pPr>
      <w:r>
        <w:t xml:space="preserve">    LatestFrameBuffer::FramePtr profiling_frame;</w:t>
      </w:r>
    </w:p>
    <w:p w14:paraId="73D31D8C" w14:textId="77777777" w:rsidR="0018482A" w:rsidRDefault="00C97C84">
      <w:pPr>
        <w:pStyle w:val="SourceCode"/>
      </w:pPr>
      <w:r>
        <w:t xml:space="preserve">    if(const char* folder=std::getenv("STAGE5_REPLAY_FRAME_DIR")){</w:t>
      </w:r>
    </w:p>
    <w:p w14:paraId="0521899C" w14:textId="77777777" w:rsidR="0018482A" w:rsidRDefault="00C97C84">
      <w:pPr>
        <w:pStyle w:val="SourceCode"/>
      </w:pPr>
      <w:r>
        <w:t xml:space="preserve">        if(!enable_vision || (!std::getenv("STAGE5_REPLAY_FILE") &amp;&amp; !std::getenv("STAGE5_REPLAY_AUDIO_FILE")))throw std::invalid_argument("Fixed frame is allowed only with explicit replay and VISION");</w:t>
      </w:r>
    </w:p>
    <w:p w14:paraId="72A8E1FD" w14:textId="77777777" w:rsidR="0018482A" w:rsidRDefault="00C97C84">
      <w:pPr>
        <w:pStyle w:val="SourceCode"/>
      </w:pPr>
      <w:r>
        <w:t xml:space="preserve">        profiling_frame=loadProfilingFrame(folder);</w:t>
      </w:r>
    </w:p>
    <w:p w14:paraId="53F28937" w14:textId="77777777" w:rsidR="0018482A" w:rsidRDefault="00C97C84">
      <w:pPr>
        <w:pStyle w:val="SourceCode"/>
      </w:pPr>
      <w:r>
        <w:t xml:space="preserve">        std::cout&lt;&lt;"[InputMode] fixed NV12 for replay VLM; Camera still captures independently\n";</w:t>
      </w:r>
    </w:p>
    <w:p w14:paraId="1A86E8D0" w14:textId="77777777" w:rsidR="0018482A" w:rsidRDefault="00C97C84">
      <w:pPr>
        <w:pStyle w:val="SourceCode"/>
      </w:pPr>
      <w:r>
        <w:t xml:space="preserve">    }</w:t>
      </w:r>
    </w:p>
    <w:p w14:paraId="449E2145" w14:textId="77777777" w:rsidR="0018482A" w:rsidRDefault="0018482A">
      <w:pPr>
        <w:pStyle w:val="SourceCode"/>
      </w:pPr>
    </w:p>
    <w:p w14:paraId="016F264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01BBC26" w14:textId="77777777" w:rsidR="0018482A" w:rsidRDefault="00C97C84">
      <w:pPr>
        <w:pStyle w:val="SourceCode"/>
      </w:pPr>
      <w:r>
        <w:t xml:space="preserve">    // 11. LLM </w:t>
      </w:r>
      <w:r>
        <w:t>和</w:t>
      </w:r>
      <w:r>
        <w:t xml:space="preserve"> TTS </w:t>
      </w:r>
      <w:r>
        <w:t>统计</w:t>
      </w:r>
    </w:p>
    <w:p w14:paraId="630DAF2F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1F0677F4" w14:textId="77777777" w:rsidR="0018482A" w:rsidRDefault="0018482A">
      <w:pPr>
        <w:pStyle w:val="SourceCode"/>
      </w:pPr>
    </w:p>
    <w:p w14:paraId="56348D94" w14:textId="77777777" w:rsidR="0018482A" w:rsidRDefault="00C97C84">
      <w:pPr>
        <w:pStyle w:val="SourceCode"/>
      </w:pPr>
      <w:r>
        <w:t xml:space="preserve">    std::size_t llm_accepted = 0;</w:t>
      </w:r>
    </w:p>
    <w:p w14:paraId="39283A9C" w14:textId="77777777" w:rsidR="0018482A" w:rsidRDefault="00C97C84">
      <w:pPr>
        <w:pStyle w:val="SourceCode"/>
      </w:pPr>
      <w:r>
        <w:t xml:space="preserve">    std::size_t llm_completed = 0;</w:t>
      </w:r>
    </w:p>
    <w:p w14:paraId="575D5653" w14:textId="77777777" w:rsidR="0018482A" w:rsidRDefault="00C97C84">
      <w:pPr>
        <w:pStyle w:val="SourceCode"/>
      </w:pPr>
      <w:r>
        <w:t xml:space="preserve">    std::size_t llm_successful = 0;</w:t>
      </w:r>
    </w:p>
    <w:p w14:paraId="32C59E52" w14:textId="77777777" w:rsidR="0018482A" w:rsidRDefault="00C97C84">
      <w:pPr>
        <w:pStyle w:val="SourceCode"/>
      </w:pPr>
      <w:r>
        <w:t xml:space="preserve">    std::size_t llm_failed = 0;</w:t>
      </w:r>
    </w:p>
    <w:p w14:paraId="62578668" w14:textId="77777777" w:rsidR="0018482A" w:rsidRDefault="00C97C84">
      <w:pPr>
        <w:pStyle w:val="SourceCode"/>
      </w:pPr>
      <w:r>
        <w:t xml:space="preserve">    std::size_t llm_rejected = 0;</w:t>
      </w:r>
    </w:p>
    <w:p w14:paraId="52CC1CB8" w14:textId="77777777" w:rsidR="0018482A" w:rsidRDefault="0018482A">
      <w:pPr>
        <w:pStyle w:val="SourceCode"/>
      </w:pPr>
    </w:p>
    <w:p w14:paraId="7B76AFFB" w14:textId="77777777" w:rsidR="0018482A" w:rsidRDefault="00C97C84">
      <w:pPr>
        <w:pStyle w:val="SourceCode"/>
      </w:pPr>
      <w:r>
        <w:t xml:space="preserve">    std::size_t skipped_vision = 0;</w:t>
      </w:r>
    </w:p>
    <w:p w14:paraId="134A3B07" w14:textId="77777777" w:rsidR="0018482A" w:rsidRDefault="00C97C84">
      <w:pPr>
        <w:pStyle w:val="SourceCode"/>
      </w:pPr>
      <w:r>
        <w:t xml:space="preserve">    std::size_t vision_completed = 0;</w:t>
      </w:r>
    </w:p>
    <w:p w14:paraId="21C74559" w14:textId="77777777" w:rsidR="0018482A" w:rsidRDefault="00C97C84">
      <w:pPr>
        <w:pStyle w:val="SourceCode"/>
      </w:pPr>
      <w:r>
        <w:t xml:space="preserve">    std::size_t vision_successful = 0;</w:t>
      </w:r>
    </w:p>
    <w:p w14:paraId="74BC3DF2" w14:textId="77777777" w:rsidR="0018482A" w:rsidRDefault="00C97C84">
      <w:pPr>
        <w:pStyle w:val="SourceCode"/>
      </w:pPr>
      <w:r>
        <w:t xml:space="preserve">    std::size_t vision_failed = 0;</w:t>
      </w:r>
    </w:p>
    <w:p w14:paraId="74A16C37" w14:textId="77777777" w:rsidR="0018482A" w:rsidRDefault="0018482A">
      <w:pPr>
        <w:pStyle w:val="SourceCode"/>
      </w:pPr>
    </w:p>
    <w:p w14:paraId="6FC16B32" w14:textId="77777777" w:rsidR="0018482A" w:rsidRDefault="00C97C84">
      <w:pPr>
        <w:pStyle w:val="SourceCode"/>
      </w:pPr>
      <w:r>
        <w:t xml:space="preserve">    std::size_t tts_accepted = 0;</w:t>
      </w:r>
    </w:p>
    <w:p w14:paraId="6A3A48AF" w14:textId="77777777" w:rsidR="0018482A" w:rsidRDefault="00C97C84">
      <w:pPr>
        <w:pStyle w:val="SourceCode"/>
      </w:pPr>
      <w:r>
        <w:t xml:space="preserve">    std::size_t tts_completed = 0;</w:t>
      </w:r>
    </w:p>
    <w:p w14:paraId="59035497" w14:textId="77777777" w:rsidR="0018482A" w:rsidRDefault="00C97C84">
      <w:pPr>
        <w:pStyle w:val="SourceCode"/>
      </w:pPr>
      <w:r>
        <w:t xml:space="preserve">    std::size_t tts_successful = 0;</w:t>
      </w:r>
    </w:p>
    <w:p w14:paraId="6FD0F7B9" w14:textId="77777777" w:rsidR="0018482A" w:rsidRDefault="00C97C84">
      <w:pPr>
        <w:pStyle w:val="SourceCode"/>
      </w:pPr>
      <w:r>
        <w:t xml:space="preserve">    std::size_t tts_failed = 0;</w:t>
      </w:r>
    </w:p>
    <w:p w14:paraId="3EBC705D" w14:textId="77777777" w:rsidR="0018482A" w:rsidRDefault="00C97C84">
      <w:pPr>
        <w:pStyle w:val="SourceCode"/>
      </w:pPr>
      <w:r>
        <w:t xml:space="preserve">    std::size_t tts_rejected = 0;</w:t>
      </w:r>
    </w:p>
    <w:p w14:paraId="5E2F78E0" w14:textId="77777777" w:rsidR="0018482A" w:rsidRDefault="00C97C84">
      <w:pPr>
        <w:pStyle w:val="SourceCode"/>
      </w:pPr>
      <w:r>
        <w:t xml:space="preserve">    std::size_t tts_empty = 0;</w:t>
      </w:r>
    </w:p>
    <w:p w14:paraId="5E3D0217" w14:textId="77777777" w:rsidR="0018482A" w:rsidRDefault="0018482A">
      <w:pPr>
        <w:pStyle w:val="SourceCode"/>
      </w:pPr>
    </w:p>
    <w:p w14:paraId="65860897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20479B2" w14:textId="77777777" w:rsidR="0018482A" w:rsidRDefault="00C97C84">
      <w:pPr>
        <w:pStyle w:val="SourceCode"/>
      </w:pPr>
      <w:r>
        <w:t xml:space="preserve">    // 8. </w:t>
      </w:r>
      <w:r>
        <w:t>创建并启动</w:t>
      </w:r>
      <w:r>
        <w:t xml:space="preserve"> TTSWorker</w:t>
      </w:r>
    </w:p>
    <w:p w14:paraId="60BD90A2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3627110" w14:textId="77777777" w:rsidR="0018482A" w:rsidRDefault="00C97C84">
      <w:pPr>
        <w:pStyle w:val="SourceCode"/>
      </w:pPr>
      <w:r>
        <w:t xml:space="preserve">    //</w:t>
      </w:r>
    </w:p>
    <w:p w14:paraId="52986753" w14:textId="77777777" w:rsidR="0018482A" w:rsidRDefault="00C97C84">
      <w:pPr>
        <w:pStyle w:val="SourceCode"/>
      </w:pPr>
      <w:r>
        <w:t xml:space="preserve">    // TTSWorker </w:t>
      </w:r>
      <w:r>
        <w:t>不拥有</w:t>
      </w:r>
      <w:r>
        <w:t xml:space="preserve"> TTSService </w:t>
      </w:r>
      <w:r>
        <w:t>和</w:t>
      </w:r>
      <w:r>
        <w:t xml:space="preserve"> PlaybackService</w:t>
      </w:r>
      <w:r>
        <w:t>。</w:t>
      </w:r>
    </w:p>
    <w:p w14:paraId="3BC0C64D" w14:textId="77777777" w:rsidR="0018482A" w:rsidRDefault="00C97C84">
      <w:pPr>
        <w:pStyle w:val="SourceCode"/>
      </w:pPr>
      <w:r>
        <w:t xml:space="preserve">    // </w:t>
      </w:r>
      <w:r>
        <w:t>两个</w:t>
      </w:r>
      <w:r>
        <w:t xml:space="preserve"> Service </w:t>
      </w:r>
      <w:r>
        <w:t>必须比</w:t>
      </w:r>
      <w:r>
        <w:t xml:space="preserve"> Worker </w:t>
      </w:r>
      <w:r>
        <w:t>活得更久。</w:t>
      </w:r>
    </w:p>
    <w:p w14:paraId="6D844812" w14:textId="77777777" w:rsidR="0018482A" w:rsidRDefault="00C97C84">
      <w:pPr>
        <w:pStyle w:val="SourceCode"/>
      </w:pPr>
      <w:r>
        <w:t xml:space="preserve">    //</w:t>
      </w:r>
    </w:p>
    <w:p w14:paraId="06CDBB0D" w14:textId="77777777" w:rsidR="0018482A" w:rsidRDefault="00C97C84">
      <w:pPr>
        <w:pStyle w:val="SourceCode"/>
      </w:pPr>
      <w:r>
        <w:t xml:space="preserve">    // capacity=2 </w:t>
      </w:r>
      <w:r>
        <w:t>表示最多允许两个等待任务。</w:t>
      </w:r>
    </w:p>
    <w:p w14:paraId="1D8D9367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B5C9A4D" w14:textId="77777777" w:rsidR="0018482A" w:rsidRDefault="0018482A">
      <w:pPr>
        <w:pStyle w:val="SourceCode"/>
      </w:pPr>
    </w:p>
    <w:p w14:paraId="0A986B8B" w14:textId="77777777" w:rsidR="0018482A" w:rsidRDefault="00C97C84">
      <w:pPr>
        <w:pStyle w:val="SourceCode"/>
      </w:pPr>
      <w:r>
        <w:t xml:space="preserve">    TTSWorker tts_worker(</w:t>
      </w:r>
    </w:p>
    <w:p w14:paraId="146278BC" w14:textId="77777777" w:rsidR="0018482A" w:rsidRDefault="00C97C84">
      <w:pPr>
        <w:pStyle w:val="SourceCode"/>
      </w:pPr>
      <w:r>
        <w:t xml:space="preserve">        tts,</w:t>
      </w:r>
    </w:p>
    <w:p w14:paraId="20BE717B" w14:textId="77777777" w:rsidR="0018482A" w:rsidRDefault="00C97C84">
      <w:pPr>
        <w:pStyle w:val="SourceCode"/>
      </w:pPr>
      <w:r>
        <w:t xml:space="preserve">        playback,</w:t>
      </w:r>
    </w:p>
    <w:p w14:paraId="45144377" w14:textId="77777777" w:rsidR="0018482A" w:rsidRDefault="00C97C84">
      <w:pPr>
        <w:pStyle w:val="SourceCode"/>
      </w:pPr>
      <w:r>
        <w:t xml:space="preserve">        2</w:t>
      </w:r>
    </w:p>
    <w:p w14:paraId="356D0685" w14:textId="77777777" w:rsidR="0018482A" w:rsidRDefault="00C97C84">
      <w:pPr>
        <w:pStyle w:val="SourceCode"/>
      </w:pPr>
      <w:r>
        <w:t xml:space="preserve">    );</w:t>
      </w:r>
    </w:p>
    <w:p w14:paraId="329FF170" w14:textId="77777777" w:rsidR="0018482A" w:rsidRDefault="0018482A">
      <w:pPr>
        <w:pStyle w:val="SourceCode"/>
      </w:pPr>
    </w:p>
    <w:p w14:paraId="3CFE165A" w14:textId="77777777" w:rsidR="0018482A" w:rsidRDefault="00C97C84">
      <w:pPr>
        <w:pStyle w:val="SourceCode"/>
      </w:pPr>
      <w:r>
        <w:t xml:space="preserve">    if (!tts_worker.start(error))</w:t>
      </w:r>
    </w:p>
    <w:p w14:paraId="7AAC4B2A" w14:textId="77777777" w:rsidR="0018482A" w:rsidRDefault="00C97C84">
      <w:pPr>
        <w:pStyle w:val="SourceCode"/>
      </w:pPr>
      <w:r>
        <w:t xml:space="preserve">    {</w:t>
      </w:r>
    </w:p>
    <w:p w14:paraId="3ECC8D9C" w14:textId="77777777" w:rsidR="0018482A" w:rsidRDefault="00C97C84">
      <w:pPr>
        <w:pStyle w:val="SourceCode"/>
      </w:pPr>
      <w:r>
        <w:t xml:space="preserve">        std::cerr</w:t>
      </w:r>
    </w:p>
    <w:p w14:paraId="48615D2F" w14:textId="77777777" w:rsidR="0018482A" w:rsidRDefault="00C97C84">
      <w:pPr>
        <w:pStyle w:val="SourceCode"/>
      </w:pPr>
      <w:r>
        <w:t xml:space="preserve">            &lt;&lt; "[Init] TTSWorker failed: "</w:t>
      </w:r>
    </w:p>
    <w:p w14:paraId="5A40A0CD" w14:textId="77777777" w:rsidR="0018482A" w:rsidRDefault="00C97C84">
      <w:pPr>
        <w:pStyle w:val="SourceCode"/>
      </w:pPr>
      <w:r>
        <w:t xml:space="preserve">            &lt;&lt; error</w:t>
      </w:r>
    </w:p>
    <w:p w14:paraId="7C65B24F" w14:textId="77777777" w:rsidR="0018482A" w:rsidRDefault="00C97C84">
      <w:pPr>
        <w:pStyle w:val="SourceCode"/>
      </w:pPr>
      <w:r>
        <w:lastRenderedPageBreak/>
        <w:t xml:space="preserve">            &lt;&lt; '\n';</w:t>
      </w:r>
    </w:p>
    <w:p w14:paraId="647678BC" w14:textId="77777777" w:rsidR="0018482A" w:rsidRDefault="0018482A">
      <w:pPr>
        <w:pStyle w:val="SourceCode"/>
      </w:pPr>
    </w:p>
    <w:p w14:paraId="30029DD6" w14:textId="77777777" w:rsidR="0018482A" w:rsidRDefault="00C97C84">
      <w:pPr>
        <w:pStyle w:val="SourceCode"/>
      </w:pPr>
      <w:r>
        <w:t xml:space="preserve">        llm.shutdown();</w:t>
      </w:r>
    </w:p>
    <w:p w14:paraId="6F6DF6E7" w14:textId="77777777" w:rsidR="0018482A" w:rsidRDefault="0018482A">
      <w:pPr>
        <w:pStyle w:val="SourceCode"/>
      </w:pPr>
    </w:p>
    <w:p w14:paraId="68A5E5CA" w14:textId="77777777" w:rsidR="0018482A" w:rsidRDefault="00C97C84">
      <w:pPr>
        <w:pStyle w:val="SourceCode"/>
      </w:pPr>
      <w:r>
        <w:t xml:space="preserve">        return 1;</w:t>
      </w:r>
    </w:p>
    <w:p w14:paraId="3F6D698C" w14:textId="77777777" w:rsidR="0018482A" w:rsidRDefault="00C97C84">
      <w:pPr>
        <w:pStyle w:val="SourceCode"/>
      </w:pPr>
      <w:r>
        <w:t xml:space="preserve">    }</w:t>
      </w:r>
    </w:p>
    <w:p w14:paraId="637700AA" w14:textId="77777777" w:rsidR="0018482A" w:rsidRDefault="0018482A">
      <w:pPr>
        <w:pStyle w:val="SourceCode"/>
      </w:pPr>
    </w:p>
    <w:p w14:paraId="67616DAB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1FB93940" w14:textId="77777777" w:rsidR="0018482A" w:rsidRDefault="00C97C84">
      <w:pPr>
        <w:pStyle w:val="SourceCode"/>
      </w:pPr>
      <w:r>
        <w:t xml:space="preserve">    // 9. </w:t>
      </w:r>
      <w:r>
        <w:t>创建并启动</w:t>
      </w:r>
      <w:r>
        <w:t xml:space="preserve"> LLMWorker</w:t>
      </w:r>
    </w:p>
    <w:p w14:paraId="1FD616F5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33B6C26" w14:textId="77777777" w:rsidR="0018482A" w:rsidRDefault="0018482A">
      <w:pPr>
        <w:pStyle w:val="SourceCode"/>
      </w:pPr>
    </w:p>
    <w:p w14:paraId="49B0E205" w14:textId="77777777" w:rsidR="0018482A" w:rsidRDefault="00C97C84">
      <w:pPr>
        <w:pStyle w:val="SourceCode"/>
      </w:pPr>
      <w:r>
        <w:t xml:space="preserve">    LLMWorker llm_worker(</w:t>
      </w:r>
    </w:p>
    <w:p w14:paraId="21DBA92B" w14:textId="77777777" w:rsidR="0018482A" w:rsidRDefault="00C97C84">
      <w:pPr>
        <w:pStyle w:val="SourceCode"/>
      </w:pPr>
      <w:r>
        <w:t xml:space="preserve">        llm,</w:t>
      </w:r>
    </w:p>
    <w:p w14:paraId="02F597D0" w14:textId="77777777" w:rsidR="0018482A" w:rsidRDefault="00C97C84">
      <w:pPr>
        <w:pStyle w:val="SourceCode"/>
      </w:pPr>
      <w:r>
        <w:t xml:space="preserve">        2</w:t>
      </w:r>
    </w:p>
    <w:p w14:paraId="22CDBB17" w14:textId="77777777" w:rsidR="0018482A" w:rsidRDefault="00C97C84">
      <w:pPr>
        <w:pStyle w:val="SourceCode"/>
      </w:pPr>
      <w:r>
        <w:t xml:space="preserve">    );</w:t>
      </w:r>
    </w:p>
    <w:p w14:paraId="498F217F" w14:textId="77777777" w:rsidR="0018482A" w:rsidRDefault="0018482A">
      <w:pPr>
        <w:pStyle w:val="SourceCode"/>
      </w:pPr>
    </w:p>
    <w:p w14:paraId="1304E233" w14:textId="77777777" w:rsidR="0018482A" w:rsidRDefault="00C97C84">
      <w:pPr>
        <w:pStyle w:val="SourceCode"/>
      </w:pPr>
      <w:r>
        <w:t xml:space="preserve">    if (!llm_worker.start(error))</w:t>
      </w:r>
    </w:p>
    <w:p w14:paraId="3D6688EE" w14:textId="77777777" w:rsidR="0018482A" w:rsidRDefault="00C97C84">
      <w:pPr>
        <w:pStyle w:val="SourceCode"/>
      </w:pPr>
      <w:r>
        <w:t xml:space="preserve">    {</w:t>
      </w:r>
    </w:p>
    <w:p w14:paraId="219FFA77" w14:textId="77777777" w:rsidR="0018482A" w:rsidRDefault="00C97C84">
      <w:pPr>
        <w:pStyle w:val="SourceCode"/>
      </w:pPr>
      <w:r>
        <w:t xml:space="preserve">        std::cerr</w:t>
      </w:r>
    </w:p>
    <w:p w14:paraId="11585F35" w14:textId="77777777" w:rsidR="0018482A" w:rsidRDefault="00C97C84">
      <w:pPr>
        <w:pStyle w:val="SourceCode"/>
      </w:pPr>
      <w:r>
        <w:t xml:space="preserve">            &lt;&lt; "[Init] LLMWorker failed: "</w:t>
      </w:r>
    </w:p>
    <w:p w14:paraId="06491BAC" w14:textId="77777777" w:rsidR="0018482A" w:rsidRDefault="00C97C84">
      <w:pPr>
        <w:pStyle w:val="SourceCode"/>
      </w:pPr>
      <w:r>
        <w:t xml:space="preserve">            &lt;&lt; error</w:t>
      </w:r>
    </w:p>
    <w:p w14:paraId="3DB7376D" w14:textId="77777777" w:rsidR="0018482A" w:rsidRDefault="00C97C84">
      <w:pPr>
        <w:pStyle w:val="SourceCode"/>
      </w:pPr>
      <w:r>
        <w:t xml:space="preserve">            &lt;&lt; '\n';</w:t>
      </w:r>
    </w:p>
    <w:p w14:paraId="38D6354D" w14:textId="77777777" w:rsidR="0018482A" w:rsidRDefault="0018482A">
      <w:pPr>
        <w:pStyle w:val="SourceCode"/>
      </w:pPr>
    </w:p>
    <w:p w14:paraId="0CC7A99C" w14:textId="77777777" w:rsidR="0018482A" w:rsidRDefault="00C97C84">
      <w:pPr>
        <w:pStyle w:val="SourceCode"/>
      </w:pPr>
      <w:r>
        <w:t xml:space="preserve">        tts_worker.requestStop();</w:t>
      </w:r>
    </w:p>
    <w:p w14:paraId="62C288F5" w14:textId="77777777" w:rsidR="0018482A" w:rsidRDefault="00C97C84">
      <w:pPr>
        <w:pStyle w:val="SourceCode"/>
      </w:pPr>
      <w:r>
        <w:t xml:space="preserve">        tts_worker.join();</w:t>
      </w:r>
    </w:p>
    <w:p w14:paraId="5C0CFD30" w14:textId="77777777" w:rsidR="0018482A" w:rsidRDefault="0018482A">
      <w:pPr>
        <w:pStyle w:val="SourceCode"/>
      </w:pPr>
    </w:p>
    <w:p w14:paraId="795A00A3" w14:textId="77777777" w:rsidR="0018482A" w:rsidRDefault="00C97C84">
      <w:pPr>
        <w:pStyle w:val="SourceCode"/>
      </w:pPr>
      <w:r>
        <w:t xml:space="preserve">        llm.shutdown();</w:t>
      </w:r>
    </w:p>
    <w:p w14:paraId="0CD76421" w14:textId="77777777" w:rsidR="0018482A" w:rsidRDefault="0018482A">
      <w:pPr>
        <w:pStyle w:val="SourceCode"/>
      </w:pPr>
    </w:p>
    <w:p w14:paraId="3E2903A8" w14:textId="77777777" w:rsidR="0018482A" w:rsidRDefault="00C97C84">
      <w:pPr>
        <w:pStyle w:val="SourceCode"/>
      </w:pPr>
      <w:r>
        <w:t xml:space="preserve">        return 1;</w:t>
      </w:r>
    </w:p>
    <w:p w14:paraId="467E0A50" w14:textId="77777777" w:rsidR="0018482A" w:rsidRDefault="00C97C84">
      <w:pPr>
        <w:pStyle w:val="SourceCode"/>
      </w:pPr>
      <w:r>
        <w:t xml:space="preserve">    }</w:t>
      </w:r>
    </w:p>
    <w:p w14:paraId="6C5E876F" w14:textId="77777777" w:rsidR="0018482A" w:rsidRDefault="0018482A">
      <w:pPr>
        <w:pStyle w:val="SourceCode"/>
      </w:pPr>
    </w:p>
    <w:p w14:paraId="017EAE81" w14:textId="77777777" w:rsidR="0018482A" w:rsidRDefault="00C97C84">
      <w:pPr>
        <w:pStyle w:val="SourceCode"/>
      </w:pPr>
      <w:r>
        <w:t xml:space="preserve">    // Stage 4: </w:t>
      </w:r>
      <w:r>
        <w:t>正式</w:t>
      </w:r>
      <w:r>
        <w:t xml:space="preserve"> Camera + VLM Backend</w:t>
      </w:r>
      <w:r>
        <w:t>。保持旧的</w:t>
      </w:r>
      <w:r>
        <w:t xml:space="preserve"> TEXT </w:t>
      </w:r>
      <w:r>
        <w:t>链路不变。</w:t>
      </w:r>
    </w:p>
    <w:p w14:paraId="73F94408" w14:textId="77777777" w:rsidR="0018482A" w:rsidRDefault="00C97C84">
      <w:pPr>
        <w:pStyle w:val="SourceCode"/>
      </w:pPr>
      <w:r>
        <w:t xml:space="preserve">    if (enable_vision)</w:t>
      </w:r>
    </w:p>
    <w:p w14:paraId="3CB3D773" w14:textId="77777777" w:rsidR="0018482A" w:rsidRDefault="00C97C84">
      <w:pPr>
        <w:pStyle w:val="SourceCode"/>
      </w:pPr>
      <w:r>
        <w:t xml:space="preserve">    {</w:t>
      </w:r>
    </w:p>
    <w:p w14:paraId="5A5D3569" w14:textId="77777777" w:rsidR="0018482A" w:rsidRDefault="00C97C84">
      <w:pPr>
        <w:pStyle w:val="SourceCode"/>
      </w:pPr>
      <w:r>
        <w:t xml:space="preserve">        constexpr std::uint32_t nv12 = std::uint32_t('N') |</w:t>
      </w:r>
    </w:p>
    <w:p w14:paraId="44D6E6CB" w14:textId="77777777" w:rsidR="0018482A" w:rsidRDefault="00C97C84">
      <w:pPr>
        <w:pStyle w:val="SourceCode"/>
      </w:pPr>
      <w:r>
        <w:t xml:space="preserve">            (std::uint32_t('V') &lt;&lt; 8) |</w:t>
      </w:r>
    </w:p>
    <w:p w14:paraId="0360D7EF" w14:textId="77777777" w:rsidR="0018482A" w:rsidRDefault="00C97C84">
      <w:pPr>
        <w:pStyle w:val="SourceCode"/>
      </w:pPr>
      <w:r>
        <w:t xml:space="preserve">            (std::uint32_t('1') &lt;&lt; 16) |</w:t>
      </w:r>
    </w:p>
    <w:p w14:paraId="3548ABAA" w14:textId="77777777" w:rsidR="0018482A" w:rsidRDefault="00C97C84">
      <w:pPr>
        <w:pStyle w:val="SourceCode"/>
      </w:pPr>
      <w:r>
        <w:t xml:space="preserve">            (std::uint32_t('2') &lt;&lt; 24);</w:t>
      </w:r>
    </w:p>
    <w:p w14:paraId="3FEE694E" w14:textId="77777777" w:rsidR="0018482A" w:rsidRDefault="0018482A">
      <w:pPr>
        <w:pStyle w:val="SourceCode"/>
      </w:pPr>
    </w:p>
    <w:p w14:paraId="384AB94B" w14:textId="77777777" w:rsidR="0018482A" w:rsidRDefault="00C97C84">
      <w:pPr>
        <w:pStyle w:val="SourceCode"/>
      </w:pPr>
      <w:r>
        <w:t xml:space="preserve">        camera = std::make_unique&lt;CameraService&gt;(</w:t>
      </w:r>
    </w:p>
    <w:p w14:paraId="25B33190" w14:textId="77777777" w:rsidR="0018482A" w:rsidRDefault="00C97C84">
      <w:pPr>
        <w:pStyle w:val="SourceCode"/>
      </w:pPr>
      <w:r>
        <w:t xml:space="preserve">            camera_device, 3840, 2160, nv12, frames);</w:t>
      </w:r>
    </w:p>
    <w:p w14:paraId="66812771" w14:textId="77777777" w:rsidR="0018482A" w:rsidRDefault="00C97C84">
      <w:pPr>
        <w:pStyle w:val="SourceCode"/>
      </w:pPr>
      <w:r>
        <w:t xml:space="preserve">        if (!camera-&gt;start())</w:t>
      </w:r>
    </w:p>
    <w:p w14:paraId="03D31ADB" w14:textId="77777777" w:rsidR="0018482A" w:rsidRDefault="00C97C84">
      <w:pPr>
        <w:pStyle w:val="SourceCode"/>
      </w:pPr>
      <w:r>
        <w:t xml:space="preserve">        {</w:t>
      </w:r>
    </w:p>
    <w:p w14:paraId="54BA0040" w14:textId="77777777" w:rsidR="0018482A" w:rsidRDefault="00C97C84">
      <w:pPr>
        <w:pStyle w:val="SourceCode"/>
      </w:pPr>
      <w:r>
        <w:t xml:space="preserve">            std::cerr &lt;&lt; "[Init] Camera failed: "</w:t>
      </w:r>
    </w:p>
    <w:p w14:paraId="7EA87608" w14:textId="77777777" w:rsidR="0018482A" w:rsidRDefault="00C97C84">
      <w:pPr>
        <w:pStyle w:val="SourceCode"/>
      </w:pPr>
      <w:r>
        <w:t xml:space="preserve">                      &lt;&lt; camera-&gt;stats().last_error &lt;&lt; '\n';</w:t>
      </w:r>
    </w:p>
    <w:p w14:paraId="1FC5087E" w14:textId="77777777" w:rsidR="0018482A" w:rsidRDefault="00C97C84">
      <w:pPr>
        <w:pStyle w:val="SourceCode"/>
      </w:pPr>
      <w:r>
        <w:t xml:space="preserve">            llm_worker.requestStop();</w:t>
      </w:r>
    </w:p>
    <w:p w14:paraId="64E39FB7" w14:textId="77777777" w:rsidR="0018482A" w:rsidRDefault="00C97C84">
      <w:pPr>
        <w:pStyle w:val="SourceCode"/>
      </w:pPr>
      <w:r>
        <w:t xml:space="preserve">            llm_worker.join();</w:t>
      </w:r>
    </w:p>
    <w:p w14:paraId="0B73166F" w14:textId="77777777" w:rsidR="0018482A" w:rsidRDefault="00C97C84">
      <w:pPr>
        <w:pStyle w:val="SourceCode"/>
      </w:pPr>
      <w:r>
        <w:t xml:space="preserve">            tts_worker.requestStop();</w:t>
      </w:r>
    </w:p>
    <w:p w14:paraId="593069D4" w14:textId="77777777" w:rsidR="0018482A" w:rsidRDefault="00C97C84">
      <w:pPr>
        <w:pStyle w:val="SourceCode"/>
      </w:pPr>
      <w:r>
        <w:t xml:space="preserve">            tts_worker.join();</w:t>
      </w:r>
    </w:p>
    <w:p w14:paraId="3158CB20" w14:textId="77777777" w:rsidR="0018482A" w:rsidRDefault="00C97C84">
      <w:pPr>
        <w:pStyle w:val="SourceCode"/>
      </w:pPr>
      <w:r>
        <w:t xml:space="preserve">            llm.shutdown();</w:t>
      </w:r>
    </w:p>
    <w:p w14:paraId="36754DB0" w14:textId="77777777" w:rsidR="0018482A" w:rsidRDefault="00C97C84">
      <w:pPr>
        <w:pStyle w:val="SourceCode"/>
      </w:pPr>
      <w:r>
        <w:t xml:space="preserve">            return 1;</w:t>
      </w:r>
    </w:p>
    <w:p w14:paraId="4D322238" w14:textId="77777777" w:rsidR="0018482A" w:rsidRDefault="00C97C84">
      <w:pPr>
        <w:pStyle w:val="SourceCode"/>
      </w:pPr>
      <w:r>
        <w:t xml:space="preserve">        }</w:t>
      </w:r>
    </w:p>
    <w:p w14:paraId="17578A8C" w14:textId="77777777" w:rsidR="0018482A" w:rsidRDefault="0018482A">
      <w:pPr>
        <w:pStyle w:val="SourceCode"/>
      </w:pPr>
    </w:p>
    <w:p w14:paraId="146AEC49" w14:textId="77777777" w:rsidR="0018482A" w:rsidRDefault="00C97C84">
      <w:pPr>
        <w:pStyle w:val="SourceCode"/>
      </w:pPr>
      <w:r>
        <w:t xml:space="preserve">        vlm = std::make_unique&lt;VLMEngine&gt;(</w:t>
      </w:r>
    </w:p>
    <w:p w14:paraId="64F774AC" w14:textId="77777777" w:rsidR="0018482A" w:rsidRDefault="00C97C84">
      <w:pPr>
        <w:pStyle w:val="SourceCode"/>
      </w:pPr>
      <w:r>
        <w:t xml:space="preserve">            std::make_unique&lt;RK3576VLMBackend&gt;());</w:t>
      </w:r>
    </w:p>
    <w:p w14:paraId="0443E79E" w14:textId="77777777" w:rsidR="0018482A" w:rsidRDefault="00C97C84">
      <w:pPr>
        <w:pStyle w:val="SourceCode"/>
      </w:pPr>
      <w:r>
        <w:t xml:space="preserve">        std::cout &lt;&lt; "[Init] Loading SmolVLM2 RKNN + RKLLM...\n"</w:t>
      </w:r>
    </w:p>
    <w:p w14:paraId="3C1958EA" w14:textId="77777777" w:rsidR="0018482A" w:rsidRDefault="00C97C84">
      <w:pPr>
        <w:pStyle w:val="SourceCode"/>
      </w:pPr>
      <w:r>
        <w:t xml:space="preserve">                  &lt;&lt; std::flush;</w:t>
      </w:r>
    </w:p>
    <w:p w14:paraId="3374CB8C" w14:textId="77777777" w:rsidR="0018482A" w:rsidRDefault="00C97C84">
      <w:pPr>
        <w:pStyle w:val="SourceCode"/>
      </w:pPr>
      <w:r>
        <w:lastRenderedPageBreak/>
        <w:t xml:space="preserve">        if (!vlm-&gt;initialize(</w:t>
      </w:r>
    </w:p>
    <w:p w14:paraId="22B178BA" w14:textId="77777777" w:rsidR="0018482A" w:rsidRDefault="00C97C84">
      <w:pPr>
        <w:pStyle w:val="SourceCode"/>
      </w:pPr>
      <w:r>
        <w:t xml:space="preserve">            BackendConfig{vlm_model, vision_model}, error))</w:t>
      </w:r>
    </w:p>
    <w:p w14:paraId="0D713A43" w14:textId="77777777" w:rsidR="0018482A" w:rsidRDefault="00C97C84">
      <w:pPr>
        <w:pStyle w:val="SourceCode"/>
      </w:pPr>
      <w:r>
        <w:t xml:space="preserve">        {</w:t>
      </w:r>
    </w:p>
    <w:p w14:paraId="4BD4C2C7" w14:textId="77777777" w:rsidR="0018482A" w:rsidRDefault="00C97C84">
      <w:pPr>
        <w:pStyle w:val="SourceCode"/>
      </w:pPr>
      <w:r>
        <w:t xml:space="preserve">            std::cerr &lt;&lt; "[Init] VLM failed: " &lt;&lt; error &lt;&lt; '\n';</w:t>
      </w:r>
    </w:p>
    <w:p w14:paraId="3C412D1A" w14:textId="77777777" w:rsidR="0018482A" w:rsidRDefault="00C97C84">
      <w:pPr>
        <w:pStyle w:val="SourceCode"/>
      </w:pPr>
      <w:r>
        <w:t xml:space="preserve">            camera-&gt;stop();</w:t>
      </w:r>
    </w:p>
    <w:p w14:paraId="2B6C0BFF" w14:textId="77777777" w:rsidR="0018482A" w:rsidRDefault="00C97C84">
      <w:pPr>
        <w:pStyle w:val="SourceCode"/>
      </w:pPr>
      <w:r>
        <w:t xml:space="preserve">            llm_worker.requestStop();</w:t>
      </w:r>
    </w:p>
    <w:p w14:paraId="6B150F66" w14:textId="77777777" w:rsidR="0018482A" w:rsidRDefault="00C97C84">
      <w:pPr>
        <w:pStyle w:val="SourceCode"/>
      </w:pPr>
      <w:r>
        <w:t xml:space="preserve">            llm_worker.join();</w:t>
      </w:r>
    </w:p>
    <w:p w14:paraId="21FCAD20" w14:textId="77777777" w:rsidR="0018482A" w:rsidRDefault="00C97C84">
      <w:pPr>
        <w:pStyle w:val="SourceCode"/>
      </w:pPr>
      <w:r>
        <w:t xml:space="preserve">            tts_worker.requestStop();</w:t>
      </w:r>
    </w:p>
    <w:p w14:paraId="758A5BD8" w14:textId="77777777" w:rsidR="0018482A" w:rsidRDefault="00C97C84">
      <w:pPr>
        <w:pStyle w:val="SourceCode"/>
      </w:pPr>
      <w:r>
        <w:t xml:space="preserve">            tts_worker.join();</w:t>
      </w:r>
    </w:p>
    <w:p w14:paraId="57F268A6" w14:textId="77777777" w:rsidR="0018482A" w:rsidRDefault="00C97C84">
      <w:pPr>
        <w:pStyle w:val="SourceCode"/>
      </w:pPr>
      <w:r>
        <w:t xml:space="preserve">            llm.shutdown();</w:t>
      </w:r>
    </w:p>
    <w:p w14:paraId="09A599D3" w14:textId="77777777" w:rsidR="0018482A" w:rsidRDefault="00C97C84">
      <w:pPr>
        <w:pStyle w:val="SourceCode"/>
      </w:pPr>
      <w:r>
        <w:t xml:space="preserve">            return 1;</w:t>
      </w:r>
    </w:p>
    <w:p w14:paraId="310AEE3F" w14:textId="77777777" w:rsidR="0018482A" w:rsidRDefault="00C97C84">
      <w:pPr>
        <w:pStyle w:val="SourceCode"/>
      </w:pPr>
      <w:r>
        <w:t xml:space="preserve">        }</w:t>
      </w:r>
    </w:p>
    <w:p w14:paraId="0B62C261" w14:textId="77777777" w:rsidR="0018482A" w:rsidRDefault="00C97C84">
      <w:pPr>
        <w:pStyle w:val="SourceCode"/>
      </w:pPr>
      <w:r>
        <w:t xml:space="preserve">        std::cout &lt;&lt; "[Init] VLM and Camera ready\n";</w:t>
      </w:r>
    </w:p>
    <w:p w14:paraId="66C7AE65" w14:textId="77777777" w:rsidR="0018482A" w:rsidRDefault="00C97C84">
      <w:pPr>
        <w:pStyle w:val="SourceCode"/>
      </w:pPr>
      <w:r>
        <w:t xml:space="preserve">    }</w:t>
      </w:r>
    </w:p>
    <w:p w14:paraId="157A4A83" w14:textId="77777777" w:rsidR="0018482A" w:rsidRDefault="0018482A">
      <w:pPr>
        <w:pStyle w:val="SourceCode"/>
      </w:pPr>
    </w:p>
    <w:p w14:paraId="0F8933B2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1D90FEAB" w14:textId="77777777" w:rsidR="0018482A" w:rsidRDefault="00C97C84">
      <w:pPr>
        <w:pStyle w:val="SourceCode"/>
      </w:pPr>
      <w:r>
        <w:t xml:space="preserve">    // 12. ASR </w:t>
      </w:r>
      <w:r>
        <w:t>识别完成回调</w:t>
      </w:r>
    </w:p>
    <w:p w14:paraId="5E86B92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1797DCE" w14:textId="77777777" w:rsidR="0018482A" w:rsidRDefault="00C97C84">
      <w:pPr>
        <w:pStyle w:val="SourceCode"/>
      </w:pPr>
      <w:r>
        <w:t xml:space="preserve">    //</w:t>
      </w:r>
    </w:p>
    <w:p w14:paraId="5CDC3EF8" w14:textId="77777777" w:rsidR="0018482A" w:rsidRDefault="00C97C84">
      <w:pPr>
        <w:pStyle w:val="SourceCode"/>
      </w:pPr>
      <w:r>
        <w:t xml:space="preserve">    // </w:t>
      </w:r>
      <w:r>
        <w:t>此回调在</w:t>
      </w:r>
      <w:r>
        <w:t xml:space="preserve"> ASRWorker </w:t>
      </w:r>
      <w:r>
        <w:t>线程执行。</w:t>
      </w:r>
    </w:p>
    <w:p w14:paraId="0868A91B" w14:textId="77777777" w:rsidR="0018482A" w:rsidRDefault="00C97C84">
      <w:pPr>
        <w:pStyle w:val="SourceCode"/>
      </w:pPr>
      <w:r>
        <w:t xml:space="preserve">    //</w:t>
      </w:r>
    </w:p>
    <w:p w14:paraId="322C31B3" w14:textId="77777777" w:rsidR="0018482A" w:rsidRDefault="00C97C84">
      <w:pPr>
        <w:pStyle w:val="SourceCode"/>
      </w:pPr>
      <w:r>
        <w:t xml:space="preserve">    // recognized </w:t>
      </w:r>
      <w:r>
        <w:t>是</w:t>
      </w:r>
      <w:r>
        <w:t xml:space="preserve"> SenseVoice </w:t>
      </w:r>
      <w:r>
        <w:t>的识别结果。</w:t>
      </w:r>
    </w:p>
    <w:p w14:paraId="647B5F0A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BF9F99E" w14:textId="77777777" w:rsidR="0018482A" w:rsidRDefault="0018482A">
      <w:pPr>
        <w:pStyle w:val="SourceCode"/>
      </w:pPr>
    </w:p>
    <w:p w14:paraId="6FEA0D52" w14:textId="77777777" w:rsidR="0018482A" w:rsidRDefault="00C97C84">
      <w:pPr>
        <w:pStyle w:val="SourceCode"/>
      </w:pPr>
      <w:r>
        <w:t xml:space="preserve">    const auto on_text =</w:t>
      </w:r>
    </w:p>
    <w:p w14:paraId="010DE46D" w14:textId="77777777" w:rsidR="0018482A" w:rsidRDefault="00C97C84">
      <w:pPr>
        <w:pStyle w:val="SourceCode"/>
      </w:pPr>
      <w:r>
        <w:t xml:space="preserve">        [&amp;](const std::string&amp; recognized, RequestTracePtr supplied_trace = {})</w:t>
      </w:r>
    </w:p>
    <w:p w14:paraId="0D00D0CA" w14:textId="77777777" w:rsidR="0018482A" w:rsidRDefault="00C97C84">
      <w:pPr>
        <w:pStyle w:val="SourceCode"/>
      </w:pPr>
      <w:r>
        <w:t xml:space="preserve">    {</w:t>
      </w:r>
    </w:p>
    <w:p w14:paraId="735688C8" w14:textId="77777777" w:rsidR="0018482A" w:rsidRDefault="00C97C84">
      <w:pPr>
        <w:pStyle w:val="SourceCode"/>
      </w:pPr>
      <w:r>
        <w:t xml:space="preserve">        const bool recognized_by_asr=static_cast&lt;bool&gt;(supplied_trace);</w:t>
      </w:r>
    </w:p>
    <w:p w14:paraId="59CA5D39" w14:textId="77777777" w:rsidR="0018482A" w:rsidRDefault="00C97C84">
      <w:pPr>
        <w:pStyle w:val="SourceCode"/>
      </w:pPr>
      <w:r>
        <w:t xml:space="preserve">        const auto request_id = supplied_trace ? supplied_trace-&gt;id() : next_id++;</w:t>
      </w:r>
    </w:p>
    <w:p w14:paraId="43673FFB" w14:textId="77777777" w:rsidR="0018482A" w:rsidRDefault="00C97C84">
      <w:pPr>
        <w:pStyle w:val="SourceCode"/>
      </w:pPr>
      <w:r>
        <w:t xml:space="preserve">        if(supplied_trace)next_id=std::max(next_id,request_id+1);</w:t>
      </w:r>
    </w:p>
    <w:p w14:paraId="6B0E45B7" w14:textId="77777777" w:rsidR="0018482A" w:rsidRDefault="00C97C84">
      <w:pPr>
        <w:pStyle w:val="SourceCode"/>
      </w:pPr>
      <w:r>
        <w:t xml:space="preserve">        const auto trace=supplied_trace ? std::move(supplied_trace) : makeRequestTrace(request_id);</w:t>
      </w:r>
    </w:p>
    <w:p w14:paraId="1D956CE7" w14:textId="77777777" w:rsidR="0018482A" w:rsidRDefault="00C97C84">
      <w:pPr>
        <w:pStyle w:val="SourceCode"/>
      </w:pPr>
      <w:r>
        <w:t xml:space="preserve">        RequestTraceScope trace_scope(trace);</w:t>
      </w:r>
    </w:p>
    <w:p w14:paraId="087F914B" w14:textId="77777777" w:rsidR="0018482A" w:rsidRDefault="00C97C84">
      <w:pPr>
        <w:pStyle w:val="SourceCode"/>
      </w:pPr>
      <w:r>
        <w:t xml:space="preserve">        if(trace)trace-&gt;text(recognized_by_asr?"asr_text":"input_text",recognized);</w:t>
      </w:r>
    </w:p>
    <w:p w14:paraId="20F5A6A4" w14:textId="77777777" w:rsidR="0018482A" w:rsidRDefault="00C97C84">
      <w:pPr>
        <w:pStyle w:val="SourceCode"/>
      </w:pPr>
      <w:r>
        <w:t xml:space="preserve">        traceMark("business_dispatch_begin");</w:t>
      </w:r>
    </w:p>
    <w:p w14:paraId="0B06A47E" w14:textId="77777777" w:rsidR="0018482A" w:rsidRDefault="00C97C84">
      <w:pPr>
        <w:pStyle w:val="SourceCode"/>
      </w:pPr>
      <w:r>
        <w:t xml:space="preserve">        DispatchTimer dispatch_timer{print_mutex, ++dispatch_calls};</w:t>
      </w:r>
    </w:p>
    <w:p w14:paraId="18E1311F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12262059" w14:textId="77777777" w:rsidR="0018482A" w:rsidRDefault="00C97C84">
      <w:pPr>
        <w:pStyle w:val="SourceCode"/>
      </w:pPr>
      <w:r>
        <w:t xml:space="preserve">        // 12.1 </w:t>
      </w:r>
      <w:r>
        <w:t>意图判断</w:t>
      </w:r>
    </w:p>
    <w:p w14:paraId="5BB39EA4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14D9EF25" w14:textId="77777777" w:rsidR="0018482A" w:rsidRDefault="0018482A">
      <w:pPr>
        <w:pStyle w:val="SourceCode"/>
      </w:pPr>
    </w:p>
    <w:p w14:paraId="07B811B2" w14:textId="77777777" w:rsidR="0018482A" w:rsidRDefault="00C97C84">
      <w:pPr>
        <w:pStyle w:val="SourceCode"/>
      </w:pPr>
      <w:r>
        <w:t xml:space="preserve">        const RouteDecision route =</w:t>
      </w:r>
    </w:p>
    <w:p w14:paraId="3B8B966E" w14:textId="77777777" w:rsidR="0018482A" w:rsidRDefault="00C97C84">
      <w:pPr>
        <w:pStyle w:val="SourceCode"/>
      </w:pPr>
      <w:r>
        <w:t xml:space="preserve">            router.route(recognized);</w:t>
      </w:r>
    </w:p>
    <w:p w14:paraId="7516DFB6" w14:textId="77777777" w:rsidR="0018482A" w:rsidRDefault="0018482A">
      <w:pPr>
        <w:pStyle w:val="SourceCode"/>
      </w:pPr>
    </w:p>
    <w:p w14:paraId="09913C96" w14:textId="77777777" w:rsidR="0018482A" w:rsidRDefault="00C97C84">
      <w:pPr>
        <w:pStyle w:val="SourceCode"/>
      </w:pPr>
      <w:r>
        <w:t xml:space="preserve">        auto ticket = admission.tryAcquire(request_id, std::chrono::milliseconds(request_lifetime_ms));</w:t>
      </w:r>
    </w:p>
    <w:p w14:paraId="23CDF686" w14:textId="77777777" w:rsidR="0018482A" w:rsidRDefault="00C97C84">
      <w:pPr>
        <w:pStyle w:val="SourceCode"/>
      </w:pPr>
      <w:r>
        <w:t xml:space="preserve">        if (!ticket)</w:t>
      </w:r>
    </w:p>
    <w:p w14:paraId="2F7736B7" w14:textId="77777777" w:rsidR="0018482A" w:rsidRDefault="00C97C84">
      <w:pPr>
        <w:pStyle w:val="SourceCode"/>
      </w:pPr>
      <w:r>
        <w:t xml:space="preserve">        {</w:t>
      </w:r>
    </w:p>
    <w:p w14:paraId="0B7AE1A0" w14:textId="77777777" w:rsidR="0018482A" w:rsidRDefault="00C97C84">
      <w:pPr>
        <w:pStyle w:val="SourceCode"/>
      </w:pPr>
      <w:r>
        <w:t xml:space="preserve">            traceMark("pipeline_rejected_busy");</w:t>
      </w:r>
    </w:p>
    <w:p w14:paraId="042E741F" w14:textId="77777777" w:rsidR="0018482A" w:rsidRDefault="00C97C84">
      <w:pPr>
        <w:pStyle w:val="SourceCode"/>
      </w:pPr>
      <w:r>
        <w:t xml:space="preserve">            ++pipeline_rejected;</w:t>
      </w:r>
    </w:p>
    <w:p w14:paraId="05297732" w14:textId="77777777" w:rsidR="0018482A" w:rsidRDefault="00C97C84">
      <w:pPr>
        <w:pStyle w:val="SourceCode"/>
      </w:pPr>
      <w:r>
        <w:t xml:space="preserve">            std::lock_guard&lt;std::mutex&gt; out(print_mutex);</w:t>
      </w:r>
    </w:p>
    <w:p w14:paraId="22CE79E7" w14:textId="77777777" w:rsidR="0018482A" w:rsidRDefault="00C97C84">
      <w:pPr>
        <w:pStyle w:val="SourceCode"/>
      </w:pPr>
      <w:r>
        <w:t xml:space="preserve">            std::cout &lt;&lt; "[Pipeline rejected #" &lt;&lt; request_id &lt;&lt; "] route=" &lt;&lt; requestTypeName(route.type)</w:t>
      </w:r>
    </w:p>
    <w:p w14:paraId="66276A5B" w14:textId="77777777" w:rsidR="0018482A" w:rsidRDefault="00C97C84">
      <w:pPr>
        <w:pStyle w:val="SourceCode"/>
      </w:pPr>
      <w:r>
        <w:t xml:space="preserve">                      &lt;&lt; " reason=busy_or_closed limit=" &lt;&lt; max_inflight &lt;&lt; '\n';</w:t>
      </w:r>
    </w:p>
    <w:p w14:paraId="1128244A" w14:textId="77777777" w:rsidR="0018482A" w:rsidRDefault="00C97C84">
      <w:pPr>
        <w:pStyle w:val="SourceCode"/>
      </w:pPr>
      <w:r>
        <w:t xml:space="preserve">            return;</w:t>
      </w:r>
    </w:p>
    <w:p w14:paraId="4C04EEB1" w14:textId="77777777" w:rsidR="0018482A" w:rsidRDefault="00C97C84">
      <w:pPr>
        <w:pStyle w:val="SourceCode"/>
      </w:pPr>
      <w:r>
        <w:t xml:space="preserve">        }</w:t>
      </w:r>
    </w:p>
    <w:p w14:paraId="7445E4E6" w14:textId="77777777" w:rsidR="0018482A" w:rsidRDefault="0018482A">
      <w:pPr>
        <w:pStyle w:val="SourceCode"/>
      </w:pPr>
    </w:p>
    <w:p w14:paraId="386B3B46" w14:textId="77777777" w:rsidR="0018482A" w:rsidRDefault="00C97C84">
      <w:pPr>
        <w:pStyle w:val="SourceCode"/>
      </w:pPr>
      <w:r>
        <w:t xml:space="preserve">        if (route.type == RequestType::Vision)</w:t>
      </w:r>
    </w:p>
    <w:p w14:paraId="04CDBFAE" w14:textId="77777777" w:rsidR="0018482A" w:rsidRDefault="00C97C84">
      <w:pPr>
        <w:pStyle w:val="SourceCode"/>
      </w:pPr>
      <w:r>
        <w:lastRenderedPageBreak/>
        <w:t xml:space="preserve">        {</w:t>
      </w:r>
    </w:p>
    <w:p w14:paraId="643F221E" w14:textId="77777777" w:rsidR="0018482A" w:rsidRDefault="00C97C84">
      <w:pPr>
        <w:pStyle w:val="SourceCode"/>
      </w:pPr>
      <w:r>
        <w:t xml:space="preserve">            if (!enable_vision || !vlm)</w:t>
      </w:r>
    </w:p>
    <w:p w14:paraId="650CC3AB" w14:textId="77777777" w:rsidR="0018482A" w:rsidRDefault="00C97C84">
      <w:pPr>
        <w:pStyle w:val="SourceCode"/>
      </w:pPr>
      <w:r>
        <w:t xml:space="preserve">            {</w:t>
      </w:r>
    </w:p>
    <w:p w14:paraId="35BB711B" w14:textId="77777777" w:rsidR="0018482A" w:rsidRDefault="00C97C84">
      <w:pPr>
        <w:pStyle w:val="SourceCode"/>
      </w:pPr>
      <w:r>
        <w:t xml:space="preserve">                traceMark("vision_disabled");</w:t>
      </w:r>
    </w:p>
    <w:p w14:paraId="72EEE78E" w14:textId="77777777" w:rsidR="0018482A" w:rsidRDefault="00C97C84">
      <w:pPr>
        <w:pStyle w:val="SourceCode"/>
      </w:pPr>
      <w:r>
        <w:t xml:space="preserve">                ++skipped_vision;</w:t>
      </w:r>
    </w:p>
    <w:p w14:paraId="52362F1E" w14:textId="77777777" w:rsidR="0018482A" w:rsidRDefault="00C97C84">
      <w:pPr>
        <w:pStyle w:val="SourceCode"/>
      </w:pPr>
      <w:r>
        <w:t xml:space="preserve">                std::lock_guard&lt;std::mutex&gt; out(print_mutex);</w:t>
      </w:r>
    </w:p>
    <w:p w14:paraId="03BA678C" w14:textId="77777777" w:rsidR="0018482A" w:rsidRDefault="00C97C84">
      <w:pPr>
        <w:pStyle w:val="SourceCode"/>
      </w:pPr>
      <w:r>
        <w:t xml:space="preserve">                std::cout &lt;&lt; "\n[Route] VISION disabled: "</w:t>
      </w:r>
    </w:p>
    <w:p w14:paraId="21230A94" w14:textId="77777777" w:rsidR="0018482A" w:rsidRDefault="00C97C84">
      <w:pPr>
        <w:pStyle w:val="SourceCode"/>
      </w:pPr>
      <w:r>
        <w:t xml:space="preserve">                          &lt;&lt; recognized &lt;&lt; '\n';</w:t>
      </w:r>
    </w:p>
    <w:p w14:paraId="58598364" w14:textId="77777777" w:rsidR="0018482A" w:rsidRDefault="00C97C84">
      <w:pPr>
        <w:pStyle w:val="SourceCode"/>
      </w:pPr>
      <w:r>
        <w:t xml:space="preserve">                return;</w:t>
      </w:r>
    </w:p>
    <w:p w14:paraId="7D1272EF" w14:textId="77777777" w:rsidR="0018482A" w:rsidRDefault="00C97C84">
      <w:pPr>
        <w:pStyle w:val="SourceCode"/>
      </w:pPr>
      <w:r>
        <w:t xml:space="preserve">            }</w:t>
      </w:r>
    </w:p>
    <w:p w14:paraId="47D03256" w14:textId="77777777" w:rsidR="0018482A" w:rsidRDefault="0018482A">
      <w:pPr>
        <w:pStyle w:val="SourceCode"/>
      </w:pPr>
    </w:p>
    <w:p w14:paraId="1927DC4B" w14:textId="77777777" w:rsidR="0018482A" w:rsidRDefault="00C97C84">
      <w:pPr>
        <w:pStyle w:val="SourceCode"/>
      </w:pPr>
      <w:r>
        <w:t xml:space="preserve">            const auto question_at = std::chrono::steady_clock::now();</w:t>
      </w:r>
    </w:p>
    <w:p w14:paraId="293AF4ED" w14:textId="77777777" w:rsidR="0018482A" w:rsidRDefault="00C97C84">
      <w:pPr>
        <w:pStyle w:val="SourceCode"/>
      </w:pPr>
      <w:r>
        <w:t xml:space="preserve">            // </w:t>
      </w:r>
      <w:r>
        <w:t>先复用已在实机验证的英语单图问答；中文语音负责触发路由。</w:t>
      </w:r>
    </w:p>
    <w:p w14:paraId="55D2ED1B" w14:textId="77777777" w:rsidR="0018482A" w:rsidRDefault="00C97C84">
      <w:pPr>
        <w:pStyle w:val="SourceCode"/>
      </w:pPr>
      <w:r>
        <w:t xml:space="preserve">            // </w:t>
      </w:r>
      <w:r>
        <w:t>避免</w:t>
      </w:r>
      <w:r>
        <w:t xml:space="preserve"> 256M </w:t>
      </w:r>
      <w:r>
        <w:t>模型不稳定的中文指令影响最终闭环验收。</w:t>
      </w:r>
    </w:p>
    <w:p w14:paraId="17DF09D1" w14:textId="77777777" w:rsidR="0018482A" w:rsidRDefault="00C97C84">
      <w:pPr>
        <w:pStyle w:val="SourceCode"/>
      </w:pPr>
      <w:r>
        <w:t xml:space="preserve">            const std::string vlm_question =</w:t>
      </w:r>
    </w:p>
    <w:p w14:paraId="628844B5" w14:textId="77777777" w:rsidR="0018482A" w:rsidRDefault="00C97C84">
      <w:pPr>
        <w:pStyle w:val="SourceCode"/>
      </w:pPr>
      <w:r>
        <w:t xml:space="preserve">                "What do you see? Answer briefly.";</w:t>
      </w:r>
    </w:p>
    <w:p w14:paraId="20C0ACEC" w14:textId="77777777" w:rsidR="0018482A" w:rsidRDefault="0018482A">
      <w:pPr>
        <w:pStyle w:val="SourceCode"/>
      </w:pPr>
    </w:p>
    <w:p w14:paraId="1AB6930F" w14:textId="77777777" w:rsidR="0018482A" w:rsidRDefault="00C97C84">
      <w:pPr>
        <w:pStyle w:val="SourceCode"/>
      </w:pPr>
      <w:r>
        <w:t xml:space="preserve">            {</w:t>
      </w:r>
    </w:p>
    <w:p w14:paraId="69345833" w14:textId="77777777" w:rsidR="0018482A" w:rsidRDefault="00C97C84">
      <w:pPr>
        <w:pStyle w:val="SourceCode"/>
      </w:pPr>
      <w:r>
        <w:t xml:space="preserve">                std::lock_guard&lt;std::mutex&gt; out(print_mutex);</w:t>
      </w:r>
    </w:p>
    <w:p w14:paraId="18288DBF" w14:textId="77777777" w:rsidR="0018482A" w:rsidRDefault="00C97C84">
      <w:pPr>
        <w:pStyle w:val="SourceCode"/>
      </w:pPr>
      <w:r>
        <w:t xml:space="preserve">                std::cout &lt;&lt; "\n[ASR-&gt;VISION #" &lt;&lt; request_id &lt;&lt; "] "</w:t>
      </w:r>
    </w:p>
    <w:p w14:paraId="66D29D78" w14:textId="77777777" w:rsidR="0018482A" w:rsidRDefault="00C97C84">
      <w:pPr>
        <w:pStyle w:val="SourceCode"/>
      </w:pPr>
      <w:r>
        <w:t xml:space="preserve">                          &lt;&lt; recognized &lt;&lt; '\n';</w:t>
      </w:r>
    </w:p>
    <w:p w14:paraId="38EFF091" w14:textId="77777777" w:rsidR="0018482A" w:rsidRDefault="00C97C84">
      <w:pPr>
        <w:pStyle w:val="SourceCode"/>
      </w:pPr>
      <w:r>
        <w:t xml:space="preserve">            }</w:t>
      </w:r>
    </w:p>
    <w:p w14:paraId="67ECBAB2" w14:textId="77777777" w:rsidR="0018482A" w:rsidRDefault="0018482A">
      <w:pPr>
        <w:pStyle w:val="SourceCode"/>
      </w:pPr>
    </w:p>
    <w:p w14:paraId="7FC33E90" w14:textId="77777777" w:rsidR="0018482A" w:rsidRDefault="00C97C84">
      <w:pPr>
        <w:pStyle w:val="SourceCode"/>
      </w:pPr>
      <w:r>
        <w:t xml:space="preserve">            const auto status = llm_worker.submitTask(request_id,</w:t>
      </w:r>
    </w:p>
    <w:p w14:paraId="00441CD8" w14:textId="77777777" w:rsidR="0018482A" w:rsidRDefault="00C97C84">
      <w:pPr>
        <w:pStyle w:val="SourceCode"/>
      </w:pPr>
      <w:r>
        <w:t xml:space="preserve">                [&amp;, vlm_question](const LLMStreamCallback&amp;) {</w:t>
      </w:r>
    </w:p>
    <w:p w14:paraId="501327C4" w14:textId="77777777" w:rsidR="0018482A" w:rsidRDefault="00C97C84">
      <w:pPr>
        <w:pStyle w:val="SourceCode"/>
      </w:pPr>
      <w:r>
        <w:t xml:space="preserve">                    // Fetch a fresh owned frame when the task executes, never pin queued full frames.</w:t>
      </w:r>
    </w:p>
    <w:p w14:paraId="09E964DF" w14:textId="77777777" w:rsidR="0018482A" w:rsidRDefault="00C97C84">
      <w:pPr>
        <w:pStyle w:val="SourceCode"/>
      </w:pPr>
      <w:r>
        <w:t xml:space="preserve">                    return vlm-&gt;infer(profiling_frame?profiling_frame:frames.getLatest(), vlm_question);</w:t>
      </w:r>
    </w:p>
    <w:p w14:paraId="59CF78A1" w14:textId="77777777" w:rsidR="0018482A" w:rsidRDefault="00C97C84">
      <w:pPr>
        <w:pStyle w:val="SourceCode"/>
      </w:pPr>
      <w:r>
        <w:t xml:space="preserve">                }, {},</w:t>
      </w:r>
    </w:p>
    <w:p w14:paraId="0753AC7B" w14:textId="77777777" w:rsidR="0018482A" w:rsidRDefault="00C97C84">
      <w:pPr>
        <w:pStyle w:val="SourceCode"/>
      </w:pPr>
      <w:r>
        <w:t xml:space="preserve">                [&amp;, question_at, ticket, trace](std::uint64_t request_id, const InferenceResult&amp; result, double inference_wait_ms)</w:t>
      </w:r>
    </w:p>
    <w:p w14:paraId="300CA50E" w14:textId="77777777" w:rsidR="0018482A" w:rsidRDefault="00C97C84">
      <w:pPr>
        <w:pStyle w:val="SourceCode"/>
      </w:pPr>
      <w:r>
        <w:t xml:space="preserve">                {</w:t>
      </w:r>
    </w:p>
    <w:p w14:paraId="7024D0AA" w14:textId="77777777" w:rsidR="0018482A" w:rsidRDefault="00C97C84">
      <w:pPr>
        <w:pStyle w:val="SourceCode"/>
      </w:pPr>
      <w:r>
        <w:t xml:space="preserve">                    if(trace)trace-&gt;text(result.success?"answer_text":result.disposition==TaskDisposition::Completed?"request_error":"request_terminal",result.success?result.text:result.error_message);</w:t>
      </w:r>
    </w:p>
    <w:p w14:paraId="4F660E01" w14:textId="77777777" w:rsidR="0018482A" w:rsidRDefault="00C97C84">
      <w:pPr>
        <w:pStyle w:val="SourceCode"/>
      </w:pPr>
      <w:r>
        <w:t xml:space="preserve">                    {</w:t>
      </w:r>
    </w:p>
    <w:p w14:paraId="19342D22" w14:textId="77777777" w:rsidR="0018482A" w:rsidRDefault="00C97C84">
      <w:pPr>
        <w:pStyle w:val="SourceCode"/>
      </w:pPr>
      <w:r>
        <w:t xml:space="preserve">                        std::lock_guard&lt;std::mutex&gt; lock(state_mutex);</w:t>
      </w:r>
    </w:p>
    <w:p w14:paraId="01B432FE" w14:textId="77777777" w:rsidR="0018482A" w:rsidRDefault="00C97C84">
      <w:pPr>
        <w:pStyle w:val="SourceCode"/>
      </w:pPr>
      <w:r>
        <w:t xml:space="preserve">                        ++vision_completed;</w:t>
      </w:r>
    </w:p>
    <w:p w14:paraId="7914F23E" w14:textId="77777777" w:rsidR="0018482A" w:rsidRDefault="00C97C84">
      <w:pPr>
        <w:pStyle w:val="SourceCode"/>
      </w:pPr>
      <w:r>
        <w:t xml:space="preserve">                        if (result.disposition==TaskDisposition::Cancelled) ++vision_cancelled;</w:t>
      </w:r>
    </w:p>
    <w:p w14:paraId="339E28AA" w14:textId="77777777" w:rsidR="0018482A" w:rsidRDefault="00C97C84">
      <w:pPr>
        <w:pStyle w:val="SourceCode"/>
      </w:pPr>
      <w:r>
        <w:t xml:space="preserve">                        else if (result.disposition==TaskDisposition::Expired) ++vision_expired;</w:t>
      </w:r>
    </w:p>
    <w:p w14:paraId="558AE124" w14:textId="77777777" w:rsidR="0018482A" w:rsidRDefault="00C97C84">
      <w:pPr>
        <w:pStyle w:val="SourceCode"/>
      </w:pPr>
      <w:r>
        <w:t xml:space="preserve">                        else if (result.success &amp;&amp; !result.text.empty()) ++vision_successful;</w:t>
      </w:r>
    </w:p>
    <w:p w14:paraId="4BEC04AF" w14:textId="77777777" w:rsidR="0018482A" w:rsidRDefault="00C97C84">
      <w:pPr>
        <w:pStyle w:val="SourceCode"/>
      </w:pPr>
      <w:r>
        <w:t xml:space="preserve">                        else ++vision_failed;</w:t>
      </w:r>
    </w:p>
    <w:p w14:paraId="387C88EA" w14:textId="77777777" w:rsidR="0018482A" w:rsidRDefault="00C97C84">
      <w:pPr>
        <w:pStyle w:val="SourceCode"/>
      </w:pPr>
      <w:r>
        <w:t xml:space="preserve">                    }</w:t>
      </w:r>
    </w:p>
    <w:p w14:paraId="1C9D3C98" w14:textId="77777777" w:rsidR="0018482A" w:rsidRDefault="0018482A">
      <w:pPr>
        <w:pStyle w:val="SourceCode"/>
      </w:pPr>
    </w:p>
    <w:p w14:paraId="572A66EA" w14:textId="77777777" w:rsidR="0018482A" w:rsidRDefault="00C97C84">
      <w:pPr>
        <w:pStyle w:val="SourceCode"/>
      </w:pPr>
      <w:r>
        <w:t xml:space="preserve">                    {</w:t>
      </w:r>
    </w:p>
    <w:p w14:paraId="10BAF4BB" w14:textId="77777777" w:rsidR="0018482A" w:rsidRDefault="00C97C84">
      <w:pPr>
        <w:pStyle w:val="SourceCode"/>
      </w:pPr>
      <w:r>
        <w:t xml:space="preserve">                        std::lock_guard&lt;std::mutex&gt; out(print_mutex);</w:t>
      </w:r>
    </w:p>
    <w:p w14:paraId="6F4B559D" w14:textId="77777777" w:rsidR="0018482A" w:rsidRDefault="00C97C84">
      <w:pPr>
        <w:pStyle w:val="SourceCode"/>
      </w:pPr>
      <w:r>
        <w:t xml:space="preserve">                        std::cout &lt;&lt; "[VLM done #" &lt;&lt; request_id &lt;&lt; "] success="</w:t>
      </w:r>
    </w:p>
    <w:p w14:paraId="38206444" w14:textId="77777777" w:rsidR="0018482A" w:rsidRDefault="00C97C84">
      <w:pPr>
        <w:pStyle w:val="SourceCode"/>
      </w:pPr>
      <w:r>
        <w:t xml:space="preserve">                                  &lt;&lt; (result.success ? "true" : "false")</w:t>
      </w:r>
    </w:p>
    <w:p w14:paraId="4DB364D6" w14:textId="77777777" w:rsidR="0018482A" w:rsidRDefault="00C97C84">
      <w:pPr>
        <w:pStyle w:val="SourceCode"/>
      </w:pPr>
      <w:r>
        <w:t xml:space="preserve">                                  &lt;&lt; " queue_ms=" &lt;&lt; inference_wait_ms</w:t>
      </w:r>
    </w:p>
    <w:p w14:paraId="7630414D" w14:textId="77777777" w:rsidR="0018482A" w:rsidRDefault="00C97C84">
      <w:pPr>
        <w:pStyle w:val="SourceCode"/>
      </w:pPr>
      <w:r>
        <w:t xml:space="preserve">                                  &lt;&lt; " disposition=" &lt;&lt; dispositionName(result.disposition)</w:t>
      </w:r>
    </w:p>
    <w:p w14:paraId="344625D4" w14:textId="77777777" w:rsidR="0018482A" w:rsidRDefault="00C97C84">
      <w:pPr>
        <w:pStyle w:val="SourceCode"/>
      </w:pPr>
      <w:r>
        <w:t xml:space="preserve">                                  &lt;&lt; " frame_id=" &lt;&lt; result.frame_id</w:t>
      </w:r>
    </w:p>
    <w:p w14:paraId="0225FD6D" w14:textId="77777777" w:rsidR="0018482A" w:rsidRDefault="00C97C84">
      <w:pPr>
        <w:pStyle w:val="SourceCode"/>
      </w:pPr>
      <w:r>
        <w:t xml:space="preserve">                                  &lt;&lt; " frame_age_ms=" &lt;&lt; result.frame_age_ms</w:t>
      </w:r>
    </w:p>
    <w:p w14:paraId="0677F60C" w14:textId="77777777" w:rsidR="0018482A" w:rsidRDefault="00C97C84">
      <w:pPr>
        <w:pStyle w:val="SourceCode"/>
      </w:pPr>
      <w:r>
        <w:t xml:space="preserve">                                  &lt;&lt; " latency_ms=" &lt;&lt; result.latency_ms</w:t>
      </w:r>
    </w:p>
    <w:p w14:paraId="4326EDB9" w14:textId="77777777" w:rsidR="0018482A" w:rsidRDefault="00C97C84">
      <w:pPr>
        <w:pStyle w:val="SourceCode"/>
      </w:pPr>
      <w:r>
        <w:t xml:space="preserve">                                  &lt;&lt; '\n';</w:t>
      </w:r>
    </w:p>
    <w:p w14:paraId="477AA7FE" w14:textId="77777777" w:rsidR="0018482A" w:rsidRDefault="00C97C84">
      <w:pPr>
        <w:pStyle w:val="SourceCode"/>
      </w:pPr>
      <w:r>
        <w:t xml:space="preserve">                        if (result.success)</w:t>
      </w:r>
    </w:p>
    <w:p w14:paraId="478B8501" w14:textId="77777777" w:rsidR="0018482A" w:rsidRDefault="00C97C84">
      <w:pPr>
        <w:pStyle w:val="SourceCode"/>
      </w:pPr>
      <w:r>
        <w:t xml:space="preserve">                            std::cout &lt;&lt; "[VLM Answer #" &lt;&lt; request_id &lt;&lt; "] "</w:t>
      </w:r>
    </w:p>
    <w:p w14:paraId="4E7A4703" w14:textId="77777777" w:rsidR="0018482A" w:rsidRDefault="00C97C84">
      <w:pPr>
        <w:pStyle w:val="SourceCode"/>
      </w:pPr>
      <w:r>
        <w:lastRenderedPageBreak/>
        <w:t xml:space="preserve">                                      &lt;&lt; result.text &lt;&lt; '\n';</w:t>
      </w:r>
    </w:p>
    <w:p w14:paraId="44031B27" w14:textId="77777777" w:rsidR="0018482A" w:rsidRDefault="00C97C84">
      <w:pPr>
        <w:pStyle w:val="SourceCode"/>
      </w:pPr>
      <w:r>
        <w:t xml:space="preserve">                        else</w:t>
      </w:r>
    </w:p>
    <w:p w14:paraId="46357192" w14:textId="77777777" w:rsidR="0018482A" w:rsidRDefault="00C97C84">
      <w:pPr>
        <w:pStyle w:val="SourceCode"/>
      </w:pPr>
      <w:r>
        <w:t xml:space="preserve">                            std::cout &lt;&lt; (result.disposition==TaskDisposition::Completed ? "[VLM Error] " : "[VLM terminal] ") &lt;&lt; result.error_message &lt;&lt; '\n';</w:t>
      </w:r>
    </w:p>
    <w:p w14:paraId="0B52D60B" w14:textId="77777777" w:rsidR="0018482A" w:rsidRDefault="00C97C84">
      <w:pPr>
        <w:pStyle w:val="SourceCode"/>
      </w:pPr>
      <w:r>
        <w:t xml:space="preserve">                    }</w:t>
      </w:r>
    </w:p>
    <w:p w14:paraId="03EA1BF9" w14:textId="77777777" w:rsidR="0018482A" w:rsidRDefault="0018482A">
      <w:pPr>
        <w:pStyle w:val="SourceCode"/>
      </w:pPr>
    </w:p>
    <w:p w14:paraId="473FC6DF" w14:textId="77777777" w:rsidR="0018482A" w:rsidRDefault="00C97C84">
      <w:pPr>
        <w:pStyle w:val="SourceCode"/>
      </w:pPr>
      <w:r>
        <w:t xml:space="preserve">                    if (result.success &amp;&amp; !result.text.empty() &amp;&amp; ticket-&gt;cancelled())</w:t>
      </w:r>
    </w:p>
    <w:p w14:paraId="74BD2151" w14:textId="77777777" w:rsidR="0018482A" w:rsidRDefault="00C97C84">
      <w:pPr>
        <w:pStyle w:val="SourceCode"/>
      </w:pPr>
      <w:r>
        <w:t xml:space="preserve">                    {</w:t>
      </w:r>
    </w:p>
    <w:p w14:paraId="16B40522" w14:textId="77777777" w:rsidR="0018482A" w:rsidRDefault="00C97C84">
      <w:pPr>
        <w:pStyle w:val="SourceCode"/>
      </w:pPr>
      <w:r>
        <w:t xml:space="preserve">                        { std::lock_guard&lt;std::mutex&gt; lock(state_mutex); ++downstream_cancelled; }</w:t>
      </w:r>
    </w:p>
    <w:p w14:paraId="1335A1A0" w14:textId="77777777" w:rsidR="0018482A" w:rsidRDefault="00C97C84">
      <w:pPr>
        <w:pStyle w:val="SourceCode"/>
      </w:pPr>
      <w:r>
        <w:t xml:space="preserve">                        std::lock_guard&lt;std::mutex&gt; out(print_mutex);</w:t>
      </w:r>
    </w:p>
    <w:p w14:paraId="0B863A6A" w14:textId="77777777" w:rsidR="0018482A" w:rsidRDefault="00C97C84">
      <w:pPr>
        <w:pStyle w:val="SourceCode"/>
      </w:pPr>
      <w:r>
        <w:t xml:space="preserve">                        std::cout &lt;&lt; "[Pipeline downstream cancelled #" &lt;&lt; request_id &lt;&lt; "] stage=tts\n";</w:t>
      </w:r>
    </w:p>
    <w:p w14:paraId="377BAC55" w14:textId="77777777" w:rsidR="0018482A" w:rsidRDefault="00C97C84">
      <w:pPr>
        <w:pStyle w:val="SourceCode"/>
      </w:pPr>
      <w:r>
        <w:t xml:space="preserve">                    }</w:t>
      </w:r>
    </w:p>
    <w:p w14:paraId="1E8EF8B8" w14:textId="77777777" w:rsidR="0018482A" w:rsidRDefault="00C97C84">
      <w:pPr>
        <w:pStyle w:val="SourceCode"/>
      </w:pPr>
      <w:r>
        <w:t xml:space="preserve">                    if (result.success &amp;&amp; !result.text.empty() &amp;&amp; !ticket-&gt;cancelled())</w:t>
      </w:r>
    </w:p>
    <w:p w14:paraId="6DE87B64" w14:textId="77777777" w:rsidR="0018482A" w:rsidRDefault="00C97C84">
      <w:pPr>
        <w:pStyle w:val="SourceCode"/>
      </w:pPr>
      <w:r>
        <w:t xml:space="preserve">                    {</w:t>
      </w:r>
    </w:p>
    <w:p w14:paraId="0AD28F49" w14:textId="77777777" w:rsidR="0018482A" w:rsidRDefault="00C97C84">
      <w:pPr>
        <w:pStyle w:val="SourceCode"/>
      </w:pPr>
      <w:r>
        <w:t xml:space="preserve">                        const auto status = tts_worker.submit(</w:t>
      </w:r>
    </w:p>
    <w:p w14:paraId="4ACFA2FC" w14:textId="77777777" w:rsidR="0018482A" w:rsidRDefault="00C97C84">
      <w:pPr>
        <w:pStyle w:val="SourceCode"/>
      </w:pPr>
      <w:r>
        <w:t xml:space="preserve">                            request_id, result.text,</w:t>
      </w:r>
    </w:p>
    <w:p w14:paraId="1AAC719E" w14:textId="77777777" w:rsidR="0018482A" w:rsidRDefault="00C97C84">
      <w:pPr>
        <w:pStyle w:val="SourceCode"/>
      </w:pPr>
      <w:r>
        <w:t xml:space="preserve">                            [&amp;, question_at, ticket](</w:t>
      </w:r>
    </w:p>
    <w:p w14:paraId="648F8C98" w14:textId="77777777" w:rsidR="0018482A" w:rsidRDefault="00C97C84">
      <w:pPr>
        <w:pStyle w:val="SourceCode"/>
      </w:pPr>
      <w:r>
        <w:t xml:space="preserve">                                std::uint64_t done_id,</w:t>
      </w:r>
    </w:p>
    <w:p w14:paraId="72118705" w14:textId="77777777" w:rsidR="0018482A" w:rsidRDefault="00C97C84">
      <w:pPr>
        <w:pStyle w:val="SourceCode"/>
      </w:pPr>
      <w:r>
        <w:t xml:space="preserve">                                const TTSWorkerResult&amp; outcome,</w:t>
      </w:r>
    </w:p>
    <w:p w14:paraId="2575C8EC" w14:textId="77777777" w:rsidR="0018482A" w:rsidRDefault="00C97C84">
      <w:pPr>
        <w:pStyle w:val="SourceCode"/>
      </w:pPr>
      <w:r>
        <w:t xml:space="preserve">                                double queue_ms)</w:t>
      </w:r>
    </w:p>
    <w:p w14:paraId="32A9D42F" w14:textId="77777777" w:rsidR="0018482A" w:rsidRDefault="00C97C84">
      <w:pPr>
        <w:pStyle w:val="SourceCode"/>
      </w:pPr>
      <w:r>
        <w:t xml:space="preserve">                            {</w:t>
      </w:r>
    </w:p>
    <w:p w14:paraId="383DEFBC" w14:textId="77777777" w:rsidR="0018482A" w:rsidRDefault="00C97C84">
      <w:pPr>
        <w:pStyle w:val="SourceCode"/>
      </w:pPr>
      <w:r>
        <w:t xml:space="preserve">                                const double e2e_ms = std::chrono::duration&lt;</w:t>
      </w:r>
    </w:p>
    <w:p w14:paraId="3B22BEE9" w14:textId="77777777" w:rsidR="0018482A" w:rsidRDefault="00C97C84">
      <w:pPr>
        <w:pStyle w:val="SourceCode"/>
      </w:pPr>
      <w:r>
        <w:t xml:space="preserve">                                    double, std::milli&gt;(</w:t>
      </w:r>
    </w:p>
    <w:p w14:paraId="3F02D2A7" w14:textId="77777777" w:rsidR="0018482A" w:rsidRDefault="00C97C84">
      <w:pPr>
        <w:pStyle w:val="SourceCode"/>
      </w:pPr>
      <w:r>
        <w:t xml:space="preserve">                                    std::chrono::steady_clock::now() - question_at</w:t>
      </w:r>
    </w:p>
    <w:p w14:paraId="6A581A9F" w14:textId="77777777" w:rsidR="0018482A" w:rsidRDefault="00C97C84">
      <w:pPr>
        <w:pStyle w:val="SourceCode"/>
      </w:pPr>
      <w:r>
        <w:t xml:space="preserve">                                ).count();</w:t>
      </w:r>
    </w:p>
    <w:p w14:paraId="51022A51" w14:textId="77777777" w:rsidR="0018482A" w:rsidRDefault="00C97C84">
      <w:pPr>
        <w:pStyle w:val="SourceCode"/>
      </w:pPr>
      <w:r>
        <w:t xml:space="preserve">                                {</w:t>
      </w:r>
    </w:p>
    <w:p w14:paraId="5B1E361F" w14:textId="77777777" w:rsidR="0018482A" w:rsidRDefault="00C97C84">
      <w:pPr>
        <w:pStyle w:val="SourceCode"/>
      </w:pPr>
      <w:r>
        <w:t xml:space="preserve">                                    std::lock_guard&lt;std::mutex&gt; out(print_mutex);</w:t>
      </w:r>
    </w:p>
    <w:p w14:paraId="310F3527" w14:textId="77777777" w:rsidR="0018482A" w:rsidRDefault="00C97C84">
      <w:pPr>
        <w:pStyle w:val="SourceCode"/>
      </w:pPr>
      <w:r>
        <w:t xml:space="preserve">                                    std::cout &lt;&lt; "[VISION TTS done #" &lt;&lt; done_id</w:t>
      </w:r>
    </w:p>
    <w:p w14:paraId="2F76F69B" w14:textId="77777777" w:rsidR="0018482A" w:rsidRDefault="00C97C84">
      <w:pPr>
        <w:pStyle w:val="SourceCode"/>
      </w:pPr>
      <w:r>
        <w:t xml:space="preserve">                                              &lt;&lt; "] success="</w:t>
      </w:r>
    </w:p>
    <w:p w14:paraId="01DF5F32" w14:textId="77777777" w:rsidR="0018482A" w:rsidRDefault="00C97C84">
      <w:pPr>
        <w:pStyle w:val="SourceCode"/>
      </w:pPr>
      <w:r>
        <w:t xml:space="preserve">                                              &lt;&lt; (outcome.success ? "true" : "false")</w:t>
      </w:r>
    </w:p>
    <w:p w14:paraId="7153AE31" w14:textId="77777777" w:rsidR="0018482A" w:rsidRDefault="00C97C84">
      <w:pPr>
        <w:pStyle w:val="SourceCode"/>
      </w:pPr>
      <w:r>
        <w:t xml:space="preserve">                                              &lt;&lt; " queue_ms=" &lt;&lt; queue_ms</w:t>
      </w:r>
    </w:p>
    <w:p w14:paraId="324E9460" w14:textId="77777777" w:rsidR="0018482A" w:rsidRDefault="00C97C84">
      <w:pPr>
        <w:pStyle w:val="SourceCode"/>
      </w:pPr>
      <w:r>
        <w:t xml:space="preserve">                                              &lt;&lt; " synth_ms=" &lt;&lt; outcome.synthesis_ms</w:t>
      </w:r>
    </w:p>
    <w:p w14:paraId="0B9EFA20" w14:textId="77777777" w:rsidR="0018482A" w:rsidRDefault="00C97C84">
      <w:pPr>
        <w:pStyle w:val="SourceCode"/>
      </w:pPr>
      <w:r>
        <w:t xml:space="preserve">                                              &lt;&lt; " playback_ms=" &lt;&lt; outcome.playback_ms</w:t>
      </w:r>
    </w:p>
    <w:p w14:paraId="6CEE4988" w14:textId="77777777" w:rsidR="0018482A" w:rsidRDefault="00C97C84">
      <w:pPr>
        <w:pStyle w:val="SourceCode"/>
      </w:pPr>
      <w:r>
        <w:t xml:space="preserve">                                              &lt;&lt; " asr_text_to_end_ms=" &lt;&lt; e2e_ms</w:t>
      </w:r>
    </w:p>
    <w:p w14:paraId="0C87D12F" w14:textId="77777777" w:rsidR="0018482A" w:rsidRDefault="00C97C84">
      <w:pPr>
        <w:pStyle w:val="SourceCode"/>
      </w:pPr>
      <w:r>
        <w:t xml:space="preserve">                                              &lt;&lt; '\n';</w:t>
      </w:r>
    </w:p>
    <w:p w14:paraId="5170A568" w14:textId="77777777" w:rsidR="0018482A" w:rsidRDefault="00C97C84">
      <w:pPr>
        <w:pStyle w:val="SourceCode"/>
      </w:pPr>
      <w:r>
        <w:t xml:space="preserve">                                    if (!outcome.success)</w:t>
      </w:r>
    </w:p>
    <w:p w14:paraId="69865C7F" w14:textId="77777777" w:rsidR="0018482A" w:rsidRDefault="00C97C84">
      <w:pPr>
        <w:pStyle w:val="SourceCode"/>
      </w:pPr>
      <w:r>
        <w:t xml:space="preserve">                                        std::cout &lt;&lt; (outcome.disposition==TaskDisposition::Completed ? "[TTS error] " : "[TTS terminal] ")</w:t>
      </w:r>
    </w:p>
    <w:p w14:paraId="62976C8B" w14:textId="77777777" w:rsidR="0018482A" w:rsidRDefault="00C97C84">
      <w:pPr>
        <w:pStyle w:val="SourceCode"/>
      </w:pPr>
      <w:r>
        <w:t xml:space="preserve">                                                  &lt;&lt; outcome.error_message &lt;&lt; '\n';</w:t>
      </w:r>
    </w:p>
    <w:p w14:paraId="662C0CBA" w14:textId="77777777" w:rsidR="0018482A" w:rsidRDefault="00C97C84">
      <w:pPr>
        <w:pStyle w:val="SourceCode"/>
      </w:pPr>
      <w:r>
        <w:t xml:space="preserve">                                }</w:t>
      </w:r>
    </w:p>
    <w:p w14:paraId="42F11B8E" w14:textId="77777777" w:rsidR="0018482A" w:rsidRDefault="00C97C84">
      <w:pPr>
        <w:pStyle w:val="SourceCode"/>
      </w:pPr>
      <w:r>
        <w:t xml:space="preserve">                                {</w:t>
      </w:r>
    </w:p>
    <w:p w14:paraId="36BAE436" w14:textId="77777777" w:rsidR="0018482A" w:rsidRDefault="00C97C84">
      <w:pPr>
        <w:pStyle w:val="SourceCode"/>
      </w:pPr>
      <w:r>
        <w:t xml:space="preserve">                                    std::lock_guard&lt;std::mutex&gt; lock(state_mutex);</w:t>
      </w:r>
    </w:p>
    <w:p w14:paraId="3AD1CC5A" w14:textId="77777777" w:rsidR="0018482A" w:rsidRDefault="00C97C84">
      <w:pPr>
        <w:pStyle w:val="SourceCode"/>
      </w:pPr>
      <w:r>
        <w:t xml:space="preserve">                                    ++tts_completed;</w:t>
      </w:r>
    </w:p>
    <w:p w14:paraId="1D995F48" w14:textId="77777777" w:rsidR="0018482A" w:rsidRDefault="00C97C84">
      <w:pPr>
        <w:pStyle w:val="SourceCode"/>
      </w:pPr>
      <w:r>
        <w:t xml:space="preserve">                                    if (outcome.success) ++tts_successful;</w:t>
      </w:r>
    </w:p>
    <w:p w14:paraId="1FE904AE" w14:textId="77777777" w:rsidR="0018482A" w:rsidRDefault="00C97C84">
      <w:pPr>
        <w:pStyle w:val="SourceCode"/>
      </w:pPr>
      <w:r>
        <w:t xml:space="preserve">                                    else if (outcome.disposition==TaskDisposition::Cancelled) ++tts_cancelled;</w:t>
      </w:r>
    </w:p>
    <w:p w14:paraId="4965518A" w14:textId="77777777" w:rsidR="0018482A" w:rsidRDefault="00C97C84">
      <w:pPr>
        <w:pStyle w:val="SourceCode"/>
      </w:pPr>
      <w:r>
        <w:t xml:space="preserve">                                    else if (outcome.disposition==TaskDisposition::Expired) ++tts_expired;</w:t>
      </w:r>
    </w:p>
    <w:p w14:paraId="4EF5FC2A" w14:textId="77777777" w:rsidR="0018482A" w:rsidRDefault="00C97C84">
      <w:pPr>
        <w:pStyle w:val="SourceCode"/>
      </w:pPr>
      <w:r>
        <w:t xml:space="preserve">                                    else ++tts_failed;</w:t>
      </w:r>
    </w:p>
    <w:p w14:paraId="4DD7B9B7" w14:textId="77777777" w:rsidR="0018482A" w:rsidRDefault="00C97C84">
      <w:pPr>
        <w:pStyle w:val="SourceCode"/>
      </w:pPr>
      <w:r>
        <w:t xml:space="preserve">                                }</w:t>
      </w:r>
    </w:p>
    <w:p w14:paraId="67FC6EE1" w14:textId="77777777" w:rsidR="0018482A" w:rsidRDefault="00C97C84">
      <w:pPr>
        <w:pStyle w:val="SourceCode"/>
      </w:pPr>
      <w:r>
        <w:t xml:space="preserve">                                completed_cv.notify_all();</w:t>
      </w:r>
    </w:p>
    <w:p w14:paraId="5A369FED" w14:textId="77777777" w:rsidR="0018482A" w:rsidRDefault="00C97C84">
      <w:pPr>
        <w:pStyle w:val="SourceCode"/>
      </w:pPr>
      <w:r>
        <w:t xml:space="preserve">                    }, ticket-&gt;options(std::chrono::milliseconds(tts_queue_ms), trace));</w:t>
      </w:r>
    </w:p>
    <w:p w14:paraId="7CA24067" w14:textId="77777777" w:rsidR="0018482A" w:rsidRDefault="0018482A">
      <w:pPr>
        <w:pStyle w:val="SourceCode"/>
      </w:pPr>
    </w:p>
    <w:p w14:paraId="778DB28A" w14:textId="77777777" w:rsidR="0018482A" w:rsidRDefault="00C97C84">
      <w:pPr>
        <w:pStyle w:val="SourceCode"/>
      </w:pPr>
      <w:r>
        <w:t xml:space="preserve">                {</w:t>
      </w:r>
    </w:p>
    <w:p w14:paraId="1207538B" w14:textId="77777777" w:rsidR="0018482A" w:rsidRDefault="00C97C84">
      <w:pPr>
        <w:pStyle w:val="SourceCode"/>
      </w:pPr>
      <w:r>
        <w:t xml:space="preserve">                    std::lock_guard&lt;std::mutex&gt; lock(state_mutex);</w:t>
      </w:r>
    </w:p>
    <w:p w14:paraId="3E1CB544" w14:textId="77777777" w:rsidR="0018482A" w:rsidRDefault="00C97C84">
      <w:pPr>
        <w:pStyle w:val="SourceCode"/>
      </w:pPr>
      <w:r>
        <w:t xml:space="preserve">                    if (status == TTSSubmitStatus::Accepted)</w:t>
      </w:r>
    </w:p>
    <w:p w14:paraId="6E62CD43" w14:textId="77777777" w:rsidR="0018482A" w:rsidRDefault="00C97C84">
      <w:pPr>
        <w:pStyle w:val="SourceCode"/>
      </w:pPr>
      <w:r>
        <w:lastRenderedPageBreak/>
        <w:t xml:space="preserve">                        ++tts_accepted;</w:t>
      </w:r>
    </w:p>
    <w:p w14:paraId="5F698231" w14:textId="77777777" w:rsidR="0018482A" w:rsidRDefault="00C97C84">
      <w:pPr>
        <w:pStyle w:val="SourceCode"/>
      </w:pPr>
      <w:r>
        <w:t xml:space="preserve">                    else</w:t>
      </w:r>
    </w:p>
    <w:p w14:paraId="6DB47F91" w14:textId="77777777" w:rsidR="0018482A" w:rsidRDefault="00C97C84">
      <w:pPr>
        <w:pStyle w:val="SourceCode"/>
      </w:pPr>
      <w:r>
        <w:t xml:space="preserve">                        ++tts_rejected;</w:t>
      </w:r>
    </w:p>
    <w:p w14:paraId="408EE1D9" w14:textId="77777777" w:rsidR="0018482A" w:rsidRDefault="00C97C84">
      <w:pPr>
        <w:pStyle w:val="SourceCode"/>
      </w:pPr>
      <w:r>
        <w:t xml:space="preserve">                }</w:t>
      </w:r>
    </w:p>
    <w:p w14:paraId="447B2B8E" w14:textId="77777777" w:rsidR="0018482A" w:rsidRDefault="00C97C84">
      <w:pPr>
        <w:pStyle w:val="SourceCode"/>
      </w:pPr>
      <w:r>
        <w:t xml:space="preserve">                if (status != TTSSubmitStatus::Accepted)</w:t>
      </w:r>
    </w:p>
    <w:p w14:paraId="4442CBBD" w14:textId="77777777" w:rsidR="0018482A" w:rsidRDefault="00C97C84">
      <w:pPr>
        <w:pStyle w:val="SourceCode"/>
      </w:pPr>
      <w:r>
        <w:t xml:space="preserve">                {</w:t>
      </w:r>
    </w:p>
    <w:p w14:paraId="518EF3BE" w14:textId="77777777" w:rsidR="0018482A" w:rsidRDefault="00C97C84">
      <w:pPr>
        <w:pStyle w:val="SourceCode"/>
      </w:pPr>
      <w:r>
        <w:t xml:space="preserve">                    std::lock_guard&lt;std::mutex&gt; out(print_mutex);</w:t>
      </w:r>
    </w:p>
    <w:p w14:paraId="742990F1" w14:textId="77777777" w:rsidR="0018482A" w:rsidRDefault="00C97C84">
      <w:pPr>
        <w:pStyle w:val="SourceCode"/>
      </w:pPr>
      <w:r>
        <w:t xml:space="preserve">                    std::cout &lt;&lt; "[VISION TTS rejected #" &lt;&lt; request_id</w:t>
      </w:r>
    </w:p>
    <w:p w14:paraId="79AA7458" w14:textId="77777777" w:rsidR="0018482A" w:rsidRDefault="00C97C84">
      <w:pPr>
        <w:pStyle w:val="SourceCode"/>
      </w:pPr>
      <w:r>
        <w:t xml:space="preserve">                              &lt;&lt; "] status=" &lt;&lt; static_cast&lt;int&gt;(status)</w:t>
      </w:r>
    </w:p>
    <w:p w14:paraId="1B3E4B7B" w14:textId="77777777" w:rsidR="0018482A" w:rsidRDefault="00C97C84">
      <w:pPr>
        <w:pStyle w:val="SourceCode"/>
      </w:pPr>
      <w:r>
        <w:t xml:space="preserve">                              &lt;&lt; '\n';</w:t>
      </w:r>
    </w:p>
    <w:p w14:paraId="3FE27CBC" w14:textId="77777777" w:rsidR="0018482A" w:rsidRDefault="00C97C84">
      <w:pPr>
        <w:pStyle w:val="SourceCode"/>
      </w:pPr>
      <w:r>
        <w:t xml:space="preserve">                }</w:t>
      </w:r>
    </w:p>
    <w:p w14:paraId="6ED803F9" w14:textId="77777777" w:rsidR="0018482A" w:rsidRDefault="00C97C84">
      <w:pPr>
        <w:pStyle w:val="SourceCode"/>
      </w:pPr>
      <w:r>
        <w:t xml:space="preserve">            }</w:t>
      </w:r>
    </w:p>
    <w:p w14:paraId="701D52D4" w14:textId="77777777" w:rsidR="0018482A" w:rsidRDefault="00C97C84">
      <w:pPr>
        <w:pStyle w:val="SourceCode"/>
      </w:pPr>
      <w:r>
        <w:t xml:space="preserve">            else if (result.success &amp;&amp; result.text.empty())</w:t>
      </w:r>
    </w:p>
    <w:p w14:paraId="2FFF7418" w14:textId="77777777" w:rsidR="0018482A" w:rsidRDefault="00C97C84">
      <w:pPr>
        <w:pStyle w:val="SourceCode"/>
      </w:pPr>
      <w:r>
        <w:t xml:space="preserve">            {</w:t>
      </w:r>
    </w:p>
    <w:p w14:paraId="761597E7" w14:textId="77777777" w:rsidR="0018482A" w:rsidRDefault="00C97C84">
      <w:pPr>
        <w:pStyle w:val="SourceCode"/>
      </w:pPr>
      <w:r>
        <w:t xml:space="preserve">                std::lock_guard&lt;std::mutex&gt; lock(state_mutex);</w:t>
      </w:r>
    </w:p>
    <w:p w14:paraId="35717B4B" w14:textId="77777777" w:rsidR="0018482A" w:rsidRDefault="00C97C84">
      <w:pPr>
        <w:pStyle w:val="SourceCode"/>
      </w:pPr>
      <w:r>
        <w:t xml:space="preserve">                ++tts_empty;</w:t>
      </w:r>
    </w:p>
    <w:p w14:paraId="5D93C82E" w14:textId="77777777" w:rsidR="0018482A" w:rsidRDefault="00C97C84">
      <w:pPr>
        <w:pStyle w:val="SourceCode"/>
      </w:pPr>
      <w:r>
        <w:t xml:space="preserve">            }</w:t>
      </w:r>
    </w:p>
    <w:p w14:paraId="0973880C" w14:textId="77777777" w:rsidR="0018482A" w:rsidRDefault="00C97C84">
      <w:pPr>
        <w:pStyle w:val="SourceCode"/>
      </w:pPr>
      <w:r>
        <w:t xml:space="preserve">            // Inference/done run on the shared worker; ASR only submits.</w:t>
      </w:r>
    </w:p>
    <w:p w14:paraId="3036E716" w14:textId="77777777" w:rsidR="0018482A" w:rsidRDefault="00C97C84">
      <w:pPr>
        <w:pStyle w:val="SourceCode"/>
      </w:pPr>
      <w:r>
        <w:t xml:space="preserve">                }, ticket-&gt;options(std::chrono::milliseconds(inference_queue_ms), trace));</w:t>
      </w:r>
    </w:p>
    <w:p w14:paraId="454C0FB5" w14:textId="77777777" w:rsidR="0018482A" w:rsidRDefault="00C97C84">
      <w:pPr>
        <w:pStyle w:val="SourceCode"/>
      </w:pPr>
      <w:r>
        <w:t xml:space="preserve">            {</w:t>
      </w:r>
    </w:p>
    <w:p w14:paraId="12036EFE" w14:textId="77777777" w:rsidR="0018482A" w:rsidRDefault="00C97C84">
      <w:pPr>
        <w:pStyle w:val="SourceCode"/>
      </w:pPr>
      <w:r>
        <w:t xml:space="preserve">                std::lock_guard&lt;std::mutex&gt; lock(state_mutex);</w:t>
      </w:r>
    </w:p>
    <w:p w14:paraId="28C5D0C1" w14:textId="77777777" w:rsidR="0018482A" w:rsidRDefault="00C97C84">
      <w:pPr>
        <w:pStyle w:val="SourceCode"/>
      </w:pPr>
      <w:r>
        <w:t xml:space="preserve">                if (status==LLMSubmitStatus::Accepted) ++vision_accepted;</w:t>
      </w:r>
    </w:p>
    <w:p w14:paraId="47E644B8" w14:textId="77777777" w:rsidR="0018482A" w:rsidRDefault="00C97C84">
      <w:pPr>
        <w:pStyle w:val="SourceCode"/>
      </w:pPr>
      <w:r>
        <w:t xml:space="preserve">                else if (status==LLMSubmitStatus::NotRunning &amp;&amp; ticket-&gt;cancelled()) ++cancelled_before_submit;</w:t>
      </w:r>
    </w:p>
    <w:p w14:paraId="67E7210E" w14:textId="77777777" w:rsidR="0018482A" w:rsidRDefault="00C97C84">
      <w:pPr>
        <w:pStyle w:val="SourceCode"/>
      </w:pPr>
      <w:r>
        <w:t xml:space="preserve">                else ++vision_rejected;</w:t>
      </w:r>
    </w:p>
    <w:p w14:paraId="28EC0A9A" w14:textId="77777777" w:rsidR="0018482A" w:rsidRDefault="00C97C84">
      <w:pPr>
        <w:pStyle w:val="SourceCode"/>
      </w:pPr>
      <w:r>
        <w:t xml:space="preserve">            }</w:t>
      </w:r>
    </w:p>
    <w:p w14:paraId="025F7ABC" w14:textId="77777777" w:rsidR="0018482A" w:rsidRDefault="00C97C84">
      <w:pPr>
        <w:pStyle w:val="SourceCode"/>
      </w:pPr>
      <w:r>
        <w:t xml:space="preserve">            if (status!=LLMSubmitStatus::Accepted)</w:t>
      </w:r>
    </w:p>
    <w:p w14:paraId="23F42809" w14:textId="77777777" w:rsidR="0018482A" w:rsidRDefault="00C97C84">
      <w:pPr>
        <w:pStyle w:val="SourceCode"/>
      </w:pPr>
      <w:r>
        <w:t xml:space="preserve">            {</w:t>
      </w:r>
    </w:p>
    <w:p w14:paraId="68B09B6A" w14:textId="77777777" w:rsidR="0018482A" w:rsidRDefault="00C97C84">
      <w:pPr>
        <w:pStyle w:val="SourceCode"/>
      </w:pPr>
      <w:r>
        <w:t xml:space="preserve">                std::lock_guard&lt;std::mutex&gt; out(print_mutex);</w:t>
      </w:r>
    </w:p>
    <w:p w14:paraId="5A47208D" w14:textId="77777777" w:rsidR="0018482A" w:rsidRDefault="00C97C84">
      <w:pPr>
        <w:pStyle w:val="SourceCode"/>
      </w:pPr>
      <w:r>
        <w:t xml:space="preserve">                std::cout &lt;&lt; (ticket-&gt;cancelled() ? "[VISION submission cancelled #" : "[VISION rejected #") &lt;&lt; request_id &lt;&lt; "] status=" &lt;&lt; static_cast&lt;int&gt;(status) &lt;&lt; '\n';</w:t>
      </w:r>
    </w:p>
    <w:p w14:paraId="75B8A267" w14:textId="77777777" w:rsidR="0018482A" w:rsidRDefault="00C97C84">
      <w:pPr>
        <w:pStyle w:val="SourceCode"/>
      </w:pPr>
      <w:r>
        <w:t xml:space="preserve">            }</w:t>
      </w:r>
    </w:p>
    <w:p w14:paraId="473B39CF" w14:textId="77777777" w:rsidR="0018482A" w:rsidRDefault="00C97C84">
      <w:pPr>
        <w:pStyle w:val="SourceCode"/>
      </w:pPr>
      <w:r>
        <w:t xml:space="preserve">            return;</w:t>
      </w:r>
    </w:p>
    <w:p w14:paraId="4625A5B9" w14:textId="77777777" w:rsidR="0018482A" w:rsidRDefault="00C97C84">
      <w:pPr>
        <w:pStyle w:val="SourceCode"/>
      </w:pPr>
      <w:r>
        <w:t xml:space="preserve">        }</w:t>
      </w:r>
    </w:p>
    <w:p w14:paraId="2D5376C9" w14:textId="77777777" w:rsidR="0018482A" w:rsidRDefault="0018482A">
      <w:pPr>
        <w:pStyle w:val="SourceCode"/>
      </w:pPr>
    </w:p>
    <w:p w14:paraId="7600C8EB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1728DFA7" w14:textId="77777777" w:rsidR="0018482A" w:rsidRDefault="00C97C84">
      <w:pPr>
        <w:pStyle w:val="SourceCode"/>
      </w:pPr>
      <w:r>
        <w:t xml:space="preserve">        // 12.2 </w:t>
      </w:r>
      <w:r>
        <w:t>分配请求</w:t>
      </w:r>
      <w:r>
        <w:t xml:space="preserve"> ID</w:t>
      </w:r>
    </w:p>
    <w:p w14:paraId="1618BBF3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4DEF082F" w14:textId="77777777" w:rsidR="0018482A" w:rsidRDefault="0018482A">
      <w:pPr>
        <w:pStyle w:val="SourceCode"/>
      </w:pPr>
    </w:p>
    <w:p w14:paraId="6619C1AC" w14:textId="77777777" w:rsidR="0018482A" w:rsidRDefault="00C97C84">
      <w:pPr>
        <w:pStyle w:val="SourceCode"/>
      </w:pPr>
      <w:r>
        <w:t xml:space="preserve">        const std::uint64_t id =</w:t>
      </w:r>
    </w:p>
    <w:p w14:paraId="0527D215" w14:textId="77777777" w:rsidR="0018482A" w:rsidRDefault="00C97C84">
      <w:pPr>
        <w:pStyle w:val="SourceCode"/>
      </w:pPr>
      <w:r>
        <w:t xml:space="preserve">            request_id;</w:t>
      </w:r>
    </w:p>
    <w:p w14:paraId="63B32700" w14:textId="77777777" w:rsidR="0018482A" w:rsidRDefault="0018482A">
      <w:pPr>
        <w:pStyle w:val="SourceCode"/>
      </w:pPr>
    </w:p>
    <w:p w14:paraId="6AEC0DC1" w14:textId="77777777" w:rsidR="0018482A" w:rsidRDefault="00C97C84">
      <w:pPr>
        <w:pStyle w:val="SourceCode"/>
      </w:pPr>
      <w:r>
        <w:t xml:space="preserve">        // </w:t>
      </w:r>
      <w:r>
        <w:t>记录</w:t>
      </w:r>
      <w:r>
        <w:t xml:space="preserve"> ASR </w:t>
      </w:r>
      <w:r>
        <w:t>输出文本的时刻。</w:t>
      </w:r>
    </w:p>
    <w:p w14:paraId="7CD88E62" w14:textId="77777777" w:rsidR="0018482A" w:rsidRDefault="00C97C84">
      <w:pPr>
        <w:pStyle w:val="SourceCode"/>
      </w:pPr>
      <w:r>
        <w:t xml:space="preserve">        const auto question_at =</w:t>
      </w:r>
    </w:p>
    <w:p w14:paraId="1ADB4DC0" w14:textId="77777777" w:rsidR="0018482A" w:rsidRDefault="00C97C84">
      <w:pPr>
        <w:pStyle w:val="SourceCode"/>
      </w:pPr>
      <w:r>
        <w:t xml:space="preserve">            std::chrono::steady_clock::now();</w:t>
      </w:r>
    </w:p>
    <w:p w14:paraId="6A4273DF" w14:textId="77777777" w:rsidR="0018482A" w:rsidRDefault="0018482A">
      <w:pPr>
        <w:pStyle w:val="SourceCode"/>
      </w:pPr>
    </w:p>
    <w:p w14:paraId="126429E6" w14:textId="77777777" w:rsidR="0018482A" w:rsidRDefault="00C97C84">
      <w:pPr>
        <w:pStyle w:val="SourceCode"/>
      </w:pPr>
      <w:r>
        <w:t xml:space="preserve">        // </w:t>
      </w:r>
      <w:r>
        <w:t>记录</w:t>
      </w:r>
      <w:r>
        <w:t xml:space="preserve"> LLM </w:t>
      </w:r>
      <w:r>
        <w:t>是否已经输出前缀。</w:t>
      </w:r>
    </w:p>
    <w:p w14:paraId="27A82802" w14:textId="77777777" w:rsidR="0018482A" w:rsidRDefault="00C97C84">
      <w:pPr>
        <w:pStyle w:val="SourceCode"/>
      </w:pPr>
      <w:r>
        <w:t xml:space="preserve">        auto prefix_printed =</w:t>
      </w:r>
    </w:p>
    <w:p w14:paraId="7913AB31" w14:textId="77777777" w:rsidR="0018482A" w:rsidRDefault="00C97C84">
      <w:pPr>
        <w:pStyle w:val="SourceCode"/>
      </w:pPr>
      <w:r>
        <w:t xml:space="preserve">            std::make_shared&lt;bool&gt;(false);</w:t>
      </w:r>
    </w:p>
    <w:p w14:paraId="029B682C" w14:textId="77777777" w:rsidR="0018482A" w:rsidRDefault="0018482A">
      <w:pPr>
        <w:pStyle w:val="SourceCode"/>
      </w:pPr>
    </w:p>
    <w:p w14:paraId="1EF80CB8" w14:textId="77777777" w:rsidR="0018482A" w:rsidRDefault="00C97C84">
      <w:pPr>
        <w:pStyle w:val="SourceCode"/>
      </w:pPr>
      <w:r>
        <w:t xml:space="preserve">        {</w:t>
      </w:r>
    </w:p>
    <w:p w14:paraId="2D0CB32F" w14:textId="77777777" w:rsidR="0018482A" w:rsidRDefault="00C97C84">
      <w:pPr>
        <w:pStyle w:val="SourceCode"/>
      </w:pPr>
      <w:r>
        <w:t xml:space="preserve">            std::lock_guard&lt;std::mutex&gt;</w:t>
      </w:r>
    </w:p>
    <w:p w14:paraId="5B42CF5D" w14:textId="77777777" w:rsidR="0018482A" w:rsidRDefault="00C97C84">
      <w:pPr>
        <w:pStyle w:val="SourceCode"/>
      </w:pPr>
      <w:r>
        <w:t xml:space="preserve">                out(print_mutex);</w:t>
      </w:r>
    </w:p>
    <w:p w14:paraId="2D1A12F4" w14:textId="77777777" w:rsidR="0018482A" w:rsidRDefault="0018482A">
      <w:pPr>
        <w:pStyle w:val="SourceCode"/>
      </w:pPr>
    </w:p>
    <w:p w14:paraId="5C55F142" w14:textId="77777777" w:rsidR="0018482A" w:rsidRDefault="00C97C84">
      <w:pPr>
        <w:pStyle w:val="SourceCode"/>
      </w:pPr>
      <w:r>
        <w:t xml:space="preserve">            std::cout</w:t>
      </w:r>
    </w:p>
    <w:p w14:paraId="681549EA" w14:textId="77777777" w:rsidR="0018482A" w:rsidRDefault="00C97C84">
      <w:pPr>
        <w:pStyle w:val="SourceCode"/>
      </w:pPr>
      <w:r>
        <w:t xml:space="preserve">                &lt;&lt; "\n[ASR-&gt;LLM #" &lt;&lt; id &lt;&lt; "] "</w:t>
      </w:r>
    </w:p>
    <w:p w14:paraId="13C18727" w14:textId="77777777" w:rsidR="0018482A" w:rsidRDefault="00C97C84">
      <w:pPr>
        <w:pStyle w:val="SourceCode"/>
      </w:pPr>
      <w:r>
        <w:t xml:space="preserve">                &lt;&lt; recognized</w:t>
      </w:r>
    </w:p>
    <w:p w14:paraId="026AA14A" w14:textId="77777777" w:rsidR="0018482A" w:rsidRDefault="00C97C84">
      <w:pPr>
        <w:pStyle w:val="SourceCode"/>
      </w:pPr>
      <w:r>
        <w:lastRenderedPageBreak/>
        <w:t xml:space="preserve">                &lt;&lt; '\n';</w:t>
      </w:r>
    </w:p>
    <w:p w14:paraId="4FBA3740" w14:textId="77777777" w:rsidR="0018482A" w:rsidRDefault="00C97C84">
      <w:pPr>
        <w:pStyle w:val="SourceCode"/>
      </w:pPr>
      <w:r>
        <w:t xml:space="preserve">        }</w:t>
      </w:r>
    </w:p>
    <w:p w14:paraId="35E661E7" w14:textId="77777777" w:rsidR="0018482A" w:rsidRDefault="0018482A">
      <w:pPr>
        <w:pStyle w:val="SourceCode"/>
      </w:pPr>
    </w:p>
    <w:p w14:paraId="6246A89E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4BBF9D19" w14:textId="77777777" w:rsidR="0018482A" w:rsidRDefault="00C97C84">
      <w:pPr>
        <w:pStyle w:val="SourceCode"/>
      </w:pPr>
      <w:r>
        <w:t xml:space="preserve">        // 12.3 </w:t>
      </w:r>
      <w:r>
        <w:t>构造</w:t>
      </w:r>
      <w:r>
        <w:t xml:space="preserve"> LLM Prompt</w:t>
      </w:r>
    </w:p>
    <w:p w14:paraId="10FAB0E9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7C61928A" w14:textId="77777777" w:rsidR="0018482A" w:rsidRDefault="00C97C84">
      <w:pPr>
        <w:pStyle w:val="SourceCode"/>
      </w:pPr>
      <w:r>
        <w:t xml:space="preserve">        //</w:t>
      </w:r>
    </w:p>
    <w:p w14:paraId="463FA54E" w14:textId="77777777" w:rsidR="0018482A" w:rsidRDefault="00C97C84">
      <w:pPr>
        <w:pStyle w:val="SourceCode"/>
      </w:pPr>
      <w:r>
        <w:t xml:space="preserve">        // </w:t>
      </w:r>
      <w:r>
        <w:t>限制回答长度，降低当前</w:t>
      </w:r>
      <w:r>
        <w:t xml:space="preserve"> Kokoro </w:t>
      </w:r>
      <w:r>
        <w:t>的合成等待。</w:t>
      </w:r>
    </w:p>
    <w:p w14:paraId="12B56DD7" w14:textId="77777777" w:rsidR="0018482A" w:rsidRDefault="00C97C84">
      <w:pPr>
        <w:pStyle w:val="SourceCode"/>
      </w:pPr>
      <w:r>
        <w:t xml:space="preserve">        // </w:t>
      </w:r>
      <w:r>
        <w:t>不改变</w:t>
      </w:r>
      <w:r>
        <w:t xml:space="preserve"> ASR </w:t>
      </w:r>
      <w:r>
        <w:t>原始文本。</w:t>
      </w:r>
    </w:p>
    <w:p w14:paraId="5543960A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1CDFDBAC" w14:textId="77777777" w:rsidR="0018482A" w:rsidRDefault="0018482A">
      <w:pPr>
        <w:pStyle w:val="SourceCode"/>
      </w:pPr>
    </w:p>
    <w:p w14:paraId="52FB0763" w14:textId="77777777" w:rsidR="0018482A" w:rsidRDefault="00C97C84">
      <w:pPr>
        <w:pStyle w:val="SourceCode"/>
      </w:pPr>
      <w:r>
        <w:t xml:space="preserve">        const std::string prompt =</w:t>
      </w:r>
    </w:p>
    <w:p w14:paraId="035739C2" w14:textId="77777777" w:rsidR="0018482A" w:rsidRDefault="00C97C84">
      <w:pPr>
        <w:pStyle w:val="SourceCode"/>
      </w:pPr>
      <w:r>
        <w:t xml:space="preserve">            recognized +</w:t>
      </w:r>
    </w:p>
    <w:p w14:paraId="444F8452" w14:textId="77777777" w:rsidR="0018482A" w:rsidRDefault="00C97C84">
      <w:pPr>
        <w:pStyle w:val="SourceCode"/>
      </w:pPr>
      <w:r>
        <w:t xml:space="preserve">            "\n</w:t>
      </w:r>
      <w:r>
        <w:t>请直接用一句话回答，不超过</w:t>
      </w:r>
      <w:r>
        <w:t>25</w:t>
      </w:r>
      <w:r>
        <w:t>个汉字。</w:t>
      </w:r>
      <w:r>
        <w:t>";</w:t>
      </w:r>
    </w:p>
    <w:p w14:paraId="39940426" w14:textId="77777777" w:rsidR="0018482A" w:rsidRDefault="0018482A">
      <w:pPr>
        <w:pStyle w:val="SourceCode"/>
      </w:pPr>
    </w:p>
    <w:p w14:paraId="7E6FEEC8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27286BB7" w14:textId="77777777" w:rsidR="0018482A" w:rsidRDefault="00C97C84">
      <w:pPr>
        <w:pStyle w:val="SourceCode"/>
      </w:pPr>
      <w:r>
        <w:t xml:space="preserve">        // 12.4 </w:t>
      </w:r>
      <w:r>
        <w:t>非阻塞提交</w:t>
      </w:r>
      <w:r>
        <w:t xml:space="preserve"> LLMWorker</w:t>
      </w:r>
    </w:p>
    <w:p w14:paraId="54B90519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59058412" w14:textId="77777777" w:rsidR="0018482A" w:rsidRDefault="0018482A">
      <w:pPr>
        <w:pStyle w:val="SourceCode"/>
      </w:pPr>
    </w:p>
    <w:p w14:paraId="43A88746" w14:textId="77777777" w:rsidR="0018482A" w:rsidRDefault="00C97C84">
      <w:pPr>
        <w:pStyle w:val="SourceCode"/>
      </w:pPr>
      <w:r>
        <w:t xml:space="preserve">        const auto status =</w:t>
      </w:r>
    </w:p>
    <w:p w14:paraId="335A4F03" w14:textId="77777777" w:rsidR="0018482A" w:rsidRDefault="00C97C84">
      <w:pPr>
        <w:pStyle w:val="SourceCode"/>
      </w:pPr>
      <w:r>
        <w:t xml:space="preserve">            llm_worker.submit(</w:t>
      </w:r>
    </w:p>
    <w:p w14:paraId="2A9603FA" w14:textId="77777777" w:rsidR="0018482A" w:rsidRDefault="00C97C84">
      <w:pPr>
        <w:pStyle w:val="SourceCode"/>
      </w:pPr>
      <w:r>
        <w:t xml:space="preserve">                id,</w:t>
      </w:r>
    </w:p>
    <w:p w14:paraId="58235826" w14:textId="77777777" w:rsidR="0018482A" w:rsidRDefault="00C97C84">
      <w:pPr>
        <w:pStyle w:val="SourceCode"/>
      </w:pPr>
      <w:r>
        <w:t xml:space="preserve">                prompt,</w:t>
      </w:r>
    </w:p>
    <w:p w14:paraId="5EF98AD6" w14:textId="77777777" w:rsidR="0018482A" w:rsidRDefault="0018482A">
      <w:pPr>
        <w:pStyle w:val="SourceCode"/>
      </w:pPr>
    </w:p>
    <w:p w14:paraId="26501633" w14:textId="77777777" w:rsidR="0018482A" w:rsidRDefault="00C97C84">
      <w:pPr>
        <w:pStyle w:val="SourceCode"/>
      </w:pPr>
      <w:r>
        <w:t xml:space="preserve">                // ------------------------------------------</w:t>
      </w:r>
    </w:p>
    <w:p w14:paraId="69706FED" w14:textId="77777777" w:rsidR="0018482A" w:rsidRDefault="00C97C84">
      <w:pPr>
        <w:pStyle w:val="SourceCode"/>
      </w:pPr>
      <w:r>
        <w:t xml:space="preserve">                // LLM </w:t>
      </w:r>
      <w:r>
        <w:t>流式文本回调</w:t>
      </w:r>
    </w:p>
    <w:p w14:paraId="1982C94B" w14:textId="77777777" w:rsidR="0018482A" w:rsidRDefault="00C97C84">
      <w:pPr>
        <w:pStyle w:val="SourceCode"/>
      </w:pPr>
      <w:r>
        <w:t xml:space="preserve">                // ------------------------------------------</w:t>
      </w:r>
    </w:p>
    <w:p w14:paraId="4970EED4" w14:textId="77777777" w:rsidR="0018482A" w:rsidRDefault="0018482A">
      <w:pPr>
        <w:pStyle w:val="SourceCode"/>
      </w:pPr>
    </w:p>
    <w:p w14:paraId="0C8717C8" w14:textId="77777777" w:rsidR="0018482A" w:rsidRDefault="00C97C84">
      <w:pPr>
        <w:pStyle w:val="SourceCode"/>
      </w:pPr>
      <w:r>
        <w:t xml:space="preserve">                [&amp;, prefix_printed](</w:t>
      </w:r>
    </w:p>
    <w:p w14:paraId="35A80230" w14:textId="77777777" w:rsidR="0018482A" w:rsidRDefault="00C97C84">
      <w:pPr>
        <w:pStyle w:val="SourceCode"/>
      </w:pPr>
      <w:r>
        <w:t xml:space="preserve">                    std::uint64_t request_id,</w:t>
      </w:r>
    </w:p>
    <w:p w14:paraId="0968BD90" w14:textId="77777777" w:rsidR="0018482A" w:rsidRDefault="00C97C84">
      <w:pPr>
        <w:pStyle w:val="SourceCode"/>
      </w:pPr>
      <w:r>
        <w:t xml:space="preserve">                    const std::string&amp; chunk)</w:t>
      </w:r>
    </w:p>
    <w:p w14:paraId="123CF3CA" w14:textId="77777777" w:rsidR="0018482A" w:rsidRDefault="00C97C84">
      <w:pPr>
        <w:pStyle w:val="SourceCode"/>
      </w:pPr>
      <w:r>
        <w:t xml:space="preserve">                {</w:t>
      </w:r>
    </w:p>
    <w:p w14:paraId="476141E2" w14:textId="77777777" w:rsidR="0018482A" w:rsidRDefault="00C97C84">
      <w:pPr>
        <w:pStyle w:val="SourceCode"/>
      </w:pPr>
      <w:r>
        <w:t xml:space="preserve">                    if (chunk.empty())</w:t>
      </w:r>
    </w:p>
    <w:p w14:paraId="79294919" w14:textId="77777777" w:rsidR="0018482A" w:rsidRDefault="00C97C84">
      <w:pPr>
        <w:pStyle w:val="SourceCode"/>
      </w:pPr>
      <w:r>
        <w:t xml:space="preserve">                    {</w:t>
      </w:r>
    </w:p>
    <w:p w14:paraId="3FE647A8" w14:textId="77777777" w:rsidR="0018482A" w:rsidRDefault="00C97C84">
      <w:pPr>
        <w:pStyle w:val="SourceCode"/>
      </w:pPr>
      <w:r>
        <w:t xml:space="preserve">                        return;</w:t>
      </w:r>
    </w:p>
    <w:p w14:paraId="0057D060" w14:textId="77777777" w:rsidR="0018482A" w:rsidRDefault="00C97C84">
      <w:pPr>
        <w:pStyle w:val="SourceCode"/>
      </w:pPr>
      <w:r>
        <w:t xml:space="preserve">                    }</w:t>
      </w:r>
    </w:p>
    <w:p w14:paraId="43E1AC45" w14:textId="77777777" w:rsidR="0018482A" w:rsidRDefault="0018482A">
      <w:pPr>
        <w:pStyle w:val="SourceCode"/>
      </w:pPr>
    </w:p>
    <w:p w14:paraId="439AB227" w14:textId="77777777" w:rsidR="0018482A" w:rsidRDefault="00C97C84">
      <w:pPr>
        <w:pStyle w:val="SourceCode"/>
      </w:pPr>
      <w:r>
        <w:t xml:space="preserve">                    std::lock_guard&lt;std::mutex&gt;</w:t>
      </w:r>
    </w:p>
    <w:p w14:paraId="20B1574A" w14:textId="77777777" w:rsidR="0018482A" w:rsidRDefault="00C97C84">
      <w:pPr>
        <w:pStyle w:val="SourceCode"/>
      </w:pPr>
      <w:r>
        <w:t xml:space="preserve">                        out(print_mutex);</w:t>
      </w:r>
    </w:p>
    <w:p w14:paraId="4E6E728C" w14:textId="77777777" w:rsidR="0018482A" w:rsidRDefault="0018482A">
      <w:pPr>
        <w:pStyle w:val="SourceCode"/>
      </w:pPr>
    </w:p>
    <w:p w14:paraId="7E2D3554" w14:textId="77777777" w:rsidR="0018482A" w:rsidRDefault="00C97C84">
      <w:pPr>
        <w:pStyle w:val="SourceCode"/>
      </w:pPr>
      <w:r>
        <w:t xml:space="preserve">                    if (!*prefix_printed)</w:t>
      </w:r>
    </w:p>
    <w:p w14:paraId="2763DADE" w14:textId="77777777" w:rsidR="0018482A" w:rsidRDefault="00C97C84">
      <w:pPr>
        <w:pStyle w:val="SourceCode"/>
      </w:pPr>
      <w:r>
        <w:t xml:space="preserve">                    {</w:t>
      </w:r>
    </w:p>
    <w:p w14:paraId="3CD03A29" w14:textId="77777777" w:rsidR="0018482A" w:rsidRDefault="00C97C84">
      <w:pPr>
        <w:pStyle w:val="SourceCode"/>
      </w:pPr>
      <w:r>
        <w:t xml:space="preserve">                        std::cout</w:t>
      </w:r>
    </w:p>
    <w:p w14:paraId="1B5403A0" w14:textId="77777777" w:rsidR="0018482A" w:rsidRDefault="00C97C84">
      <w:pPr>
        <w:pStyle w:val="SourceCode"/>
      </w:pPr>
      <w:r>
        <w:t xml:space="preserve">                            &lt;&lt; "\n[LLM #"</w:t>
      </w:r>
    </w:p>
    <w:p w14:paraId="011BC49B" w14:textId="77777777" w:rsidR="0018482A" w:rsidRDefault="00C97C84">
      <w:pPr>
        <w:pStyle w:val="SourceCode"/>
      </w:pPr>
      <w:r>
        <w:t xml:space="preserve">                            &lt;&lt; request_id</w:t>
      </w:r>
    </w:p>
    <w:p w14:paraId="2152199F" w14:textId="77777777" w:rsidR="0018482A" w:rsidRDefault="00C97C84">
      <w:pPr>
        <w:pStyle w:val="SourceCode"/>
      </w:pPr>
      <w:r>
        <w:t xml:space="preserve">                            &lt;&lt; "] ";</w:t>
      </w:r>
    </w:p>
    <w:p w14:paraId="65AD9BC9" w14:textId="77777777" w:rsidR="0018482A" w:rsidRDefault="0018482A">
      <w:pPr>
        <w:pStyle w:val="SourceCode"/>
      </w:pPr>
    </w:p>
    <w:p w14:paraId="503E6E1C" w14:textId="77777777" w:rsidR="0018482A" w:rsidRDefault="00C97C84">
      <w:pPr>
        <w:pStyle w:val="SourceCode"/>
      </w:pPr>
      <w:r>
        <w:t xml:space="preserve">                        *prefix_printed = true;</w:t>
      </w:r>
    </w:p>
    <w:p w14:paraId="0613028A" w14:textId="77777777" w:rsidR="0018482A" w:rsidRDefault="00C97C84">
      <w:pPr>
        <w:pStyle w:val="SourceCode"/>
      </w:pPr>
      <w:r>
        <w:t xml:space="preserve">                    }</w:t>
      </w:r>
    </w:p>
    <w:p w14:paraId="22551DDC" w14:textId="77777777" w:rsidR="0018482A" w:rsidRDefault="0018482A">
      <w:pPr>
        <w:pStyle w:val="SourceCode"/>
      </w:pPr>
    </w:p>
    <w:p w14:paraId="36673D77" w14:textId="77777777" w:rsidR="0018482A" w:rsidRDefault="00C97C84">
      <w:pPr>
        <w:pStyle w:val="SourceCode"/>
      </w:pPr>
      <w:r>
        <w:t xml:space="preserve">                    std::cout</w:t>
      </w:r>
    </w:p>
    <w:p w14:paraId="31ADCF14" w14:textId="77777777" w:rsidR="0018482A" w:rsidRDefault="00C97C84">
      <w:pPr>
        <w:pStyle w:val="SourceCode"/>
      </w:pPr>
      <w:r>
        <w:t xml:space="preserve">                        &lt;&lt; chunk</w:t>
      </w:r>
    </w:p>
    <w:p w14:paraId="73EE0BBA" w14:textId="77777777" w:rsidR="0018482A" w:rsidRDefault="00C97C84">
      <w:pPr>
        <w:pStyle w:val="SourceCode"/>
      </w:pPr>
      <w:r>
        <w:t xml:space="preserve">                        &lt;&lt; std::flush;</w:t>
      </w:r>
    </w:p>
    <w:p w14:paraId="0E44DA21" w14:textId="77777777" w:rsidR="0018482A" w:rsidRDefault="00C97C84">
      <w:pPr>
        <w:pStyle w:val="SourceCode"/>
      </w:pPr>
      <w:r>
        <w:t xml:space="preserve">                },</w:t>
      </w:r>
    </w:p>
    <w:p w14:paraId="0270EBB3" w14:textId="77777777" w:rsidR="0018482A" w:rsidRDefault="0018482A">
      <w:pPr>
        <w:pStyle w:val="SourceCode"/>
      </w:pPr>
    </w:p>
    <w:p w14:paraId="410EDEFC" w14:textId="77777777" w:rsidR="0018482A" w:rsidRDefault="00C97C84">
      <w:pPr>
        <w:pStyle w:val="SourceCode"/>
      </w:pPr>
      <w:r>
        <w:t xml:space="preserve">                // ------------------------------------------</w:t>
      </w:r>
    </w:p>
    <w:p w14:paraId="728D42C9" w14:textId="77777777" w:rsidR="0018482A" w:rsidRDefault="00C97C84">
      <w:pPr>
        <w:pStyle w:val="SourceCode"/>
      </w:pPr>
      <w:r>
        <w:t xml:space="preserve">                // LLM </w:t>
      </w:r>
      <w:r>
        <w:t>推理完成回调</w:t>
      </w:r>
    </w:p>
    <w:p w14:paraId="304816AD" w14:textId="77777777" w:rsidR="0018482A" w:rsidRDefault="00C97C84">
      <w:pPr>
        <w:pStyle w:val="SourceCode"/>
      </w:pPr>
      <w:r>
        <w:lastRenderedPageBreak/>
        <w:t xml:space="preserve">                // ------------------------------------------</w:t>
      </w:r>
    </w:p>
    <w:p w14:paraId="589AB5DA" w14:textId="77777777" w:rsidR="0018482A" w:rsidRDefault="00C97C84">
      <w:pPr>
        <w:pStyle w:val="SourceCode"/>
      </w:pPr>
      <w:r>
        <w:t xml:space="preserve">                //</w:t>
      </w:r>
    </w:p>
    <w:p w14:paraId="423F3F37" w14:textId="77777777" w:rsidR="0018482A" w:rsidRDefault="00C97C84">
      <w:pPr>
        <w:pStyle w:val="SourceCode"/>
      </w:pPr>
      <w:r>
        <w:t xml:space="preserve">                // </w:t>
      </w:r>
      <w:r>
        <w:t>关键：这里把</w:t>
      </w:r>
      <w:r>
        <w:t xml:space="preserve"> LLM </w:t>
      </w:r>
      <w:r>
        <w:t>答案交给</w:t>
      </w:r>
      <w:r>
        <w:t xml:space="preserve"> TTSWorker</w:t>
      </w:r>
      <w:r>
        <w:t>。</w:t>
      </w:r>
    </w:p>
    <w:p w14:paraId="0F6904B7" w14:textId="77777777" w:rsidR="0018482A" w:rsidRDefault="00C97C84">
      <w:pPr>
        <w:pStyle w:val="SourceCode"/>
      </w:pPr>
      <w:r>
        <w:t xml:space="preserve">                // ------------------------------------------</w:t>
      </w:r>
    </w:p>
    <w:p w14:paraId="4AE68AE4" w14:textId="77777777" w:rsidR="0018482A" w:rsidRDefault="0018482A">
      <w:pPr>
        <w:pStyle w:val="SourceCode"/>
      </w:pPr>
    </w:p>
    <w:p w14:paraId="096B1F54" w14:textId="77777777" w:rsidR="0018482A" w:rsidRDefault="00C97C84">
      <w:pPr>
        <w:pStyle w:val="SourceCode"/>
      </w:pPr>
      <w:r>
        <w:t xml:space="preserve">                [&amp;, prefix_printed, question_at, ticket, trace](</w:t>
      </w:r>
    </w:p>
    <w:p w14:paraId="6D9D8C77" w14:textId="77777777" w:rsidR="0018482A" w:rsidRDefault="00C97C84">
      <w:pPr>
        <w:pStyle w:val="SourceCode"/>
      </w:pPr>
      <w:r>
        <w:t xml:space="preserve">                    std::uint64_t request_id,</w:t>
      </w:r>
    </w:p>
    <w:p w14:paraId="50229EDA" w14:textId="77777777" w:rsidR="0018482A" w:rsidRDefault="00C97C84">
      <w:pPr>
        <w:pStyle w:val="SourceCode"/>
      </w:pPr>
      <w:r>
        <w:t xml:space="preserve">                    const InferenceResult&amp; result,</w:t>
      </w:r>
    </w:p>
    <w:p w14:paraId="5B34E124" w14:textId="77777777" w:rsidR="0018482A" w:rsidRDefault="00C97C84">
      <w:pPr>
        <w:pStyle w:val="SourceCode"/>
      </w:pPr>
      <w:r>
        <w:t xml:space="preserve">                    double llm_queue_ms)</w:t>
      </w:r>
    </w:p>
    <w:p w14:paraId="16AE1B04" w14:textId="77777777" w:rsidR="0018482A" w:rsidRDefault="00C97C84">
      <w:pPr>
        <w:pStyle w:val="SourceCode"/>
      </w:pPr>
      <w:r>
        <w:t xml:space="preserve">                {</w:t>
      </w:r>
    </w:p>
    <w:p w14:paraId="304F2260" w14:textId="77777777" w:rsidR="0018482A" w:rsidRDefault="00C97C84">
      <w:pPr>
        <w:pStyle w:val="SourceCode"/>
      </w:pPr>
      <w:r>
        <w:t xml:space="preserve">                    if(trace)trace-&gt;text(result.success?"answer_text":result.disposition==TaskDisposition::Completed?"request_error":"request_terminal",result.success?result.text:result.error_message);</w:t>
      </w:r>
    </w:p>
    <w:p w14:paraId="66E68002" w14:textId="77777777" w:rsidR="0018482A" w:rsidRDefault="00C97C84">
      <w:pPr>
        <w:pStyle w:val="SourceCode"/>
      </w:pPr>
      <w:r>
        <w:t xml:space="preserve">                    {</w:t>
      </w:r>
    </w:p>
    <w:p w14:paraId="33C9C357" w14:textId="77777777" w:rsidR="0018482A" w:rsidRDefault="00C97C84">
      <w:pPr>
        <w:pStyle w:val="SourceCode"/>
      </w:pPr>
      <w:r>
        <w:t xml:space="preserve">                        std::lock_guard&lt;std::mutex&gt;</w:t>
      </w:r>
    </w:p>
    <w:p w14:paraId="5E57A8AF" w14:textId="77777777" w:rsidR="0018482A" w:rsidRDefault="00C97C84">
      <w:pPr>
        <w:pStyle w:val="SourceCode"/>
      </w:pPr>
      <w:r>
        <w:t xml:space="preserve">                            out(print_mutex);</w:t>
      </w:r>
    </w:p>
    <w:p w14:paraId="63EF37BC" w14:textId="77777777" w:rsidR="0018482A" w:rsidRDefault="0018482A">
      <w:pPr>
        <w:pStyle w:val="SourceCode"/>
      </w:pPr>
    </w:p>
    <w:p w14:paraId="6B3A124B" w14:textId="77777777" w:rsidR="0018482A" w:rsidRDefault="00C97C84">
      <w:pPr>
        <w:pStyle w:val="SourceCode"/>
      </w:pPr>
      <w:r>
        <w:t xml:space="preserve">                        if (*prefix_printed)</w:t>
      </w:r>
    </w:p>
    <w:p w14:paraId="2DDCAFC6" w14:textId="77777777" w:rsidR="0018482A" w:rsidRDefault="00C97C84">
      <w:pPr>
        <w:pStyle w:val="SourceCode"/>
      </w:pPr>
      <w:r>
        <w:t xml:space="preserve">                        {</w:t>
      </w:r>
    </w:p>
    <w:p w14:paraId="06500165" w14:textId="77777777" w:rsidR="0018482A" w:rsidRDefault="00C97C84">
      <w:pPr>
        <w:pStyle w:val="SourceCode"/>
      </w:pPr>
      <w:r>
        <w:t xml:space="preserve">                            std::cout &lt;&lt; '\n';</w:t>
      </w:r>
    </w:p>
    <w:p w14:paraId="46523796" w14:textId="77777777" w:rsidR="0018482A" w:rsidRDefault="00C97C84">
      <w:pPr>
        <w:pStyle w:val="SourceCode"/>
      </w:pPr>
      <w:r>
        <w:t xml:space="preserve">                        }</w:t>
      </w:r>
    </w:p>
    <w:p w14:paraId="5B2B62A9" w14:textId="77777777" w:rsidR="0018482A" w:rsidRDefault="0018482A">
      <w:pPr>
        <w:pStyle w:val="SourceCode"/>
      </w:pPr>
    </w:p>
    <w:p w14:paraId="2A74E030" w14:textId="77777777" w:rsidR="0018482A" w:rsidRDefault="00C97C84">
      <w:pPr>
        <w:pStyle w:val="SourceCode"/>
      </w:pPr>
      <w:r>
        <w:t xml:space="preserve">                        std::cout</w:t>
      </w:r>
    </w:p>
    <w:p w14:paraId="60C94F67" w14:textId="77777777" w:rsidR="0018482A" w:rsidRDefault="00C97C84">
      <w:pPr>
        <w:pStyle w:val="SourceCode"/>
      </w:pPr>
      <w:r>
        <w:t xml:space="preserve">                            &lt;&lt; "[LLM done #"</w:t>
      </w:r>
    </w:p>
    <w:p w14:paraId="25F80493" w14:textId="77777777" w:rsidR="0018482A" w:rsidRDefault="00C97C84">
      <w:pPr>
        <w:pStyle w:val="SourceCode"/>
      </w:pPr>
      <w:r>
        <w:t xml:space="preserve">                            &lt;&lt; request_id</w:t>
      </w:r>
    </w:p>
    <w:p w14:paraId="36D4534B" w14:textId="77777777" w:rsidR="0018482A" w:rsidRDefault="00C97C84">
      <w:pPr>
        <w:pStyle w:val="SourceCode"/>
      </w:pPr>
      <w:r>
        <w:t xml:space="preserve">                            &lt;&lt; "] success="</w:t>
      </w:r>
    </w:p>
    <w:p w14:paraId="0A8C4090" w14:textId="77777777" w:rsidR="0018482A" w:rsidRDefault="00C97C84">
      <w:pPr>
        <w:pStyle w:val="SourceCode"/>
      </w:pPr>
      <w:r>
        <w:t xml:space="preserve">                            &lt;&lt; (result.success</w:t>
      </w:r>
    </w:p>
    <w:p w14:paraId="41957F66" w14:textId="77777777" w:rsidR="0018482A" w:rsidRDefault="00C97C84">
      <w:pPr>
        <w:pStyle w:val="SourceCode"/>
      </w:pPr>
      <w:r>
        <w:t xml:space="preserve">                                ? "true"</w:t>
      </w:r>
    </w:p>
    <w:p w14:paraId="1F45308B" w14:textId="77777777" w:rsidR="0018482A" w:rsidRDefault="00C97C84">
      <w:pPr>
        <w:pStyle w:val="SourceCode"/>
      </w:pPr>
      <w:r>
        <w:t xml:space="preserve">                                : "false")</w:t>
      </w:r>
    </w:p>
    <w:p w14:paraId="3C63F8B9" w14:textId="77777777" w:rsidR="0018482A" w:rsidRDefault="00C97C84">
      <w:pPr>
        <w:pStyle w:val="SourceCode"/>
      </w:pPr>
      <w:r>
        <w:t xml:space="preserve">                            &lt;&lt; " queue_ms="</w:t>
      </w:r>
    </w:p>
    <w:p w14:paraId="62499BD5" w14:textId="77777777" w:rsidR="0018482A" w:rsidRDefault="00C97C84">
      <w:pPr>
        <w:pStyle w:val="SourceCode"/>
      </w:pPr>
      <w:r>
        <w:t xml:space="preserve">                            &lt;&lt; llm_queue_ms</w:t>
      </w:r>
    </w:p>
    <w:p w14:paraId="3CEC3749" w14:textId="77777777" w:rsidR="0018482A" w:rsidRDefault="00C97C84">
      <w:pPr>
        <w:pStyle w:val="SourceCode"/>
      </w:pPr>
      <w:r>
        <w:t xml:space="preserve">                            &lt;&lt; " first_text_ms="</w:t>
      </w:r>
    </w:p>
    <w:p w14:paraId="4D11BD7E" w14:textId="77777777" w:rsidR="0018482A" w:rsidRDefault="00C97C84">
      <w:pPr>
        <w:pStyle w:val="SourceCode"/>
      </w:pPr>
      <w:r>
        <w:t xml:space="preserve">                            &lt;&lt; result.first_text_ms</w:t>
      </w:r>
    </w:p>
    <w:p w14:paraId="3C9F59AC" w14:textId="77777777" w:rsidR="0018482A" w:rsidRDefault="00C97C84">
      <w:pPr>
        <w:pStyle w:val="SourceCode"/>
      </w:pPr>
      <w:r>
        <w:t xml:space="preserve">                            &lt;&lt; " latency_ms="</w:t>
      </w:r>
    </w:p>
    <w:p w14:paraId="483FFF97" w14:textId="77777777" w:rsidR="0018482A" w:rsidRDefault="00C97C84">
      <w:pPr>
        <w:pStyle w:val="SourceCode"/>
      </w:pPr>
      <w:r>
        <w:t xml:space="preserve">                            &lt;&lt; result.latency_ms</w:t>
      </w:r>
    </w:p>
    <w:p w14:paraId="5A3D111B" w14:textId="77777777" w:rsidR="0018482A" w:rsidRDefault="00C97C84">
      <w:pPr>
        <w:pStyle w:val="SourceCode"/>
      </w:pPr>
      <w:r>
        <w:t xml:space="preserve">                            &lt;&lt; '\n';</w:t>
      </w:r>
    </w:p>
    <w:p w14:paraId="73C61D0F" w14:textId="77777777" w:rsidR="0018482A" w:rsidRDefault="0018482A">
      <w:pPr>
        <w:pStyle w:val="SourceCode"/>
      </w:pPr>
    </w:p>
    <w:p w14:paraId="1255CA01" w14:textId="77777777" w:rsidR="0018482A" w:rsidRDefault="00C97C84">
      <w:pPr>
        <w:pStyle w:val="SourceCode"/>
      </w:pPr>
      <w:r>
        <w:t xml:space="preserve">                        if (!result.success)</w:t>
      </w:r>
    </w:p>
    <w:p w14:paraId="00333E17" w14:textId="77777777" w:rsidR="0018482A" w:rsidRDefault="00C97C84">
      <w:pPr>
        <w:pStyle w:val="SourceCode"/>
      </w:pPr>
      <w:r>
        <w:t xml:space="preserve">                        {</w:t>
      </w:r>
    </w:p>
    <w:p w14:paraId="48E1B4E6" w14:textId="77777777" w:rsidR="0018482A" w:rsidRDefault="00C97C84">
      <w:pPr>
        <w:pStyle w:val="SourceCode"/>
      </w:pPr>
      <w:r>
        <w:t xml:space="preserve">                            std::cout</w:t>
      </w:r>
    </w:p>
    <w:p w14:paraId="15E5AC68" w14:textId="77777777" w:rsidR="0018482A" w:rsidRDefault="00C97C84">
      <w:pPr>
        <w:pStyle w:val="SourceCode"/>
      </w:pPr>
      <w:r>
        <w:t xml:space="preserve">                                &lt;&lt; (result.disposition==TaskDisposition::Completed ? "[LLM error] " : "[LLM terminal] ")</w:t>
      </w:r>
    </w:p>
    <w:p w14:paraId="2713D345" w14:textId="77777777" w:rsidR="0018482A" w:rsidRDefault="00C97C84">
      <w:pPr>
        <w:pStyle w:val="SourceCode"/>
      </w:pPr>
      <w:r>
        <w:t xml:space="preserve">                                &lt;&lt; result.error_message</w:t>
      </w:r>
    </w:p>
    <w:p w14:paraId="3E9CCE77" w14:textId="77777777" w:rsidR="0018482A" w:rsidRDefault="00C97C84">
      <w:pPr>
        <w:pStyle w:val="SourceCode"/>
      </w:pPr>
      <w:r>
        <w:t xml:space="preserve">                                &lt;&lt; '\n';</w:t>
      </w:r>
    </w:p>
    <w:p w14:paraId="20A98140" w14:textId="77777777" w:rsidR="0018482A" w:rsidRDefault="00C97C84">
      <w:pPr>
        <w:pStyle w:val="SourceCode"/>
      </w:pPr>
      <w:r>
        <w:t xml:space="preserve">                        }</w:t>
      </w:r>
    </w:p>
    <w:p w14:paraId="21D03BCF" w14:textId="77777777" w:rsidR="0018482A" w:rsidRDefault="00C97C84">
      <w:pPr>
        <w:pStyle w:val="SourceCode"/>
      </w:pPr>
      <w:r>
        <w:t xml:space="preserve">                    }</w:t>
      </w:r>
    </w:p>
    <w:p w14:paraId="4C933995" w14:textId="77777777" w:rsidR="0018482A" w:rsidRDefault="0018482A">
      <w:pPr>
        <w:pStyle w:val="SourceCode"/>
      </w:pPr>
    </w:p>
    <w:p w14:paraId="4714EA9C" w14:textId="77777777" w:rsidR="0018482A" w:rsidRDefault="00C97C84">
      <w:pPr>
        <w:pStyle w:val="SourceCode"/>
      </w:pPr>
      <w:r>
        <w:t xml:space="preserve">                    // --------------------------------------</w:t>
      </w:r>
    </w:p>
    <w:p w14:paraId="08794894" w14:textId="77777777" w:rsidR="0018482A" w:rsidRDefault="00C97C84">
      <w:pPr>
        <w:pStyle w:val="SourceCode"/>
      </w:pPr>
      <w:r>
        <w:t xml:space="preserve">                    // 12.5 </w:t>
      </w:r>
      <w:r>
        <w:t>判断</w:t>
      </w:r>
      <w:r>
        <w:t xml:space="preserve"> LLM </w:t>
      </w:r>
      <w:r>
        <w:t>是否产生有效文本</w:t>
      </w:r>
    </w:p>
    <w:p w14:paraId="2FE20A71" w14:textId="77777777" w:rsidR="0018482A" w:rsidRDefault="00C97C84">
      <w:pPr>
        <w:pStyle w:val="SourceCode"/>
      </w:pPr>
      <w:r>
        <w:t xml:space="preserve">                    // --------------------------------------</w:t>
      </w:r>
    </w:p>
    <w:p w14:paraId="0DB75F21" w14:textId="77777777" w:rsidR="0018482A" w:rsidRDefault="0018482A">
      <w:pPr>
        <w:pStyle w:val="SourceCode"/>
      </w:pPr>
    </w:p>
    <w:p w14:paraId="4EC932CE" w14:textId="77777777" w:rsidR="0018482A" w:rsidRDefault="00C97C84">
      <w:pPr>
        <w:pStyle w:val="SourceCode"/>
      </w:pPr>
      <w:r>
        <w:t xml:space="preserve">                    TTSSubmitStatus tts_status =</w:t>
      </w:r>
    </w:p>
    <w:p w14:paraId="17AEDD0F" w14:textId="77777777" w:rsidR="0018482A" w:rsidRDefault="00C97C84">
      <w:pPr>
        <w:pStyle w:val="SourceCode"/>
      </w:pPr>
      <w:r>
        <w:t xml:space="preserve">                        TTSSubmitStatus::NotRunning;</w:t>
      </w:r>
    </w:p>
    <w:p w14:paraId="2A634238" w14:textId="77777777" w:rsidR="0018482A" w:rsidRDefault="0018482A">
      <w:pPr>
        <w:pStyle w:val="SourceCode"/>
      </w:pPr>
    </w:p>
    <w:p w14:paraId="3CF039E8" w14:textId="77777777" w:rsidR="0018482A" w:rsidRDefault="00C97C84">
      <w:pPr>
        <w:pStyle w:val="SourceCode"/>
      </w:pPr>
      <w:r>
        <w:t xml:space="preserve">                    std::string tts_submit_error;</w:t>
      </w:r>
    </w:p>
    <w:p w14:paraId="66EA51C5" w14:textId="77777777" w:rsidR="0018482A" w:rsidRDefault="0018482A">
      <w:pPr>
        <w:pStyle w:val="SourceCode"/>
      </w:pPr>
    </w:p>
    <w:p w14:paraId="464FE043" w14:textId="77777777" w:rsidR="0018482A" w:rsidRDefault="00C97C84">
      <w:pPr>
        <w:pStyle w:val="SourceCode"/>
      </w:pPr>
      <w:r>
        <w:t xml:space="preserve">                    if (result.success &amp;&amp; !result.text.empty() &amp;&amp; ticket-&gt;cancelled())</w:t>
      </w:r>
    </w:p>
    <w:p w14:paraId="015B4130" w14:textId="77777777" w:rsidR="0018482A" w:rsidRDefault="00C97C84">
      <w:pPr>
        <w:pStyle w:val="SourceCode"/>
      </w:pPr>
      <w:r>
        <w:lastRenderedPageBreak/>
        <w:t xml:space="preserve">                    {</w:t>
      </w:r>
    </w:p>
    <w:p w14:paraId="24E06F8F" w14:textId="77777777" w:rsidR="0018482A" w:rsidRDefault="00C97C84">
      <w:pPr>
        <w:pStyle w:val="SourceCode"/>
      </w:pPr>
      <w:r>
        <w:t xml:space="preserve">                        { std::lock_guard&lt;std::mutex&gt; lock(state_mutex); ++downstream_cancelled; }</w:t>
      </w:r>
    </w:p>
    <w:p w14:paraId="51247F5D" w14:textId="77777777" w:rsidR="0018482A" w:rsidRDefault="00C97C84">
      <w:pPr>
        <w:pStyle w:val="SourceCode"/>
      </w:pPr>
      <w:r>
        <w:t xml:space="preserve">                        std::lock_guard&lt;std::mutex&gt; out(print_mutex);</w:t>
      </w:r>
    </w:p>
    <w:p w14:paraId="003703E5" w14:textId="77777777" w:rsidR="0018482A" w:rsidRDefault="00C97C84">
      <w:pPr>
        <w:pStyle w:val="SourceCode"/>
      </w:pPr>
      <w:r>
        <w:t xml:space="preserve">                        std::cout &lt;&lt; "[Pipeline downstream cancelled #" &lt;&lt; request_id &lt;&lt; "] stage=tts\n";</w:t>
      </w:r>
    </w:p>
    <w:p w14:paraId="599D0F9A" w14:textId="77777777" w:rsidR="0018482A" w:rsidRDefault="00C97C84">
      <w:pPr>
        <w:pStyle w:val="SourceCode"/>
      </w:pPr>
      <w:r>
        <w:t xml:space="preserve">                    }</w:t>
      </w:r>
    </w:p>
    <w:p w14:paraId="796C759D" w14:textId="77777777" w:rsidR="0018482A" w:rsidRDefault="00C97C84">
      <w:pPr>
        <w:pStyle w:val="SourceCode"/>
      </w:pPr>
      <w:r>
        <w:t xml:space="preserve">                    const bool has_answer =</w:t>
      </w:r>
    </w:p>
    <w:p w14:paraId="50E8FB20" w14:textId="77777777" w:rsidR="0018482A" w:rsidRDefault="00C97C84">
      <w:pPr>
        <w:pStyle w:val="SourceCode"/>
      </w:pPr>
      <w:r>
        <w:t xml:space="preserve">                        result.success &amp;&amp;</w:t>
      </w:r>
    </w:p>
    <w:p w14:paraId="14F6D478" w14:textId="77777777" w:rsidR="0018482A" w:rsidRDefault="00C97C84">
      <w:pPr>
        <w:pStyle w:val="SourceCode"/>
      </w:pPr>
      <w:r>
        <w:t xml:space="preserve">                        !result.text.empty() &amp;&amp; !ticket-&gt;cancelled();</w:t>
      </w:r>
    </w:p>
    <w:p w14:paraId="5C41AAE7" w14:textId="77777777" w:rsidR="0018482A" w:rsidRDefault="0018482A">
      <w:pPr>
        <w:pStyle w:val="SourceCode"/>
      </w:pPr>
    </w:p>
    <w:p w14:paraId="5E46394E" w14:textId="77777777" w:rsidR="0018482A" w:rsidRDefault="00C97C84">
      <w:pPr>
        <w:pStyle w:val="SourceCode"/>
      </w:pPr>
      <w:r>
        <w:t xml:space="preserve">                    if (has_answer)</w:t>
      </w:r>
    </w:p>
    <w:p w14:paraId="471159ED" w14:textId="77777777" w:rsidR="0018482A" w:rsidRDefault="00C97C84">
      <w:pPr>
        <w:pStyle w:val="SourceCode"/>
      </w:pPr>
      <w:r>
        <w:t xml:space="preserve">                    {</w:t>
      </w:r>
    </w:p>
    <w:p w14:paraId="7FB3A4D9" w14:textId="77777777" w:rsidR="0018482A" w:rsidRDefault="00C97C84">
      <w:pPr>
        <w:pStyle w:val="SourceCode"/>
      </w:pPr>
      <w:r>
        <w:t xml:space="preserve">                        try</w:t>
      </w:r>
    </w:p>
    <w:p w14:paraId="29C80B2D" w14:textId="77777777" w:rsidR="0018482A" w:rsidRDefault="00C97C84">
      <w:pPr>
        <w:pStyle w:val="SourceCode"/>
      </w:pPr>
      <w:r>
        <w:t xml:space="preserve">                        {</w:t>
      </w:r>
    </w:p>
    <w:p w14:paraId="7A617803" w14:textId="77777777" w:rsidR="0018482A" w:rsidRDefault="00C97C84">
      <w:pPr>
        <w:pStyle w:val="SourceCode"/>
      </w:pPr>
      <w:r>
        <w:t xml:space="preserve">                            // ------------------------------</w:t>
      </w:r>
    </w:p>
    <w:p w14:paraId="084613EA" w14:textId="77777777" w:rsidR="0018482A" w:rsidRDefault="00C97C84">
      <w:pPr>
        <w:pStyle w:val="SourceCode"/>
      </w:pPr>
      <w:r>
        <w:t xml:space="preserve">                            // 12.6 </w:t>
      </w:r>
      <w:r>
        <w:t>向</w:t>
      </w:r>
      <w:r>
        <w:t xml:space="preserve"> TTSWorker </w:t>
      </w:r>
      <w:r>
        <w:t>提交答案</w:t>
      </w:r>
    </w:p>
    <w:p w14:paraId="03769F33" w14:textId="77777777" w:rsidR="0018482A" w:rsidRDefault="00C97C84">
      <w:pPr>
        <w:pStyle w:val="SourceCode"/>
      </w:pPr>
      <w:r>
        <w:t xml:space="preserve">                            // ------------------------------</w:t>
      </w:r>
    </w:p>
    <w:p w14:paraId="78C61AED" w14:textId="77777777" w:rsidR="0018482A" w:rsidRDefault="0018482A">
      <w:pPr>
        <w:pStyle w:val="SourceCode"/>
      </w:pPr>
    </w:p>
    <w:p w14:paraId="6303E72A" w14:textId="77777777" w:rsidR="0018482A" w:rsidRDefault="00C97C84">
      <w:pPr>
        <w:pStyle w:val="SourceCode"/>
      </w:pPr>
      <w:r>
        <w:t xml:space="preserve">                            tts_status =</w:t>
      </w:r>
    </w:p>
    <w:p w14:paraId="27C813D8" w14:textId="77777777" w:rsidR="0018482A" w:rsidRDefault="00C97C84">
      <w:pPr>
        <w:pStyle w:val="SourceCode"/>
      </w:pPr>
      <w:r>
        <w:t xml:space="preserve">                                tts_worker.submit(</w:t>
      </w:r>
    </w:p>
    <w:p w14:paraId="41AE1A4A" w14:textId="77777777" w:rsidR="0018482A" w:rsidRDefault="00C97C84">
      <w:pPr>
        <w:pStyle w:val="SourceCode"/>
      </w:pPr>
      <w:r>
        <w:t xml:space="preserve">                                    request_id,</w:t>
      </w:r>
    </w:p>
    <w:p w14:paraId="4F335409" w14:textId="77777777" w:rsidR="0018482A" w:rsidRDefault="00C97C84">
      <w:pPr>
        <w:pStyle w:val="SourceCode"/>
      </w:pPr>
      <w:r>
        <w:t xml:space="preserve">                                    result.text,</w:t>
      </w:r>
    </w:p>
    <w:p w14:paraId="7F2BBE39" w14:textId="77777777" w:rsidR="0018482A" w:rsidRDefault="0018482A">
      <w:pPr>
        <w:pStyle w:val="SourceCode"/>
      </w:pPr>
    </w:p>
    <w:p w14:paraId="4C2D928F" w14:textId="77777777" w:rsidR="0018482A" w:rsidRDefault="00C97C84">
      <w:pPr>
        <w:pStyle w:val="SourceCode"/>
      </w:pPr>
      <w:r>
        <w:t xml:space="preserve">                                    // ----------------------</w:t>
      </w:r>
    </w:p>
    <w:p w14:paraId="0B5C498D" w14:textId="77777777" w:rsidR="0018482A" w:rsidRDefault="00C97C84">
      <w:pPr>
        <w:pStyle w:val="SourceCode"/>
      </w:pPr>
      <w:r>
        <w:t xml:space="preserve">                                    // TTS </w:t>
      </w:r>
      <w:r>
        <w:t>完成回调</w:t>
      </w:r>
    </w:p>
    <w:p w14:paraId="6E7E5247" w14:textId="77777777" w:rsidR="0018482A" w:rsidRDefault="00C97C84">
      <w:pPr>
        <w:pStyle w:val="SourceCode"/>
      </w:pPr>
      <w:r>
        <w:t xml:space="preserve">                                    // ----------------------</w:t>
      </w:r>
    </w:p>
    <w:p w14:paraId="7F276680" w14:textId="77777777" w:rsidR="0018482A" w:rsidRDefault="0018482A">
      <w:pPr>
        <w:pStyle w:val="SourceCode"/>
      </w:pPr>
    </w:p>
    <w:p w14:paraId="25942E51" w14:textId="77777777" w:rsidR="0018482A" w:rsidRDefault="00C97C84">
      <w:pPr>
        <w:pStyle w:val="SourceCode"/>
      </w:pPr>
      <w:r>
        <w:t xml:space="preserve">                                    [&amp;, question_at, ticket](</w:t>
      </w:r>
    </w:p>
    <w:p w14:paraId="40C1AFF8" w14:textId="77777777" w:rsidR="0018482A" w:rsidRDefault="00C97C84">
      <w:pPr>
        <w:pStyle w:val="SourceCode"/>
      </w:pPr>
      <w:r>
        <w:t xml:space="preserve">                                        std::uint64_t tts_id,</w:t>
      </w:r>
    </w:p>
    <w:p w14:paraId="61888F10" w14:textId="77777777" w:rsidR="0018482A" w:rsidRDefault="00C97C84">
      <w:pPr>
        <w:pStyle w:val="SourceCode"/>
      </w:pPr>
      <w:r>
        <w:t xml:space="preserve">                                        const TTSWorkerResult&amp; tts_result,</w:t>
      </w:r>
    </w:p>
    <w:p w14:paraId="4EE54E13" w14:textId="77777777" w:rsidR="0018482A" w:rsidRDefault="00C97C84">
      <w:pPr>
        <w:pStyle w:val="SourceCode"/>
      </w:pPr>
      <w:r>
        <w:t xml:space="preserve">                                        double tts_queue_ms)</w:t>
      </w:r>
    </w:p>
    <w:p w14:paraId="4DF11302" w14:textId="77777777" w:rsidR="0018482A" w:rsidRDefault="00C97C84">
      <w:pPr>
        <w:pStyle w:val="SourceCode"/>
      </w:pPr>
      <w:r>
        <w:t xml:space="preserve">                                    {</w:t>
      </w:r>
    </w:p>
    <w:p w14:paraId="347300FB" w14:textId="77777777" w:rsidR="0018482A" w:rsidRDefault="00C97C84">
      <w:pPr>
        <w:pStyle w:val="SourceCode"/>
      </w:pPr>
      <w:r>
        <w:t xml:space="preserve">                                        // </w:t>
      </w:r>
      <w:r>
        <w:t>从</w:t>
      </w:r>
      <w:r>
        <w:t xml:space="preserve"> ASR </w:t>
      </w:r>
      <w:r>
        <w:t>输出文本到</w:t>
      </w:r>
    </w:p>
    <w:p w14:paraId="3AF95B13" w14:textId="77777777" w:rsidR="0018482A" w:rsidRDefault="00C97C84">
      <w:pPr>
        <w:pStyle w:val="SourceCode"/>
      </w:pPr>
      <w:r>
        <w:t xml:space="preserve">                                        // </w:t>
      </w:r>
      <w:r>
        <w:t>播放任务结束的耗时。</w:t>
      </w:r>
    </w:p>
    <w:p w14:paraId="0B27C318" w14:textId="77777777" w:rsidR="0018482A" w:rsidRDefault="00C97C84">
      <w:pPr>
        <w:pStyle w:val="SourceCode"/>
      </w:pPr>
      <w:r>
        <w:t xml:space="preserve">                                        const double e2e_ms =</w:t>
      </w:r>
    </w:p>
    <w:p w14:paraId="0F74255F" w14:textId="77777777" w:rsidR="0018482A" w:rsidRDefault="00C97C84">
      <w:pPr>
        <w:pStyle w:val="SourceCode"/>
      </w:pPr>
      <w:r>
        <w:t xml:space="preserve">                                            std::chrono::duration&lt;</w:t>
      </w:r>
    </w:p>
    <w:p w14:paraId="75CA6315" w14:textId="77777777" w:rsidR="0018482A" w:rsidRDefault="00C97C84">
      <w:pPr>
        <w:pStyle w:val="SourceCode"/>
      </w:pPr>
      <w:r>
        <w:t xml:space="preserve">                                                double,</w:t>
      </w:r>
    </w:p>
    <w:p w14:paraId="704817F5" w14:textId="77777777" w:rsidR="0018482A" w:rsidRDefault="00C97C84">
      <w:pPr>
        <w:pStyle w:val="SourceCode"/>
      </w:pPr>
      <w:r>
        <w:t xml:space="preserve">                                                std::milli</w:t>
      </w:r>
    </w:p>
    <w:p w14:paraId="18CC119C" w14:textId="77777777" w:rsidR="0018482A" w:rsidRDefault="00C97C84">
      <w:pPr>
        <w:pStyle w:val="SourceCode"/>
      </w:pPr>
      <w:r>
        <w:t xml:space="preserve">                                            &gt;(</w:t>
      </w:r>
    </w:p>
    <w:p w14:paraId="67CC4E08" w14:textId="77777777" w:rsidR="0018482A" w:rsidRDefault="00C97C84">
      <w:pPr>
        <w:pStyle w:val="SourceCode"/>
      </w:pPr>
      <w:r>
        <w:t xml:space="preserve">                                                std::chrono::</w:t>
      </w:r>
    </w:p>
    <w:p w14:paraId="23DA8A3C" w14:textId="77777777" w:rsidR="0018482A" w:rsidRDefault="00C97C84">
      <w:pPr>
        <w:pStyle w:val="SourceCode"/>
      </w:pPr>
      <w:r>
        <w:t xml:space="preserve">                                                    steady_clock::now()</w:t>
      </w:r>
    </w:p>
    <w:p w14:paraId="11F5E6E8" w14:textId="77777777" w:rsidR="0018482A" w:rsidRDefault="00C97C84">
      <w:pPr>
        <w:pStyle w:val="SourceCode"/>
      </w:pPr>
      <w:r>
        <w:t xml:space="preserve">                                                - question_at</w:t>
      </w:r>
    </w:p>
    <w:p w14:paraId="21A81438" w14:textId="77777777" w:rsidR="0018482A" w:rsidRDefault="00C97C84">
      <w:pPr>
        <w:pStyle w:val="SourceCode"/>
      </w:pPr>
      <w:r>
        <w:t xml:space="preserve">                                            ).count();</w:t>
      </w:r>
    </w:p>
    <w:p w14:paraId="481C7C30" w14:textId="77777777" w:rsidR="0018482A" w:rsidRDefault="0018482A">
      <w:pPr>
        <w:pStyle w:val="SourceCode"/>
      </w:pPr>
    </w:p>
    <w:p w14:paraId="07D52119" w14:textId="77777777" w:rsidR="0018482A" w:rsidRDefault="00C97C84">
      <w:pPr>
        <w:pStyle w:val="SourceCode"/>
      </w:pPr>
      <w:r>
        <w:t xml:space="preserve">                                        {</w:t>
      </w:r>
    </w:p>
    <w:p w14:paraId="16635F87" w14:textId="77777777" w:rsidR="0018482A" w:rsidRDefault="00C97C84">
      <w:pPr>
        <w:pStyle w:val="SourceCode"/>
      </w:pPr>
      <w:r>
        <w:t xml:space="preserve">                                            std::lock_guard&lt;</w:t>
      </w:r>
    </w:p>
    <w:p w14:paraId="7D546E4B" w14:textId="77777777" w:rsidR="0018482A" w:rsidRDefault="00C97C84">
      <w:pPr>
        <w:pStyle w:val="SourceCode"/>
      </w:pPr>
      <w:r>
        <w:t xml:space="preserve">                                                std::mutex</w:t>
      </w:r>
    </w:p>
    <w:p w14:paraId="2B18328D" w14:textId="77777777" w:rsidR="0018482A" w:rsidRDefault="00C97C84">
      <w:pPr>
        <w:pStyle w:val="SourceCode"/>
      </w:pPr>
      <w:r>
        <w:t xml:space="preserve">                                            &gt; out(print_mutex);</w:t>
      </w:r>
    </w:p>
    <w:p w14:paraId="5A581613" w14:textId="77777777" w:rsidR="0018482A" w:rsidRDefault="0018482A">
      <w:pPr>
        <w:pStyle w:val="SourceCode"/>
      </w:pPr>
    </w:p>
    <w:p w14:paraId="0053C25B" w14:textId="77777777" w:rsidR="0018482A" w:rsidRDefault="00C97C84">
      <w:pPr>
        <w:pStyle w:val="SourceCode"/>
      </w:pPr>
      <w:r>
        <w:t xml:space="preserve">                                            std::cout</w:t>
      </w:r>
    </w:p>
    <w:p w14:paraId="2853BC4E" w14:textId="77777777" w:rsidR="0018482A" w:rsidRDefault="00C97C84">
      <w:pPr>
        <w:pStyle w:val="SourceCode"/>
      </w:pPr>
      <w:r>
        <w:t xml:space="preserve">                                                &lt;&lt; "[TTS done #"</w:t>
      </w:r>
    </w:p>
    <w:p w14:paraId="2F6BCC5D" w14:textId="77777777" w:rsidR="0018482A" w:rsidRDefault="00C97C84">
      <w:pPr>
        <w:pStyle w:val="SourceCode"/>
      </w:pPr>
      <w:r>
        <w:t xml:space="preserve">                                                &lt;&lt; tts_id</w:t>
      </w:r>
    </w:p>
    <w:p w14:paraId="558BCD59" w14:textId="77777777" w:rsidR="0018482A" w:rsidRDefault="00C97C84">
      <w:pPr>
        <w:pStyle w:val="SourceCode"/>
      </w:pPr>
      <w:r>
        <w:t xml:space="preserve">                                                &lt;&lt; "] success="</w:t>
      </w:r>
    </w:p>
    <w:p w14:paraId="6F51A6B2" w14:textId="77777777" w:rsidR="0018482A" w:rsidRDefault="00C97C84">
      <w:pPr>
        <w:pStyle w:val="SourceCode"/>
      </w:pPr>
      <w:r>
        <w:t xml:space="preserve">                                                &lt;&lt; (tts_result.success</w:t>
      </w:r>
    </w:p>
    <w:p w14:paraId="2A74F2ED" w14:textId="77777777" w:rsidR="0018482A" w:rsidRDefault="00C97C84">
      <w:pPr>
        <w:pStyle w:val="SourceCode"/>
      </w:pPr>
      <w:r>
        <w:t xml:space="preserve">                                                    ? "true"</w:t>
      </w:r>
    </w:p>
    <w:p w14:paraId="6398361A" w14:textId="77777777" w:rsidR="0018482A" w:rsidRDefault="00C97C84">
      <w:pPr>
        <w:pStyle w:val="SourceCode"/>
      </w:pPr>
      <w:r>
        <w:t xml:space="preserve">                                                    : "false")</w:t>
      </w:r>
    </w:p>
    <w:p w14:paraId="616072A3" w14:textId="77777777" w:rsidR="0018482A" w:rsidRDefault="00C97C84">
      <w:pPr>
        <w:pStyle w:val="SourceCode"/>
      </w:pPr>
      <w:r>
        <w:lastRenderedPageBreak/>
        <w:t xml:space="preserve">                                                &lt;&lt; " queue_ms="</w:t>
      </w:r>
    </w:p>
    <w:p w14:paraId="4C1AC655" w14:textId="77777777" w:rsidR="0018482A" w:rsidRDefault="00C97C84">
      <w:pPr>
        <w:pStyle w:val="SourceCode"/>
      </w:pPr>
      <w:r>
        <w:t xml:space="preserve">                                                &lt;&lt; tts_queue_ms</w:t>
      </w:r>
    </w:p>
    <w:p w14:paraId="3A379308" w14:textId="77777777" w:rsidR="0018482A" w:rsidRDefault="00C97C84">
      <w:pPr>
        <w:pStyle w:val="SourceCode"/>
      </w:pPr>
      <w:r>
        <w:t xml:space="preserve">                                                &lt;&lt; " synth_ms="</w:t>
      </w:r>
    </w:p>
    <w:p w14:paraId="01105FD2" w14:textId="77777777" w:rsidR="0018482A" w:rsidRDefault="00C97C84">
      <w:pPr>
        <w:pStyle w:val="SourceCode"/>
      </w:pPr>
      <w:r>
        <w:t xml:space="preserve">                                                &lt;&lt; tts_result.synthesis_ms</w:t>
      </w:r>
    </w:p>
    <w:p w14:paraId="6C389A75" w14:textId="77777777" w:rsidR="0018482A" w:rsidRDefault="00C97C84">
      <w:pPr>
        <w:pStyle w:val="SourceCode"/>
      </w:pPr>
      <w:r>
        <w:t xml:space="preserve">                                                &lt;&lt; " audio_sec="</w:t>
      </w:r>
    </w:p>
    <w:p w14:paraId="528A69EC" w14:textId="77777777" w:rsidR="0018482A" w:rsidRDefault="00C97C84">
      <w:pPr>
        <w:pStyle w:val="SourceCode"/>
      </w:pPr>
      <w:r>
        <w:t xml:space="preserve">                                                &lt;&lt; tts_result.audio_seconds</w:t>
      </w:r>
    </w:p>
    <w:p w14:paraId="230E6C03" w14:textId="77777777" w:rsidR="0018482A" w:rsidRDefault="00C97C84">
      <w:pPr>
        <w:pStyle w:val="SourceCode"/>
      </w:pPr>
      <w:r>
        <w:t xml:space="preserve">                                                &lt;&lt; " playback_ms="</w:t>
      </w:r>
    </w:p>
    <w:p w14:paraId="7B526A6E" w14:textId="77777777" w:rsidR="0018482A" w:rsidRDefault="00C97C84">
      <w:pPr>
        <w:pStyle w:val="SourceCode"/>
      </w:pPr>
      <w:r>
        <w:t xml:space="preserve">                                                &lt;&lt; tts_result.playback_ms</w:t>
      </w:r>
    </w:p>
    <w:p w14:paraId="23C9F8C5" w14:textId="77777777" w:rsidR="0018482A" w:rsidRDefault="00C97C84">
      <w:pPr>
        <w:pStyle w:val="SourceCode"/>
      </w:pPr>
      <w:r>
        <w:t xml:space="preserve">                                                &lt;&lt; " xruns="</w:t>
      </w:r>
    </w:p>
    <w:p w14:paraId="16596C52" w14:textId="77777777" w:rsidR="0018482A" w:rsidRDefault="00C97C84">
      <w:pPr>
        <w:pStyle w:val="SourceCode"/>
      </w:pPr>
      <w:r>
        <w:t xml:space="preserve">                                                &lt;&lt; tts_result.xrun_count</w:t>
      </w:r>
    </w:p>
    <w:p w14:paraId="7F9D3597" w14:textId="77777777" w:rsidR="0018482A" w:rsidRDefault="00C97C84">
      <w:pPr>
        <w:pStyle w:val="SourceCode"/>
      </w:pPr>
      <w:r>
        <w:t xml:space="preserve">                                                &lt;&lt; " asr_text_to_end_ms="</w:t>
      </w:r>
    </w:p>
    <w:p w14:paraId="4D1DDDB6" w14:textId="77777777" w:rsidR="0018482A" w:rsidRDefault="00C97C84">
      <w:pPr>
        <w:pStyle w:val="SourceCode"/>
      </w:pPr>
      <w:r>
        <w:t xml:space="preserve">                                                &lt;&lt; e2e_ms</w:t>
      </w:r>
    </w:p>
    <w:p w14:paraId="0DCF72B3" w14:textId="77777777" w:rsidR="0018482A" w:rsidRDefault="00C97C84">
      <w:pPr>
        <w:pStyle w:val="SourceCode"/>
      </w:pPr>
      <w:r>
        <w:t xml:space="preserve">                                                &lt;&lt; '\n';</w:t>
      </w:r>
    </w:p>
    <w:p w14:paraId="6A6FFFDC" w14:textId="77777777" w:rsidR="0018482A" w:rsidRDefault="0018482A">
      <w:pPr>
        <w:pStyle w:val="SourceCode"/>
      </w:pPr>
    </w:p>
    <w:p w14:paraId="65B79C05" w14:textId="77777777" w:rsidR="0018482A" w:rsidRDefault="00C97C84">
      <w:pPr>
        <w:pStyle w:val="SourceCode"/>
      </w:pPr>
      <w:r>
        <w:t xml:space="preserve">                                            if (!tts_result.success)</w:t>
      </w:r>
    </w:p>
    <w:p w14:paraId="4FE96ABF" w14:textId="77777777" w:rsidR="0018482A" w:rsidRDefault="00C97C84">
      <w:pPr>
        <w:pStyle w:val="SourceCode"/>
      </w:pPr>
      <w:r>
        <w:t xml:space="preserve">                                            {</w:t>
      </w:r>
    </w:p>
    <w:p w14:paraId="48B0EFB0" w14:textId="77777777" w:rsidR="0018482A" w:rsidRDefault="00C97C84">
      <w:pPr>
        <w:pStyle w:val="SourceCode"/>
      </w:pPr>
      <w:r>
        <w:t xml:space="preserve">                                                std::cout</w:t>
      </w:r>
    </w:p>
    <w:p w14:paraId="46E805A9" w14:textId="77777777" w:rsidR="0018482A" w:rsidRDefault="00C97C84">
      <w:pPr>
        <w:pStyle w:val="SourceCode"/>
      </w:pPr>
      <w:r>
        <w:t xml:space="preserve">                                                    &lt;&lt; (tts_result.disposition==TaskDisposition::Completed ? "[TTS error] " : "[TTS terminal] ")</w:t>
      </w:r>
    </w:p>
    <w:p w14:paraId="4E2DEC40" w14:textId="77777777" w:rsidR="0018482A" w:rsidRDefault="00C97C84">
      <w:pPr>
        <w:pStyle w:val="SourceCode"/>
      </w:pPr>
      <w:r>
        <w:t xml:space="preserve">                                                    &lt;&lt; tts_result.error_message</w:t>
      </w:r>
    </w:p>
    <w:p w14:paraId="52CD3482" w14:textId="77777777" w:rsidR="0018482A" w:rsidRDefault="00C97C84">
      <w:pPr>
        <w:pStyle w:val="SourceCode"/>
      </w:pPr>
      <w:r>
        <w:t xml:space="preserve">                                                    &lt;&lt; '\n';</w:t>
      </w:r>
    </w:p>
    <w:p w14:paraId="2564303A" w14:textId="77777777" w:rsidR="0018482A" w:rsidRDefault="00C97C84">
      <w:pPr>
        <w:pStyle w:val="SourceCode"/>
      </w:pPr>
      <w:r>
        <w:t xml:space="preserve">                                            }</w:t>
      </w:r>
    </w:p>
    <w:p w14:paraId="0F9AE21D" w14:textId="77777777" w:rsidR="0018482A" w:rsidRDefault="00C97C84">
      <w:pPr>
        <w:pStyle w:val="SourceCode"/>
      </w:pPr>
      <w:r>
        <w:t xml:space="preserve">                                        }</w:t>
      </w:r>
    </w:p>
    <w:p w14:paraId="43E11920" w14:textId="77777777" w:rsidR="0018482A" w:rsidRDefault="0018482A">
      <w:pPr>
        <w:pStyle w:val="SourceCode"/>
      </w:pPr>
    </w:p>
    <w:p w14:paraId="2D8DA902" w14:textId="77777777" w:rsidR="0018482A" w:rsidRDefault="00C97C84">
      <w:pPr>
        <w:pStyle w:val="SourceCode"/>
      </w:pPr>
      <w:r>
        <w:t xml:space="preserve">                                        // ------------------</w:t>
      </w:r>
    </w:p>
    <w:p w14:paraId="2E997709" w14:textId="77777777" w:rsidR="0018482A" w:rsidRDefault="00C97C84">
      <w:pPr>
        <w:pStyle w:val="SourceCode"/>
      </w:pPr>
      <w:r>
        <w:t xml:space="preserve">                                        // </w:t>
      </w:r>
      <w:r>
        <w:t>更新</w:t>
      </w:r>
      <w:r>
        <w:t xml:space="preserve"> TTS </w:t>
      </w:r>
      <w:r>
        <w:t>任务统计</w:t>
      </w:r>
    </w:p>
    <w:p w14:paraId="50786EC8" w14:textId="77777777" w:rsidR="0018482A" w:rsidRDefault="00C97C84">
      <w:pPr>
        <w:pStyle w:val="SourceCode"/>
      </w:pPr>
      <w:r>
        <w:t xml:space="preserve">                                        // ------------------</w:t>
      </w:r>
    </w:p>
    <w:p w14:paraId="373ED8AE" w14:textId="77777777" w:rsidR="0018482A" w:rsidRDefault="0018482A">
      <w:pPr>
        <w:pStyle w:val="SourceCode"/>
      </w:pPr>
    </w:p>
    <w:p w14:paraId="010B65E1" w14:textId="77777777" w:rsidR="0018482A" w:rsidRDefault="00C97C84">
      <w:pPr>
        <w:pStyle w:val="SourceCode"/>
      </w:pPr>
      <w:r>
        <w:t xml:space="preserve">                                        {</w:t>
      </w:r>
    </w:p>
    <w:p w14:paraId="2D5013F9" w14:textId="77777777" w:rsidR="0018482A" w:rsidRDefault="00C97C84">
      <w:pPr>
        <w:pStyle w:val="SourceCode"/>
      </w:pPr>
      <w:r>
        <w:t xml:space="preserve">                                            std::lock_guard&lt;</w:t>
      </w:r>
    </w:p>
    <w:p w14:paraId="741B09E0" w14:textId="77777777" w:rsidR="0018482A" w:rsidRDefault="00C97C84">
      <w:pPr>
        <w:pStyle w:val="SourceCode"/>
      </w:pPr>
      <w:r>
        <w:t xml:space="preserve">                                                std::mutex</w:t>
      </w:r>
    </w:p>
    <w:p w14:paraId="4C56DA96" w14:textId="77777777" w:rsidR="0018482A" w:rsidRDefault="00C97C84">
      <w:pPr>
        <w:pStyle w:val="SourceCode"/>
      </w:pPr>
      <w:r>
        <w:t xml:space="preserve">                                            &gt; lock(state_mutex);</w:t>
      </w:r>
    </w:p>
    <w:p w14:paraId="3B0C86A2" w14:textId="77777777" w:rsidR="0018482A" w:rsidRDefault="0018482A">
      <w:pPr>
        <w:pStyle w:val="SourceCode"/>
      </w:pPr>
    </w:p>
    <w:p w14:paraId="6A95BC08" w14:textId="77777777" w:rsidR="0018482A" w:rsidRDefault="00C97C84">
      <w:pPr>
        <w:pStyle w:val="SourceCode"/>
      </w:pPr>
      <w:r>
        <w:t xml:space="preserve">                                            ++tts_completed;</w:t>
      </w:r>
    </w:p>
    <w:p w14:paraId="0D5B6E2E" w14:textId="77777777" w:rsidR="0018482A" w:rsidRDefault="0018482A">
      <w:pPr>
        <w:pStyle w:val="SourceCode"/>
      </w:pPr>
    </w:p>
    <w:p w14:paraId="079E8413" w14:textId="77777777" w:rsidR="0018482A" w:rsidRDefault="00C97C84">
      <w:pPr>
        <w:pStyle w:val="SourceCode"/>
      </w:pPr>
      <w:r>
        <w:t xml:space="preserve">                                            if (tts_result.success)</w:t>
      </w:r>
    </w:p>
    <w:p w14:paraId="673D8A91" w14:textId="77777777" w:rsidR="0018482A" w:rsidRDefault="00C97C84">
      <w:pPr>
        <w:pStyle w:val="SourceCode"/>
      </w:pPr>
      <w:r>
        <w:t xml:space="preserve">                                            {</w:t>
      </w:r>
    </w:p>
    <w:p w14:paraId="3EF9C952" w14:textId="77777777" w:rsidR="0018482A" w:rsidRDefault="00C97C84">
      <w:pPr>
        <w:pStyle w:val="SourceCode"/>
      </w:pPr>
      <w:r>
        <w:t xml:space="preserve">                                                ++tts_successful;</w:t>
      </w:r>
    </w:p>
    <w:p w14:paraId="0FAD372B" w14:textId="77777777" w:rsidR="0018482A" w:rsidRDefault="00C97C84">
      <w:pPr>
        <w:pStyle w:val="SourceCode"/>
      </w:pPr>
      <w:r>
        <w:t xml:space="preserve">                                            }</w:t>
      </w:r>
    </w:p>
    <w:p w14:paraId="032A2113" w14:textId="77777777" w:rsidR="0018482A" w:rsidRDefault="00C97C84">
      <w:pPr>
        <w:pStyle w:val="SourceCode"/>
      </w:pPr>
      <w:r>
        <w:t xml:space="preserve">                                            else if (tts_result.disposition==TaskDisposition::Cancelled) ++tts_cancelled;</w:t>
      </w:r>
    </w:p>
    <w:p w14:paraId="02438F14" w14:textId="77777777" w:rsidR="0018482A" w:rsidRDefault="00C97C84">
      <w:pPr>
        <w:pStyle w:val="SourceCode"/>
      </w:pPr>
      <w:r>
        <w:t xml:space="preserve">                                            else if (tts_result.disposition==TaskDisposition::Expired) ++tts_expired;</w:t>
      </w:r>
    </w:p>
    <w:p w14:paraId="74D49615" w14:textId="77777777" w:rsidR="0018482A" w:rsidRDefault="00C97C84">
      <w:pPr>
        <w:pStyle w:val="SourceCode"/>
      </w:pPr>
      <w:r>
        <w:t xml:space="preserve">                                            else ++tts_failed;</w:t>
      </w:r>
    </w:p>
    <w:p w14:paraId="1A8E8DBA" w14:textId="77777777" w:rsidR="0018482A" w:rsidRDefault="00C97C84">
      <w:pPr>
        <w:pStyle w:val="SourceCode"/>
      </w:pPr>
      <w:r>
        <w:t xml:space="preserve">                                        }</w:t>
      </w:r>
    </w:p>
    <w:p w14:paraId="69DFCC58" w14:textId="77777777" w:rsidR="0018482A" w:rsidRDefault="0018482A">
      <w:pPr>
        <w:pStyle w:val="SourceCode"/>
      </w:pPr>
    </w:p>
    <w:p w14:paraId="49AF3983" w14:textId="77777777" w:rsidR="0018482A" w:rsidRDefault="00C97C84">
      <w:pPr>
        <w:pStyle w:val="SourceCode"/>
      </w:pPr>
      <w:r>
        <w:t xml:space="preserve">                                        // </w:t>
      </w:r>
      <w:r>
        <w:t>唤醒等待中的主线程。</w:t>
      </w:r>
    </w:p>
    <w:p w14:paraId="623E45DB" w14:textId="77777777" w:rsidR="0018482A" w:rsidRDefault="00C97C84">
      <w:pPr>
        <w:pStyle w:val="SourceCode"/>
      </w:pPr>
      <w:r>
        <w:t xml:space="preserve">                                        completed_cv.notify_all();</w:t>
      </w:r>
    </w:p>
    <w:p w14:paraId="0A0AD8A6" w14:textId="77777777" w:rsidR="0018482A" w:rsidRDefault="00C97C84">
      <w:pPr>
        <w:pStyle w:val="SourceCode"/>
      </w:pPr>
      <w:r>
        <w:t xml:space="preserve">                                    }, ticket-&gt;options(std::chrono::milliseconds(tts_queue_ms), trace)</w:t>
      </w:r>
    </w:p>
    <w:p w14:paraId="5D2615F8" w14:textId="77777777" w:rsidR="0018482A" w:rsidRDefault="00C97C84">
      <w:pPr>
        <w:pStyle w:val="SourceCode"/>
      </w:pPr>
      <w:r>
        <w:t xml:space="preserve">                                );</w:t>
      </w:r>
    </w:p>
    <w:p w14:paraId="1925B7BE" w14:textId="77777777" w:rsidR="0018482A" w:rsidRDefault="00C97C84">
      <w:pPr>
        <w:pStyle w:val="SourceCode"/>
      </w:pPr>
      <w:r>
        <w:t xml:space="preserve">                        }</w:t>
      </w:r>
    </w:p>
    <w:p w14:paraId="5706B609" w14:textId="77777777" w:rsidR="0018482A" w:rsidRDefault="00C97C84">
      <w:pPr>
        <w:pStyle w:val="SourceCode"/>
      </w:pPr>
      <w:r>
        <w:t xml:space="preserve">                        catch (const std::exception&amp; e)</w:t>
      </w:r>
    </w:p>
    <w:p w14:paraId="37825215" w14:textId="77777777" w:rsidR="0018482A" w:rsidRDefault="00C97C84">
      <w:pPr>
        <w:pStyle w:val="SourceCode"/>
      </w:pPr>
      <w:r>
        <w:t xml:space="preserve">                        {</w:t>
      </w:r>
    </w:p>
    <w:p w14:paraId="1D93CF2A" w14:textId="77777777" w:rsidR="0018482A" w:rsidRDefault="00C97C84">
      <w:pPr>
        <w:pStyle w:val="SourceCode"/>
      </w:pPr>
      <w:r>
        <w:t xml:space="preserve">                            tts_submit_error = e.what();</w:t>
      </w:r>
    </w:p>
    <w:p w14:paraId="4A7F4870" w14:textId="77777777" w:rsidR="0018482A" w:rsidRDefault="00C97C84">
      <w:pPr>
        <w:pStyle w:val="SourceCode"/>
      </w:pPr>
      <w:r>
        <w:t xml:space="preserve">                        }</w:t>
      </w:r>
    </w:p>
    <w:p w14:paraId="100AC3C9" w14:textId="77777777" w:rsidR="0018482A" w:rsidRDefault="00C97C84">
      <w:pPr>
        <w:pStyle w:val="SourceCode"/>
      </w:pPr>
      <w:r>
        <w:t xml:space="preserve">                        catch (...)</w:t>
      </w:r>
    </w:p>
    <w:p w14:paraId="0805BA5C" w14:textId="77777777" w:rsidR="0018482A" w:rsidRDefault="00C97C84">
      <w:pPr>
        <w:pStyle w:val="SourceCode"/>
      </w:pPr>
      <w:r>
        <w:lastRenderedPageBreak/>
        <w:t xml:space="preserve">                        {</w:t>
      </w:r>
    </w:p>
    <w:p w14:paraId="5ECB01B5" w14:textId="77777777" w:rsidR="0018482A" w:rsidRDefault="00C97C84">
      <w:pPr>
        <w:pStyle w:val="SourceCode"/>
      </w:pPr>
      <w:r>
        <w:t xml:space="preserve">                            tts_submit_error =</w:t>
      </w:r>
    </w:p>
    <w:p w14:paraId="2D0D75FD" w14:textId="77777777" w:rsidR="0018482A" w:rsidRDefault="00C97C84">
      <w:pPr>
        <w:pStyle w:val="SourceCode"/>
      </w:pPr>
      <w:r>
        <w:t xml:space="preserve">                                "unknown exception";</w:t>
      </w:r>
    </w:p>
    <w:p w14:paraId="787440B3" w14:textId="77777777" w:rsidR="0018482A" w:rsidRDefault="00C97C84">
      <w:pPr>
        <w:pStyle w:val="SourceCode"/>
      </w:pPr>
      <w:r>
        <w:t xml:space="preserve">                        }</w:t>
      </w:r>
    </w:p>
    <w:p w14:paraId="1EE31268" w14:textId="77777777" w:rsidR="0018482A" w:rsidRDefault="0018482A">
      <w:pPr>
        <w:pStyle w:val="SourceCode"/>
      </w:pPr>
    </w:p>
    <w:p w14:paraId="0845F188" w14:textId="77777777" w:rsidR="0018482A" w:rsidRDefault="00C97C84">
      <w:pPr>
        <w:pStyle w:val="SourceCode"/>
      </w:pPr>
      <w:r>
        <w:t xml:space="preserve">                        // ----------------------------------</w:t>
      </w:r>
    </w:p>
    <w:p w14:paraId="7E4FA866" w14:textId="77777777" w:rsidR="0018482A" w:rsidRDefault="00C97C84">
      <w:pPr>
        <w:pStyle w:val="SourceCode"/>
      </w:pPr>
      <w:r>
        <w:t xml:space="preserve">                        // 12.7 </w:t>
      </w:r>
      <w:r>
        <w:t>处理</w:t>
      </w:r>
      <w:r>
        <w:t xml:space="preserve"> TTS </w:t>
      </w:r>
      <w:r>
        <w:t>提交失败</w:t>
      </w:r>
    </w:p>
    <w:p w14:paraId="50FC4185" w14:textId="77777777" w:rsidR="0018482A" w:rsidRDefault="00C97C84">
      <w:pPr>
        <w:pStyle w:val="SourceCode"/>
      </w:pPr>
      <w:r>
        <w:t xml:space="preserve">                        // ----------------------------------</w:t>
      </w:r>
    </w:p>
    <w:p w14:paraId="786A7DE1" w14:textId="77777777" w:rsidR="0018482A" w:rsidRDefault="0018482A">
      <w:pPr>
        <w:pStyle w:val="SourceCode"/>
      </w:pPr>
    </w:p>
    <w:p w14:paraId="286C1687" w14:textId="77777777" w:rsidR="0018482A" w:rsidRDefault="00C97C84">
      <w:pPr>
        <w:pStyle w:val="SourceCode"/>
      </w:pPr>
      <w:r>
        <w:t xml:space="preserve">                        if (tts_status !=</w:t>
      </w:r>
    </w:p>
    <w:p w14:paraId="55A90133" w14:textId="77777777" w:rsidR="0018482A" w:rsidRDefault="00C97C84">
      <w:pPr>
        <w:pStyle w:val="SourceCode"/>
      </w:pPr>
      <w:r>
        <w:t xml:space="preserve">                            TTSSubmitStatus::Accepted)</w:t>
      </w:r>
    </w:p>
    <w:p w14:paraId="4F9FD84B" w14:textId="77777777" w:rsidR="0018482A" w:rsidRDefault="00C97C84">
      <w:pPr>
        <w:pStyle w:val="SourceCode"/>
      </w:pPr>
      <w:r>
        <w:t xml:space="preserve">                        {</w:t>
      </w:r>
    </w:p>
    <w:p w14:paraId="42399C1F" w14:textId="77777777" w:rsidR="0018482A" w:rsidRDefault="00C97C84">
      <w:pPr>
        <w:pStyle w:val="SourceCode"/>
      </w:pPr>
      <w:r>
        <w:t xml:space="preserve">                            std::lock_guard&lt;std::mutex&gt;</w:t>
      </w:r>
    </w:p>
    <w:p w14:paraId="37273A2A" w14:textId="77777777" w:rsidR="0018482A" w:rsidRDefault="00C97C84">
      <w:pPr>
        <w:pStyle w:val="SourceCode"/>
      </w:pPr>
      <w:r>
        <w:t xml:space="preserve">                                out(print_mutex);</w:t>
      </w:r>
    </w:p>
    <w:p w14:paraId="76EF1C1F" w14:textId="77777777" w:rsidR="0018482A" w:rsidRDefault="0018482A">
      <w:pPr>
        <w:pStyle w:val="SourceCode"/>
      </w:pPr>
    </w:p>
    <w:p w14:paraId="4E16BA50" w14:textId="77777777" w:rsidR="0018482A" w:rsidRDefault="00C97C84">
      <w:pPr>
        <w:pStyle w:val="SourceCode"/>
      </w:pPr>
      <w:r>
        <w:t xml:space="preserve">                            std::cout</w:t>
      </w:r>
    </w:p>
    <w:p w14:paraId="58F65C03" w14:textId="77777777" w:rsidR="0018482A" w:rsidRDefault="00C97C84">
      <w:pPr>
        <w:pStyle w:val="SourceCode"/>
      </w:pPr>
      <w:r>
        <w:t xml:space="preserve">                                &lt;&lt; "[TTS rejected #"</w:t>
      </w:r>
    </w:p>
    <w:p w14:paraId="7E34CDD5" w14:textId="77777777" w:rsidR="0018482A" w:rsidRDefault="00C97C84">
      <w:pPr>
        <w:pStyle w:val="SourceCode"/>
      </w:pPr>
      <w:r>
        <w:t xml:space="preserve">                                &lt;&lt; request_id</w:t>
      </w:r>
    </w:p>
    <w:p w14:paraId="4AC9500D" w14:textId="77777777" w:rsidR="0018482A" w:rsidRDefault="00C97C84">
      <w:pPr>
        <w:pStyle w:val="SourceCode"/>
      </w:pPr>
      <w:r>
        <w:t xml:space="preserve">                                &lt;&lt; "] ";</w:t>
      </w:r>
    </w:p>
    <w:p w14:paraId="2810DD50" w14:textId="77777777" w:rsidR="0018482A" w:rsidRDefault="0018482A">
      <w:pPr>
        <w:pStyle w:val="SourceCode"/>
      </w:pPr>
    </w:p>
    <w:p w14:paraId="2A0710B1" w14:textId="77777777" w:rsidR="0018482A" w:rsidRDefault="00C97C84">
      <w:pPr>
        <w:pStyle w:val="SourceCode"/>
      </w:pPr>
      <w:r>
        <w:t xml:space="preserve">                            if (!tts_submit_error.empty())</w:t>
      </w:r>
    </w:p>
    <w:p w14:paraId="6C182CD7" w14:textId="77777777" w:rsidR="0018482A" w:rsidRDefault="00C97C84">
      <w:pPr>
        <w:pStyle w:val="SourceCode"/>
      </w:pPr>
      <w:r>
        <w:t xml:space="preserve">                            {</w:t>
      </w:r>
    </w:p>
    <w:p w14:paraId="767D2C70" w14:textId="77777777" w:rsidR="0018482A" w:rsidRDefault="00C97C84">
      <w:pPr>
        <w:pStyle w:val="SourceCode"/>
      </w:pPr>
      <w:r>
        <w:t xml:space="preserve">                                std::cout</w:t>
      </w:r>
    </w:p>
    <w:p w14:paraId="3B1EBA1A" w14:textId="77777777" w:rsidR="0018482A" w:rsidRDefault="00C97C84">
      <w:pPr>
        <w:pStyle w:val="SourceCode"/>
      </w:pPr>
      <w:r>
        <w:t xml:space="preserve">                                    &lt;&lt; tts_submit_error;</w:t>
      </w:r>
    </w:p>
    <w:p w14:paraId="24D64333" w14:textId="77777777" w:rsidR="0018482A" w:rsidRDefault="00C97C84">
      <w:pPr>
        <w:pStyle w:val="SourceCode"/>
      </w:pPr>
      <w:r>
        <w:t xml:space="preserve">                            }</w:t>
      </w:r>
    </w:p>
    <w:p w14:paraId="4ADCC781" w14:textId="77777777" w:rsidR="0018482A" w:rsidRDefault="00C97C84">
      <w:pPr>
        <w:pStyle w:val="SourceCode"/>
      </w:pPr>
      <w:r>
        <w:t xml:space="preserve">                            else if (</w:t>
      </w:r>
    </w:p>
    <w:p w14:paraId="12DE80C0" w14:textId="77777777" w:rsidR="0018482A" w:rsidRDefault="00C97C84">
      <w:pPr>
        <w:pStyle w:val="SourceCode"/>
      </w:pPr>
      <w:r>
        <w:t xml:space="preserve">                                tts_status ==</w:t>
      </w:r>
    </w:p>
    <w:p w14:paraId="7CFDF3E7" w14:textId="77777777" w:rsidR="0018482A" w:rsidRDefault="00C97C84">
      <w:pPr>
        <w:pStyle w:val="SourceCode"/>
      </w:pPr>
      <w:r>
        <w:t xml:space="preserve">                                TTSSubmitStatus::QueueFull)</w:t>
      </w:r>
    </w:p>
    <w:p w14:paraId="3582E0ED" w14:textId="77777777" w:rsidR="0018482A" w:rsidRDefault="00C97C84">
      <w:pPr>
        <w:pStyle w:val="SourceCode"/>
      </w:pPr>
      <w:r>
        <w:t xml:space="preserve">                            {</w:t>
      </w:r>
    </w:p>
    <w:p w14:paraId="78FBAF3F" w14:textId="77777777" w:rsidR="0018482A" w:rsidRDefault="00C97C84">
      <w:pPr>
        <w:pStyle w:val="SourceCode"/>
      </w:pPr>
      <w:r>
        <w:t xml:space="preserve">                                std::cout</w:t>
      </w:r>
    </w:p>
    <w:p w14:paraId="6A7F0B34" w14:textId="77777777" w:rsidR="0018482A" w:rsidRDefault="00C97C84">
      <w:pPr>
        <w:pStyle w:val="SourceCode"/>
      </w:pPr>
      <w:r>
        <w:t xml:space="preserve">                                    &lt;&lt; "queue full";</w:t>
      </w:r>
    </w:p>
    <w:p w14:paraId="26DDCBE5" w14:textId="77777777" w:rsidR="0018482A" w:rsidRDefault="00C97C84">
      <w:pPr>
        <w:pStyle w:val="SourceCode"/>
      </w:pPr>
      <w:r>
        <w:t xml:space="preserve">                            }</w:t>
      </w:r>
    </w:p>
    <w:p w14:paraId="25E3C94A" w14:textId="77777777" w:rsidR="0018482A" w:rsidRDefault="00C97C84">
      <w:pPr>
        <w:pStyle w:val="SourceCode"/>
      </w:pPr>
      <w:r>
        <w:t xml:space="preserve">                            else</w:t>
      </w:r>
    </w:p>
    <w:p w14:paraId="2EADDF18" w14:textId="77777777" w:rsidR="0018482A" w:rsidRDefault="00C97C84">
      <w:pPr>
        <w:pStyle w:val="SourceCode"/>
      </w:pPr>
      <w:r>
        <w:t xml:space="preserve">                            {</w:t>
      </w:r>
    </w:p>
    <w:p w14:paraId="5F5472EF" w14:textId="77777777" w:rsidR="0018482A" w:rsidRDefault="00C97C84">
      <w:pPr>
        <w:pStyle w:val="SourceCode"/>
      </w:pPr>
      <w:r>
        <w:t xml:space="preserve">                                std::cout</w:t>
      </w:r>
    </w:p>
    <w:p w14:paraId="45CA2526" w14:textId="77777777" w:rsidR="0018482A" w:rsidRDefault="00C97C84">
      <w:pPr>
        <w:pStyle w:val="SourceCode"/>
      </w:pPr>
      <w:r>
        <w:t xml:space="preserve">                                    &lt;&lt; "not running";</w:t>
      </w:r>
    </w:p>
    <w:p w14:paraId="76FFF2FA" w14:textId="77777777" w:rsidR="0018482A" w:rsidRDefault="00C97C84">
      <w:pPr>
        <w:pStyle w:val="SourceCode"/>
      </w:pPr>
      <w:r>
        <w:t xml:space="preserve">                            }</w:t>
      </w:r>
    </w:p>
    <w:p w14:paraId="5419484C" w14:textId="77777777" w:rsidR="0018482A" w:rsidRDefault="0018482A">
      <w:pPr>
        <w:pStyle w:val="SourceCode"/>
      </w:pPr>
    </w:p>
    <w:p w14:paraId="68F75F9A" w14:textId="77777777" w:rsidR="0018482A" w:rsidRDefault="00C97C84">
      <w:pPr>
        <w:pStyle w:val="SourceCode"/>
      </w:pPr>
      <w:r>
        <w:t xml:space="preserve">                            std::cout &lt;&lt; '\n';</w:t>
      </w:r>
    </w:p>
    <w:p w14:paraId="751B8889" w14:textId="77777777" w:rsidR="0018482A" w:rsidRDefault="00C97C84">
      <w:pPr>
        <w:pStyle w:val="SourceCode"/>
      </w:pPr>
      <w:r>
        <w:t xml:space="preserve">                        }</w:t>
      </w:r>
    </w:p>
    <w:p w14:paraId="3C51D7B2" w14:textId="77777777" w:rsidR="0018482A" w:rsidRDefault="00C97C84">
      <w:pPr>
        <w:pStyle w:val="SourceCode"/>
      </w:pPr>
      <w:r>
        <w:t xml:space="preserve">                    }</w:t>
      </w:r>
    </w:p>
    <w:p w14:paraId="2ACC9F1B" w14:textId="77777777" w:rsidR="0018482A" w:rsidRDefault="00C97C84">
      <w:pPr>
        <w:pStyle w:val="SourceCode"/>
      </w:pPr>
      <w:r>
        <w:t xml:space="preserve">                    else if (result.success)</w:t>
      </w:r>
    </w:p>
    <w:p w14:paraId="0700A7AD" w14:textId="77777777" w:rsidR="0018482A" w:rsidRDefault="00C97C84">
      <w:pPr>
        <w:pStyle w:val="SourceCode"/>
      </w:pPr>
      <w:r>
        <w:t xml:space="preserve">                    {</w:t>
      </w:r>
    </w:p>
    <w:p w14:paraId="3F2D5BA8" w14:textId="77777777" w:rsidR="0018482A" w:rsidRDefault="00C97C84">
      <w:pPr>
        <w:pStyle w:val="SourceCode"/>
      </w:pPr>
      <w:r>
        <w:t xml:space="preserve">                        // LLM </w:t>
      </w:r>
      <w:r>
        <w:t>成功但回答为空，</w:t>
      </w:r>
    </w:p>
    <w:p w14:paraId="4A2224A1" w14:textId="77777777" w:rsidR="0018482A" w:rsidRDefault="00C97C84">
      <w:pPr>
        <w:pStyle w:val="SourceCode"/>
      </w:pPr>
      <w:r>
        <w:t xml:space="preserve">                        // </w:t>
      </w:r>
      <w:r>
        <w:t>不能向</w:t>
      </w:r>
      <w:r>
        <w:t xml:space="preserve"> TTS </w:t>
      </w:r>
      <w:r>
        <w:t>提交空文本。</w:t>
      </w:r>
    </w:p>
    <w:p w14:paraId="1AE42435" w14:textId="77777777" w:rsidR="0018482A" w:rsidRDefault="00C97C84">
      <w:pPr>
        <w:pStyle w:val="SourceCode"/>
      </w:pPr>
      <w:r>
        <w:t xml:space="preserve">                        std::lock_guard&lt;std::mutex&gt;</w:t>
      </w:r>
    </w:p>
    <w:p w14:paraId="3D4DD86D" w14:textId="77777777" w:rsidR="0018482A" w:rsidRDefault="00C97C84">
      <w:pPr>
        <w:pStyle w:val="SourceCode"/>
      </w:pPr>
      <w:r>
        <w:t xml:space="preserve">                            out(print_mutex);</w:t>
      </w:r>
    </w:p>
    <w:p w14:paraId="6E7498E6" w14:textId="77777777" w:rsidR="0018482A" w:rsidRDefault="0018482A">
      <w:pPr>
        <w:pStyle w:val="SourceCode"/>
      </w:pPr>
    </w:p>
    <w:p w14:paraId="0A1A9E74" w14:textId="77777777" w:rsidR="0018482A" w:rsidRDefault="00C97C84">
      <w:pPr>
        <w:pStyle w:val="SourceCode"/>
      </w:pPr>
      <w:r>
        <w:t xml:space="preserve">                        std::cout</w:t>
      </w:r>
    </w:p>
    <w:p w14:paraId="3A3D7506" w14:textId="77777777" w:rsidR="0018482A" w:rsidRDefault="00C97C84">
      <w:pPr>
        <w:pStyle w:val="SourceCode"/>
      </w:pPr>
      <w:r>
        <w:t xml:space="preserve">                            &lt;&lt; "[TTS skipped #"</w:t>
      </w:r>
    </w:p>
    <w:p w14:paraId="62BF3973" w14:textId="77777777" w:rsidR="0018482A" w:rsidRDefault="00C97C84">
      <w:pPr>
        <w:pStyle w:val="SourceCode"/>
      </w:pPr>
      <w:r>
        <w:t xml:space="preserve">                            &lt;&lt; request_id</w:t>
      </w:r>
    </w:p>
    <w:p w14:paraId="5D0BDB8C" w14:textId="77777777" w:rsidR="0018482A" w:rsidRDefault="00C97C84">
      <w:pPr>
        <w:pStyle w:val="SourceCode"/>
      </w:pPr>
      <w:r>
        <w:t xml:space="preserve">                            &lt;&lt; "] LLM returned empty answer\n";</w:t>
      </w:r>
    </w:p>
    <w:p w14:paraId="2AF283D8" w14:textId="77777777" w:rsidR="0018482A" w:rsidRDefault="00C97C84">
      <w:pPr>
        <w:pStyle w:val="SourceCode"/>
      </w:pPr>
      <w:r>
        <w:t xml:space="preserve">                    }</w:t>
      </w:r>
    </w:p>
    <w:p w14:paraId="34B8C438" w14:textId="77777777" w:rsidR="0018482A" w:rsidRDefault="0018482A">
      <w:pPr>
        <w:pStyle w:val="SourceCode"/>
      </w:pPr>
    </w:p>
    <w:p w14:paraId="2F4C6E83" w14:textId="77777777" w:rsidR="0018482A" w:rsidRDefault="00C97C84">
      <w:pPr>
        <w:pStyle w:val="SourceCode"/>
      </w:pPr>
      <w:r>
        <w:t xml:space="preserve">                    // --------------------------------------</w:t>
      </w:r>
    </w:p>
    <w:p w14:paraId="22386D16" w14:textId="77777777" w:rsidR="0018482A" w:rsidRDefault="00C97C84">
      <w:pPr>
        <w:pStyle w:val="SourceCode"/>
      </w:pPr>
      <w:r>
        <w:t xml:space="preserve">                    // 12.8 </w:t>
      </w:r>
      <w:r>
        <w:t>更新任务计数</w:t>
      </w:r>
    </w:p>
    <w:p w14:paraId="69BDA222" w14:textId="77777777" w:rsidR="0018482A" w:rsidRDefault="00C97C84">
      <w:pPr>
        <w:pStyle w:val="SourceCode"/>
      </w:pPr>
      <w:r>
        <w:t xml:space="preserve">                    // --------------------------------------</w:t>
      </w:r>
    </w:p>
    <w:p w14:paraId="2B01D496" w14:textId="77777777" w:rsidR="0018482A" w:rsidRDefault="00C97C84">
      <w:pPr>
        <w:pStyle w:val="SourceCode"/>
      </w:pPr>
      <w:r>
        <w:lastRenderedPageBreak/>
        <w:t xml:space="preserve">                    //</w:t>
      </w:r>
    </w:p>
    <w:p w14:paraId="004536FE" w14:textId="77777777" w:rsidR="0018482A" w:rsidRDefault="00C97C84">
      <w:pPr>
        <w:pStyle w:val="SourceCode"/>
      </w:pPr>
      <w:r>
        <w:t xml:space="preserve">                    // </w:t>
      </w:r>
      <w:r>
        <w:t>重要：</w:t>
      </w:r>
    </w:p>
    <w:p w14:paraId="7A5B6019" w14:textId="77777777" w:rsidR="0018482A" w:rsidRDefault="00C97C84">
      <w:pPr>
        <w:pStyle w:val="SourceCode"/>
      </w:pPr>
      <w:r>
        <w:t xml:space="preserve">                    // </w:t>
      </w:r>
      <w:r>
        <w:t>先提交</w:t>
      </w:r>
      <w:r>
        <w:t xml:space="preserve"> TTS</w:t>
      </w:r>
      <w:r>
        <w:t>，再标记</w:t>
      </w:r>
      <w:r>
        <w:t xml:space="preserve"> LLM completed</w:t>
      </w:r>
      <w:r>
        <w:t>。</w:t>
      </w:r>
    </w:p>
    <w:p w14:paraId="1E829745" w14:textId="77777777" w:rsidR="0018482A" w:rsidRDefault="00C97C84">
      <w:pPr>
        <w:pStyle w:val="SourceCode"/>
      </w:pPr>
      <w:r>
        <w:t xml:space="preserve">                    //</w:t>
      </w:r>
    </w:p>
    <w:p w14:paraId="12F2016B" w14:textId="77777777" w:rsidR="0018482A" w:rsidRDefault="00C97C84">
      <w:pPr>
        <w:pStyle w:val="SourceCode"/>
      </w:pPr>
      <w:r>
        <w:t xml:space="preserve">                    // </w:t>
      </w:r>
      <w:r>
        <w:t>这样主线程等完所有</w:t>
      </w:r>
      <w:r>
        <w:t xml:space="preserve"> LLM </w:t>
      </w:r>
      <w:r>
        <w:t>后，</w:t>
      </w:r>
    </w:p>
    <w:p w14:paraId="692D270E" w14:textId="77777777" w:rsidR="0018482A" w:rsidRDefault="00C97C84">
      <w:pPr>
        <w:pStyle w:val="SourceCode"/>
      </w:pPr>
      <w:r>
        <w:t xml:space="preserve">                    // </w:t>
      </w:r>
      <w:r>
        <w:t>就能确认不再产生新的</w:t>
      </w:r>
      <w:r>
        <w:t xml:space="preserve"> TTS </w:t>
      </w:r>
      <w:r>
        <w:t>请求。</w:t>
      </w:r>
    </w:p>
    <w:p w14:paraId="04404557" w14:textId="77777777" w:rsidR="0018482A" w:rsidRDefault="00C97C84">
      <w:pPr>
        <w:pStyle w:val="SourceCode"/>
      </w:pPr>
      <w:r>
        <w:t xml:space="preserve">                    // --------------------------------------</w:t>
      </w:r>
    </w:p>
    <w:p w14:paraId="30B0DABF" w14:textId="77777777" w:rsidR="0018482A" w:rsidRDefault="0018482A">
      <w:pPr>
        <w:pStyle w:val="SourceCode"/>
      </w:pPr>
    </w:p>
    <w:p w14:paraId="0BC49773" w14:textId="77777777" w:rsidR="0018482A" w:rsidRDefault="00C97C84">
      <w:pPr>
        <w:pStyle w:val="SourceCode"/>
      </w:pPr>
      <w:r>
        <w:t xml:space="preserve">                    {</w:t>
      </w:r>
    </w:p>
    <w:p w14:paraId="0FF2C3E3" w14:textId="77777777" w:rsidR="0018482A" w:rsidRDefault="00C97C84">
      <w:pPr>
        <w:pStyle w:val="SourceCode"/>
      </w:pPr>
      <w:r>
        <w:t xml:space="preserve">                        std::lock_guard&lt;std::mutex&gt;</w:t>
      </w:r>
    </w:p>
    <w:p w14:paraId="6F519C46" w14:textId="77777777" w:rsidR="0018482A" w:rsidRDefault="00C97C84">
      <w:pPr>
        <w:pStyle w:val="SourceCode"/>
      </w:pPr>
      <w:r>
        <w:t xml:space="preserve">                            lock(state_mutex);</w:t>
      </w:r>
    </w:p>
    <w:p w14:paraId="28E52E34" w14:textId="77777777" w:rsidR="0018482A" w:rsidRDefault="0018482A">
      <w:pPr>
        <w:pStyle w:val="SourceCode"/>
      </w:pPr>
    </w:p>
    <w:p w14:paraId="7B2A55A2" w14:textId="77777777" w:rsidR="0018482A" w:rsidRDefault="00C97C84">
      <w:pPr>
        <w:pStyle w:val="SourceCode"/>
      </w:pPr>
      <w:r>
        <w:t xml:space="preserve">                        ++llm_completed;</w:t>
      </w:r>
    </w:p>
    <w:p w14:paraId="22241267" w14:textId="77777777" w:rsidR="0018482A" w:rsidRDefault="0018482A">
      <w:pPr>
        <w:pStyle w:val="SourceCode"/>
      </w:pPr>
    </w:p>
    <w:p w14:paraId="5CE2B848" w14:textId="77777777" w:rsidR="0018482A" w:rsidRDefault="00C97C84">
      <w:pPr>
        <w:pStyle w:val="SourceCode"/>
      </w:pPr>
      <w:r>
        <w:t xml:space="preserve">                        if (result.success)</w:t>
      </w:r>
    </w:p>
    <w:p w14:paraId="00C48B36" w14:textId="77777777" w:rsidR="0018482A" w:rsidRDefault="00C97C84">
      <w:pPr>
        <w:pStyle w:val="SourceCode"/>
      </w:pPr>
      <w:r>
        <w:t xml:space="preserve">                        {</w:t>
      </w:r>
    </w:p>
    <w:p w14:paraId="0F1D3D0F" w14:textId="77777777" w:rsidR="0018482A" w:rsidRDefault="00C97C84">
      <w:pPr>
        <w:pStyle w:val="SourceCode"/>
      </w:pPr>
      <w:r>
        <w:t xml:space="preserve">                            ++llm_successful;</w:t>
      </w:r>
    </w:p>
    <w:p w14:paraId="6FBC22E4" w14:textId="77777777" w:rsidR="0018482A" w:rsidRDefault="00C97C84">
      <w:pPr>
        <w:pStyle w:val="SourceCode"/>
      </w:pPr>
      <w:r>
        <w:t xml:space="preserve">                        }</w:t>
      </w:r>
    </w:p>
    <w:p w14:paraId="1F93843F" w14:textId="77777777" w:rsidR="0018482A" w:rsidRDefault="00C97C84">
      <w:pPr>
        <w:pStyle w:val="SourceCode"/>
      </w:pPr>
      <w:r>
        <w:t xml:space="preserve">                        else if (result.disposition==TaskDisposition::Cancelled) ++llm_cancelled;</w:t>
      </w:r>
    </w:p>
    <w:p w14:paraId="7945270C" w14:textId="77777777" w:rsidR="0018482A" w:rsidRDefault="00C97C84">
      <w:pPr>
        <w:pStyle w:val="SourceCode"/>
      </w:pPr>
      <w:r>
        <w:t xml:space="preserve">                        else if (result.disposition==TaskDisposition::Expired) ++llm_expired;</w:t>
      </w:r>
    </w:p>
    <w:p w14:paraId="6CF7E01B" w14:textId="77777777" w:rsidR="0018482A" w:rsidRDefault="00C97C84">
      <w:pPr>
        <w:pStyle w:val="SourceCode"/>
      </w:pPr>
      <w:r>
        <w:t xml:space="preserve">                        else ++llm_failed;</w:t>
      </w:r>
    </w:p>
    <w:p w14:paraId="7C5D699C" w14:textId="77777777" w:rsidR="0018482A" w:rsidRDefault="0018482A">
      <w:pPr>
        <w:pStyle w:val="SourceCode"/>
      </w:pPr>
    </w:p>
    <w:p w14:paraId="26A984FA" w14:textId="77777777" w:rsidR="0018482A" w:rsidRDefault="00C97C84">
      <w:pPr>
        <w:pStyle w:val="SourceCode"/>
      </w:pPr>
      <w:r>
        <w:t xml:space="preserve">                        if (result.success &amp;&amp;</w:t>
      </w:r>
    </w:p>
    <w:p w14:paraId="505F35AC" w14:textId="77777777" w:rsidR="0018482A" w:rsidRDefault="00C97C84">
      <w:pPr>
        <w:pStyle w:val="SourceCode"/>
      </w:pPr>
      <w:r>
        <w:t xml:space="preserve">                            result.text.empty())</w:t>
      </w:r>
    </w:p>
    <w:p w14:paraId="6F9AF2EE" w14:textId="77777777" w:rsidR="0018482A" w:rsidRDefault="00C97C84">
      <w:pPr>
        <w:pStyle w:val="SourceCode"/>
      </w:pPr>
      <w:r>
        <w:t xml:space="preserve">                        {</w:t>
      </w:r>
    </w:p>
    <w:p w14:paraId="2666806F" w14:textId="77777777" w:rsidR="0018482A" w:rsidRDefault="00C97C84">
      <w:pPr>
        <w:pStyle w:val="SourceCode"/>
      </w:pPr>
      <w:r>
        <w:t xml:space="preserve">                            ++tts_empty;</w:t>
      </w:r>
    </w:p>
    <w:p w14:paraId="4559F26C" w14:textId="77777777" w:rsidR="0018482A" w:rsidRDefault="00C97C84">
      <w:pPr>
        <w:pStyle w:val="SourceCode"/>
      </w:pPr>
      <w:r>
        <w:t xml:space="preserve">                        }</w:t>
      </w:r>
    </w:p>
    <w:p w14:paraId="26B5F9BE" w14:textId="77777777" w:rsidR="0018482A" w:rsidRDefault="0018482A">
      <w:pPr>
        <w:pStyle w:val="SourceCode"/>
      </w:pPr>
    </w:p>
    <w:p w14:paraId="2E3AC611" w14:textId="77777777" w:rsidR="0018482A" w:rsidRDefault="00C97C84">
      <w:pPr>
        <w:pStyle w:val="SourceCode"/>
      </w:pPr>
      <w:r>
        <w:t xml:space="preserve">                        if (has_answer)</w:t>
      </w:r>
    </w:p>
    <w:p w14:paraId="1FCD3E10" w14:textId="77777777" w:rsidR="0018482A" w:rsidRDefault="00C97C84">
      <w:pPr>
        <w:pStyle w:val="SourceCode"/>
      </w:pPr>
      <w:r>
        <w:t xml:space="preserve">                        {</w:t>
      </w:r>
    </w:p>
    <w:p w14:paraId="1FD2B505" w14:textId="77777777" w:rsidR="0018482A" w:rsidRDefault="00C97C84">
      <w:pPr>
        <w:pStyle w:val="SourceCode"/>
      </w:pPr>
      <w:r>
        <w:t xml:space="preserve">                            if (tts_status ==</w:t>
      </w:r>
    </w:p>
    <w:p w14:paraId="7177460C" w14:textId="77777777" w:rsidR="0018482A" w:rsidRDefault="00C97C84">
      <w:pPr>
        <w:pStyle w:val="SourceCode"/>
      </w:pPr>
      <w:r>
        <w:t xml:space="preserve">                                TTSSubmitStatus::Accepted)</w:t>
      </w:r>
    </w:p>
    <w:p w14:paraId="07C73445" w14:textId="77777777" w:rsidR="0018482A" w:rsidRDefault="00C97C84">
      <w:pPr>
        <w:pStyle w:val="SourceCode"/>
      </w:pPr>
      <w:r>
        <w:t xml:space="preserve">                            {</w:t>
      </w:r>
    </w:p>
    <w:p w14:paraId="002D02ED" w14:textId="77777777" w:rsidR="0018482A" w:rsidRDefault="00C97C84">
      <w:pPr>
        <w:pStyle w:val="SourceCode"/>
      </w:pPr>
      <w:r>
        <w:t xml:space="preserve">                                ++tts_accepted;</w:t>
      </w:r>
    </w:p>
    <w:p w14:paraId="59D5F8FD" w14:textId="77777777" w:rsidR="0018482A" w:rsidRDefault="00C97C84">
      <w:pPr>
        <w:pStyle w:val="SourceCode"/>
      </w:pPr>
      <w:r>
        <w:t xml:space="preserve">                            }</w:t>
      </w:r>
    </w:p>
    <w:p w14:paraId="00BDF947" w14:textId="77777777" w:rsidR="0018482A" w:rsidRDefault="00C97C84">
      <w:pPr>
        <w:pStyle w:val="SourceCode"/>
      </w:pPr>
      <w:r>
        <w:t xml:space="preserve">                            else</w:t>
      </w:r>
    </w:p>
    <w:p w14:paraId="1310C1DB" w14:textId="77777777" w:rsidR="0018482A" w:rsidRDefault="00C97C84">
      <w:pPr>
        <w:pStyle w:val="SourceCode"/>
      </w:pPr>
      <w:r>
        <w:t xml:space="preserve">                            {</w:t>
      </w:r>
    </w:p>
    <w:p w14:paraId="04E9B6B8" w14:textId="77777777" w:rsidR="0018482A" w:rsidRDefault="00C97C84">
      <w:pPr>
        <w:pStyle w:val="SourceCode"/>
      </w:pPr>
      <w:r>
        <w:t xml:space="preserve">                                ++tts_rejected;</w:t>
      </w:r>
    </w:p>
    <w:p w14:paraId="15136CC0" w14:textId="77777777" w:rsidR="0018482A" w:rsidRDefault="00C97C84">
      <w:pPr>
        <w:pStyle w:val="SourceCode"/>
      </w:pPr>
      <w:r>
        <w:t xml:space="preserve">                            }</w:t>
      </w:r>
    </w:p>
    <w:p w14:paraId="253FD0EA" w14:textId="77777777" w:rsidR="0018482A" w:rsidRDefault="00C97C84">
      <w:pPr>
        <w:pStyle w:val="SourceCode"/>
      </w:pPr>
      <w:r>
        <w:t xml:space="preserve">                        }</w:t>
      </w:r>
    </w:p>
    <w:p w14:paraId="1C3E63F5" w14:textId="77777777" w:rsidR="0018482A" w:rsidRDefault="00C97C84">
      <w:pPr>
        <w:pStyle w:val="SourceCode"/>
      </w:pPr>
      <w:r>
        <w:t xml:space="preserve">                    }</w:t>
      </w:r>
    </w:p>
    <w:p w14:paraId="208D8004" w14:textId="77777777" w:rsidR="0018482A" w:rsidRDefault="0018482A">
      <w:pPr>
        <w:pStyle w:val="SourceCode"/>
      </w:pPr>
    </w:p>
    <w:p w14:paraId="6F74D8A7" w14:textId="77777777" w:rsidR="0018482A" w:rsidRDefault="00C97C84">
      <w:pPr>
        <w:pStyle w:val="SourceCode"/>
      </w:pPr>
      <w:r>
        <w:t xml:space="preserve">                    completed_cv.notify_all();</w:t>
      </w:r>
    </w:p>
    <w:p w14:paraId="70A873E4" w14:textId="77777777" w:rsidR="0018482A" w:rsidRDefault="00C97C84">
      <w:pPr>
        <w:pStyle w:val="SourceCode"/>
      </w:pPr>
      <w:r>
        <w:t xml:space="preserve">                }, ticket-&gt;options(std::chrono::milliseconds(inference_queue_ms), trace)</w:t>
      </w:r>
    </w:p>
    <w:p w14:paraId="0972E5BF" w14:textId="77777777" w:rsidR="0018482A" w:rsidRDefault="00C97C84">
      <w:pPr>
        <w:pStyle w:val="SourceCode"/>
      </w:pPr>
      <w:r>
        <w:t xml:space="preserve">            );</w:t>
      </w:r>
    </w:p>
    <w:p w14:paraId="17E483DD" w14:textId="77777777" w:rsidR="0018482A" w:rsidRDefault="0018482A">
      <w:pPr>
        <w:pStyle w:val="SourceCode"/>
      </w:pPr>
    </w:p>
    <w:p w14:paraId="34A386F5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007D3E66" w14:textId="77777777" w:rsidR="0018482A" w:rsidRDefault="00C97C84">
      <w:pPr>
        <w:pStyle w:val="SourceCode"/>
      </w:pPr>
      <w:r>
        <w:t xml:space="preserve">        // 12.9 </w:t>
      </w:r>
      <w:r>
        <w:t>处理</w:t>
      </w:r>
      <w:r>
        <w:t xml:space="preserve"> LLM </w:t>
      </w:r>
      <w:r>
        <w:t>任务提交结果</w:t>
      </w:r>
    </w:p>
    <w:p w14:paraId="5FCF76EA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3511E120" w14:textId="77777777" w:rsidR="0018482A" w:rsidRDefault="0018482A">
      <w:pPr>
        <w:pStyle w:val="SourceCode"/>
      </w:pPr>
    </w:p>
    <w:p w14:paraId="09F66012" w14:textId="77777777" w:rsidR="0018482A" w:rsidRDefault="00C97C84">
      <w:pPr>
        <w:pStyle w:val="SourceCode"/>
      </w:pPr>
      <w:r>
        <w:t xml:space="preserve">        if (status == LLMSubmitStatus::Accepted)</w:t>
      </w:r>
    </w:p>
    <w:p w14:paraId="4BD0450A" w14:textId="77777777" w:rsidR="0018482A" w:rsidRDefault="00C97C84">
      <w:pPr>
        <w:pStyle w:val="SourceCode"/>
      </w:pPr>
      <w:r>
        <w:t xml:space="preserve">        {</w:t>
      </w:r>
    </w:p>
    <w:p w14:paraId="0FF57ACF" w14:textId="77777777" w:rsidR="0018482A" w:rsidRDefault="00C97C84">
      <w:pPr>
        <w:pStyle w:val="SourceCode"/>
      </w:pPr>
      <w:r>
        <w:t xml:space="preserve">            std::lock_guard&lt;std::mutex&gt;</w:t>
      </w:r>
    </w:p>
    <w:p w14:paraId="5775196F" w14:textId="77777777" w:rsidR="0018482A" w:rsidRDefault="00C97C84">
      <w:pPr>
        <w:pStyle w:val="SourceCode"/>
      </w:pPr>
      <w:r>
        <w:t xml:space="preserve">                lock(state_mutex);</w:t>
      </w:r>
    </w:p>
    <w:p w14:paraId="425DA70B" w14:textId="77777777" w:rsidR="0018482A" w:rsidRDefault="0018482A">
      <w:pPr>
        <w:pStyle w:val="SourceCode"/>
      </w:pPr>
    </w:p>
    <w:p w14:paraId="1DDE242B" w14:textId="77777777" w:rsidR="0018482A" w:rsidRDefault="00C97C84">
      <w:pPr>
        <w:pStyle w:val="SourceCode"/>
      </w:pPr>
      <w:r>
        <w:t xml:space="preserve">            ++llm_accepted;</w:t>
      </w:r>
    </w:p>
    <w:p w14:paraId="6E1E50EC" w14:textId="77777777" w:rsidR="0018482A" w:rsidRDefault="00C97C84">
      <w:pPr>
        <w:pStyle w:val="SourceCode"/>
      </w:pPr>
      <w:r>
        <w:lastRenderedPageBreak/>
        <w:t xml:space="preserve">        }</w:t>
      </w:r>
    </w:p>
    <w:p w14:paraId="1C135CA1" w14:textId="77777777" w:rsidR="0018482A" w:rsidRDefault="00C97C84">
      <w:pPr>
        <w:pStyle w:val="SourceCode"/>
      </w:pPr>
      <w:r>
        <w:t xml:space="preserve">        else</w:t>
      </w:r>
    </w:p>
    <w:p w14:paraId="2DD55FBC" w14:textId="77777777" w:rsidR="0018482A" w:rsidRDefault="00C97C84">
      <w:pPr>
        <w:pStyle w:val="SourceCode"/>
      </w:pPr>
      <w:r>
        <w:t xml:space="preserve">        {</w:t>
      </w:r>
    </w:p>
    <w:p w14:paraId="6DC68191" w14:textId="77777777" w:rsidR="0018482A" w:rsidRDefault="00C97C84">
      <w:pPr>
        <w:pStyle w:val="SourceCode"/>
      </w:pPr>
      <w:r>
        <w:t xml:space="preserve">            // </w:t>
      </w:r>
      <w:r>
        <w:t>只有</w:t>
      </w:r>
      <w:r>
        <w:t xml:space="preserve"> ASRWorker </w:t>
      </w:r>
      <w:r>
        <w:t>修改该计数。</w:t>
      </w:r>
    </w:p>
    <w:p w14:paraId="73658272" w14:textId="77777777" w:rsidR="0018482A" w:rsidRDefault="00C97C84">
      <w:pPr>
        <w:pStyle w:val="SourceCode"/>
      </w:pPr>
      <w:r>
        <w:t xml:space="preserve">            {</w:t>
      </w:r>
    </w:p>
    <w:p w14:paraId="184A497A" w14:textId="77777777" w:rsidR="0018482A" w:rsidRDefault="00C97C84">
      <w:pPr>
        <w:pStyle w:val="SourceCode"/>
      </w:pPr>
      <w:r>
        <w:t xml:space="preserve">                std::lock_guard&lt;std::mutex&gt; lock(state_mutex);</w:t>
      </w:r>
    </w:p>
    <w:p w14:paraId="74F17CBF" w14:textId="77777777" w:rsidR="0018482A" w:rsidRDefault="00C97C84">
      <w:pPr>
        <w:pStyle w:val="SourceCode"/>
      </w:pPr>
      <w:r>
        <w:t xml:space="preserve">                if (status==LLMSubmitStatus::NotRunning &amp;&amp; ticket-&gt;cancelled()) ++cancelled_before_submit;</w:t>
      </w:r>
    </w:p>
    <w:p w14:paraId="6F4BAAC3" w14:textId="77777777" w:rsidR="0018482A" w:rsidRDefault="00C97C84">
      <w:pPr>
        <w:pStyle w:val="SourceCode"/>
      </w:pPr>
      <w:r>
        <w:t xml:space="preserve">                else ++llm_rejected;</w:t>
      </w:r>
    </w:p>
    <w:p w14:paraId="44E2F2F3" w14:textId="77777777" w:rsidR="0018482A" w:rsidRDefault="00C97C84">
      <w:pPr>
        <w:pStyle w:val="SourceCode"/>
      </w:pPr>
      <w:r>
        <w:t xml:space="preserve">            }</w:t>
      </w:r>
    </w:p>
    <w:p w14:paraId="518F34B6" w14:textId="77777777" w:rsidR="0018482A" w:rsidRDefault="0018482A">
      <w:pPr>
        <w:pStyle w:val="SourceCode"/>
      </w:pPr>
    </w:p>
    <w:p w14:paraId="7DE5FB30" w14:textId="77777777" w:rsidR="0018482A" w:rsidRDefault="00C97C84">
      <w:pPr>
        <w:pStyle w:val="SourceCode"/>
      </w:pPr>
      <w:r>
        <w:t xml:space="preserve">            std::lock_guard&lt;std::mutex&gt;</w:t>
      </w:r>
    </w:p>
    <w:p w14:paraId="7AE24ECE" w14:textId="77777777" w:rsidR="0018482A" w:rsidRDefault="00C97C84">
      <w:pPr>
        <w:pStyle w:val="SourceCode"/>
      </w:pPr>
      <w:r>
        <w:t xml:space="preserve">                out(print_mutex);</w:t>
      </w:r>
    </w:p>
    <w:p w14:paraId="56F6241A" w14:textId="77777777" w:rsidR="0018482A" w:rsidRDefault="0018482A">
      <w:pPr>
        <w:pStyle w:val="SourceCode"/>
      </w:pPr>
    </w:p>
    <w:p w14:paraId="3BD3EF9C" w14:textId="77777777" w:rsidR="0018482A" w:rsidRDefault="00C97C84">
      <w:pPr>
        <w:pStyle w:val="SourceCode"/>
      </w:pPr>
      <w:r>
        <w:t xml:space="preserve">            std::cout</w:t>
      </w:r>
    </w:p>
    <w:p w14:paraId="4C9BF84E" w14:textId="77777777" w:rsidR="0018482A" w:rsidRDefault="00C97C84">
      <w:pPr>
        <w:pStyle w:val="SourceCode"/>
      </w:pPr>
      <w:r>
        <w:t xml:space="preserve">                &lt;&lt; (ticket-&gt;cancelled() ? "[LLM submission cancelled #" : "[LLM rejected #")</w:t>
      </w:r>
    </w:p>
    <w:p w14:paraId="1691B0DD" w14:textId="77777777" w:rsidR="0018482A" w:rsidRDefault="00C97C84">
      <w:pPr>
        <w:pStyle w:val="SourceCode"/>
      </w:pPr>
      <w:r>
        <w:t xml:space="preserve">                &lt;&lt; id</w:t>
      </w:r>
    </w:p>
    <w:p w14:paraId="6E3AD0AB" w14:textId="77777777" w:rsidR="0018482A" w:rsidRDefault="00C97C84">
      <w:pPr>
        <w:pStyle w:val="SourceCode"/>
      </w:pPr>
      <w:r>
        <w:t xml:space="preserve">                &lt;&lt; "] "</w:t>
      </w:r>
    </w:p>
    <w:p w14:paraId="61642DC6" w14:textId="77777777" w:rsidR="0018482A" w:rsidRDefault="00C97C84">
      <w:pPr>
        <w:pStyle w:val="SourceCode"/>
      </w:pPr>
      <w:r>
        <w:t xml:space="preserve">                &lt;&lt; (status ==</w:t>
      </w:r>
    </w:p>
    <w:p w14:paraId="5B3CF64B" w14:textId="77777777" w:rsidR="0018482A" w:rsidRDefault="00C97C84">
      <w:pPr>
        <w:pStyle w:val="SourceCode"/>
      </w:pPr>
      <w:r>
        <w:t xml:space="preserve">                    LLMSubmitStatus::QueueFull</w:t>
      </w:r>
    </w:p>
    <w:p w14:paraId="4CC194A1" w14:textId="77777777" w:rsidR="0018482A" w:rsidRDefault="00C97C84">
      <w:pPr>
        <w:pStyle w:val="SourceCode"/>
      </w:pPr>
      <w:r>
        <w:t xml:space="preserve">                    ? "queue full"</w:t>
      </w:r>
    </w:p>
    <w:p w14:paraId="396FC838" w14:textId="77777777" w:rsidR="0018482A" w:rsidRDefault="00C97C84">
      <w:pPr>
        <w:pStyle w:val="SourceCode"/>
      </w:pPr>
      <w:r>
        <w:t xml:space="preserve">                    : "not running")</w:t>
      </w:r>
    </w:p>
    <w:p w14:paraId="1060DD1F" w14:textId="77777777" w:rsidR="0018482A" w:rsidRDefault="00C97C84">
      <w:pPr>
        <w:pStyle w:val="SourceCode"/>
      </w:pPr>
      <w:r>
        <w:t xml:space="preserve">                &lt;&lt; '\n';</w:t>
      </w:r>
    </w:p>
    <w:p w14:paraId="6F0F9A64" w14:textId="77777777" w:rsidR="0018482A" w:rsidRDefault="00C97C84">
      <w:pPr>
        <w:pStyle w:val="SourceCode"/>
      </w:pPr>
      <w:r>
        <w:t xml:space="preserve">        }</w:t>
      </w:r>
    </w:p>
    <w:p w14:paraId="44A2EE02" w14:textId="77777777" w:rsidR="0018482A" w:rsidRDefault="00C97C84">
      <w:pPr>
        <w:pStyle w:val="SourceCode"/>
      </w:pPr>
      <w:r>
        <w:t xml:space="preserve">    };</w:t>
      </w:r>
    </w:p>
    <w:p w14:paraId="399189FC" w14:textId="77777777" w:rsidR="0018482A" w:rsidRDefault="0018482A">
      <w:pPr>
        <w:pStyle w:val="SourceCode"/>
      </w:pPr>
    </w:p>
    <w:p w14:paraId="1F67586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AB7F2D6" w14:textId="77777777" w:rsidR="0018482A" w:rsidRDefault="00C97C84">
      <w:pPr>
        <w:pStyle w:val="SourceCode"/>
      </w:pPr>
      <w:r>
        <w:t xml:space="preserve">    // 13. </w:t>
      </w:r>
      <w:r>
        <w:t>创建</w:t>
      </w:r>
      <w:r>
        <w:t xml:space="preserve"> ASRWorker </w:t>
      </w:r>
      <w:r>
        <w:t>和</w:t>
      </w:r>
      <w:r>
        <w:t xml:space="preserve"> VadAudioWorker</w:t>
      </w:r>
    </w:p>
    <w:p w14:paraId="5DEBE025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3D02D491" w14:textId="77777777" w:rsidR="0018482A" w:rsidRDefault="0018482A">
      <w:pPr>
        <w:pStyle w:val="SourceCode"/>
      </w:pPr>
    </w:p>
    <w:p w14:paraId="30A19272" w14:textId="77777777" w:rsidR="0018482A" w:rsidRDefault="00C97C84">
      <w:pPr>
        <w:pStyle w:val="SourceCode"/>
      </w:pPr>
      <w:r>
        <w:t xml:space="preserve">    ASRWorker consumer(</w:t>
      </w:r>
    </w:p>
    <w:p w14:paraId="417BFC1A" w14:textId="77777777" w:rsidR="0018482A" w:rsidRDefault="00C97C84">
      <w:pPr>
        <w:pStyle w:val="SourceCode"/>
      </w:pPr>
      <w:r>
        <w:t xml:space="preserve">        audio_queue,</w:t>
      </w:r>
    </w:p>
    <w:p w14:paraId="4C833F5F" w14:textId="77777777" w:rsidR="0018482A" w:rsidRDefault="00C97C84">
      <w:pPr>
        <w:pStyle w:val="SourceCode"/>
      </w:pPr>
      <w:r>
        <w:t xml:space="preserve">        asr,</w:t>
      </w:r>
    </w:p>
    <w:p w14:paraId="6222F5C1" w14:textId="77777777" w:rsidR="0018482A" w:rsidRDefault="00C97C84">
      <w:pPr>
        <w:pStyle w:val="SourceCode"/>
      </w:pPr>
      <w:r>
        <w:t xml:space="preserve">        print_mutex,</w:t>
      </w:r>
    </w:p>
    <w:p w14:paraId="723AC992" w14:textId="77777777" w:rsidR="0018482A" w:rsidRDefault="00C97C84">
      <w:pPr>
        <w:pStyle w:val="SourceCode"/>
      </w:pPr>
      <w:r>
        <w:t xml:space="preserve">        {},</w:t>
      </w:r>
    </w:p>
    <w:p w14:paraId="5453EBC9" w14:textId="77777777" w:rsidR="0018482A" w:rsidRDefault="00C97C84">
      <w:pPr>
        <w:pStyle w:val="SourceCode"/>
      </w:pPr>
      <w:r>
        <w:t xml:space="preserve">        [&amp;](const std::string&amp; text,const AudioSegment&amp; segment){on_text(text,segment.trace);}</w:t>
      </w:r>
    </w:p>
    <w:p w14:paraId="328960B4" w14:textId="77777777" w:rsidR="0018482A" w:rsidRDefault="00C97C84">
      <w:pPr>
        <w:pStyle w:val="SourceCode"/>
      </w:pPr>
      <w:r>
        <w:t xml:space="preserve">    );</w:t>
      </w:r>
    </w:p>
    <w:p w14:paraId="5B4F9555" w14:textId="77777777" w:rsidR="0018482A" w:rsidRDefault="0018482A">
      <w:pPr>
        <w:pStyle w:val="SourceCode"/>
      </w:pPr>
    </w:p>
    <w:p w14:paraId="1720C3B6" w14:textId="77777777" w:rsidR="0018482A" w:rsidRDefault="00C97C84">
      <w:pPr>
        <w:pStyle w:val="SourceCode"/>
      </w:pPr>
      <w:r>
        <w:t xml:space="preserve">    VadAudioWorker producer(</w:t>
      </w:r>
    </w:p>
    <w:p w14:paraId="5F00CAD2" w14:textId="77777777" w:rsidR="0018482A" w:rsidRDefault="00C97C84">
      <w:pPr>
        <w:pStyle w:val="SourceCode"/>
      </w:pPr>
      <w:r>
        <w:t xml:space="preserve">        capture_device,</w:t>
      </w:r>
    </w:p>
    <w:p w14:paraId="3C71D2D9" w14:textId="77777777" w:rsidR="0018482A" w:rsidRDefault="00C97C84">
      <w:pPr>
        <w:pStyle w:val="SourceCode"/>
      </w:pPr>
      <w:r>
        <w:t xml:space="preserve">        vad_model,</w:t>
      </w:r>
    </w:p>
    <w:p w14:paraId="75B2B2A2" w14:textId="77777777" w:rsidR="0018482A" w:rsidRDefault="00C97C84">
      <w:pPr>
        <w:pStyle w:val="SourceCode"/>
      </w:pPr>
      <w:r>
        <w:t xml:space="preserve">        audio_queue,</w:t>
      </w:r>
    </w:p>
    <w:p w14:paraId="637BEEF4" w14:textId="77777777" w:rsidR="0018482A" w:rsidRDefault="00C97C84">
      <w:pPr>
        <w:pStyle w:val="SourceCode"/>
      </w:pPr>
      <w:r>
        <w:t xml:space="preserve">        print_mutex,</w:t>
      </w:r>
    </w:p>
    <w:p w14:paraId="248AFB75" w14:textId="77777777" w:rsidR="0018482A" w:rsidRDefault="00C97C84">
      <w:pPr>
        <w:pStyle w:val="SourceCode"/>
      </w:pPr>
      <w:r>
        <w:t xml:space="preserve">        record_seconds</w:t>
      </w:r>
    </w:p>
    <w:p w14:paraId="02DD71CD" w14:textId="77777777" w:rsidR="0018482A" w:rsidRDefault="00C97C84">
      <w:pPr>
        <w:pStyle w:val="SourceCode"/>
      </w:pPr>
      <w:r>
        <w:t xml:space="preserve">    );</w:t>
      </w:r>
    </w:p>
    <w:p w14:paraId="04638517" w14:textId="77777777" w:rsidR="0018482A" w:rsidRDefault="0018482A">
      <w:pPr>
        <w:pStyle w:val="SourceCode"/>
      </w:pPr>
    </w:p>
    <w:p w14:paraId="78F57EFF" w14:textId="77777777" w:rsidR="0018482A" w:rsidRDefault="00C97C84">
      <w:pPr>
        <w:pStyle w:val="SourceCode"/>
      </w:pPr>
      <w:r>
        <w:t xml:space="preserve">    const char* replay_path=std::getenv("STAGE5_REPLAY_FILE");</w:t>
      </w:r>
    </w:p>
    <w:p w14:paraId="7D1603F2" w14:textId="77777777" w:rsidR="0018482A" w:rsidRDefault="00C97C84">
      <w:pPr>
        <w:pStyle w:val="SourceCode"/>
      </w:pPr>
      <w:r>
        <w:t xml:space="preserve">    const char* audio_replay_path=std::getenv("STAGE5_REPLAY_AUDIO_FILE");</w:t>
      </w:r>
    </w:p>
    <w:p w14:paraId="50A24DA1" w14:textId="77777777" w:rsidR="0018482A" w:rsidRDefault="00C97C84">
      <w:pPr>
        <w:pStyle w:val="SourceCode"/>
      </w:pPr>
      <w:r>
        <w:t xml:space="preserve">    if(replay_path &amp;&amp; audio_replay_path)throw std::invalid_argument("Text and audio replay are mutually exclusive");</w:t>
      </w:r>
    </w:p>
    <w:p w14:paraId="7D88F6EC" w14:textId="77777777" w:rsidR="0018482A" w:rsidRDefault="00C97C84">
      <w:pPr>
        <w:pStyle w:val="SourceCode"/>
      </w:pPr>
      <w:r>
        <w:t xml:space="preserve">    const bool replay_mode=replay_path!=nullptr || audio_replay_path!=nullptr;</w:t>
      </w:r>
    </w:p>
    <w:p w14:paraId="0A75A8FC" w14:textId="77777777" w:rsidR="0018482A" w:rsidRDefault="00C97C84">
      <w:pPr>
        <w:pStyle w:val="SourceCode"/>
      </w:pPr>
      <w:r>
        <w:t xml:space="preserve">    if (!replay_mode)</w:t>
      </w:r>
    </w:p>
    <w:p w14:paraId="5EE078BA" w14:textId="77777777" w:rsidR="0018482A" w:rsidRDefault="00C97C84">
      <w:pPr>
        <w:pStyle w:val="SourceCode"/>
      </w:pPr>
      <w:r>
        <w:t xml:space="preserve">    {</w:t>
      </w:r>
    </w:p>
    <w:p w14:paraId="648465B7" w14:textId="77777777" w:rsidR="0018482A" w:rsidRDefault="00C97C84">
      <w:pPr>
        <w:pStyle w:val="SourceCode"/>
      </w:pPr>
      <w:r>
        <w:t xml:space="preserve">        std::cout</w:t>
      </w:r>
    </w:p>
    <w:p w14:paraId="463EF7C5" w14:textId="77777777" w:rsidR="0018482A" w:rsidRDefault="00C97C84">
      <w:pPr>
        <w:pStyle w:val="SourceCode"/>
      </w:pPr>
      <w:r>
        <w:t xml:space="preserve">            &lt;&lt; "[Listen] "</w:t>
      </w:r>
    </w:p>
    <w:p w14:paraId="78B415AF" w14:textId="77777777" w:rsidR="0018482A" w:rsidRDefault="00C97C84">
      <w:pPr>
        <w:pStyle w:val="SourceCode"/>
      </w:pPr>
      <w:r>
        <w:t xml:space="preserve">            &lt;&lt; record_seconds</w:t>
      </w:r>
    </w:p>
    <w:p w14:paraId="2FB0C19A" w14:textId="77777777" w:rsidR="0018482A" w:rsidRDefault="00C97C84">
      <w:pPr>
        <w:pStyle w:val="SourceCode"/>
      </w:pPr>
      <w:r>
        <w:t xml:space="preserve">            &lt;&lt; " seconds. "</w:t>
      </w:r>
    </w:p>
    <w:p w14:paraId="2B00017F" w14:textId="77777777" w:rsidR="0018482A" w:rsidRDefault="00C97C84">
      <w:pPr>
        <w:pStyle w:val="SourceCode"/>
      </w:pPr>
      <w:r>
        <w:lastRenderedPageBreak/>
        <w:t xml:space="preserve">            &lt;&lt; (enable_vision ? "Ask ONE short voice question (text or camera).\n"</w:t>
      </w:r>
    </w:p>
    <w:p w14:paraId="3A4622BA" w14:textId="77777777" w:rsidR="0018482A" w:rsidRDefault="00C97C84">
      <w:pPr>
        <w:pStyle w:val="SourceCode"/>
      </w:pPr>
      <w:r>
        <w:t xml:space="preserve">                               : "Ask ONE short text question and pause.\n")</w:t>
      </w:r>
    </w:p>
    <w:p w14:paraId="2FAF1F40" w14:textId="77777777" w:rsidR="0018482A" w:rsidRDefault="00C97C84">
      <w:pPr>
        <w:pStyle w:val="SourceCode"/>
      </w:pPr>
      <w:r>
        <w:t xml:space="preserve">            &lt;&lt; std::flush;</w:t>
      </w:r>
    </w:p>
    <w:p w14:paraId="6C4EA061" w14:textId="77777777" w:rsidR="0018482A" w:rsidRDefault="00C97C84">
      <w:pPr>
        <w:pStyle w:val="SourceCode"/>
      </w:pPr>
      <w:r>
        <w:t xml:space="preserve">    }</w:t>
      </w:r>
    </w:p>
    <w:p w14:paraId="1F6BAA0B" w14:textId="77777777" w:rsidR="0018482A" w:rsidRDefault="00C97C84">
      <w:pPr>
        <w:pStyle w:val="SourceCode"/>
      </w:pPr>
      <w:r>
        <w:t xml:space="preserve">    else std::cout &lt;&lt; (audio_replay_path?"[Replay ready] fixed presegmented audio; real ASR, no microphone/VAD\n":"[Replay ready] controlled text; microphone/VAD/ASR not run\n") &lt;&lt; std::flush;</w:t>
      </w:r>
    </w:p>
    <w:p w14:paraId="006724C4" w14:textId="77777777" w:rsidR="0018482A" w:rsidRDefault="0018482A">
      <w:pPr>
        <w:pStyle w:val="SourceCode"/>
      </w:pPr>
    </w:p>
    <w:p w14:paraId="0FFA3299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C73BE53" w14:textId="77777777" w:rsidR="0018482A" w:rsidRDefault="00C97C84">
      <w:pPr>
        <w:pStyle w:val="SourceCode"/>
      </w:pPr>
      <w:r>
        <w:t xml:space="preserve">    // 14. </w:t>
      </w:r>
      <w:r>
        <w:t>启动录音</w:t>
      </w:r>
      <w:r>
        <w:t xml:space="preserve">/VAD </w:t>
      </w:r>
      <w:r>
        <w:t>和</w:t>
      </w:r>
      <w:r>
        <w:t xml:space="preserve"> ASR </w:t>
      </w:r>
      <w:r>
        <w:t>工作线程</w:t>
      </w:r>
    </w:p>
    <w:p w14:paraId="4F593479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C3EEC71" w14:textId="77777777" w:rsidR="0018482A" w:rsidRDefault="0018482A">
      <w:pPr>
        <w:pStyle w:val="SourceCode"/>
      </w:pPr>
    </w:p>
    <w:p w14:paraId="050178FB" w14:textId="77777777" w:rsidR="0018482A" w:rsidRDefault="00C97C84">
      <w:pPr>
        <w:pStyle w:val="SourceCode"/>
      </w:pPr>
      <w:r>
        <w:t xml:space="preserve">    if (replay_mode)</w:t>
      </w:r>
    </w:p>
    <w:p w14:paraId="248AE511" w14:textId="77777777" w:rsidR="0018482A" w:rsidRDefault="00C97C84">
      <w:pPr>
        <w:pStyle w:val="SourceCode"/>
      </w:pPr>
      <w:r>
        <w:t xml:space="preserve">    {</w:t>
      </w:r>
    </w:p>
    <w:p w14:paraId="7F827345" w14:textId="77777777" w:rsidR="0018482A" w:rsidRDefault="00C97C84">
      <w:pPr>
        <w:pStyle w:val="SourceCode"/>
      </w:pPr>
      <w:r>
        <w:t xml:space="preserve">        std::ifstream input(audio_replay_path?audio_replay_path:replay_path);</w:t>
      </w:r>
    </w:p>
    <w:p w14:paraId="4A8D23D0" w14:textId="77777777" w:rsidR="0018482A" w:rsidRDefault="00C97C84">
      <w:pPr>
        <w:pStyle w:val="SourceCode"/>
      </w:pPr>
      <w:r>
        <w:t xml:space="preserve">        if (!input) throw std::runtime_error("Cannot open replay input");</w:t>
      </w:r>
    </w:p>
    <w:p w14:paraId="23A3C53F" w14:textId="77777777" w:rsidR="0018482A" w:rsidRDefault="00C97C84">
      <w:pPr>
        <w:pStyle w:val="SourceCode"/>
      </w:pPr>
      <w:r>
        <w:t xml:space="preserve">        std::cout &lt;&lt; (audio_replay_path?"[InputMode] replay_audio REAL_ASR_NO_MICROPHONE_OR_VAD\n":"[InputMode] replay_only NO_MICROPHONE_ASR_OR_VAD_INFERENCE\n") &lt;&lt; std::flush;</w:t>
      </w:r>
    </w:p>
    <w:p w14:paraId="5CD2BDD4" w14:textId="77777777" w:rsidR="0018482A" w:rsidRDefault="00C97C84">
      <w:pPr>
        <w:pStyle w:val="SourceCode"/>
      </w:pPr>
      <w:r>
        <w:t xml:space="preserve">        if(audio_replay_path)consumer.start();</w:t>
      </w:r>
    </w:p>
    <w:p w14:paraId="1BC953D9" w14:textId="77777777" w:rsidR="0018482A" w:rsidRDefault="00C97C84">
      <w:pPr>
        <w:pStyle w:val="SourceCode"/>
      </w:pPr>
      <w:r>
        <w:t xml:space="preserve">        const auto replay_start=std::chrono::steady_clock::now();</w:t>
      </w:r>
    </w:p>
    <w:p w14:paraId="15A2598B" w14:textId="77777777" w:rsidR="0018482A" w:rsidRDefault="00C97C84">
      <w:pPr>
        <w:pStyle w:val="SourceCode"/>
      </w:pPr>
      <w:r>
        <w:t xml:space="preserve">        std::uint64_t audio_replay_sequence=1; // Producer-only; next_id belongs to the ASR callback thread.</w:t>
      </w:r>
    </w:p>
    <w:p w14:paraId="1051D555" w14:textId="77777777" w:rsidR="0018482A" w:rsidRDefault="00C97C84">
      <w:pPr>
        <w:pStyle w:val="SourceCode"/>
      </w:pPr>
      <w:r>
        <w:t xml:space="preserve">        std::string line;</w:t>
      </w:r>
    </w:p>
    <w:p w14:paraId="2E71DB52" w14:textId="77777777" w:rsidR="0018482A" w:rsidRDefault="00C97C84">
      <w:pPr>
        <w:pStyle w:val="SourceCode"/>
      </w:pPr>
      <w:r>
        <w:t xml:space="preserve">        while (std::getline(input,line))</w:t>
      </w:r>
    </w:p>
    <w:p w14:paraId="60F7B087" w14:textId="77777777" w:rsidR="0018482A" w:rsidRDefault="00C97C84">
      <w:pPr>
        <w:pStyle w:val="SourceCode"/>
      </w:pPr>
      <w:r>
        <w:t xml:space="preserve">        {</w:t>
      </w:r>
    </w:p>
    <w:p w14:paraId="193C1FC9" w14:textId="77777777" w:rsidR="0018482A" w:rsidRDefault="00C97C84">
      <w:pPr>
        <w:pStyle w:val="SourceCode"/>
      </w:pPr>
      <w:r>
        <w:t xml:space="preserve">            if (line.empty()) continue;</w:t>
      </w:r>
    </w:p>
    <w:p w14:paraId="329C1559" w14:textId="77777777" w:rsidR="0018482A" w:rsidRDefault="00C97C84">
      <w:pPr>
        <w:pStyle w:val="SourceCode"/>
      </w:pPr>
      <w:r>
        <w:t xml:space="preserve">            const auto tab=line.find('\t');</w:t>
      </w:r>
    </w:p>
    <w:p w14:paraId="28EBBB12" w14:textId="77777777" w:rsidR="0018482A" w:rsidRDefault="00C97C84">
      <w:pPr>
        <w:pStyle w:val="SourceCode"/>
      </w:pPr>
      <w:r>
        <w:t xml:space="preserve">            if (tab==std::string::npos) throw std::runtime_error("Invalid replay line");</w:t>
      </w:r>
    </w:p>
    <w:p w14:paraId="76745CCE" w14:textId="77777777" w:rsidR="0018482A" w:rsidRDefault="00C97C84">
      <w:pPr>
        <w:pStyle w:val="SourceCode"/>
      </w:pPr>
      <w:r>
        <w:t xml:space="preserve">            std::size_t used=0;</w:t>
      </w:r>
    </w:p>
    <w:p w14:paraId="69193EAC" w14:textId="77777777" w:rsidR="0018482A" w:rsidRDefault="00C97C84">
      <w:pPr>
        <w:pStyle w:val="SourceCode"/>
      </w:pPr>
      <w:r>
        <w:t xml:space="preserve">            const long delay=std::stol(line.substr(0,tab),&amp;used);</w:t>
      </w:r>
    </w:p>
    <w:p w14:paraId="088645CC" w14:textId="77777777" w:rsidR="0018482A" w:rsidRDefault="00C97C84">
      <w:pPr>
        <w:pStyle w:val="SourceCode"/>
      </w:pPr>
      <w:r>
        <w:t xml:space="preserve">            if (used!=tab || delay&lt;0 || delay&gt;3600000) throw std::runtime_error("Invalid replay offset");</w:t>
      </w:r>
    </w:p>
    <w:p w14:paraId="22305982" w14:textId="77777777" w:rsidR="0018482A" w:rsidRDefault="00C97C84">
      <w:pPr>
        <w:pStyle w:val="SourceCode"/>
      </w:pPr>
      <w:r>
        <w:t xml:space="preserve">            const auto scheduled=replay_start+std::chrono::milliseconds(delay);</w:t>
      </w:r>
    </w:p>
    <w:p w14:paraId="33E6A51F" w14:textId="77777777" w:rsidR="0018482A" w:rsidRDefault="00C97C84">
      <w:pPr>
        <w:pStyle w:val="SourceCode"/>
      </w:pPr>
      <w:r>
        <w:t xml:space="preserve">            while(stop_signals.received()==0 &amp;&amp; std::chrono::steady_clock::now()&lt;scheduled)</w:t>
      </w:r>
    </w:p>
    <w:p w14:paraId="32596862" w14:textId="77777777" w:rsidR="0018482A" w:rsidRDefault="00C97C84">
      <w:pPr>
        <w:pStyle w:val="SourceCode"/>
      </w:pPr>
      <w:r>
        <w:t xml:space="preserve">                std::this_thread::sleep_for(std::chrono::milliseconds(20));</w:t>
      </w:r>
    </w:p>
    <w:p w14:paraId="2B065470" w14:textId="77777777" w:rsidR="0018482A" w:rsidRDefault="00C97C84">
      <w:pPr>
        <w:pStyle w:val="SourceCode"/>
      </w:pPr>
      <w:r>
        <w:t xml:space="preserve">            if (stop_signals.received()!=0) break;</w:t>
      </w:r>
    </w:p>
    <w:p w14:paraId="2CE2288D" w14:textId="77777777" w:rsidR="0018482A" w:rsidRDefault="00C97C84">
      <w:pPr>
        <w:pStyle w:val="SourceCode"/>
      </w:pPr>
      <w:r>
        <w:t xml:space="preserve">            std::cout &lt;&lt; "[Replay] scheduled_ms=" &lt;&lt; delay &lt;&lt; (audio_replay_path?" source=fixed_audio\n":" source=controlled_text\n") &lt;&lt; std::flush;</w:t>
      </w:r>
    </w:p>
    <w:p w14:paraId="7B3A7738" w14:textId="77777777" w:rsidR="0018482A" w:rsidRDefault="00C97C84">
      <w:pPr>
        <w:pStyle w:val="SourceCode"/>
      </w:pPr>
      <w:r>
        <w:t xml:space="preserve">            if(audio_replay_path){</w:t>
      </w:r>
    </w:p>
    <w:p w14:paraId="0CFCA2EC" w14:textId="77777777" w:rsidR="0018482A" w:rsidRDefault="00C97C84">
      <w:pPr>
        <w:pStyle w:val="SourceCode"/>
      </w:pPr>
      <w:r>
        <w:t xml:space="preserve">                AudioSegment segment;segment.sequence=audio_replay_sequence++;</w:t>
      </w:r>
    </w:p>
    <w:p w14:paraId="5302E9B6" w14:textId="77777777" w:rsidR="0018482A" w:rsidRDefault="00C97C84">
      <w:pPr>
        <w:pStyle w:val="SourceCode"/>
      </w:pPr>
      <w:r>
        <w:t xml:space="preserve">                segment.trace=makeRequestTrace(segment.sequence);</w:t>
      </w:r>
    </w:p>
    <w:p w14:paraId="31CCCAE0" w14:textId="77777777" w:rsidR="0018482A" w:rsidRDefault="00C97C84">
      <w:pPr>
        <w:pStyle w:val="SourceCode"/>
      </w:pPr>
      <w:r>
        <w:t xml:space="preserve">                segment.samples=loadProfilingAudio(line.substr(tab+1));</w:t>
      </w:r>
    </w:p>
    <w:p w14:paraId="188FD276" w14:textId="77777777" w:rsidR="0018482A" w:rsidRDefault="00C97C84">
      <w:pPr>
        <w:pStyle w:val="SourceCode"/>
      </w:pPr>
      <w:r>
        <w:t xml:space="preserve">                segment.enqueued_at=std::chrono::steady_clock::now();</w:t>
      </w:r>
    </w:p>
    <w:p w14:paraId="6089BF99" w14:textId="77777777" w:rsidR="0018482A" w:rsidRDefault="00C97C84">
      <w:pPr>
        <w:pStyle w:val="SourceCode"/>
      </w:pPr>
      <w:r>
        <w:t xml:space="preserve">                if(segment.trace)segment.trace-&gt;mark("offline_audio_ready",segment.enqueued_at);</w:t>
      </w:r>
    </w:p>
    <w:p w14:paraId="1F883C68" w14:textId="77777777" w:rsidR="0018482A" w:rsidRDefault="00C97C84">
      <w:pPr>
        <w:pStyle w:val="SourceCode"/>
      </w:pPr>
      <w:r>
        <w:t xml:space="preserve">                if(!audio_queue.push(std::move(segment)))throw std::runtime_error("Audio replay queue closed");</w:t>
      </w:r>
    </w:p>
    <w:p w14:paraId="488223DE" w14:textId="77777777" w:rsidR="0018482A" w:rsidRDefault="00C97C84">
      <w:pPr>
        <w:pStyle w:val="SourceCode"/>
      </w:pPr>
      <w:r>
        <w:t xml:space="preserve">            }else on_text(line.substr(tab+1));</w:t>
      </w:r>
    </w:p>
    <w:p w14:paraId="43A6DD6E" w14:textId="77777777" w:rsidR="0018482A" w:rsidRDefault="00C97C84">
      <w:pPr>
        <w:pStyle w:val="SourceCode"/>
      </w:pPr>
      <w:r>
        <w:t xml:space="preserve">        }</w:t>
      </w:r>
    </w:p>
    <w:p w14:paraId="7389A05F" w14:textId="77777777" w:rsidR="0018482A" w:rsidRDefault="00C97C84">
      <w:pPr>
        <w:pStyle w:val="SourceCode"/>
      </w:pPr>
      <w:r>
        <w:t xml:space="preserve">        audio_queue.close();</w:t>
      </w:r>
    </w:p>
    <w:p w14:paraId="01DA4D6F" w14:textId="77777777" w:rsidR="0018482A" w:rsidRDefault="00C97C84">
      <w:pPr>
        <w:pStyle w:val="SourceCode"/>
      </w:pPr>
      <w:r>
        <w:t xml:space="preserve">        if(audio_replay_path)consumer.join();</w:t>
      </w:r>
    </w:p>
    <w:p w14:paraId="2ED9449C" w14:textId="77777777" w:rsidR="0018482A" w:rsidRDefault="00C97C84">
      <w:pPr>
        <w:pStyle w:val="SourceCode"/>
      </w:pPr>
      <w:r>
        <w:t xml:space="preserve">    }</w:t>
      </w:r>
    </w:p>
    <w:p w14:paraId="6029F1BC" w14:textId="77777777" w:rsidR="0018482A" w:rsidRDefault="00C97C84">
      <w:pPr>
        <w:pStyle w:val="SourceCode"/>
      </w:pPr>
      <w:r>
        <w:t xml:space="preserve">    else</w:t>
      </w:r>
    </w:p>
    <w:p w14:paraId="442B9AB4" w14:textId="77777777" w:rsidR="0018482A" w:rsidRDefault="00C97C84">
      <w:pPr>
        <w:pStyle w:val="SourceCode"/>
      </w:pPr>
      <w:r>
        <w:t xml:space="preserve">    {</w:t>
      </w:r>
    </w:p>
    <w:p w14:paraId="57DACA53" w14:textId="77777777" w:rsidR="0018482A" w:rsidRDefault="00C97C84">
      <w:pPr>
        <w:pStyle w:val="SourceCode"/>
      </w:pPr>
      <w:r>
        <w:t xml:space="preserve">    try</w:t>
      </w:r>
    </w:p>
    <w:p w14:paraId="7F90B14F" w14:textId="77777777" w:rsidR="0018482A" w:rsidRDefault="00C97C84">
      <w:pPr>
        <w:pStyle w:val="SourceCode"/>
      </w:pPr>
      <w:r>
        <w:t xml:space="preserve">    {</w:t>
      </w:r>
    </w:p>
    <w:p w14:paraId="6CEF17C3" w14:textId="77777777" w:rsidR="0018482A" w:rsidRDefault="00C97C84">
      <w:pPr>
        <w:pStyle w:val="SourceCode"/>
      </w:pPr>
      <w:r>
        <w:t xml:space="preserve">        // ASR </w:t>
      </w:r>
      <w:r>
        <w:t>消费者先启动。</w:t>
      </w:r>
    </w:p>
    <w:p w14:paraId="2B6F7B9E" w14:textId="77777777" w:rsidR="0018482A" w:rsidRDefault="00C97C84">
      <w:pPr>
        <w:pStyle w:val="SourceCode"/>
      </w:pPr>
      <w:r>
        <w:t xml:space="preserve">        consumer.start();</w:t>
      </w:r>
    </w:p>
    <w:p w14:paraId="6EE625E7" w14:textId="77777777" w:rsidR="0018482A" w:rsidRDefault="0018482A">
      <w:pPr>
        <w:pStyle w:val="SourceCode"/>
      </w:pPr>
    </w:p>
    <w:p w14:paraId="0E48F007" w14:textId="77777777" w:rsidR="0018482A" w:rsidRDefault="00C97C84">
      <w:pPr>
        <w:pStyle w:val="SourceCode"/>
      </w:pPr>
      <w:r>
        <w:t xml:space="preserve">        // VAD </w:t>
      </w:r>
      <w:r>
        <w:t>录音生产者后启动。</w:t>
      </w:r>
    </w:p>
    <w:p w14:paraId="1F2CFF9B" w14:textId="77777777" w:rsidR="0018482A" w:rsidRDefault="00C97C84">
      <w:pPr>
        <w:pStyle w:val="SourceCode"/>
      </w:pPr>
      <w:r>
        <w:t xml:space="preserve">        producer.start();</w:t>
      </w:r>
    </w:p>
    <w:p w14:paraId="1C56A697" w14:textId="77777777" w:rsidR="0018482A" w:rsidRDefault="00C97C84">
      <w:pPr>
        <w:pStyle w:val="SourceCode"/>
      </w:pPr>
      <w:r>
        <w:t xml:space="preserve">    }</w:t>
      </w:r>
    </w:p>
    <w:p w14:paraId="4341BB0F" w14:textId="77777777" w:rsidR="0018482A" w:rsidRDefault="00C97C84">
      <w:pPr>
        <w:pStyle w:val="SourceCode"/>
      </w:pPr>
      <w:r>
        <w:t xml:space="preserve">    catch (const std::exception&amp; e)</w:t>
      </w:r>
    </w:p>
    <w:p w14:paraId="4BB1FDDF" w14:textId="77777777" w:rsidR="0018482A" w:rsidRDefault="00C97C84">
      <w:pPr>
        <w:pStyle w:val="SourceCode"/>
      </w:pPr>
      <w:r>
        <w:t xml:space="preserve">    {</w:t>
      </w:r>
    </w:p>
    <w:p w14:paraId="06654289" w14:textId="77777777" w:rsidR="0018482A" w:rsidRDefault="00C97C84">
      <w:pPr>
        <w:pStyle w:val="SourceCode"/>
      </w:pPr>
      <w:r>
        <w:t xml:space="preserve">        std::cerr</w:t>
      </w:r>
    </w:p>
    <w:p w14:paraId="75B6322C" w14:textId="77777777" w:rsidR="0018482A" w:rsidRDefault="00C97C84">
      <w:pPr>
        <w:pStyle w:val="SourceCode"/>
      </w:pPr>
      <w:r>
        <w:t xml:space="preserve">            &lt;&lt; "[Start] Cannot start capture/ASR thread: "</w:t>
      </w:r>
    </w:p>
    <w:p w14:paraId="69AFA8DC" w14:textId="77777777" w:rsidR="0018482A" w:rsidRDefault="00C97C84">
      <w:pPr>
        <w:pStyle w:val="SourceCode"/>
      </w:pPr>
      <w:r>
        <w:t xml:space="preserve">            &lt;&lt; e.what()</w:t>
      </w:r>
    </w:p>
    <w:p w14:paraId="12EDE8E6" w14:textId="77777777" w:rsidR="0018482A" w:rsidRDefault="00C97C84">
      <w:pPr>
        <w:pStyle w:val="SourceCode"/>
      </w:pPr>
      <w:r>
        <w:t xml:space="preserve">            &lt;&lt; '\n';</w:t>
      </w:r>
    </w:p>
    <w:p w14:paraId="4C0C8563" w14:textId="77777777" w:rsidR="0018482A" w:rsidRDefault="0018482A">
      <w:pPr>
        <w:pStyle w:val="SourceCode"/>
      </w:pPr>
    </w:p>
    <w:p w14:paraId="17660BE5" w14:textId="77777777" w:rsidR="0018482A" w:rsidRDefault="00C97C84">
      <w:pPr>
        <w:pStyle w:val="SourceCode"/>
      </w:pPr>
      <w:r>
        <w:t xml:space="preserve">        producer.requestStop();</w:t>
      </w:r>
    </w:p>
    <w:p w14:paraId="40E31D5E" w14:textId="77777777" w:rsidR="0018482A" w:rsidRDefault="00C97C84">
      <w:pPr>
        <w:pStyle w:val="SourceCode"/>
      </w:pPr>
      <w:r>
        <w:t xml:space="preserve">        audio_queue.close();</w:t>
      </w:r>
    </w:p>
    <w:p w14:paraId="63EA7C6F" w14:textId="77777777" w:rsidR="0018482A" w:rsidRDefault="0018482A">
      <w:pPr>
        <w:pStyle w:val="SourceCode"/>
      </w:pPr>
    </w:p>
    <w:p w14:paraId="35B48DA2" w14:textId="77777777" w:rsidR="0018482A" w:rsidRDefault="00C97C84">
      <w:pPr>
        <w:pStyle w:val="SourceCode"/>
      </w:pPr>
      <w:r>
        <w:t xml:space="preserve">        producer.join();</w:t>
      </w:r>
    </w:p>
    <w:p w14:paraId="6AAA5B7D" w14:textId="77777777" w:rsidR="0018482A" w:rsidRDefault="00C97C84">
      <w:pPr>
        <w:pStyle w:val="SourceCode"/>
      </w:pPr>
      <w:r>
        <w:t xml:space="preserve">        consumer.join();</w:t>
      </w:r>
    </w:p>
    <w:p w14:paraId="2484A9DF" w14:textId="77777777" w:rsidR="0018482A" w:rsidRDefault="0018482A">
      <w:pPr>
        <w:pStyle w:val="SourceCode"/>
      </w:pPr>
    </w:p>
    <w:p w14:paraId="1075933A" w14:textId="77777777" w:rsidR="0018482A" w:rsidRDefault="00C97C84">
      <w:pPr>
        <w:pStyle w:val="SourceCode"/>
      </w:pPr>
      <w:r>
        <w:t xml:space="preserve">        llm_worker.requestStop();</w:t>
      </w:r>
    </w:p>
    <w:p w14:paraId="099DC8ED" w14:textId="77777777" w:rsidR="0018482A" w:rsidRDefault="00C97C84">
      <w:pPr>
        <w:pStyle w:val="SourceCode"/>
      </w:pPr>
      <w:r>
        <w:t xml:space="preserve">        llm_worker.join();</w:t>
      </w:r>
    </w:p>
    <w:p w14:paraId="0531F010" w14:textId="77777777" w:rsidR="0018482A" w:rsidRDefault="0018482A">
      <w:pPr>
        <w:pStyle w:val="SourceCode"/>
      </w:pPr>
    </w:p>
    <w:p w14:paraId="67D33F9F" w14:textId="77777777" w:rsidR="0018482A" w:rsidRDefault="00C97C84">
      <w:pPr>
        <w:pStyle w:val="SourceCode"/>
      </w:pPr>
      <w:r>
        <w:t xml:space="preserve">        tts_worker.requestStop();</w:t>
      </w:r>
    </w:p>
    <w:p w14:paraId="2E3C9E3D" w14:textId="77777777" w:rsidR="0018482A" w:rsidRDefault="00C97C84">
      <w:pPr>
        <w:pStyle w:val="SourceCode"/>
      </w:pPr>
      <w:r>
        <w:t xml:space="preserve">        tts_worker.join();</w:t>
      </w:r>
    </w:p>
    <w:p w14:paraId="668F5E14" w14:textId="77777777" w:rsidR="0018482A" w:rsidRDefault="0018482A">
      <w:pPr>
        <w:pStyle w:val="SourceCode"/>
      </w:pPr>
    </w:p>
    <w:p w14:paraId="25190FE4" w14:textId="77777777" w:rsidR="0018482A" w:rsidRDefault="00C97C84">
      <w:pPr>
        <w:pStyle w:val="SourceCode"/>
      </w:pPr>
      <w:r>
        <w:t xml:space="preserve">        llm.shutdown();</w:t>
      </w:r>
    </w:p>
    <w:p w14:paraId="4D836383" w14:textId="77777777" w:rsidR="0018482A" w:rsidRDefault="0018482A">
      <w:pPr>
        <w:pStyle w:val="SourceCode"/>
      </w:pPr>
    </w:p>
    <w:p w14:paraId="448D6F95" w14:textId="77777777" w:rsidR="0018482A" w:rsidRDefault="00C97C84">
      <w:pPr>
        <w:pStyle w:val="SourceCode"/>
      </w:pPr>
      <w:r>
        <w:t xml:space="preserve">        return 1;</w:t>
      </w:r>
    </w:p>
    <w:p w14:paraId="00FE7C8D" w14:textId="77777777" w:rsidR="0018482A" w:rsidRDefault="00C97C84">
      <w:pPr>
        <w:pStyle w:val="SourceCode"/>
      </w:pPr>
      <w:r>
        <w:t xml:space="preserve">    }</w:t>
      </w:r>
    </w:p>
    <w:p w14:paraId="3DFCE365" w14:textId="77777777" w:rsidR="0018482A" w:rsidRDefault="0018482A">
      <w:pPr>
        <w:pStyle w:val="SourceCode"/>
      </w:pPr>
    </w:p>
    <w:p w14:paraId="29AC800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9B90FF2" w14:textId="77777777" w:rsidR="0018482A" w:rsidRDefault="00C97C84">
      <w:pPr>
        <w:pStyle w:val="SourceCode"/>
      </w:pPr>
      <w:r>
        <w:t xml:space="preserve">    // 15. </w:t>
      </w:r>
      <w:r>
        <w:t>等待录音</w:t>
      </w:r>
      <w:r>
        <w:t xml:space="preserve">/VAD </w:t>
      </w:r>
      <w:r>
        <w:t>和</w:t>
      </w:r>
      <w:r>
        <w:t xml:space="preserve"> ASR </w:t>
      </w:r>
      <w:r>
        <w:t>完成</w:t>
      </w:r>
    </w:p>
    <w:p w14:paraId="2BA58A9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8C35865" w14:textId="77777777" w:rsidR="0018482A" w:rsidRDefault="0018482A">
      <w:pPr>
        <w:pStyle w:val="SourceCode"/>
      </w:pPr>
    </w:p>
    <w:p w14:paraId="4922C660" w14:textId="77777777" w:rsidR="0018482A" w:rsidRDefault="00C97C84">
      <w:pPr>
        <w:pStyle w:val="SourceCode"/>
      </w:pPr>
      <w:r>
        <w:t xml:space="preserve">    bool stop_reported = false;</w:t>
      </w:r>
    </w:p>
    <w:p w14:paraId="562126BE" w14:textId="77777777" w:rsidR="0018482A" w:rsidRDefault="00C97C84">
      <w:pPr>
        <w:pStyle w:val="SourceCode"/>
      </w:pPr>
      <w:r>
        <w:t xml:space="preserve">    while (!producer.isFinished())</w:t>
      </w:r>
    </w:p>
    <w:p w14:paraId="50D82702" w14:textId="77777777" w:rsidR="0018482A" w:rsidRDefault="00C97C84">
      <w:pPr>
        <w:pStyle w:val="SourceCode"/>
      </w:pPr>
      <w:r>
        <w:t xml:space="preserve">    {</w:t>
      </w:r>
    </w:p>
    <w:p w14:paraId="0F5D455B" w14:textId="77777777" w:rsidR="0018482A" w:rsidRDefault="00C97C84">
      <w:pPr>
        <w:pStyle w:val="SourceCode"/>
      </w:pPr>
      <w:r>
        <w:t xml:space="preserve">        if (stop_signals.received() != 0 || stop_signals.failed())</w:t>
      </w:r>
    </w:p>
    <w:p w14:paraId="083A6E6E" w14:textId="77777777" w:rsidR="0018482A" w:rsidRDefault="00C97C84">
      <w:pPr>
        <w:pStyle w:val="SourceCode"/>
      </w:pPr>
      <w:r>
        <w:t xml:space="preserve">        {</w:t>
      </w:r>
    </w:p>
    <w:p w14:paraId="44AB388B" w14:textId="77777777" w:rsidR="0018482A" w:rsidRDefault="00C97C84">
      <w:pPr>
        <w:pStyle w:val="SourceCode"/>
      </w:pPr>
      <w:r>
        <w:t xml:space="preserve">            producer.requestStop();</w:t>
      </w:r>
    </w:p>
    <w:p w14:paraId="77A50A61" w14:textId="77777777" w:rsidR="0018482A" w:rsidRDefault="00C97C84">
      <w:pPr>
        <w:pStyle w:val="SourceCode"/>
      </w:pPr>
      <w:r>
        <w:t xml:space="preserve">            if (stop_mode == "cancel_pending")</w:t>
      </w:r>
    </w:p>
    <w:p w14:paraId="118C1BEF" w14:textId="77777777" w:rsidR="0018482A" w:rsidRDefault="00C97C84">
      <w:pPr>
        <w:pStyle w:val="SourceCode"/>
      </w:pPr>
      <w:r>
        <w:t xml:space="preserve">            {</w:t>
      </w:r>
    </w:p>
    <w:p w14:paraId="47185A7E" w14:textId="77777777" w:rsidR="0018482A" w:rsidRDefault="00C97C84">
      <w:pPr>
        <w:pStyle w:val="SourceCode"/>
      </w:pPr>
      <w:r>
        <w:t xml:space="preserve">                admission.close(true);</w:t>
      </w:r>
    </w:p>
    <w:p w14:paraId="0C54763C" w14:textId="77777777" w:rsidR="0018482A" w:rsidRDefault="00C97C84">
      <w:pPr>
        <w:pStyle w:val="SourceCode"/>
      </w:pPr>
      <w:r>
        <w:t xml:space="preserve">                llm_worker.requestStop(StopMode::CancelPending);</w:t>
      </w:r>
    </w:p>
    <w:p w14:paraId="1F4882D6" w14:textId="77777777" w:rsidR="0018482A" w:rsidRDefault="00C97C84">
      <w:pPr>
        <w:pStyle w:val="SourceCode"/>
      </w:pPr>
      <w:r>
        <w:t xml:space="preserve">            }</w:t>
      </w:r>
    </w:p>
    <w:p w14:paraId="3BD01792" w14:textId="77777777" w:rsidR="0018482A" w:rsidRDefault="00C97C84">
      <w:pPr>
        <w:pStyle w:val="SourceCode"/>
      </w:pPr>
      <w:r>
        <w:t xml:space="preserve">            if (!stop_reported)</w:t>
      </w:r>
    </w:p>
    <w:p w14:paraId="39250EFC" w14:textId="77777777" w:rsidR="0018482A" w:rsidRDefault="00C97C84">
      <w:pPr>
        <w:pStyle w:val="SourceCode"/>
      </w:pPr>
      <w:r>
        <w:t xml:space="preserve">            {</w:t>
      </w:r>
    </w:p>
    <w:p w14:paraId="5DBCB64E" w14:textId="77777777" w:rsidR="0018482A" w:rsidRDefault="00C97C84">
      <w:pPr>
        <w:pStyle w:val="SourceCode"/>
      </w:pPr>
      <w:r>
        <w:t xml:space="preserve">                std::lock_guard&lt;std::mutex&gt; out(print_mutex);</w:t>
      </w:r>
    </w:p>
    <w:p w14:paraId="2BAAC998" w14:textId="77777777" w:rsidR="0018482A" w:rsidRDefault="00C97C84">
      <w:pPr>
        <w:pStyle w:val="SourceCode"/>
      </w:pPr>
      <w:r>
        <w:t xml:space="preserve">                std::cout &lt;&lt; "[Shutdown] signal=" &lt;&lt; stop_signals.received()</w:t>
      </w:r>
    </w:p>
    <w:p w14:paraId="52049E57" w14:textId="77777777" w:rsidR="0018482A" w:rsidRDefault="00C97C84">
      <w:pPr>
        <w:pStyle w:val="SourceCode"/>
      </w:pPr>
      <w:r>
        <w:t xml:space="preserve">                          &lt;&lt; " stopping capture; draining accepted work\n" &lt;&lt; std::flush;</w:t>
      </w:r>
    </w:p>
    <w:p w14:paraId="163B4C72" w14:textId="77777777" w:rsidR="0018482A" w:rsidRDefault="00C97C84">
      <w:pPr>
        <w:pStyle w:val="SourceCode"/>
      </w:pPr>
      <w:r>
        <w:t xml:space="preserve">                stop_reported = true;</w:t>
      </w:r>
    </w:p>
    <w:p w14:paraId="7BF066E9" w14:textId="77777777" w:rsidR="0018482A" w:rsidRDefault="00C97C84">
      <w:pPr>
        <w:pStyle w:val="SourceCode"/>
      </w:pPr>
      <w:r>
        <w:t xml:space="preserve">            }</w:t>
      </w:r>
    </w:p>
    <w:p w14:paraId="50A8ED02" w14:textId="77777777" w:rsidR="0018482A" w:rsidRDefault="00C97C84">
      <w:pPr>
        <w:pStyle w:val="SourceCode"/>
      </w:pPr>
      <w:r>
        <w:t xml:space="preserve">        }</w:t>
      </w:r>
    </w:p>
    <w:p w14:paraId="7B994302" w14:textId="77777777" w:rsidR="0018482A" w:rsidRDefault="00C97C84">
      <w:pPr>
        <w:pStyle w:val="SourceCode"/>
      </w:pPr>
      <w:r>
        <w:t xml:space="preserve">        std::this_thread::sleep_for(std::chrono::milliseconds(20));</w:t>
      </w:r>
    </w:p>
    <w:p w14:paraId="41ACA966" w14:textId="77777777" w:rsidR="0018482A" w:rsidRDefault="00C97C84">
      <w:pPr>
        <w:pStyle w:val="SourceCode"/>
      </w:pPr>
      <w:r>
        <w:t xml:space="preserve">    }</w:t>
      </w:r>
    </w:p>
    <w:p w14:paraId="17EB89B2" w14:textId="77777777" w:rsidR="0018482A" w:rsidRDefault="00C97C84">
      <w:pPr>
        <w:pStyle w:val="SourceCode"/>
      </w:pPr>
      <w:r>
        <w:t xml:space="preserve">    producer.join();</w:t>
      </w:r>
    </w:p>
    <w:p w14:paraId="420E2AC2" w14:textId="77777777" w:rsidR="0018482A" w:rsidRDefault="0018482A">
      <w:pPr>
        <w:pStyle w:val="SourceCode"/>
      </w:pPr>
    </w:p>
    <w:p w14:paraId="348B3E0D" w14:textId="77777777" w:rsidR="0018482A" w:rsidRDefault="00C97C84">
      <w:pPr>
        <w:pStyle w:val="SourceCode"/>
      </w:pPr>
      <w:r>
        <w:t xml:space="preserve">    consumer.join();</w:t>
      </w:r>
    </w:p>
    <w:p w14:paraId="5CD84FF0" w14:textId="77777777" w:rsidR="0018482A" w:rsidRDefault="00C97C84">
      <w:pPr>
        <w:pStyle w:val="SourceCode"/>
      </w:pPr>
      <w:r>
        <w:t xml:space="preserve">    }</w:t>
      </w:r>
    </w:p>
    <w:p w14:paraId="717F9482" w14:textId="77777777" w:rsidR="0018482A" w:rsidRDefault="00C97C84">
      <w:pPr>
        <w:pStyle w:val="SourceCode"/>
      </w:pPr>
      <w:r>
        <w:lastRenderedPageBreak/>
        <w:t xml:space="preserve">    asr.shutdown();</w:t>
      </w:r>
    </w:p>
    <w:p w14:paraId="467135C3" w14:textId="77777777" w:rsidR="0018482A" w:rsidRDefault="00C97C84">
      <w:pPr>
        <w:pStyle w:val="SourceCode"/>
      </w:pPr>
      <w:r>
        <w:t xml:space="preserve">    admission.close(false);</w:t>
      </w:r>
    </w:p>
    <w:p w14:paraId="00286178" w14:textId="77777777" w:rsidR="0018482A" w:rsidRDefault="00C97C84">
      <w:pPr>
        <w:pStyle w:val="SourceCode"/>
      </w:pPr>
      <w:r>
        <w:t xml:space="preserve">    std::cout &lt;&lt; (replay_mode ? "[Shutdown] replay input closed; recognizer destroyed\n" : "[Shutdown] capture/VAD and ASR joined; recognizer destroyed\n") &lt;&lt; std::flush;</w:t>
      </w:r>
    </w:p>
    <w:p w14:paraId="282FF417" w14:textId="77777777" w:rsidR="0018482A" w:rsidRDefault="0018482A">
      <w:pPr>
        <w:pStyle w:val="SourceCode"/>
      </w:pPr>
    </w:p>
    <w:p w14:paraId="52B3D260" w14:textId="77777777" w:rsidR="0018482A" w:rsidRDefault="00C97C84">
      <w:pPr>
        <w:pStyle w:val="SourceCode"/>
      </w:pPr>
      <w:r>
        <w:t xml:space="preserve">    // </w:t>
      </w:r>
      <w:r>
        <w:t>此时</w:t>
      </w:r>
      <w:r>
        <w:t xml:space="preserve"> ASRWorker </w:t>
      </w:r>
      <w:r>
        <w:t>已经退出，</w:t>
      </w:r>
    </w:p>
    <w:p w14:paraId="579A81B1" w14:textId="77777777" w:rsidR="0018482A" w:rsidRDefault="00C97C84">
      <w:pPr>
        <w:pStyle w:val="SourceCode"/>
      </w:pPr>
      <w:r>
        <w:t xml:space="preserve">    // </w:t>
      </w:r>
      <w:r>
        <w:t>不会继续向</w:t>
      </w:r>
      <w:r>
        <w:t xml:space="preserve"> LLMWorker </w:t>
      </w:r>
      <w:r>
        <w:t>提交新请求。</w:t>
      </w:r>
    </w:p>
    <w:p w14:paraId="5D6E54D1" w14:textId="77777777" w:rsidR="0018482A" w:rsidRDefault="0018482A">
      <w:pPr>
        <w:pStyle w:val="SourceCode"/>
      </w:pPr>
    </w:p>
    <w:p w14:paraId="6CB8B6E1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54CD798" w14:textId="77777777" w:rsidR="0018482A" w:rsidRDefault="00C97C84">
      <w:pPr>
        <w:pStyle w:val="SourceCode"/>
      </w:pPr>
      <w:r>
        <w:t xml:space="preserve">    // 16. </w:t>
      </w:r>
      <w:r>
        <w:t>通用</w:t>
      </w:r>
      <w:r>
        <w:t xml:space="preserve"> Worker </w:t>
      </w:r>
      <w:r>
        <w:t>完成等待函数</w:t>
      </w:r>
    </w:p>
    <w:p w14:paraId="6FF78D73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6FA6D91" w14:textId="77777777" w:rsidR="0018482A" w:rsidRDefault="00C97C84">
      <w:pPr>
        <w:pStyle w:val="SourceCode"/>
      </w:pPr>
      <w:r>
        <w:t xml:space="preserve">    //</w:t>
      </w:r>
    </w:p>
    <w:p w14:paraId="5049FFA8" w14:textId="77777777" w:rsidR="0018482A" w:rsidRDefault="00C97C84">
      <w:pPr>
        <w:pStyle w:val="SourceCode"/>
      </w:pPr>
      <w:r>
        <w:t xml:space="preserve">    // </w:t>
      </w:r>
      <w:r>
        <w:t>在等待期间，主线程每</w:t>
      </w:r>
      <w:r>
        <w:t xml:space="preserve"> 2 </w:t>
      </w:r>
      <w:r>
        <w:t>秒输出一次进度。</w:t>
      </w:r>
    </w:p>
    <w:p w14:paraId="41E1C1C6" w14:textId="77777777" w:rsidR="0018482A" w:rsidRDefault="00C97C84">
      <w:pPr>
        <w:pStyle w:val="SourceCode"/>
      </w:pPr>
      <w:r>
        <w:t xml:space="preserve">    //</w:t>
      </w:r>
    </w:p>
    <w:p w14:paraId="0CD3986F" w14:textId="77777777" w:rsidR="0018482A" w:rsidRDefault="00C97C84">
      <w:pPr>
        <w:pStyle w:val="SourceCode"/>
      </w:pPr>
      <w:r>
        <w:t xml:space="preserve">    // accepted / completed </w:t>
      </w:r>
      <w:r>
        <w:t>都必须由</w:t>
      </w:r>
      <w:r>
        <w:t xml:space="preserve"> state_mutex </w:t>
      </w:r>
      <w:r>
        <w:t>保护。</w:t>
      </w:r>
    </w:p>
    <w:p w14:paraId="2C8B8316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F30B5A2" w14:textId="77777777" w:rsidR="0018482A" w:rsidRDefault="0018482A">
      <w:pPr>
        <w:pStyle w:val="SourceCode"/>
      </w:pPr>
    </w:p>
    <w:p w14:paraId="0AB51578" w14:textId="77777777" w:rsidR="0018482A" w:rsidRDefault="00C97C84">
      <w:pPr>
        <w:pStyle w:val="SourceCode"/>
      </w:pPr>
      <w:r>
        <w:t xml:space="preserve">    const auto wait_for_jobs = [&amp;](const char* stage, auto&amp; worker, int deadline_seconds) -&gt; bool</w:t>
      </w:r>
    </w:p>
    <w:p w14:paraId="60055BC2" w14:textId="77777777" w:rsidR="0018482A" w:rsidRDefault="00C97C84">
      <w:pPr>
        <w:pStyle w:val="SourceCode"/>
      </w:pPr>
      <w:r>
        <w:t xml:space="preserve">    {</w:t>
      </w:r>
    </w:p>
    <w:p w14:paraId="489E0009" w14:textId="77777777" w:rsidR="0018482A" w:rsidRDefault="00C97C84">
      <w:pPr>
        <w:pStyle w:val="SourceCode"/>
      </w:pPr>
      <w:r>
        <w:t xml:space="preserve">        const auto deadline=std::chrono::steady_clock::now()+std::chrono::seconds(deadline_seconds);</w:t>
      </w:r>
    </w:p>
    <w:p w14:paraId="70743BF3" w14:textId="77777777" w:rsidR="0018482A" w:rsidRDefault="00C97C84">
      <w:pPr>
        <w:pStyle w:val="SourceCode"/>
      </w:pPr>
      <w:r>
        <w:t xml:space="preserve">        while (!worker.waitIdleFor(std::chrono::milliseconds(100)))</w:t>
      </w:r>
    </w:p>
    <w:p w14:paraId="362CBB96" w14:textId="77777777" w:rsidR="0018482A" w:rsidRDefault="00C97C84">
      <w:pPr>
        <w:pStyle w:val="SourceCode"/>
      </w:pPr>
      <w:r>
        <w:t xml:space="preserve">        {</w:t>
      </w:r>
    </w:p>
    <w:p w14:paraId="6D2528F4" w14:textId="77777777" w:rsidR="0018482A" w:rsidRDefault="00C97C84">
      <w:pPr>
        <w:pStyle w:val="SourceCode"/>
      </w:pPr>
      <w:r>
        <w:t xml:space="preserve">            if ((stop_signals.received()!=0 || stop_signals.failed()) &amp;&amp; stop_mode=="cancel_pending")</w:t>
      </w:r>
    </w:p>
    <w:p w14:paraId="45A11313" w14:textId="77777777" w:rsidR="0018482A" w:rsidRDefault="00C97C84">
      <w:pPr>
        <w:pStyle w:val="SourceCode"/>
      </w:pPr>
      <w:r>
        <w:t xml:space="preserve">            {</w:t>
      </w:r>
    </w:p>
    <w:p w14:paraId="4F65923F" w14:textId="77777777" w:rsidR="0018482A" w:rsidRDefault="00C97C84">
      <w:pPr>
        <w:pStyle w:val="SourceCode"/>
      </w:pPr>
      <w:r>
        <w:t xml:space="preserve">                admission.close(true);</w:t>
      </w:r>
    </w:p>
    <w:p w14:paraId="06A86CA2" w14:textId="77777777" w:rsidR="0018482A" w:rsidRDefault="00C97C84">
      <w:pPr>
        <w:pStyle w:val="SourceCode"/>
      </w:pPr>
      <w:r>
        <w:t xml:space="preserve">                llm_worker.requestStop(StopMode::CancelPending);</w:t>
      </w:r>
    </w:p>
    <w:p w14:paraId="065C2BFE" w14:textId="77777777" w:rsidR="0018482A" w:rsidRDefault="00C97C84">
      <w:pPr>
        <w:pStyle w:val="SourceCode"/>
      </w:pPr>
      <w:r>
        <w:t xml:space="preserve">            }</w:t>
      </w:r>
    </w:p>
    <w:p w14:paraId="1910580A" w14:textId="77777777" w:rsidR="0018482A" w:rsidRDefault="00C97C84">
      <w:pPr>
        <w:pStyle w:val="SourceCode"/>
      </w:pPr>
      <w:r>
        <w:t xml:space="preserve">            if (std::chrono::steady_clock::now()&gt;=deadline)</w:t>
      </w:r>
    </w:p>
    <w:p w14:paraId="230E23EB" w14:textId="77777777" w:rsidR="0018482A" w:rsidRDefault="00C97C84">
      <w:pPr>
        <w:pStyle w:val="SourceCode"/>
      </w:pPr>
      <w:r>
        <w:t xml:space="preserve">            {</w:t>
      </w:r>
    </w:p>
    <w:p w14:paraId="7084AF42" w14:textId="77777777" w:rsidR="0018482A" w:rsidRDefault="00C97C84">
      <w:pPr>
        <w:pStyle w:val="SourceCode"/>
      </w:pPr>
      <w:r>
        <w:t xml:space="preserve">                std::cerr &lt;&lt; "[Timeout] " &lt;&lt; stage &lt;&lt; " did not become idle\n";</w:t>
      </w:r>
    </w:p>
    <w:p w14:paraId="2D445C5B" w14:textId="77777777" w:rsidR="0018482A" w:rsidRDefault="00C97C84">
      <w:pPr>
        <w:pStyle w:val="SourceCode"/>
      </w:pPr>
      <w:r>
        <w:t xml:space="preserve">                return false;</w:t>
      </w:r>
    </w:p>
    <w:p w14:paraId="3297DFC2" w14:textId="77777777" w:rsidR="0018482A" w:rsidRDefault="00C97C84">
      <w:pPr>
        <w:pStyle w:val="SourceCode"/>
      </w:pPr>
      <w:r>
        <w:t xml:space="preserve">            }</w:t>
      </w:r>
    </w:p>
    <w:p w14:paraId="076FE102" w14:textId="77777777" w:rsidR="0018482A" w:rsidRDefault="00C97C84">
      <w:pPr>
        <w:pStyle w:val="SourceCode"/>
      </w:pPr>
      <w:r>
        <w:t xml:space="preserve">        }</w:t>
      </w:r>
    </w:p>
    <w:p w14:paraId="6A17C0CC" w14:textId="77777777" w:rsidR="0018482A" w:rsidRDefault="00C97C84">
      <w:pPr>
        <w:pStyle w:val="SourceCode"/>
      </w:pPr>
      <w:r>
        <w:t xml:space="preserve">        return true;</w:t>
      </w:r>
    </w:p>
    <w:p w14:paraId="2C4C3F5B" w14:textId="77777777" w:rsidR="0018482A" w:rsidRDefault="00C97C84">
      <w:pPr>
        <w:pStyle w:val="SourceCode"/>
      </w:pPr>
      <w:r>
        <w:t xml:space="preserve">    };</w:t>
      </w:r>
    </w:p>
    <w:p w14:paraId="04275975" w14:textId="77777777" w:rsidR="0018482A" w:rsidRDefault="0018482A">
      <w:pPr>
        <w:pStyle w:val="SourceCode"/>
      </w:pPr>
    </w:p>
    <w:p w14:paraId="749F9758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97E13DD" w14:textId="77777777" w:rsidR="0018482A" w:rsidRDefault="00C97C84">
      <w:pPr>
        <w:pStyle w:val="SourceCode"/>
      </w:pPr>
      <w:r>
        <w:t xml:space="preserve">    // 17. </w:t>
      </w:r>
      <w:r>
        <w:t>等待全部</w:t>
      </w:r>
      <w:r>
        <w:t xml:space="preserve"> LLM </w:t>
      </w:r>
      <w:r>
        <w:t>任务完成</w:t>
      </w:r>
    </w:p>
    <w:p w14:paraId="64CCD9BA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1C9A99C" w14:textId="77777777" w:rsidR="0018482A" w:rsidRDefault="0018482A">
      <w:pPr>
        <w:pStyle w:val="SourceCode"/>
      </w:pPr>
    </w:p>
    <w:p w14:paraId="507C94DF" w14:textId="77777777" w:rsidR="0018482A" w:rsidRDefault="00C97C84">
      <w:pPr>
        <w:pStyle w:val="SourceCode"/>
      </w:pPr>
      <w:r>
        <w:t xml:space="preserve">    const bool llm_drained =</w:t>
      </w:r>
    </w:p>
    <w:p w14:paraId="566808A0" w14:textId="77777777" w:rsidR="0018482A" w:rsidRDefault="00C97C84">
      <w:pPr>
        <w:pStyle w:val="SourceCode"/>
      </w:pPr>
      <w:r>
        <w:t xml:space="preserve">        wait_for_jobs(</w:t>
      </w:r>
    </w:p>
    <w:p w14:paraId="701FC541" w14:textId="77777777" w:rsidR="0018482A" w:rsidRDefault="00C97C84">
      <w:pPr>
        <w:pStyle w:val="SourceCode"/>
      </w:pPr>
      <w:r>
        <w:t xml:space="preserve">            "LLM",</w:t>
      </w:r>
    </w:p>
    <w:p w14:paraId="0DDF345F" w14:textId="77777777" w:rsidR="0018482A" w:rsidRDefault="00C97C84">
      <w:pPr>
        <w:pStyle w:val="SourceCode"/>
      </w:pPr>
      <w:r>
        <w:t xml:space="preserve">            llm_worker,</w:t>
      </w:r>
    </w:p>
    <w:p w14:paraId="46E8C766" w14:textId="77777777" w:rsidR="0018482A" w:rsidRDefault="00C97C84">
      <w:pPr>
        <w:pStyle w:val="SourceCode"/>
      </w:pPr>
      <w:r>
        <w:t xml:space="preserve">            180</w:t>
      </w:r>
    </w:p>
    <w:p w14:paraId="6B36784E" w14:textId="77777777" w:rsidR="0018482A" w:rsidRDefault="00C97C84">
      <w:pPr>
        <w:pStyle w:val="SourceCode"/>
      </w:pPr>
      <w:r>
        <w:t xml:space="preserve">        );</w:t>
      </w:r>
    </w:p>
    <w:p w14:paraId="23B249E4" w14:textId="77777777" w:rsidR="0018482A" w:rsidRDefault="0018482A">
      <w:pPr>
        <w:pStyle w:val="SourceCode"/>
      </w:pPr>
    </w:p>
    <w:p w14:paraId="09C9658E" w14:textId="77777777" w:rsidR="0018482A" w:rsidRDefault="00C97C84">
      <w:pPr>
        <w:pStyle w:val="SourceCode"/>
      </w:pPr>
      <w:r>
        <w:t xml:space="preserve">    if (!llm_drained)</w:t>
      </w:r>
    </w:p>
    <w:p w14:paraId="0E49B522" w14:textId="77777777" w:rsidR="0018482A" w:rsidRDefault="00C97C84">
      <w:pPr>
        <w:pStyle w:val="SourceCode"/>
      </w:pPr>
      <w:r>
        <w:t xml:space="preserve">    {</w:t>
      </w:r>
    </w:p>
    <w:p w14:paraId="3CB683D6" w14:textId="77777777" w:rsidR="0018482A" w:rsidRDefault="00C97C84">
      <w:pPr>
        <w:pStyle w:val="SourceCode"/>
      </w:pPr>
      <w:r>
        <w:t xml:space="preserve">        std::cerr</w:t>
      </w:r>
    </w:p>
    <w:p w14:paraId="40EC8235" w14:textId="77777777" w:rsidR="0018482A" w:rsidRDefault="00C97C84">
      <w:pPr>
        <w:pStyle w:val="SourceCode"/>
      </w:pPr>
      <w:r>
        <w:t xml:space="preserve">            &lt;&lt; "[Timeout] LLM tasks "</w:t>
      </w:r>
    </w:p>
    <w:p w14:paraId="4C4C0072" w14:textId="77777777" w:rsidR="0018482A" w:rsidRDefault="00C97C84">
      <w:pPr>
        <w:pStyle w:val="SourceCode"/>
      </w:pPr>
      <w:r>
        <w:t xml:space="preserve">            &lt;&lt; "did not finish in 180s\n";</w:t>
      </w:r>
    </w:p>
    <w:p w14:paraId="1ABA0369" w14:textId="77777777" w:rsidR="0018482A" w:rsidRDefault="00C97C84">
      <w:pPr>
        <w:pStyle w:val="SourceCode"/>
      </w:pPr>
      <w:r>
        <w:t xml:space="preserve">    }</w:t>
      </w:r>
    </w:p>
    <w:p w14:paraId="6D219F7E" w14:textId="77777777" w:rsidR="0018482A" w:rsidRDefault="0018482A">
      <w:pPr>
        <w:pStyle w:val="SourceCode"/>
      </w:pPr>
    </w:p>
    <w:p w14:paraId="3DF0A87F" w14:textId="77777777" w:rsidR="0018482A" w:rsidRDefault="00C97C84">
      <w:pPr>
        <w:pStyle w:val="SourceCode"/>
      </w:pPr>
      <w:r>
        <w:lastRenderedPageBreak/>
        <w:t xml:space="preserve">    // ------------------------------------------------------</w:t>
      </w:r>
    </w:p>
    <w:p w14:paraId="547CF690" w14:textId="77777777" w:rsidR="0018482A" w:rsidRDefault="00C97C84">
      <w:pPr>
        <w:pStyle w:val="SourceCode"/>
      </w:pPr>
      <w:r>
        <w:t xml:space="preserve">    // 18. </w:t>
      </w:r>
      <w:r>
        <w:t>停止</w:t>
      </w:r>
      <w:r>
        <w:t xml:space="preserve"> LLMWorker</w:t>
      </w:r>
    </w:p>
    <w:p w14:paraId="590BD7C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366151CC" w14:textId="77777777" w:rsidR="0018482A" w:rsidRDefault="00C97C84">
      <w:pPr>
        <w:pStyle w:val="SourceCode"/>
      </w:pPr>
      <w:r>
        <w:t xml:space="preserve">    //</w:t>
      </w:r>
    </w:p>
    <w:p w14:paraId="4E8BBF8C" w14:textId="77777777" w:rsidR="0018482A" w:rsidRDefault="00C97C84">
      <w:pPr>
        <w:pStyle w:val="SourceCode"/>
      </w:pPr>
      <w:r>
        <w:t xml:space="preserve">    // </w:t>
      </w:r>
      <w:r>
        <w:t>必须等</w:t>
      </w:r>
      <w:r>
        <w:t xml:space="preserve"> LLMWorker </w:t>
      </w:r>
      <w:r>
        <w:t>完全停止，</w:t>
      </w:r>
    </w:p>
    <w:p w14:paraId="62403FCA" w14:textId="77777777" w:rsidR="0018482A" w:rsidRDefault="00C97C84">
      <w:pPr>
        <w:pStyle w:val="SourceCode"/>
      </w:pPr>
      <w:r>
        <w:t xml:space="preserve">    // </w:t>
      </w:r>
      <w:r>
        <w:t>才能确认不会再向</w:t>
      </w:r>
      <w:r>
        <w:t xml:space="preserve"> TTSWorker </w:t>
      </w:r>
      <w:r>
        <w:t>提交任务。</w:t>
      </w:r>
    </w:p>
    <w:p w14:paraId="55DC11BB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6A11B9B" w14:textId="77777777" w:rsidR="0018482A" w:rsidRDefault="0018482A">
      <w:pPr>
        <w:pStyle w:val="SourceCode"/>
      </w:pPr>
    </w:p>
    <w:p w14:paraId="1DACFFFF" w14:textId="77777777" w:rsidR="0018482A" w:rsidRDefault="00C97C84">
      <w:pPr>
        <w:pStyle w:val="SourceCode"/>
      </w:pPr>
      <w:r>
        <w:t xml:space="preserve">    llm_worker.requestStop();</w:t>
      </w:r>
    </w:p>
    <w:p w14:paraId="10E5A8B0" w14:textId="77777777" w:rsidR="0018482A" w:rsidRDefault="00C97C84">
      <w:pPr>
        <w:pStyle w:val="SourceCode"/>
      </w:pPr>
      <w:r>
        <w:t xml:space="preserve">    llm_worker.join();</w:t>
      </w:r>
    </w:p>
    <w:p w14:paraId="5585339D" w14:textId="77777777" w:rsidR="0018482A" w:rsidRDefault="0018482A">
      <w:pPr>
        <w:pStyle w:val="SourceCode"/>
      </w:pPr>
    </w:p>
    <w:p w14:paraId="7219F968" w14:textId="77777777" w:rsidR="0018482A" w:rsidRDefault="00C97C84">
      <w:pPr>
        <w:pStyle w:val="SourceCode"/>
      </w:pPr>
      <w:r>
        <w:t xml:space="preserve">    // LLM </w:t>
      </w:r>
      <w:r>
        <w:t>不再被工作线程访问后，</w:t>
      </w:r>
    </w:p>
    <w:p w14:paraId="6981EFC8" w14:textId="77777777" w:rsidR="0018482A" w:rsidRDefault="00C97C84">
      <w:pPr>
        <w:pStyle w:val="SourceCode"/>
      </w:pPr>
      <w:r>
        <w:t xml:space="preserve">    // </w:t>
      </w:r>
      <w:r>
        <w:t>才允许释放</w:t>
      </w:r>
      <w:r>
        <w:t xml:space="preserve"> RKLLM Runtime</w:t>
      </w:r>
      <w:r>
        <w:t>。</w:t>
      </w:r>
    </w:p>
    <w:p w14:paraId="38D8C62A" w14:textId="77777777" w:rsidR="0018482A" w:rsidRDefault="00C97C84">
      <w:pPr>
        <w:pStyle w:val="SourceCode"/>
      </w:pPr>
      <w:r>
        <w:t xml:space="preserve">    llm.shutdown();</w:t>
      </w:r>
    </w:p>
    <w:p w14:paraId="6F37126C" w14:textId="77777777" w:rsidR="0018482A" w:rsidRDefault="0018482A">
      <w:pPr>
        <w:pStyle w:val="SourceCode"/>
      </w:pPr>
    </w:p>
    <w:p w14:paraId="2ECA98EB" w14:textId="77777777" w:rsidR="0018482A" w:rsidRDefault="00C97C84">
      <w:pPr>
        <w:pStyle w:val="SourceCode"/>
      </w:pPr>
      <w:r>
        <w:t xml:space="preserve">    std::cout &lt;&lt; "[Shutdown] LLM joined; Qwen runtime destroyed\n" &lt;&lt; std::flush;</w:t>
      </w:r>
    </w:p>
    <w:p w14:paraId="2D594790" w14:textId="77777777" w:rsidR="0018482A" w:rsidRDefault="0018482A">
      <w:pPr>
        <w:pStyle w:val="SourceCode"/>
      </w:pPr>
    </w:p>
    <w:p w14:paraId="551B3122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F38CCAE" w14:textId="77777777" w:rsidR="0018482A" w:rsidRDefault="00C97C84">
      <w:pPr>
        <w:pStyle w:val="SourceCode"/>
      </w:pPr>
      <w:r>
        <w:t xml:space="preserve">    // 19. </w:t>
      </w:r>
      <w:r>
        <w:t>等待全部</w:t>
      </w:r>
      <w:r>
        <w:t xml:space="preserve"> TTS </w:t>
      </w:r>
      <w:r>
        <w:t>任务完成</w:t>
      </w:r>
    </w:p>
    <w:p w14:paraId="1110F532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29B4BAA" w14:textId="77777777" w:rsidR="0018482A" w:rsidRDefault="00C97C84">
      <w:pPr>
        <w:pStyle w:val="SourceCode"/>
      </w:pPr>
      <w:r>
        <w:t xml:space="preserve">    //</w:t>
      </w:r>
    </w:p>
    <w:p w14:paraId="2AB2A40F" w14:textId="77777777" w:rsidR="0018482A" w:rsidRDefault="00C97C84">
      <w:pPr>
        <w:pStyle w:val="SourceCode"/>
      </w:pPr>
      <w:r>
        <w:t xml:space="preserve">    // </w:t>
      </w:r>
      <w:r>
        <w:t>必须先等待</w:t>
      </w:r>
      <w:r>
        <w:t xml:space="preserve"> accepted == completed</w:t>
      </w:r>
      <w:r>
        <w:t>，</w:t>
      </w:r>
    </w:p>
    <w:p w14:paraId="224C8B20" w14:textId="77777777" w:rsidR="0018482A" w:rsidRDefault="00C97C84">
      <w:pPr>
        <w:pStyle w:val="SourceCode"/>
      </w:pPr>
      <w:r>
        <w:t xml:space="preserve">    // </w:t>
      </w:r>
      <w:r>
        <w:t>然后再</w:t>
      </w:r>
      <w:r>
        <w:t xml:space="preserve"> requestStop</w:t>
      </w:r>
      <w:r>
        <w:t>。</w:t>
      </w:r>
    </w:p>
    <w:p w14:paraId="6D81FC86" w14:textId="77777777" w:rsidR="0018482A" w:rsidRDefault="00C97C84">
      <w:pPr>
        <w:pStyle w:val="SourceCode"/>
      </w:pPr>
      <w:r>
        <w:t xml:space="preserve">    //</w:t>
      </w:r>
    </w:p>
    <w:p w14:paraId="2EC19FD6" w14:textId="77777777" w:rsidR="0018482A" w:rsidRDefault="00C97C84">
      <w:pPr>
        <w:pStyle w:val="SourceCode"/>
      </w:pPr>
      <w:r>
        <w:t xml:space="preserve">    // </w:t>
      </w:r>
      <w:r>
        <w:t>否则会把队列中等待的</w:t>
      </w:r>
      <w:r>
        <w:t xml:space="preserve"> TTS </w:t>
      </w:r>
      <w:r>
        <w:t>任务取消。</w:t>
      </w:r>
    </w:p>
    <w:p w14:paraId="551D91A8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A69CDB8" w14:textId="77777777" w:rsidR="0018482A" w:rsidRDefault="0018482A">
      <w:pPr>
        <w:pStyle w:val="SourceCode"/>
      </w:pPr>
    </w:p>
    <w:p w14:paraId="7805F710" w14:textId="77777777" w:rsidR="0018482A" w:rsidRDefault="00C97C84">
      <w:pPr>
        <w:pStyle w:val="SourceCode"/>
      </w:pPr>
      <w:r>
        <w:t xml:space="preserve">    const bool tts_drained =</w:t>
      </w:r>
    </w:p>
    <w:p w14:paraId="17E41E3F" w14:textId="77777777" w:rsidR="0018482A" w:rsidRDefault="00C97C84">
      <w:pPr>
        <w:pStyle w:val="SourceCode"/>
      </w:pPr>
      <w:r>
        <w:t xml:space="preserve">        wait_for_jobs(</w:t>
      </w:r>
    </w:p>
    <w:p w14:paraId="25690D10" w14:textId="77777777" w:rsidR="0018482A" w:rsidRDefault="00C97C84">
      <w:pPr>
        <w:pStyle w:val="SourceCode"/>
      </w:pPr>
      <w:r>
        <w:t xml:space="preserve">            "TTS",</w:t>
      </w:r>
    </w:p>
    <w:p w14:paraId="4A26DECD" w14:textId="77777777" w:rsidR="0018482A" w:rsidRDefault="00C97C84">
      <w:pPr>
        <w:pStyle w:val="SourceCode"/>
      </w:pPr>
      <w:r>
        <w:t xml:space="preserve">            tts_worker,</w:t>
      </w:r>
    </w:p>
    <w:p w14:paraId="503E3CF5" w14:textId="77777777" w:rsidR="0018482A" w:rsidRDefault="00C97C84">
      <w:pPr>
        <w:pStyle w:val="SourceCode"/>
      </w:pPr>
      <w:r>
        <w:t xml:space="preserve">            600</w:t>
      </w:r>
    </w:p>
    <w:p w14:paraId="7EB55EB6" w14:textId="77777777" w:rsidR="0018482A" w:rsidRDefault="00C97C84">
      <w:pPr>
        <w:pStyle w:val="SourceCode"/>
      </w:pPr>
      <w:r>
        <w:t xml:space="preserve">        );</w:t>
      </w:r>
    </w:p>
    <w:p w14:paraId="0EFF78E9" w14:textId="77777777" w:rsidR="0018482A" w:rsidRDefault="0018482A">
      <w:pPr>
        <w:pStyle w:val="SourceCode"/>
      </w:pPr>
    </w:p>
    <w:p w14:paraId="79CE41CE" w14:textId="77777777" w:rsidR="0018482A" w:rsidRDefault="00C97C84">
      <w:pPr>
        <w:pStyle w:val="SourceCode"/>
      </w:pPr>
      <w:r>
        <w:t xml:space="preserve">    if (!tts_drained)</w:t>
      </w:r>
    </w:p>
    <w:p w14:paraId="78BF80C1" w14:textId="77777777" w:rsidR="0018482A" w:rsidRDefault="00C97C84">
      <w:pPr>
        <w:pStyle w:val="SourceCode"/>
      </w:pPr>
      <w:r>
        <w:t xml:space="preserve">    {</w:t>
      </w:r>
    </w:p>
    <w:p w14:paraId="65BB754E" w14:textId="77777777" w:rsidR="0018482A" w:rsidRDefault="00C97C84">
      <w:pPr>
        <w:pStyle w:val="SourceCode"/>
      </w:pPr>
      <w:r>
        <w:t xml:space="preserve">        std::cerr</w:t>
      </w:r>
    </w:p>
    <w:p w14:paraId="639021A7" w14:textId="77777777" w:rsidR="0018482A" w:rsidRDefault="00C97C84">
      <w:pPr>
        <w:pStyle w:val="SourceCode"/>
      </w:pPr>
      <w:r>
        <w:t xml:space="preserve">            &lt;&lt; "[Timeout] TTS tasks "</w:t>
      </w:r>
    </w:p>
    <w:p w14:paraId="2B67E839" w14:textId="77777777" w:rsidR="0018482A" w:rsidRDefault="00C97C84">
      <w:pPr>
        <w:pStyle w:val="SourceCode"/>
      </w:pPr>
      <w:r>
        <w:t xml:space="preserve">            &lt;&lt; "did not finish in 600s\n";</w:t>
      </w:r>
    </w:p>
    <w:p w14:paraId="4C44A368" w14:textId="77777777" w:rsidR="0018482A" w:rsidRDefault="00C97C84">
      <w:pPr>
        <w:pStyle w:val="SourceCode"/>
      </w:pPr>
      <w:r>
        <w:t xml:space="preserve">    }</w:t>
      </w:r>
    </w:p>
    <w:p w14:paraId="003D9850" w14:textId="77777777" w:rsidR="0018482A" w:rsidRDefault="0018482A">
      <w:pPr>
        <w:pStyle w:val="SourceCode"/>
      </w:pPr>
    </w:p>
    <w:p w14:paraId="5608EC22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F57C19A" w14:textId="77777777" w:rsidR="0018482A" w:rsidRDefault="00C97C84">
      <w:pPr>
        <w:pStyle w:val="SourceCode"/>
      </w:pPr>
      <w:r>
        <w:t xml:space="preserve">    // 20. </w:t>
      </w:r>
      <w:r>
        <w:t>停止</w:t>
      </w:r>
      <w:r>
        <w:t xml:space="preserve"> TTSWorker</w:t>
      </w:r>
    </w:p>
    <w:p w14:paraId="54AAEC5D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3C3A8733" w14:textId="77777777" w:rsidR="0018482A" w:rsidRDefault="0018482A">
      <w:pPr>
        <w:pStyle w:val="SourceCode"/>
      </w:pPr>
    </w:p>
    <w:p w14:paraId="2C617A15" w14:textId="77777777" w:rsidR="0018482A" w:rsidRDefault="00C97C84">
      <w:pPr>
        <w:pStyle w:val="SourceCode"/>
      </w:pPr>
      <w:r>
        <w:t xml:space="preserve">    tts_worker.requestStop();</w:t>
      </w:r>
    </w:p>
    <w:p w14:paraId="32954734" w14:textId="77777777" w:rsidR="0018482A" w:rsidRDefault="00C97C84">
      <w:pPr>
        <w:pStyle w:val="SourceCode"/>
      </w:pPr>
      <w:r>
        <w:t xml:space="preserve">    tts_worker.join();</w:t>
      </w:r>
    </w:p>
    <w:p w14:paraId="23D96BFC" w14:textId="77777777" w:rsidR="0018482A" w:rsidRDefault="0018482A">
      <w:pPr>
        <w:pStyle w:val="SourceCode"/>
      </w:pPr>
    </w:p>
    <w:p w14:paraId="67107112" w14:textId="77777777" w:rsidR="0018482A" w:rsidRDefault="00C97C84">
      <w:pPr>
        <w:pStyle w:val="SourceCode"/>
      </w:pPr>
      <w:r>
        <w:t xml:space="preserve">    std::cout &lt;&lt; "[Shutdown] TTS joined; playback_xruns=" &lt;&lt; playback.xrunCount()</w:t>
      </w:r>
    </w:p>
    <w:p w14:paraId="7CCEA729" w14:textId="77777777" w:rsidR="0018482A" w:rsidRDefault="00C97C84">
      <w:pPr>
        <w:pStyle w:val="SourceCode"/>
      </w:pPr>
      <w:r>
        <w:t xml:space="preserve">              &lt;&lt; '\n' &lt;&lt; std::flush;</w:t>
      </w:r>
    </w:p>
    <w:p w14:paraId="1EEFD81E" w14:textId="77777777" w:rsidR="0018482A" w:rsidRDefault="0018482A">
      <w:pPr>
        <w:pStyle w:val="SourceCode"/>
      </w:pPr>
    </w:p>
    <w:p w14:paraId="7242B310" w14:textId="77777777" w:rsidR="0018482A" w:rsidRDefault="00C97C84">
      <w:pPr>
        <w:pStyle w:val="SourceCode"/>
      </w:pPr>
      <w:r>
        <w:t xml:space="preserve">    // </w:t>
      </w:r>
      <w:r>
        <w:t>只有</w:t>
      </w:r>
      <w:r>
        <w:t xml:space="preserve"> Worker </w:t>
      </w:r>
      <w:r>
        <w:t>退出以后，</w:t>
      </w:r>
    </w:p>
    <w:p w14:paraId="03DC678D" w14:textId="77777777" w:rsidR="0018482A" w:rsidRDefault="00C97C84">
      <w:pPr>
        <w:pStyle w:val="SourceCode"/>
      </w:pPr>
      <w:r>
        <w:t xml:space="preserve">    // </w:t>
      </w:r>
      <w:r>
        <w:t>才能安全关闭</w:t>
      </w:r>
      <w:r>
        <w:t xml:space="preserve"> ALSA </w:t>
      </w:r>
      <w:r>
        <w:t>和</w:t>
      </w:r>
      <w:r>
        <w:t xml:space="preserve"> TTSService</w:t>
      </w:r>
      <w:r>
        <w:t>。</w:t>
      </w:r>
    </w:p>
    <w:p w14:paraId="397D2DB7" w14:textId="77777777" w:rsidR="0018482A" w:rsidRDefault="00C97C84">
      <w:pPr>
        <w:pStyle w:val="SourceCode"/>
      </w:pPr>
      <w:r>
        <w:t xml:space="preserve">    playback.close();</w:t>
      </w:r>
    </w:p>
    <w:p w14:paraId="124FA6BE" w14:textId="77777777" w:rsidR="0018482A" w:rsidRDefault="00C97C84">
      <w:pPr>
        <w:pStyle w:val="SourceCode"/>
      </w:pPr>
      <w:r>
        <w:t xml:space="preserve">    tts.shutdown();</w:t>
      </w:r>
    </w:p>
    <w:p w14:paraId="14BC71A9" w14:textId="77777777" w:rsidR="0018482A" w:rsidRDefault="00C97C84">
      <w:pPr>
        <w:pStyle w:val="SourceCode"/>
      </w:pPr>
      <w:r>
        <w:t xml:space="preserve">    if (camera) camera-&gt;stop();</w:t>
      </w:r>
    </w:p>
    <w:p w14:paraId="1C61216F" w14:textId="77777777" w:rsidR="0018482A" w:rsidRDefault="00C97C84">
      <w:pPr>
        <w:pStyle w:val="SourceCode"/>
      </w:pPr>
      <w:r>
        <w:lastRenderedPageBreak/>
        <w:t xml:space="preserve">    if (vlm) vlm-&gt;shutdown();</w:t>
      </w:r>
    </w:p>
    <w:p w14:paraId="554C6C46" w14:textId="77777777" w:rsidR="0018482A" w:rsidRDefault="00C97C84">
      <w:pPr>
        <w:pStyle w:val="SourceCode"/>
      </w:pPr>
      <w:r>
        <w:t xml:space="preserve">    std::cout &lt;&lt; "[Shutdown] playback/TTS closed; Camera stopped; VLM destroyed\n"</w:t>
      </w:r>
    </w:p>
    <w:p w14:paraId="6FE2A82C" w14:textId="77777777" w:rsidR="0018482A" w:rsidRDefault="00C97C84">
      <w:pPr>
        <w:pStyle w:val="SourceCode"/>
      </w:pPr>
      <w:r>
        <w:t xml:space="preserve">              &lt;&lt; "[Shutdown] complete signal=" &lt;&lt; stop_signals.received() &lt;&lt; '\n'</w:t>
      </w:r>
    </w:p>
    <w:p w14:paraId="655A8BA8" w14:textId="77777777" w:rsidR="0018482A" w:rsidRDefault="00C97C84">
      <w:pPr>
        <w:pStyle w:val="SourceCode"/>
      </w:pPr>
      <w:r>
        <w:t xml:space="preserve">              &lt;&lt; std::flush;</w:t>
      </w:r>
    </w:p>
    <w:p w14:paraId="5DAC869E" w14:textId="77777777" w:rsidR="0018482A" w:rsidRDefault="0018482A">
      <w:pPr>
        <w:pStyle w:val="SourceCode"/>
      </w:pPr>
    </w:p>
    <w:p w14:paraId="3EB54C6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4C406EDF" w14:textId="77777777" w:rsidR="0018482A" w:rsidRDefault="00C97C84">
      <w:pPr>
        <w:pStyle w:val="SourceCode"/>
      </w:pPr>
      <w:r>
        <w:t xml:space="preserve">    // 21. </w:t>
      </w:r>
      <w:r>
        <w:t>输出整个语音交互链路的统计</w:t>
      </w:r>
    </w:p>
    <w:p w14:paraId="5EEA32FB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9B2BC72" w14:textId="77777777" w:rsidR="0018482A" w:rsidRDefault="0018482A">
      <w:pPr>
        <w:pStyle w:val="SourceCode"/>
      </w:pPr>
    </w:p>
    <w:p w14:paraId="38F44585" w14:textId="77777777" w:rsidR="0018482A" w:rsidRDefault="00C97C84">
      <w:pPr>
        <w:pStyle w:val="SourceCode"/>
      </w:pPr>
      <w:r>
        <w:t xml:space="preserve">    {</w:t>
      </w:r>
    </w:p>
    <w:p w14:paraId="0E1BCC92" w14:textId="77777777" w:rsidR="0018482A" w:rsidRDefault="00C97C84">
      <w:pPr>
        <w:pStyle w:val="SourceCode"/>
      </w:pPr>
      <w:r>
        <w:t xml:space="preserve">        std::lock_guard&lt;std::mutex&gt;</w:t>
      </w:r>
    </w:p>
    <w:p w14:paraId="5B83BAEE" w14:textId="77777777" w:rsidR="0018482A" w:rsidRDefault="00C97C84">
      <w:pPr>
        <w:pStyle w:val="SourceCode"/>
      </w:pPr>
      <w:r>
        <w:t xml:space="preserve">            out(print_mutex);</w:t>
      </w:r>
    </w:p>
    <w:p w14:paraId="67A717A6" w14:textId="77777777" w:rsidR="0018482A" w:rsidRDefault="0018482A">
      <w:pPr>
        <w:pStyle w:val="SourceCode"/>
      </w:pPr>
    </w:p>
    <w:p w14:paraId="10431752" w14:textId="77777777" w:rsidR="0018482A" w:rsidRDefault="00C97C84">
      <w:pPr>
        <w:pStyle w:val="SourceCode"/>
      </w:pPr>
      <w:r>
        <w:t xml:space="preserve">        std::cout</w:t>
      </w:r>
    </w:p>
    <w:p w14:paraId="78E25A5C" w14:textId="77777777" w:rsidR="0018482A" w:rsidRDefault="00C97C84">
      <w:pPr>
        <w:pStyle w:val="SourceCode"/>
      </w:pPr>
      <w:r>
        <w:t xml:space="preserve">            &lt;&lt; "\n=== ASR -&gt; LLM -&gt; TTS summary ===\n"</w:t>
      </w:r>
    </w:p>
    <w:p w14:paraId="1EB176C2" w14:textId="77777777" w:rsidR="0018482A" w:rsidRDefault="0018482A">
      <w:pPr>
        <w:pStyle w:val="SourceCode"/>
      </w:pPr>
    </w:p>
    <w:p w14:paraId="1925A35B" w14:textId="77777777" w:rsidR="0018482A" w:rsidRDefault="00C97C84">
      <w:pPr>
        <w:pStyle w:val="SourceCode"/>
      </w:pPr>
      <w:r>
        <w:t xml:space="preserve">            &lt;&lt; "VAD segments: "</w:t>
      </w:r>
    </w:p>
    <w:p w14:paraId="53F89A59" w14:textId="77777777" w:rsidR="0018482A" w:rsidRDefault="00C97C84">
      <w:pPr>
        <w:pStyle w:val="SourceCode"/>
      </w:pPr>
      <w:r>
        <w:t xml:space="preserve">            &lt;&lt; producer.producedCount()</w:t>
      </w:r>
    </w:p>
    <w:p w14:paraId="03461C55" w14:textId="77777777" w:rsidR="0018482A" w:rsidRDefault="00C97C84">
      <w:pPr>
        <w:pStyle w:val="SourceCode"/>
      </w:pPr>
      <w:r>
        <w:t xml:space="preserve">            &lt;&lt; '\n'</w:t>
      </w:r>
    </w:p>
    <w:p w14:paraId="33B98DBF" w14:textId="77777777" w:rsidR="0018482A" w:rsidRDefault="0018482A">
      <w:pPr>
        <w:pStyle w:val="SourceCode"/>
      </w:pPr>
    </w:p>
    <w:p w14:paraId="707F99F3" w14:textId="77777777" w:rsidR="0018482A" w:rsidRDefault="00C97C84">
      <w:pPr>
        <w:pStyle w:val="SourceCode"/>
      </w:pPr>
      <w:r>
        <w:t xml:space="preserve">            &lt;&lt; "ASR recognized: "</w:t>
      </w:r>
    </w:p>
    <w:p w14:paraId="6A41EDA5" w14:textId="77777777" w:rsidR="0018482A" w:rsidRDefault="00C97C84">
      <w:pPr>
        <w:pStyle w:val="SourceCode"/>
      </w:pPr>
      <w:r>
        <w:t xml:space="preserve">            &lt;&lt; consumer.processedCount()</w:t>
      </w:r>
    </w:p>
    <w:p w14:paraId="7E46C235" w14:textId="77777777" w:rsidR="0018482A" w:rsidRDefault="00C97C84">
      <w:pPr>
        <w:pStyle w:val="SourceCode"/>
      </w:pPr>
      <w:r>
        <w:t xml:space="preserve">            &lt;&lt; '\n'</w:t>
      </w:r>
    </w:p>
    <w:p w14:paraId="7B956156" w14:textId="77777777" w:rsidR="0018482A" w:rsidRDefault="0018482A">
      <w:pPr>
        <w:pStyle w:val="SourceCode"/>
      </w:pPr>
    </w:p>
    <w:p w14:paraId="2CC42AA3" w14:textId="77777777" w:rsidR="0018482A" w:rsidRDefault="00C97C84">
      <w:pPr>
        <w:pStyle w:val="SourceCode"/>
      </w:pPr>
      <w:r>
        <w:t xml:space="preserve">            &lt;&lt; "Audio queue dropped: "</w:t>
      </w:r>
    </w:p>
    <w:p w14:paraId="7CA47592" w14:textId="77777777" w:rsidR="0018482A" w:rsidRDefault="00C97C84">
      <w:pPr>
        <w:pStyle w:val="SourceCode"/>
      </w:pPr>
      <w:r>
        <w:t xml:space="preserve">            &lt;&lt; audio_queue.droppedCount()</w:t>
      </w:r>
    </w:p>
    <w:p w14:paraId="4C3F5162" w14:textId="77777777" w:rsidR="0018482A" w:rsidRDefault="00C97C84">
      <w:pPr>
        <w:pStyle w:val="SourceCode"/>
      </w:pPr>
      <w:r>
        <w:t xml:space="preserve">            &lt;&lt; '\n'</w:t>
      </w:r>
    </w:p>
    <w:p w14:paraId="3421F372" w14:textId="77777777" w:rsidR="0018482A" w:rsidRDefault="0018482A">
      <w:pPr>
        <w:pStyle w:val="SourceCode"/>
      </w:pPr>
    </w:p>
    <w:p w14:paraId="158523E6" w14:textId="77777777" w:rsidR="0018482A" w:rsidRDefault="00C97C84">
      <w:pPr>
        <w:pStyle w:val="SourceCode"/>
      </w:pPr>
      <w:r>
        <w:t xml:space="preserve">            &lt;&lt; "LLM accepted/completed/"</w:t>
      </w:r>
    </w:p>
    <w:p w14:paraId="2FBEECF9" w14:textId="77777777" w:rsidR="0018482A" w:rsidRDefault="00C97C84">
      <w:pPr>
        <w:pStyle w:val="SourceCode"/>
      </w:pPr>
      <w:r>
        <w:t xml:space="preserve">            &lt;&lt; "success/failed/rejected: "</w:t>
      </w:r>
    </w:p>
    <w:p w14:paraId="4A95CBB2" w14:textId="77777777" w:rsidR="0018482A" w:rsidRDefault="00C97C84">
      <w:pPr>
        <w:pStyle w:val="SourceCode"/>
      </w:pPr>
      <w:r>
        <w:t xml:space="preserve">            &lt;&lt; llm_accepted</w:t>
      </w:r>
    </w:p>
    <w:p w14:paraId="6FB45130" w14:textId="77777777" w:rsidR="0018482A" w:rsidRDefault="00C97C84">
      <w:pPr>
        <w:pStyle w:val="SourceCode"/>
      </w:pPr>
      <w:r>
        <w:t xml:space="preserve">            &lt;&lt; '/'</w:t>
      </w:r>
    </w:p>
    <w:p w14:paraId="739BA35C" w14:textId="77777777" w:rsidR="0018482A" w:rsidRDefault="00C97C84">
      <w:pPr>
        <w:pStyle w:val="SourceCode"/>
      </w:pPr>
      <w:r>
        <w:t xml:space="preserve">            &lt;&lt; llm_completed</w:t>
      </w:r>
    </w:p>
    <w:p w14:paraId="34D6E341" w14:textId="77777777" w:rsidR="0018482A" w:rsidRDefault="00C97C84">
      <w:pPr>
        <w:pStyle w:val="SourceCode"/>
      </w:pPr>
      <w:r>
        <w:t xml:space="preserve">            &lt;&lt; '/'</w:t>
      </w:r>
    </w:p>
    <w:p w14:paraId="32D8FE92" w14:textId="77777777" w:rsidR="0018482A" w:rsidRDefault="00C97C84">
      <w:pPr>
        <w:pStyle w:val="SourceCode"/>
      </w:pPr>
      <w:r>
        <w:t xml:space="preserve">            &lt;&lt; llm_successful</w:t>
      </w:r>
    </w:p>
    <w:p w14:paraId="49AAE53B" w14:textId="77777777" w:rsidR="0018482A" w:rsidRDefault="00C97C84">
      <w:pPr>
        <w:pStyle w:val="SourceCode"/>
      </w:pPr>
      <w:r>
        <w:t xml:space="preserve">            &lt;&lt; '/'</w:t>
      </w:r>
    </w:p>
    <w:p w14:paraId="3C28D922" w14:textId="77777777" w:rsidR="0018482A" w:rsidRDefault="00C97C84">
      <w:pPr>
        <w:pStyle w:val="SourceCode"/>
      </w:pPr>
      <w:r>
        <w:t xml:space="preserve">            &lt;&lt; llm_failed</w:t>
      </w:r>
    </w:p>
    <w:p w14:paraId="061EB8E2" w14:textId="77777777" w:rsidR="0018482A" w:rsidRDefault="00C97C84">
      <w:pPr>
        <w:pStyle w:val="SourceCode"/>
      </w:pPr>
      <w:r>
        <w:t xml:space="preserve">            &lt;&lt; '/'</w:t>
      </w:r>
    </w:p>
    <w:p w14:paraId="63A76D2C" w14:textId="77777777" w:rsidR="0018482A" w:rsidRDefault="00C97C84">
      <w:pPr>
        <w:pStyle w:val="SourceCode"/>
      </w:pPr>
      <w:r>
        <w:t xml:space="preserve">            &lt;&lt; llm_rejected</w:t>
      </w:r>
    </w:p>
    <w:p w14:paraId="29141E3B" w14:textId="77777777" w:rsidR="0018482A" w:rsidRDefault="00C97C84">
      <w:pPr>
        <w:pStyle w:val="SourceCode"/>
      </w:pPr>
      <w:r>
        <w:t xml:space="preserve">            &lt;&lt; '\n'</w:t>
      </w:r>
    </w:p>
    <w:p w14:paraId="03D890D5" w14:textId="77777777" w:rsidR="0018482A" w:rsidRDefault="0018482A">
      <w:pPr>
        <w:pStyle w:val="SourceCode"/>
      </w:pPr>
    </w:p>
    <w:p w14:paraId="2638F53A" w14:textId="77777777" w:rsidR="0018482A" w:rsidRDefault="00C97C84">
      <w:pPr>
        <w:pStyle w:val="SourceCode"/>
      </w:pPr>
      <w:r>
        <w:t xml:space="preserve">            &lt;&lt; "TTS accepted/completed/"</w:t>
      </w:r>
    </w:p>
    <w:p w14:paraId="72246E3C" w14:textId="77777777" w:rsidR="0018482A" w:rsidRDefault="00C97C84">
      <w:pPr>
        <w:pStyle w:val="SourceCode"/>
      </w:pPr>
      <w:r>
        <w:t xml:space="preserve">            &lt;&lt; "success/failed/rejected/empty: "</w:t>
      </w:r>
    </w:p>
    <w:p w14:paraId="7AA5EE87" w14:textId="77777777" w:rsidR="0018482A" w:rsidRDefault="00C97C84">
      <w:pPr>
        <w:pStyle w:val="SourceCode"/>
      </w:pPr>
      <w:r>
        <w:t xml:space="preserve">            &lt;&lt; tts_accepted</w:t>
      </w:r>
    </w:p>
    <w:p w14:paraId="4ABC9F43" w14:textId="77777777" w:rsidR="0018482A" w:rsidRDefault="00C97C84">
      <w:pPr>
        <w:pStyle w:val="SourceCode"/>
      </w:pPr>
      <w:r>
        <w:t xml:space="preserve">            &lt;&lt; '/'</w:t>
      </w:r>
    </w:p>
    <w:p w14:paraId="4136AEAC" w14:textId="77777777" w:rsidR="0018482A" w:rsidRDefault="00C97C84">
      <w:pPr>
        <w:pStyle w:val="SourceCode"/>
      </w:pPr>
      <w:r>
        <w:t xml:space="preserve">            &lt;&lt; tts_completed</w:t>
      </w:r>
    </w:p>
    <w:p w14:paraId="69D7D473" w14:textId="77777777" w:rsidR="0018482A" w:rsidRDefault="00C97C84">
      <w:pPr>
        <w:pStyle w:val="SourceCode"/>
      </w:pPr>
      <w:r>
        <w:t xml:space="preserve">            &lt;&lt; '/'</w:t>
      </w:r>
    </w:p>
    <w:p w14:paraId="17FE230F" w14:textId="77777777" w:rsidR="0018482A" w:rsidRDefault="00C97C84">
      <w:pPr>
        <w:pStyle w:val="SourceCode"/>
      </w:pPr>
      <w:r>
        <w:t xml:space="preserve">            &lt;&lt; tts_successful</w:t>
      </w:r>
    </w:p>
    <w:p w14:paraId="0B93C3C7" w14:textId="77777777" w:rsidR="0018482A" w:rsidRDefault="00C97C84">
      <w:pPr>
        <w:pStyle w:val="SourceCode"/>
      </w:pPr>
      <w:r>
        <w:t xml:space="preserve">            &lt;&lt; '/'</w:t>
      </w:r>
    </w:p>
    <w:p w14:paraId="3ECA6E27" w14:textId="77777777" w:rsidR="0018482A" w:rsidRDefault="00C97C84">
      <w:pPr>
        <w:pStyle w:val="SourceCode"/>
      </w:pPr>
      <w:r>
        <w:t xml:space="preserve">            &lt;&lt; tts_failed</w:t>
      </w:r>
    </w:p>
    <w:p w14:paraId="76F0A53B" w14:textId="77777777" w:rsidR="0018482A" w:rsidRDefault="00C97C84">
      <w:pPr>
        <w:pStyle w:val="SourceCode"/>
      </w:pPr>
      <w:r>
        <w:t xml:space="preserve">            &lt;&lt; '/'</w:t>
      </w:r>
    </w:p>
    <w:p w14:paraId="08FFCB30" w14:textId="77777777" w:rsidR="0018482A" w:rsidRDefault="00C97C84">
      <w:pPr>
        <w:pStyle w:val="SourceCode"/>
      </w:pPr>
      <w:r>
        <w:t xml:space="preserve">            &lt;&lt; tts_rejected</w:t>
      </w:r>
    </w:p>
    <w:p w14:paraId="5822A290" w14:textId="77777777" w:rsidR="0018482A" w:rsidRDefault="00C97C84">
      <w:pPr>
        <w:pStyle w:val="SourceCode"/>
      </w:pPr>
      <w:r>
        <w:t xml:space="preserve">            &lt;&lt; '/'</w:t>
      </w:r>
    </w:p>
    <w:p w14:paraId="43C35C02" w14:textId="77777777" w:rsidR="0018482A" w:rsidRDefault="00C97C84">
      <w:pPr>
        <w:pStyle w:val="SourceCode"/>
      </w:pPr>
      <w:r>
        <w:t xml:space="preserve">            &lt;&lt; tts_empty</w:t>
      </w:r>
    </w:p>
    <w:p w14:paraId="38AD8F92" w14:textId="77777777" w:rsidR="0018482A" w:rsidRDefault="00C97C84">
      <w:pPr>
        <w:pStyle w:val="SourceCode"/>
      </w:pPr>
      <w:r>
        <w:t xml:space="preserve">            &lt;&lt; '\n'</w:t>
      </w:r>
    </w:p>
    <w:p w14:paraId="75699B85" w14:textId="77777777" w:rsidR="0018482A" w:rsidRDefault="0018482A">
      <w:pPr>
        <w:pStyle w:val="SourceCode"/>
      </w:pPr>
    </w:p>
    <w:p w14:paraId="6F802218" w14:textId="77777777" w:rsidR="0018482A" w:rsidRDefault="00C97C84">
      <w:pPr>
        <w:pStyle w:val="SourceCode"/>
      </w:pPr>
      <w:r>
        <w:t xml:space="preserve">            &lt;&lt; "Skipped VISION: "</w:t>
      </w:r>
    </w:p>
    <w:p w14:paraId="21A8D866" w14:textId="77777777" w:rsidR="0018482A" w:rsidRDefault="00C97C84">
      <w:pPr>
        <w:pStyle w:val="SourceCode"/>
      </w:pPr>
      <w:r>
        <w:t xml:space="preserve">            &lt;&lt; skipped_vision</w:t>
      </w:r>
    </w:p>
    <w:p w14:paraId="65828743" w14:textId="77777777" w:rsidR="0018482A" w:rsidRDefault="00C97C84">
      <w:pPr>
        <w:pStyle w:val="SourceCode"/>
      </w:pPr>
      <w:r>
        <w:lastRenderedPageBreak/>
        <w:t xml:space="preserve">            &lt;&lt; '\n'</w:t>
      </w:r>
    </w:p>
    <w:p w14:paraId="5B8BF6BF" w14:textId="77777777" w:rsidR="0018482A" w:rsidRDefault="00C97C84">
      <w:pPr>
        <w:pStyle w:val="SourceCode"/>
      </w:pPr>
      <w:r>
        <w:t xml:space="preserve">            &lt;&lt; "VISION completed/success/failed: "</w:t>
      </w:r>
    </w:p>
    <w:p w14:paraId="2385DC53" w14:textId="77777777" w:rsidR="0018482A" w:rsidRDefault="00C97C84">
      <w:pPr>
        <w:pStyle w:val="SourceCode"/>
      </w:pPr>
      <w:r>
        <w:t xml:space="preserve">            &lt;&lt; vision_completed &lt;&lt; '/'</w:t>
      </w:r>
    </w:p>
    <w:p w14:paraId="616214F2" w14:textId="77777777" w:rsidR="0018482A" w:rsidRDefault="00C97C84">
      <w:pPr>
        <w:pStyle w:val="SourceCode"/>
      </w:pPr>
      <w:r>
        <w:t xml:space="preserve">            &lt;&lt; vision_successful &lt;&lt; '/'</w:t>
      </w:r>
    </w:p>
    <w:p w14:paraId="0ACA7BFB" w14:textId="77777777" w:rsidR="0018482A" w:rsidRDefault="00C97C84">
      <w:pPr>
        <w:pStyle w:val="SourceCode"/>
      </w:pPr>
      <w:r>
        <w:t xml:space="preserve">            &lt;&lt; vision_failed &lt;&lt; '\n';</w:t>
      </w:r>
    </w:p>
    <w:p w14:paraId="15030D86" w14:textId="77777777" w:rsidR="0018482A" w:rsidRDefault="0018482A">
      <w:pPr>
        <w:pStyle w:val="SourceCode"/>
      </w:pPr>
    </w:p>
    <w:p w14:paraId="312A9024" w14:textId="77777777" w:rsidR="0018482A" w:rsidRDefault="00C97C84">
      <w:pPr>
        <w:pStyle w:val="SourceCode"/>
      </w:pPr>
      <w:r>
        <w:t xml:space="preserve">        if (!replay_mode &amp;&amp; !producer.ok())</w:t>
      </w:r>
    </w:p>
    <w:p w14:paraId="48E89356" w14:textId="77777777" w:rsidR="0018482A" w:rsidRDefault="00C97C84">
      <w:pPr>
        <w:pStyle w:val="SourceCode"/>
      </w:pPr>
      <w:r>
        <w:t xml:space="preserve">        {</w:t>
      </w:r>
    </w:p>
    <w:p w14:paraId="1D69376A" w14:textId="77777777" w:rsidR="0018482A" w:rsidRDefault="00C97C84">
      <w:pPr>
        <w:pStyle w:val="SourceCode"/>
      </w:pPr>
      <w:r>
        <w:t xml:space="preserve">            std::cerr</w:t>
      </w:r>
    </w:p>
    <w:p w14:paraId="687FA9EF" w14:textId="77777777" w:rsidR="0018482A" w:rsidRDefault="00C97C84">
      <w:pPr>
        <w:pStyle w:val="SourceCode"/>
      </w:pPr>
      <w:r>
        <w:t xml:space="preserve">                &lt;&lt; "[VAD] "</w:t>
      </w:r>
    </w:p>
    <w:p w14:paraId="04A71A28" w14:textId="77777777" w:rsidR="0018482A" w:rsidRDefault="00C97C84">
      <w:pPr>
        <w:pStyle w:val="SourceCode"/>
      </w:pPr>
      <w:r>
        <w:t xml:space="preserve">                &lt;&lt; producer.error()</w:t>
      </w:r>
    </w:p>
    <w:p w14:paraId="19A32C54" w14:textId="77777777" w:rsidR="0018482A" w:rsidRDefault="00C97C84">
      <w:pPr>
        <w:pStyle w:val="SourceCode"/>
      </w:pPr>
      <w:r>
        <w:t xml:space="preserve">                &lt;&lt; '\n';</w:t>
      </w:r>
    </w:p>
    <w:p w14:paraId="23E8440C" w14:textId="77777777" w:rsidR="0018482A" w:rsidRDefault="00C97C84">
      <w:pPr>
        <w:pStyle w:val="SourceCode"/>
      </w:pPr>
      <w:r>
        <w:t xml:space="preserve">        }</w:t>
      </w:r>
    </w:p>
    <w:p w14:paraId="2087364F" w14:textId="77777777" w:rsidR="0018482A" w:rsidRDefault="0018482A">
      <w:pPr>
        <w:pStyle w:val="SourceCode"/>
      </w:pPr>
    </w:p>
    <w:p w14:paraId="7E3B4625" w14:textId="77777777" w:rsidR="0018482A" w:rsidRDefault="00C97C84">
      <w:pPr>
        <w:pStyle w:val="SourceCode"/>
      </w:pPr>
      <w:r>
        <w:t xml:space="preserve">        if ((!replay_mode || audio_replay_path) &amp;&amp; !consumer.ok())</w:t>
      </w:r>
    </w:p>
    <w:p w14:paraId="42FEE44A" w14:textId="77777777" w:rsidR="0018482A" w:rsidRDefault="00C97C84">
      <w:pPr>
        <w:pStyle w:val="SourceCode"/>
      </w:pPr>
      <w:r>
        <w:t xml:space="preserve">        {</w:t>
      </w:r>
    </w:p>
    <w:p w14:paraId="4788C59F" w14:textId="77777777" w:rsidR="0018482A" w:rsidRDefault="00C97C84">
      <w:pPr>
        <w:pStyle w:val="SourceCode"/>
      </w:pPr>
      <w:r>
        <w:t xml:space="preserve">            std::cerr</w:t>
      </w:r>
    </w:p>
    <w:p w14:paraId="65123D53" w14:textId="77777777" w:rsidR="0018482A" w:rsidRDefault="00C97C84">
      <w:pPr>
        <w:pStyle w:val="SourceCode"/>
      </w:pPr>
      <w:r>
        <w:t xml:space="preserve">                &lt;&lt; "[ASR] "</w:t>
      </w:r>
    </w:p>
    <w:p w14:paraId="07C78DD2" w14:textId="77777777" w:rsidR="0018482A" w:rsidRDefault="00C97C84">
      <w:pPr>
        <w:pStyle w:val="SourceCode"/>
      </w:pPr>
      <w:r>
        <w:t xml:space="preserve">                &lt;&lt; consumer.error()</w:t>
      </w:r>
    </w:p>
    <w:p w14:paraId="0D985DA6" w14:textId="77777777" w:rsidR="0018482A" w:rsidRDefault="00C97C84">
      <w:pPr>
        <w:pStyle w:val="SourceCode"/>
      </w:pPr>
      <w:r>
        <w:t xml:space="preserve">                &lt;&lt; '\n';</w:t>
      </w:r>
    </w:p>
    <w:p w14:paraId="294D712A" w14:textId="77777777" w:rsidR="0018482A" w:rsidRDefault="00C97C84">
      <w:pPr>
        <w:pStyle w:val="SourceCode"/>
      </w:pPr>
      <w:r>
        <w:t xml:space="preserve">        }</w:t>
      </w:r>
    </w:p>
    <w:p w14:paraId="1AFB1327" w14:textId="77777777" w:rsidR="0018482A" w:rsidRDefault="00C97C84">
      <w:pPr>
        <w:pStyle w:val="SourceCode"/>
      </w:pPr>
      <w:r>
        <w:t xml:space="preserve">    }</w:t>
      </w:r>
    </w:p>
    <w:p w14:paraId="2D1A902B" w14:textId="77777777" w:rsidR="0018482A" w:rsidRDefault="0018482A">
      <w:pPr>
        <w:pStyle w:val="SourceCode"/>
      </w:pPr>
    </w:p>
    <w:p w14:paraId="6F1982A8" w14:textId="77777777" w:rsidR="0018482A" w:rsidRDefault="00C97C84">
      <w:pPr>
        <w:pStyle w:val="SourceCode"/>
      </w:pPr>
      <w:r>
        <w:t xml:space="preserve">    const auto audio_stats=audio_queue.stats();</w:t>
      </w:r>
    </w:p>
    <w:p w14:paraId="40B65A59" w14:textId="77777777" w:rsidR="0018482A" w:rsidRDefault="00C97C84">
      <w:pPr>
        <w:pStyle w:val="SourceCode"/>
      </w:pPr>
      <w:r>
        <w:t xml:space="preserve">    std::cout &lt;&lt; "[AudioQueueStats] pushed=" &lt;&lt; audio_stats.pushed &lt;&lt; " popped=" &lt;&lt; audio_stats.popped</w:t>
      </w:r>
    </w:p>
    <w:p w14:paraId="2EB4D0CA" w14:textId="77777777" w:rsidR="0018482A" w:rsidRDefault="00C97C84">
      <w:pPr>
        <w:pStyle w:val="SourceCode"/>
      </w:pPr>
      <w:r>
        <w:t xml:space="preserve">              &lt;&lt; " dropped=" &lt;&lt; audio_stats.dropped &lt;&lt; " rejected_closed=" &lt;&lt; audio_stats.rejected_closed</w:t>
      </w:r>
    </w:p>
    <w:p w14:paraId="69BAA1A8" w14:textId="77777777" w:rsidR="0018482A" w:rsidRDefault="00C97C84">
      <w:pPr>
        <w:pStyle w:val="SourceCode"/>
      </w:pPr>
      <w:r>
        <w:t xml:space="preserve">              &lt;&lt; " peak=" &lt;&lt; audio_stats.peak &lt;&lt; " pending=" &lt;&lt; audio_stats.pending &lt;&lt; '\n';</w:t>
      </w:r>
    </w:p>
    <w:p w14:paraId="37D8A6CA" w14:textId="77777777" w:rsidR="0018482A" w:rsidRDefault="00C97C84">
      <w:pPr>
        <w:pStyle w:val="SourceCode"/>
      </w:pPr>
      <w:r>
        <w:t xml:space="preserve">    const auto inference_stats=llm_worker.stats();</w:t>
      </w:r>
    </w:p>
    <w:p w14:paraId="0D83576C" w14:textId="77777777" w:rsidR="0018482A" w:rsidRDefault="00C97C84">
      <w:pPr>
        <w:pStyle w:val="SourceCode"/>
      </w:pPr>
      <w:r>
        <w:t xml:space="preserve">    const auto tts_stats=tts_worker.stats();</w:t>
      </w:r>
    </w:p>
    <w:p w14:paraId="02BD7B04" w14:textId="77777777" w:rsidR="0018482A" w:rsidRDefault="00C97C84">
      <w:pPr>
        <w:pStyle w:val="SourceCode"/>
      </w:pPr>
      <w:r>
        <w:t xml:space="preserve">    const auto admission_stats=admission.stats();</w:t>
      </w:r>
    </w:p>
    <w:p w14:paraId="3A250572" w14:textId="77777777" w:rsidR="0018482A" w:rsidRDefault="00C97C84">
      <w:pPr>
        <w:pStyle w:val="SourceCode"/>
      </w:pPr>
      <w:r>
        <w:t xml:space="preserve">    printWorkerStats("inference", inference_stats);</w:t>
      </w:r>
    </w:p>
    <w:p w14:paraId="394EBAB6" w14:textId="77777777" w:rsidR="0018482A" w:rsidRDefault="00C97C84">
      <w:pPr>
        <w:pStyle w:val="SourceCode"/>
      </w:pPr>
      <w:r>
        <w:t xml:space="preserve">    printWorkerStats("tts", tts_stats);</w:t>
      </w:r>
    </w:p>
    <w:p w14:paraId="1C5DAFDC" w14:textId="77777777" w:rsidR="0018482A" w:rsidRDefault="00C97C84">
      <w:pPr>
        <w:pStyle w:val="SourceCode"/>
      </w:pPr>
      <w:r>
        <w:t xml:space="preserve">    std::cout &lt;&lt; "[PipelineStats] dispatched=" &lt;&lt; dispatch_calls &lt;&lt; " accepted=" &lt;&lt; admission_stats.accepted</w:t>
      </w:r>
    </w:p>
    <w:p w14:paraId="5130594C" w14:textId="77777777" w:rsidR="0018482A" w:rsidRDefault="00C97C84">
      <w:pPr>
        <w:pStyle w:val="SourceCode"/>
      </w:pPr>
      <w:r>
        <w:t xml:space="preserve">              &lt;&lt; " rejected=" &lt;&lt; pipeline_rejected &lt;&lt; " inflight=" &lt;&lt; admission_stats.inflight</w:t>
      </w:r>
    </w:p>
    <w:p w14:paraId="46DE924C" w14:textId="77777777" w:rsidR="0018482A" w:rsidRDefault="00C97C84">
      <w:pPr>
        <w:pStyle w:val="SourceCode"/>
      </w:pPr>
      <w:r>
        <w:t xml:space="preserve">              &lt;&lt; " peak=" &lt;&lt; admission_stats.peak &lt;&lt; " limit=" &lt;&lt; max_inflight</w:t>
      </w:r>
    </w:p>
    <w:p w14:paraId="639F57B5" w14:textId="77777777" w:rsidR="0018482A" w:rsidRDefault="00C97C84">
      <w:pPr>
        <w:pStyle w:val="SourceCode"/>
      </w:pPr>
      <w:r>
        <w:t xml:space="preserve">              &lt;&lt; " vision_accepted=" &lt;&lt; vision_accepted &lt;&lt; " vision_rejected=" &lt;&lt; vision_rejected</w:t>
      </w:r>
    </w:p>
    <w:p w14:paraId="72F49C62" w14:textId="77777777" w:rsidR="0018482A" w:rsidRDefault="00C97C84">
      <w:pPr>
        <w:pStyle w:val="SourceCode"/>
      </w:pPr>
      <w:r>
        <w:t xml:space="preserve">              &lt;&lt; " llm_cancelled=" &lt;&lt; llm_cancelled &lt;&lt; " llm_expired=" &lt;&lt; llm_expired</w:t>
      </w:r>
    </w:p>
    <w:p w14:paraId="2D204F71" w14:textId="77777777" w:rsidR="0018482A" w:rsidRDefault="00C97C84">
      <w:pPr>
        <w:pStyle w:val="SourceCode"/>
      </w:pPr>
      <w:r>
        <w:t xml:space="preserve">              &lt;&lt; " vision_cancelled=" &lt;&lt; vision_cancelled &lt;&lt; " vision_expired=" &lt;&lt; vision_expired</w:t>
      </w:r>
    </w:p>
    <w:p w14:paraId="4B9474FF" w14:textId="77777777" w:rsidR="0018482A" w:rsidRDefault="00C97C84">
      <w:pPr>
        <w:pStyle w:val="SourceCode"/>
      </w:pPr>
      <w:r>
        <w:t xml:space="preserve">              &lt;&lt; " cancelled_before_submit=" &lt;&lt; cancelled_before_submit</w:t>
      </w:r>
    </w:p>
    <w:p w14:paraId="19593767" w14:textId="77777777" w:rsidR="0018482A" w:rsidRDefault="00C97C84">
      <w:pPr>
        <w:pStyle w:val="SourceCode"/>
      </w:pPr>
      <w:r>
        <w:t xml:space="preserve">              &lt;&lt; " downstream_cancelled=" &lt;&lt; downstream_cancelled</w:t>
      </w:r>
    </w:p>
    <w:p w14:paraId="0EAF18F4" w14:textId="77777777" w:rsidR="0018482A" w:rsidRDefault="00C97C84">
      <w:pPr>
        <w:pStyle w:val="SourceCode"/>
      </w:pPr>
      <w:r>
        <w:t xml:space="preserve">              &lt;&lt; " tts_cancelled=" &lt;&lt; tts_cancelled &lt;&lt; " tts_expired=" &lt;&lt; tts_expired &lt;&lt; '\n';</w:t>
      </w:r>
    </w:p>
    <w:p w14:paraId="6E5CF465" w14:textId="77777777" w:rsidR="0018482A" w:rsidRDefault="0018482A">
      <w:pPr>
        <w:pStyle w:val="SourceCode"/>
      </w:pPr>
    </w:p>
    <w:p w14:paraId="7F18C9E3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5060BC3" w14:textId="77777777" w:rsidR="0018482A" w:rsidRDefault="00C97C84">
      <w:pPr>
        <w:pStyle w:val="SourceCode"/>
      </w:pPr>
      <w:r>
        <w:t xml:space="preserve">    // 22. </w:t>
      </w:r>
      <w:r>
        <w:t>最终验收条件</w:t>
      </w:r>
    </w:p>
    <w:p w14:paraId="03FE3340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4A00D805" w14:textId="77777777" w:rsidR="0018482A" w:rsidRDefault="0018482A">
      <w:pPr>
        <w:pStyle w:val="SourceCode"/>
      </w:pPr>
    </w:p>
    <w:p w14:paraId="1D6C1362" w14:textId="77777777" w:rsidR="0018482A" w:rsidRDefault="00C97C84">
      <w:pPr>
        <w:pStyle w:val="SourceCode"/>
      </w:pPr>
      <w:r>
        <w:t xml:space="preserve">    const bool passed =</w:t>
      </w:r>
    </w:p>
    <w:p w14:paraId="563048BA" w14:textId="77777777" w:rsidR="0018482A" w:rsidRDefault="00C97C84">
      <w:pPr>
        <w:pStyle w:val="SourceCode"/>
      </w:pPr>
      <w:r>
        <w:t xml:space="preserve">        (replay_mode ? (!audio_replay_path || consumer.ok()) : (producer.ok() &amp;&amp; consumer.ok())) &amp;&amp; audio_queue.droppedCount()==0 &amp;&amp;</w:t>
      </w:r>
    </w:p>
    <w:p w14:paraId="1562F545" w14:textId="77777777" w:rsidR="0018482A" w:rsidRDefault="00C97C84">
      <w:pPr>
        <w:pStyle w:val="SourceCode"/>
      </w:pPr>
      <w:r>
        <w:t xml:space="preserve">        llm_drained &amp;&amp; tts_drained &amp;&amp; !stop_signals.failed() &amp;&amp;</w:t>
      </w:r>
    </w:p>
    <w:p w14:paraId="1068088C" w14:textId="77777777" w:rsidR="0018482A" w:rsidRDefault="00C97C84">
      <w:pPr>
        <w:pStyle w:val="SourceCode"/>
      </w:pPr>
      <w:r>
        <w:t xml:space="preserve">        (stop_signals.received()!=0 || llm_successful+vision_successful&gt;0) &amp;&amp;</w:t>
      </w:r>
    </w:p>
    <w:p w14:paraId="021CAA58" w14:textId="77777777" w:rsidR="0018482A" w:rsidRDefault="00C97C84">
      <w:pPr>
        <w:pStyle w:val="SourceCode"/>
      </w:pPr>
      <w:r>
        <w:t xml:space="preserve">        inference_stats.accepted==inference_stats.completed &amp;&amp; tts_stats.accepted==tts_stats.completed &amp;&amp;</w:t>
      </w:r>
    </w:p>
    <w:p w14:paraId="20BFB063" w14:textId="77777777" w:rsidR="0018482A" w:rsidRDefault="00C97C84">
      <w:pPr>
        <w:pStyle w:val="SourceCode"/>
      </w:pPr>
      <w:r>
        <w:lastRenderedPageBreak/>
        <w:t xml:space="preserve">        inference_stats.failed==0 &amp;&amp; tts_stats.failed==0 &amp;&amp;</w:t>
      </w:r>
    </w:p>
    <w:p w14:paraId="74DE8534" w14:textId="77777777" w:rsidR="0018482A" w:rsidRDefault="00C97C84">
      <w:pPr>
        <w:pStyle w:val="SourceCode"/>
      </w:pPr>
      <w:r>
        <w:t xml:space="preserve">        inference_stats.callback_errors==0 &amp;&amp; tts_stats.callback_errors==0 &amp;&amp;</w:t>
      </w:r>
    </w:p>
    <w:p w14:paraId="17A9186D" w14:textId="77777777" w:rsidR="0018482A" w:rsidRDefault="00C97C84">
      <w:pPr>
        <w:pStyle w:val="SourceCode"/>
      </w:pPr>
      <w:r>
        <w:t xml:space="preserve">        admission_stats.inflight==0 &amp;&amp; llm_rejected==0 &amp;&amp; vision_rejected==0 &amp;&amp; tts_rejected==0;</w:t>
      </w:r>
    </w:p>
    <w:p w14:paraId="4D1ABCE0" w14:textId="77777777" w:rsidR="0018482A" w:rsidRDefault="0018482A">
      <w:pPr>
        <w:pStyle w:val="SourceCode"/>
      </w:pPr>
    </w:p>
    <w:p w14:paraId="15CCCED2" w14:textId="77777777" w:rsidR="0018482A" w:rsidRDefault="00C97C84">
      <w:pPr>
        <w:pStyle w:val="SourceCode"/>
      </w:pPr>
      <w:r>
        <w:t xml:space="preserve">    std::cout</w:t>
      </w:r>
    </w:p>
    <w:p w14:paraId="6D2701EA" w14:textId="77777777" w:rsidR="0018482A" w:rsidRDefault="00C97C84">
      <w:pPr>
        <w:pStyle w:val="SourceCode"/>
      </w:pPr>
      <w:r>
        <w:t xml:space="preserve">        &lt;&lt; (passed ? (stop_signals.received() != 0 ? "STOPPED\n" : "PASS\n") : "FAIL\n");</w:t>
      </w:r>
    </w:p>
    <w:p w14:paraId="0C814D9F" w14:textId="77777777" w:rsidR="0018482A" w:rsidRDefault="0018482A">
      <w:pPr>
        <w:pStyle w:val="SourceCode"/>
      </w:pPr>
    </w:p>
    <w:p w14:paraId="578B778B" w14:textId="77777777" w:rsidR="0018482A" w:rsidRDefault="00C97C84">
      <w:pPr>
        <w:pStyle w:val="SourceCode"/>
      </w:pPr>
      <w:r>
        <w:t xml:space="preserve">    return passed ? 0 : 1;</w:t>
      </w:r>
    </w:p>
    <w:p w14:paraId="1C7604D6" w14:textId="77777777" w:rsidR="0018482A" w:rsidRDefault="00C97C84">
      <w:pPr>
        <w:pStyle w:val="SourceCode"/>
      </w:pPr>
      <w:r>
        <w:t>}</w:t>
      </w:r>
    </w:p>
    <w:p w14:paraId="76A44A73" w14:textId="77777777" w:rsidR="0018482A" w:rsidRDefault="00C97C84">
      <w:pPr>
        <w:pStyle w:val="SourceCode"/>
      </w:pPr>
      <w:r>
        <w:t>catch (const std::exception&amp; e)</w:t>
      </w:r>
    </w:p>
    <w:p w14:paraId="17C90D46" w14:textId="77777777" w:rsidR="0018482A" w:rsidRDefault="00C97C84">
      <w:pPr>
        <w:pStyle w:val="SourceCode"/>
      </w:pPr>
      <w:r>
        <w:t>{</w:t>
      </w:r>
    </w:p>
    <w:p w14:paraId="170EF4B3" w14:textId="77777777" w:rsidR="0018482A" w:rsidRDefault="00C97C84">
      <w:pPr>
        <w:pStyle w:val="SourceCode"/>
      </w:pPr>
      <w:r>
        <w:t xml:space="preserve">    std::cerr &lt;&lt; "[Fatal] Voice pipeline exception: " &lt;&lt; e.what() &lt;&lt; '\n';</w:t>
      </w:r>
    </w:p>
    <w:p w14:paraId="33CE2855" w14:textId="77777777" w:rsidR="0018482A" w:rsidRDefault="00C97C84">
      <w:pPr>
        <w:pStyle w:val="SourceCode"/>
      </w:pPr>
      <w:r>
        <w:t xml:space="preserve">    return 1;</w:t>
      </w:r>
    </w:p>
    <w:p w14:paraId="06EE0C4A" w14:textId="77777777" w:rsidR="0018482A" w:rsidRDefault="00C97C84">
      <w:pPr>
        <w:pStyle w:val="SourceCode"/>
      </w:pPr>
      <w:r>
        <w:t>}</w:t>
      </w:r>
    </w:p>
    <w:p w14:paraId="755A2A54" w14:textId="77777777" w:rsidR="0018482A" w:rsidRDefault="00C97C84">
      <w:pPr>
        <w:pStyle w:val="SourceCode"/>
      </w:pPr>
      <w:r>
        <w:t>catch (...)</w:t>
      </w:r>
    </w:p>
    <w:p w14:paraId="1F16C23E" w14:textId="77777777" w:rsidR="0018482A" w:rsidRDefault="00C97C84">
      <w:pPr>
        <w:pStyle w:val="SourceCode"/>
      </w:pPr>
      <w:r>
        <w:t>{</w:t>
      </w:r>
    </w:p>
    <w:p w14:paraId="47268363" w14:textId="77777777" w:rsidR="0018482A" w:rsidRDefault="00C97C84">
      <w:pPr>
        <w:pStyle w:val="SourceCode"/>
      </w:pPr>
      <w:r>
        <w:t xml:space="preserve">    std::cerr &lt;&lt; "[Fatal] Voice pipeline: unknown exception\n";</w:t>
      </w:r>
    </w:p>
    <w:p w14:paraId="2B8B5604" w14:textId="77777777" w:rsidR="0018482A" w:rsidRDefault="00C97C84">
      <w:pPr>
        <w:pStyle w:val="SourceCode"/>
      </w:pPr>
      <w:r>
        <w:t xml:space="preserve">    return 1;</w:t>
      </w:r>
    </w:p>
    <w:p w14:paraId="1B6FA442" w14:textId="77777777" w:rsidR="0018482A" w:rsidRDefault="00C97C84">
      <w:pPr>
        <w:pStyle w:val="SourceCode"/>
      </w:pPr>
      <w:r>
        <w:t>}</w:t>
      </w:r>
    </w:p>
    <w:p w14:paraId="24FD326C" w14:textId="77777777" w:rsidR="0018482A" w:rsidRDefault="0018482A"/>
    <w:p w14:paraId="208426CA" w14:textId="77777777" w:rsidR="0018482A" w:rsidRDefault="00C97C84">
      <w:pPr>
        <w:pStyle w:val="1"/>
      </w:pPr>
      <w:bookmarkStart w:id="145" w:name="_Toc243186181"/>
      <w:r>
        <w:t>5.5 Qt</w:t>
      </w:r>
      <w:r>
        <w:t>与系统稳定性面试题及参考答案</w:t>
      </w:r>
      <w:bookmarkEnd w:id="145"/>
    </w:p>
    <w:p w14:paraId="08D0C6CA" w14:textId="77777777" w:rsidR="0018482A" w:rsidRDefault="00C97C84">
      <w:pPr>
        <w:pStyle w:val="21"/>
      </w:pPr>
      <w:bookmarkStart w:id="146" w:name="_Toc243186182"/>
      <w:r>
        <w:t xml:space="preserve">1 </w:t>
      </w:r>
      <w:r>
        <w:t>为什么选择</w:t>
      </w:r>
      <w:r>
        <w:t>QProcess</w:t>
      </w:r>
      <w:r>
        <w:t>适配</w:t>
      </w:r>
      <w:r>
        <w:t>CLI</w:t>
      </w:r>
      <w:r>
        <w:t>而不是在窗口里重新创建模型</w:t>
      </w:r>
      <w:bookmarkEnd w:id="146"/>
    </w:p>
    <w:p w14:paraId="4C66D7B9" w14:textId="77777777" w:rsidR="0018482A" w:rsidRDefault="00C97C84">
      <w:r>
        <w:t>项目已经有完整的</w:t>
      </w:r>
      <w:r>
        <w:t>Service</w:t>
      </w:r>
      <w:r>
        <w:t>、</w:t>
      </w:r>
      <w:r>
        <w:t>Worker</w:t>
      </w:r>
      <w:r>
        <w:t>、队列和退出机制。</w:t>
      </w:r>
      <w:r>
        <w:t>Qt</w:t>
      </w:r>
      <w:r>
        <w:t>只负责控制和显示，另写一套初始化及推理会产生模型参数、设备所有权和信号行为差异。</w:t>
      </w:r>
      <w:r>
        <w:t>QProcess</w:t>
      </w:r>
      <w:r>
        <w:t>复用原</w:t>
      </w:r>
      <w:r>
        <w:t>CLI</w:t>
      </w:r>
      <w:r>
        <w:t>，在子进程中保持所有已验收线程，使模型加载与同步</w:t>
      </w:r>
      <w:r>
        <w:t>SDK</w:t>
      </w:r>
      <w:r>
        <w:t>天然离开</w:t>
      </w:r>
      <w:r>
        <w:t>GUI</w:t>
      </w:r>
      <w:r>
        <w:t>线程。代价是日志协议耦合和进程间观测延迟，需要独立测试解析、启动失败和安全关闭。</w:t>
      </w:r>
    </w:p>
    <w:p w14:paraId="206EB1B8" w14:textId="77777777" w:rsidR="0018482A" w:rsidRDefault="00C97C84">
      <w:pPr>
        <w:pStyle w:val="21"/>
      </w:pPr>
      <w:bookmarkStart w:id="147" w:name="_Toc243186183"/>
      <w:r>
        <w:t>2 QProcess</w:t>
      </w:r>
      <w:r>
        <w:t>的</w:t>
      </w:r>
      <w:r>
        <w:t>started</w:t>
      </w:r>
      <w:r>
        <w:t>是否意味着系统可接受语音</w:t>
      </w:r>
      <w:bookmarkEnd w:id="147"/>
    </w:p>
    <w:p w14:paraId="51A4ADB2" w14:textId="77777777" w:rsidR="0018482A" w:rsidRDefault="00C97C84">
      <w:r>
        <w:t>不是。它只说明外层进程启动，</w:t>
      </w:r>
      <w:r>
        <w:t>Qwen</w:t>
      </w:r>
      <w:r>
        <w:t>、</w:t>
      </w:r>
      <w:r>
        <w:t>SenseVoice</w:t>
      </w:r>
      <w:r>
        <w:t>、</w:t>
      </w:r>
      <w:r>
        <w:t>Kokoro</w:t>
      </w:r>
      <w:r>
        <w:t>、</w:t>
      </w:r>
      <w:r>
        <w:t>Camera</w:t>
      </w:r>
      <w:r>
        <w:t>和</w:t>
      </w:r>
      <w:r>
        <w:t>SmolVLM2</w:t>
      </w:r>
      <w:r>
        <w:t>仍可能在加载或失败。必须分别显示加载状态，直到原程序打印</w:t>
      </w:r>
      <w:r>
        <w:t>Listen</w:t>
      </w:r>
      <w:r>
        <w:t>才提示用户说话。反过来，</w:t>
      </w:r>
      <w:r>
        <w:t>started</w:t>
      </w:r>
      <w:r>
        <w:t>之后发生</w:t>
      </w:r>
      <w:r>
        <w:t>exec</w:t>
      </w:r>
      <w:r>
        <w:t>或模型失败也应处理</w:t>
      </w:r>
      <w:r>
        <w:t>errorOccurred/finished</w:t>
      </w:r>
      <w:r>
        <w:t>和真实退出码，不能一直停留在</w:t>
      </w:r>
      <w:r>
        <w:t>“</w:t>
      </w:r>
      <w:r>
        <w:t>运行中</w:t>
      </w:r>
      <w:r>
        <w:t>”</w:t>
      </w:r>
      <w:r>
        <w:t>。</w:t>
      </w:r>
    </w:p>
    <w:p w14:paraId="35A854F0" w14:textId="77777777" w:rsidR="0018482A" w:rsidRDefault="00C97C84">
      <w:pPr>
        <w:pStyle w:val="21"/>
      </w:pPr>
      <w:bookmarkStart w:id="148" w:name="_Toc243186184"/>
      <w:r>
        <w:t xml:space="preserve">3 </w:t>
      </w:r>
      <w:r>
        <w:t>关闭</w:t>
      </w:r>
      <w:r>
        <w:t>Qt</w:t>
      </w:r>
      <w:r>
        <w:t>窗口时如何避免后台访问已销毁控件</w:t>
      </w:r>
      <w:bookmarkEnd w:id="148"/>
    </w:p>
    <w:p w14:paraId="15CF5BC6" w14:textId="77777777" w:rsidR="0018482A" w:rsidRDefault="00C97C84">
      <w:r>
        <w:t>活跃时</w:t>
      </w:r>
      <w:r>
        <w:t>closeEvent</w:t>
      </w:r>
      <w:r>
        <w:t>先</w:t>
      </w:r>
      <w:r>
        <w:t>ignore</w:t>
      </w:r>
      <w:r>
        <w:t>，保留接收者，再协作停止子进程。所有</w:t>
      </w:r>
      <w:r>
        <w:t>connect</w:t>
      </w:r>
      <w:r>
        <w:t>使用窗口或控制器作</w:t>
      </w:r>
      <w:r>
        <w:t>context</w:t>
      </w:r>
      <w:r>
        <w:t>，只有</w:t>
      </w:r>
      <w:r>
        <w:t>finished</w:t>
      </w:r>
      <w:r>
        <w:t>之后才用</w:t>
      </w:r>
      <w:r>
        <w:t>singleShot</w:t>
      </w:r>
      <w:r>
        <w:t>关闭。后台模型只输出复制的字节，不持有窗口引用；页面不持有</w:t>
      </w:r>
      <w:r>
        <w:t>Frame</w:t>
      </w:r>
      <w:r>
        <w:t>或</w:t>
      </w:r>
      <w:r>
        <w:t>SDK</w:t>
      </w:r>
      <w:r>
        <w:t>裸指针。析构不能作为停止手段，尤其不能借</w:t>
      </w:r>
      <w:r>
        <w:t>QProcess</w:t>
      </w:r>
      <w:r>
        <w:t>析构中的强制终止宣称安全退出。</w:t>
      </w:r>
    </w:p>
    <w:p w14:paraId="4F007393" w14:textId="77777777" w:rsidR="0018482A" w:rsidRDefault="00C97C84">
      <w:pPr>
        <w:pStyle w:val="21"/>
      </w:pPr>
      <w:bookmarkStart w:id="149" w:name="_Toc243186185"/>
      <w:r>
        <w:lastRenderedPageBreak/>
        <w:t xml:space="preserve">4 </w:t>
      </w:r>
      <w:r>
        <w:t>为什么</w:t>
      </w:r>
      <w:r>
        <w:t>Qt</w:t>
      </w:r>
      <w:r>
        <w:t>中不能直接调用</w:t>
      </w:r>
      <w:r>
        <w:t>waitForFinished</w:t>
      </w:r>
      <w:bookmarkEnd w:id="149"/>
    </w:p>
    <w:p w14:paraId="5F5EB487" w14:textId="77777777" w:rsidR="0018482A" w:rsidRDefault="00C97C84">
      <w:r>
        <w:t>GUI</w:t>
      </w:r>
      <w:r>
        <w:t>线程阻塞后不能处理绘制、按键和正常状态更新，用户会把长合成误认为程序死锁。</w:t>
      </w:r>
      <w:r>
        <w:t>finished</w:t>
      </w:r>
      <w:r>
        <w:t>信号允许事件循环继续运行；停止只发送协作信号并启动有限观察定时器。测试要同时验证后台真的完成和</w:t>
      </w:r>
      <w:r>
        <w:t>GUI</w:t>
      </w:r>
      <w:r>
        <w:t>心跳继续推进，单看窗口能显示一次不够。</w:t>
      </w:r>
    </w:p>
    <w:p w14:paraId="4F408EFC" w14:textId="77777777" w:rsidR="0018482A" w:rsidRDefault="00C97C84">
      <w:pPr>
        <w:pStyle w:val="21"/>
      </w:pPr>
      <w:bookmarkStart w:id="150" w:name="_Toc243186186"/>
      <w:r>
        <w:t xml:space="preserve">5 </w:t>
      </w:r>
      <w:r>
        <w:t>如何在</w:t>
      </w:r>
      <w:r>
        <w:t>Qt</w:t>
      </w:r>
      <w:r>
        <w:t>程序处理</w:t>
      </w:r>
      <w:r>
        <w:t>SIGINT</w:t>
      </w:r>
      <w:r>
        <w:t>而不在</w:t>
      </w:r>
      <w:r>
        <w:t>handler</w:t>
      </w:r>
      <w:r>
        <w:t>调用</w:t>
      </w:r>
      <w:r>
        <w:t>Qt</w:t>
      </w:r>
      <w:bookmarkEnd w:id="150"/>
    </w:p>
    <w:p w14:paraId="7ABA419E" w14:textId="77777777" w:rsidR="0018482A" w:rsidRDefault="00C97C84">
      <w:r>
        <w:t>本工程复用</w:t>
      </w:r>
      <w:r>
        <w:t>5.1</w:t>
      </w:r>
      <w:r>
        <w:t>的信号阻塞与普通</w:t>
      </w:r>
      <w:r>
        <w:t>sigtimedwait</w:t>
      </w:r>
      <w:r>
        <w:t>线程，在创建</w:t>
      </w:r>
      <w:r>
        <w:t>QApplication</w:t>
      </w:r>
      <w:r>
        <w:t>和</w:t>
      </w:r>
      <w:r>
        <w:t>SDK</w:t>
      </w:r>
      <w:r>
        <w:t>线程前完成</w:t>
      </w:r>
      <w:r>
        <w:t>pthread_sigmask</w:t>
      </w:r>
      <w:r>
        <w:t>。线程只写</w:t>
      </w:r>
      <w:r>
        <w:t>atomic</w:t>
      </w:r>
      <w:r>
        <w:t>状态，</w:t>
      </w:r>
      <w:r>
        <w:t>Qt</w:t>
      </w:r>
      <w:r>
        <w:t>定时器在正常事件循环中读取并调用</w:t>
      </w:r>
      <w:r>
        <w:t>close</w:t>
      </w:r>
      <w:r>
        <w:t>。这样没有异步</w:t>
      </w:r>
      <w:r>
        <w:t>signal handler</w:t>
      </w:r>
      <w:r>
        <w:t>操作</w:t>
      </w:r>
      <w:r>
        <w:t>mutex</w:t>
      </w:r>
      <w:r>
        <w:t>、内存分配、</w:t>
      </w:r>
      <w:r>
        <w:t>QObject</w:t>
      </w:r>
      <w:r>
        <w:t>或</w:t>
      </w:r>
      <w:r>
        <w:t>join</w:t>
      </w:r>
      <w:r>
        <w:t>。子</w:t>
      </w:r>
      <w:r>
        <w:t>CLI</w:t>
      </w:r>
      <w:r>
        <w:t>也按同一协议处理信号，而不是依赖默认终止动作。</w:t>
      </w:r>
    </w:p>
    <w:p w14:paraId="56745610" w14:textId="77777777" w:rsidR="0018482A" w:rsidRDefault="00C97C84">
      <w:pPr>
        <w:pStyle w:val="21"/>
      </w:pPr>
      <w:bookmarkStart w:id="151" w:name="_Toc243186187"/>
      <w:r>
        <w:t>6 2</w:t>
      </w:r>
      <w:r>
        <w:t>线程与</w:t>
      </w:r>
      <w:r>
        <w:t>4</w:t>
      </w:r>
      <w:r>
        <w:t>线程的短时加速为什么不能决定最终默认值</w:t>
      </w:r>
      <w:bookmarkEnd w:id="151"/>
    </w:p>
    <w:p w14:paraId="481693D5" w14:textId="77777777" w:rsidR="0018482A" w:rsidRDefault="00C97C84">
      <w:r>
        <w:t>更多</w:t>
      </w:r>
      <w:r>
        <w:t>ORT</w:t>
      </w:r>
      <w:r>
        <w:t>线程可以降低一次合成墙钟时间，却增加</w:t>
      </w:r>
      <w:r>
        <w:t>CPU</w:t>
      </w:r>
      <w:r>
        <w:t>占用、温度以及对</w:t>
      </w:r>
      <w:r>
        <w:t>ASR</w:t>
      </w:r>
      <w:r>
        <w:t>的竞争。持续运行可能触发</w:t>
      </w:r>
      <w:r>
        <w:t>Linux cooling</w:t>
      </w:r>
      <w:r>
        <w:t>、降频或队列策略，使整体体验变差。应使用相同固定输入、初始温度规则、原模型和相同监控比较长测，再依据实际稳定性决定默认值，保留显式</w:t>
      </w:r>
      <w:r>
        <w:t>2/4</w:t>
      </w:r>
      <w:r>
        <w:t>线程选择。不能为了保留好看数字隐藏过热或到期请求。</w:t>
      </w:r>
    </w:p>
    <w:p w14:paraId="25321B10" w14:textId="77777777" w:rsidR="0018482A" w:rsidRDefault="00C97C84">
      <w:pPr>
        <w:pStyle w:val="21"/>
      </w:pPr>
      <w:bookmarkStart w:id="152" w:name="_Toc243186188"/>
      <w:r>
        <w:t xml:space="preserve">7 </w:t>
      </w:r>
      <w:r>
        <w:t>如何区分</w:t>
      </w:r>
      <w:r>
        <w:t>DVFS</w:t>
      </w:r>
      <w:r>
        <w:t>和热降频</w:t>
      </w:r>
      <w:bookmarkEnd w:id="152"/>
    </w:p>
    <w:p w14:paraId="0E44EFA2" w14:textId="77777777" w:rsidR="0018482A" w:rsidRDefault="00C97C84">
      <w:r>
        <w:t>ondemand</w:t>
      </w:r>
      <w:r>
        <w:t>会随负载主动改变频率；瞬时频率低并不能证明温度造成限制。应同时记录</w:t>
      </w:r>
      <w:r>
        <w:t>thermal trip</w:t>
      </w:r>
      <w:r>
        <w:t>、对应</w:t>
      </w:r>
      <w:r>
        <w:t>cooling</w:t>
      </w:r>
      <w:r>
        <w:t>设备类型与</w:t>
      </w:r>
      <w:r>
        <w:t>cur_state</w:t>
      </w:r>
      <w:r>
        <w:t>、</w:t>
      </w:r>
      <w:r>
        <w:t>scaling_max_freq</w:t>
      </w:r>
      <w:r>
        <w:t>、当前频率、温度和负载。观察正</w:t>
      </w:r>
      <w:r>
        <w:t>cooling state</w:t>
      </w:r>
      <w:r>
        <w:t>及上限下降能提供</w:t>
      </w:r>
      <w:r>
        <w:t>Linux</w:t>
      </w:r>
      <w:r>
        <w:t>限制活动证据，但仍需按对应</w:t>
      </w:r>
      <w:r>
        <w:t>CPU/GPU/NPU</w:t>
      </w:r>
      <w:r>
        <w:t>设备解释，不能把</w:t>
      </w:r>
      <w:r>
        <w:t>GPU cooling</w:t>
      </w:r>
      <w:r>
        <w:t>状态当</w:t>
      </w:r>
      <w:r>
        <w:t>CPU</w:t>
      </w:r>
      <w:r>
        <w:t>降频。</w:t>
      </w:r>
    </w:p>
    <w:p w14:paraId="05A9E3E2" w14:textId="77777777" w:rsidR="0018482A" w:rsidRDefault="00C97C84">
      <w:pPr>
        <w:pStyle w:val="21"/>
      </w:pPr>
      <w:bookmarkStart w:id="153" w:name="_Toc243186189"/>
      <w:r>
        <w:t xml:space="preserve">8 </w:t>
      </w:r>
      <w:r>
        <w:t>什么证据支持</w:t>
      </w:r>
      <w:r>
        <w:t>“</w:t>
      </w:r>
      <w:r>
        <w:t>没有发现明显内存泄漏</w:t>
      </w:r>
      <w:r>
        <w:t>”</w:t>
      </w:r>
      <w:bookmarkEnd w:id="153"/>
    </w:p>
    <w:p w14:paraId="61981A42" w14:textId="77777777" w:rsidR="0018482A" w:rsidRDefault="00C97C84">
      <w:r>
        <w:t>先排除加载和首次推理缓存，查看稳定区间</w:t>
      </w:r>
      <w:r>
        <w:t>RSS</w:t>
      </w:r>
      <w:r>
        <w:t>的时间序列、分箱中位数、斜率和波动范围；结合有界帧池</w:t>
      </w:r>
      <w:r>
        <w:t>/</w:t>
      </w:r>
      <w:r>
        <w:t>队列的源码所有权、终态计数、设备释放与多轮重启。</w:t>
      </w:r>
      <w:r>
        <w:t>RSS</w:t>
      </w:r>
      <w:r>
        <w:t>增长也可能是</w:t>
      </w:r>
      <w:r>
        <w:t>allocator</w:t>
      </w:r>
      <w:r>
        <w:t>缓存，</w:t>
      </w:r>
      <w:r>
        <w:t>RSS</w:t>
      </w:r>
      <w:r>
        <w:t>稳定也不能证明闭源</w:t>
      </w:r>
      <w:r>
        <w:t>SDK</w:t>
      </w:r>
      <w:r>
        <w:t>所有路径无泄漏。因此结论应限定工作负载和实际时长，不应只说</w:t>
      </w:r>
      <w:r>
        <w:t>“</w:t>
      </w:r>
      <w:r>
        <w:t>没</w:t>
      </w:r>
      <w:r>
        <w:t>OOM</w:t>
      </w:r>
      <w:r>
        <w:t>就是无泄漏</w:t>
      </w:r>
      <w:r>
        <w:t>”</w:t>
      </w:r>
      <w:r>
        <w:t>。</w:t>
      </w:r>
    </w:p>
    <w:p w14:paraId="233448EB" w14:textId="77777777" w:rsidR="0018482A" w:rsidRDefault="00C97C84">
      <w:pPr>
        <w:pStyle w:val="21"/>
      </w:pPr>
      <w:bookmarkStart w:id="154" w:name="_Toc243186190"/>
      <w:r>
        <w:lastRenderedPageBreak/>
        <w:t xml:space="preserve">9 </w:t>
      </w:r>
      <w:r>
        <w:t>为什么压力测试中的推理成功率和播放交付率要分开</w:t>
      </w:r>
      <w:bookmarkEnd w:id="154"/>
    </w:p>
    <w:p w14:paraId="27DE2B46" w14:textId="77777777" w:rsidR="0018482A" w:rsidRDefault="00C97C84">
      <w:r>
        <w:t>推理可能全部成功，但</w:t>
      </w:r>
      <w:r>
        <w:t>TTS</w:t>
      </w:r>
      <w:r>
        <w:t>任务在原等待期限下过期、因背压拒绝或停止时取消。模型成功数除以实际执行数，与最终播放数除以输入请求数，是不同指标。必须报告所有输入的终态、拒绝</w:t>
      </w:r>
      <w:r>
        <w:t>/</w:t>
      </w:r>
      <w:r>
        <w:t>到期</w:t>
      </w:r>
      <w:r>
        <w:t>/</w:t>
      </w:r>
      <w:r>
        <w:t>取消计数及分母，不能只保留成功完成项来宣传系统</w:t>
      </w:r>
      <w:r>
        <w:t>100%</w:t>
      </w:r>
      <w:r>
        <w:t>成功。</w:t>
      </w:r>
    </w:p>
    <w:p w14:paraId="112EF659" w14:textId="77777777" w:rsidR="0018482A" w:rsidRDefault="00C97C84">
      <w:pPr>
        <w:pStyle w:val="21"/>
      </w:pPr>
      <w:bookmarkStart w:id="155" w:name="_Toc243186191"/>
      <w:r>
        <w:t xml:space="preserve">10 </w:t>
      </w:r>
      <w:r>
        <w:t>固定音频回放能替代真实麦克风验收吗</w:t>
      </w:r>
      <w:bookmarkEnd w:id="155"/>
    </w:p>
    <w:p w14:paraId="51AD669C" w14:textId="77777777" w:rsidR="0018482A" w:rsidRDefault="00C97C84">
      <w:r>
        <w:t>不能。它可以复现</w:t>
      </w:r>
      <w:r>
        <w:t>SenseVoice</w:t>
      </w:r>
      <w:r>
        <w:t>输入和后续调度，便于比较</w:t>
      </w:r>
      <w:r>
        <w:t>CPU</w:t>
      </w:r>
      <w:r>
        <w:t>竞争与热状态，但预分段音频没有</w:t>
      </w:r>
      <w:r>
        <w:t>USB</w:t>
      </w:r>
      <w:r>
        <w:t>采集、</w:t>
      </w:r>
      <w:r>
        <w:t>VAD</w:t>
      </w:r>
      <w:r>
        <w:t>端点、</w:t>
      </w:r>
      <w:r>
        <w:t>XRUN</w:t>
      </w:r>
      <w:r>
        <w:t>和声学环境。固定图像也没有实时</w:t>
      </w:r>
      <w:r>
        <w:t>Frame Age</w:t>
      </w:r>
      <w:r>
        <w:t>。最终必须另做真实麦克风、</w:t>
      </w:r>
      <w:r>
        <w:t>Camera</w:t>
      </w:r>
      <w:r>
        <w:t>及用户耳机确认，并且把</w:t>
      </w:r>
      <w:r>
        <w:t>ALSA</w:t>
      </w:r>
      <w:r>
        <w:t>提交时间与真实声学延迟区分开。</w:t>
      </w:r>
    </w:p>
    <w:p w14:paraId="044643F2" w14:textId="77777777" w:rsidR="0018482A" w:rsidRDefault="00C97C84">
      <w:pPr>
        <w:pStyle w:val="21"/>
      </w:pPr>
      <w:bookmarkStart w:id="156" w:name="_Toc243186192"/>
      <w:r>
        <w:t>11 Fake</w:t>
      </w:r>
      <w:r>
        <w:t>故障测试为什么仍然重要</w:t>
      </w:r>
      <w:bookmarkEnd w:id="156"/>
    </w:p>
    <w:p w14:paraId="16A94327" w14:textId="77777777" w:rsidR="0018482A" w:rsidRDefault="00C97C84">
      <w:r>
        <w:t>真正断开设备或让</w:t>
      </w:r>
      <w:r>
        <w:t>SDK</w:t>
      </w:r>
      <w:r>
        <w:t>崩溃往往不可控，可能影响已有系统。</w:t>
      </w:r>
      <w:r>
        <w:t>Fake</w:t>
      </w:r>
      <w:r>
        <w:t>可以确定性地注入返回</w:t>
      </w:r>
      <w:r>
        <w:t>false</w:t>
      </w:r>
      <w:r>
        <w:t>、标准</w:t>
      </w:r>
      <w:r>
        <w:t>/</w:t>
      </w:r>
      <w:r>
        <w:t>未知异常、无效</w:t>
      </w:r>
      <w:r>
        <w:t>PCM</w:t>
      </w:r>
      <w:r>
        <w:t>、回调异常和精确并发交错，检查错误计数、唤醒、</w:t>
      </w:r>
      <w:r>
        <w:t>join</w:t>
      </w:r>
      <w:r>
        <w:t>和后续恢复。但</w:t>
      </w:r>
      <w:r>
        <w:t>Fake</w:t>
      </w:r>
      <w:r>
        <w:t>不证明</w:t>
      </w:r>
      <w:r>
        <w:t>SDK</w:t>
      </w:r>
      <w:r>
        <w:t>内部失败安全，板端无效设备名等非破坏性测试与正常硬件回归仍需单列，不能把两者合为</w:t>
      </w:r>
      <w:r>
        <w:t>“</w:t>
      </w:r>
      <w:r>
        <w:t>真实设备恢复全部通过</w:t>
      </w:r>
      <w:r>
        <w:t>”</w:t>
      </w:r>
      <w:r>
        <w:t>。</w:t>
      </w:r>
    </w:p>
    <w:p w14:paraId="7681F765" w14:textId="77777777" w:rsidR="0018482A" w:rsidRDefault="00C97C84">
      <w:pPr>
        <w:pStyle w:val="21"/>
      </w:pPr>
      <w:bookmarkStart w:id="157" w:name="_Toc243186193"/>
      <w:r>
        <w:t xml:space="preserve">12 </w:t>
      </w:r>
      <w:r>
        <w:t>如何定义可复现的最终交付</w:t>
      </w:r>
      <w:bookmarkEnd w:id="157"/>
    </w:p>
    <w:p w14:paraId="72FCE1CA" w14:textId="77777777" w:rsidR="0018482A" w:rsidRDefault="00C97C84">
      <w:r>
        <w:t>冻结源码和历史版本，保留完整</w:t>
      </w:r>
      <w:r>
        <w:t>diff</w:t>
      </w:r>
      <w:r>
        <w:t>、</w:t>
      </w:r>
      <w:r>
        <w:t>SHA</w:t>
      </w:r>
      <w:r>
        <w:t>清单、原始命令</w:t>
      </w:r>
      <w:r>
        <w:t>/</w:t>
      </w:r>
      <w:r>
        <w:t>退出码、模型与</w:t>
      </w:r>
      <w:r>
        <w:t>SDK</w:t>
      </w:r>
      <w:r>
        <w:t>真实路径、</w:t>
      </w:r>
      <w:r>
        <w:t>CSV/JSON</w:t>
      </w:r>
      <w:r>
        <w:t>、输入条件、统计方法和截图来源。构建目录和测试</w:t>
      </w:r>
      <w:r>
        <w:t>case</w:t>
      </w:r>
      <w:r>
        <w:t>独占，普通用户运行，不覆写稳定工程。手册中的函数、参数和结论必须与最终源码和日志一致，</w:t>
      </w:r>
      <w:r>
        <w:t>Word</w:t>
      </w:r>
      <w:r>
        <w:t>需要真实渲染检查；最终用户审核前不能把隔离版直接升级覆盖主工程。</w:t>
      </w:r>
    </w:p>
    <w:p w14:paraId="6A6EE536" w14:textId="77777777" w:rsidR="0018482A" w:rsidRDefault="00C97C84">
      <w:pPr>
        <w:pStyle w:val="1"/>
      </w:pPr>
      <w:bookmarkStart w:id="158" w:name="_Toc243186194"/>
      <w:r>
        <w:t xml:space="preserve">8 </w:t>
      </w:r>
      <w:r>
        <w:t>构建运行复现和重要命令</w:t>
      </w:r>
      <w:bookmarkEnd w:id="158"/>
    </w:p>
    <w:p w14:paraId="3B5C38EF" w14:textId="77777777" w:rsidR="0018482A" w:rsidRDefault="00C97C84">
      <w:pPr>
        <w:pStyle w:val="1"/>
      </w:pPr>
      <w:bookmarkStart w:id="159" w:name="_Toc243186195"/>
      <w:r>
        <w:t xml:space="preserve">RK3576 </w:t>
      </w:r>
      <w:r>
        <w:t>第五阶段最终隔离版本操作说明</w:t>
      </w:r>
      <w:bookmarkEnd w:id="159"/>
    </w:p>
    <w:p w14:paraId="5C010D60" w14:textId="77777777" w:rsidR="0018482A" w:rsidRDefault="00C97C84">
      <w:r>
        <w:t>本说明对应</w:t>
      </w:r>
      <w:r>
        <w:rPr>
          <w:rFonts w:ascii="Consolas" w:hAnsi="Consolas"/>
          <w:sz w:val="20"/>
        </w:rPr>
        <w:t>stage5_05_source_final_v2</w:t>
      </w:r>
      <w:r>
        <w:t>及</w:t>
      </w:r>
      <w:r>
        <w:rPr>
          <w:rFonts w:ascii="Consolas" w:hAnsi="Consolas"/>
          <w:sz w:val="20"/>
        </w:rPr>
        <w:t>build/stage5_05_final_v2</w:t>
      </w:r>
      <w:r>
        <w:t>，不把隔离版本覆盖为主工程。最终结果以</w:t>
      </w:r>
      <w:r>
        <w:rPr>
          <w:rFonts w:ascii="Consolas" w:hAnsi="Consolas"/>
          <w:sz w:val="20"/>
        </w:rPr>
        <w:t>docs/stage5_05_final_acceptance.md</w:t>
      </w:r>
      <w:r>
        <w:t>、</w:t>
      </w:r>
      <w:r>
        <w:rPr>
          <w:rFonts w:ascii="Consolas" w:hAnsi="Consolas"/>
          <w:sz w:val="20"/>
        </w:rPr>
        <w:t>reports/stage5_05_local/validation_summary.json</w:t>
      </w:r>
      <w:r>
        <w:t>和原始板端日志为准。</w:t>
      </w:r>
    </w:p>
    <w:p w14:paraId="2F6B12F0" w14:textId="77777777" w:rsidR="0018482A" w:rsidRDefault="00C97C84">
      <w:pPr>
        <w:pStyle w:val="21"/>
      </w:pPr>
      <w:bookmarkStart w:id="160" w:name="_Toc243186196"/>
      <w:r>
        <w:lastRenderedPageBreak/>
        <w:t>启动已有</w:t>
      </w:r>
      <w:r>
        <w:t xml:space="preserve"> Qt </w:t>
      </w:r>
      <w:r>
        <w:t>版本</w:t>
      </w:r>
      <w:bookmarkEnd w:id="160"/>
    </w:p>
    <w:p w14:paraId="39C24CB7" w14:textId="77777777" w:rsidR="0018482A" w:rsidRDefault="00C97C84">
      <w:r>
        <w:t>在开发板当前</w:t>
      </w:r>
      <w:r>
        <w:t>cat</w:t>
      </w:r>
      <w:r>
        <w:t>用户的桌面终端执行：</w:t>
      </w:r>
    </w:p>
    <w:p w14:paraId="6E05E5EA" w14:textId="77777777" w:rsidR="0018482A" w:rsidRDefault="00C97C84">
      <w:pPr>
        <w:pStyle w:val="SourceCode"/>
      </w:pPr>
      <w:r>
        <w:t>cd /home/cat/projects/RK3576/rk3576_multimodal_stage5_review</w:t>
      </w:r>
    </w:p>
    <w:p w14:paraId="73522F40" w14:textId="77777777" w:rsidR="0018482A" w:rsidRDefault="00C97C84">
      <w:pPr>
        <w:pStyle w:val="SourceCode"/>
      </w:pPr>
      <w:r>
        <w:t>bash tools/stage5_05_launch_gui.sh 4</w:t>
      </w:r>
    </w:p>
    <w:p w14:paraId="32EBA429" w14:textId="77777777" w:rsidR="0018482A" w:rsidRDefault="0018482A"/>
    <w:p w14:paraId="150580C1" w14:textId="77777777" w:rsidR="0018482A" w:rsidRDefault="00C97C84">
      <w:r>
        <w:t>参数</w:t>
      </w:r>
      <w:r>
        <w:rPr>
          <w:rFonts w:ascii="Consolas" w:hAnsi="Consolas"/>
          <w:sz w:val="20"/>
        </w:rPr>
        <w:t>4</w:t>
      </w:r>
      <w:r>
        <w:t>为</w:t>
      </w:r>
      <w:r>
        <w:t>Kokoro</w:t>
      </w:r>
      <w:r>
        <w:t>线程数，可改为</w:t>
      </w:r>
      <w:r>
        <w:rPr>
          <w:rFonts w:ascii="Consolas" w:hAnsi="Consolas"/>
          <w:sz w:val="20"/>
        </w:rPr>
        <w:t>2</w:t>
      </w:r>
      <w:r>
        <w:t>；窗口也可在停止后切换。启动前保持</w:t>
      </w:r>
      <w:r>
        <w:t>Camera</w:t>
      </w:r>
      <w:r>
        <w:t>、</w:t>
      </w:r>
      <w:r>
        <w:t>HyperX</w:t>
      </w:r>
      <w:r>
        <w:t>和</w:t>
      </w:r>
      <w:r>
        <w:t>NPU</w:t>
      </w:r>
      <w:r>
        <w:t>无其他测试进程占用。脚本动态按</w:t>
      </w:r>
      <w:r>
        <w:t>HyperX</w:t>
      </w:r>
      <w:r>
        <w:t>名称和双工</w:t>
      </w:r>
      <w:r>
        <w:t>PCM</w:t>
      </w:r>
      <w:r>
        <w:t>发现设备，不写死数字声卡，引用原模型和</w:t>
      </w:r>
      <w:r>
        <w:t>SDK</w:t>
      </w:r>
      <w:r>
        <w:t>。新建专属报告</w:t>
      </w:r>
      <w:r>
        <w:t>/</w:t>
      </w:r>
      <w:r>
        <w:t>缓存目录，已有目录不会覆盖。使用现有</w:t>
      </w:r>
      <w:r>
        <w:t>X11</w:t>
      </w:r>
      <w:r>
        <w:t>桌面和认证，不能假装</w:t>
      </w:r>
      <w:r>
        <w:t>SSH</w:t>
      </w:r>
      <w:r>
        <w:t>终端自带屏幕。</w:t>
      </w:r>
    </w:p>
    <w:p w14:paraId="0F292703" w14:textId="77777777" w:rsidR="0018482A" w:rsidRDefault="00C97C84">
      <w:r>
        <w:t>点击开始后，</w:t>
      </w:r>
      <w:r>
        <w:t>GUI</w:t>
      </w:r>
      <w:r>
        <w:t>通过</w:t>
      </w:r>
      <w:r>
        <w:t>QProcess</w:t>
      </w:r>
      <w:r>
        <w:t>异步启动原语音入口；模型加载期间界面可操作。说</w:t>
      </w:r>
      <w:r>
        <w:t>“</w:t>
      </w:r>
      <w:r>
        <w:t>一加一等于几</w:t>
      </w:r>
      <w:r>
        <w:t>”</w:t>
      </w:r>
      <w:r>
        <w:t>，或</w:t>
      </w:r>
      <w:r>
        <w:t>“</w:t>
      </w:r>
      <w:r>
        <w:t>前面有什么</w:t>
      </w:r>
      <w:r>
        <w:t>”</w:t>
      </w:r>
      <w:r>
        <w:t>。等待耳机回答；本系统没有</w:t>
      </w:r>
      <w:r>
        <w:t>AEC</w:t>
      </w:r>
      <w:r>
        <w:t>和语音打断。停止方式可选排空或取消等待；正在执行的同步</w:t>
      </w:r>
      <w:r>
        <w:t>SDK</w:t>
      </w:r>
      <w:r>
        <w:t>请求仍允许完成。关闭窗口会先请求</w:t>
      </w:r>
      <w:r>
        <w:t>SIGINT</w:t>
      </w:r>
      <w:r>
        <w:t>，待后台清理后关闭，不要把外部强杀当安全退出。停止后再点击开始会创建新进程并重新加载模型。</w:t>
      </w:r>
    </w:p>
    <w:p w14:paraId="38CA48BA" w14:textId="77777777" w:rsidR="0018482A" w:rsidRDefault="00C97C84">
      <w:r>
        <w:t>每次</w:t>
      </w:r>
      <w:r>
        <w:rPr>
          <w:rFonts w:ascii="Consolas" w:hAnsi="Consolas"/>
          <w:sz w:val="20"/>
        </w:rPr>
        <w:t>manual_gui_.../run_.../</w:t>
      </w:r>
      <w:r>
        <w:t>保存终端、</w:t>
      </w:r>
      <w:r>
        <w:t>Request ID JSONL</w:t>
      </w:r>
      <w:r>
        <w:t>、结果和实际窗口截图。识别</w:t>
      </w:r>
      <w:r>
        <w:t>/</w:t>
      </w:r>
      <w:r>
        <w:t>回答来自结构化事件，诊断文本可能跨线程交错。界面只展示最近</w:t>
      </w:r>
      <w:r>
        <w:t>100</w:t>
      </w:r>
      <w:r>
        <w:t>行回答和</w:t>
      </w:r>
      <w:r>
        <w:t>400</w:t>
      </w:r>
      <w:r>
        <w:t>行诊断，完整日志不截断。</w:t>
      </w:r>
      <w:r>
        <w:t>2/4</w:t>
      </w:r>
      <w:r>
        <w:t>线程可配置不代表两者在任意散热环境下都有同样性能。</w:t>
      </w:r>
    </w:p>
    <w:p w14:paraId="4354C89C" w14:textId="77777777" w:rsidR="0018482A" w:rsidRDefault="00C97C84">
      <w:pPr>
        <w:pStyle w:val="21"/>
      </w:pPr>
      <w:bookmarkStart w:id="161" w:name="_Toc243186197"/>
      <w:r>
        <w:t>桌面</w:t>
      </w:r>
      <w:r>
        <w:t>DRM</w:t>
      </w:r>
      <w:r>
        <w:t>基线变化时重新只读预检</w:t>
      </w:r>
      <w:bookmarkEnd w:id="161"/>
    </w:p>
    <w:p w14:paraId="26A0D5A0" w14:textId="77777777" w:rsidR="0018482A" w:rsidRDefault="00C97C84">
      <w:r>
        <w:t>NPU</w:t>
      </w:r>
      <w:r>
        <w:t>实际使用</w:t>
      </w:r>
      <w:r>
        <w:rPr>
          <w:rFonts w:ascii="Consolas" w:hAnsi="Consolas"/>
          <w:sz w:val="20"/>
        </w:rPr>
        <w:t>/dev/dri/card1</w:t>
      </w:r>
      <w:r>
        <w:t>，已有</w:t>
      </w:r>
      <w:r>
        <w:t>systemd</w:t>
      </w:r>
      <w:r>
        <w:t>、</w:t>
      </w:r>
      <w:r>
        <w:t>logind</w:t>
      </w:r>
      <w:r>
        <w:t>和</w:t>
      </w:r>
      <w:r>
        <w:t>Xorg</w:t>
      </w:r>
      <w:r>
        <w:t>会持有桌面</w:t>
      </w:r>
      <w:r>
        <w:t>/seat</w:t>
      </w:r>
      <w:r>
        <w:t>相关</w:t>
      </w:r>
      <w:r>
        <w:t>DRM</w:t>
      </w:r>
      <w:r>
        <w:t>句柄。工具要求</w:t>
      </w:r>
      <w:r>
        <w:t>Camera/ALSA/render</w:t>
      </w:r>
      <w:r>
        <w:t>节点无持有者，</w:t>
      </w:r>
      <w:r>
        <w:t>primary</w:t>
      </w:r>
      <w:r>
        <w:t>节点只能保留已冻结的精确</w:t>
      </w:r>
      <w:r>
        <w:t>PID</w:t>
      </w:r>
      <w:r>
        <w:t>、启动标识、</w:t>
      </w:r>
      <w:r>
        <w:t>UID</w:t>
      </w:r>
      <w:r>
        <w:t>和命令行集合；新增模型进程拒绝。不能关闭系统桌面进程来强求所有</w:t>
      </w:r>
      <w:r>
        <w:t>DRM</w:t>
      </w:r>
      <w:r>
        <w:t>句柄为空。重启或显示会话更换后旧身份会失效，先运行只读检查生成全新基线并人工查看输出：</w:t>
      </w:r>
    </w:p>
    <w:p w14:paraId="03302383" w14:textId="77777777" w:rsidR="0018482A" w:rsidRDefault="00C97C84">
      <w:pPr>
        <w:pStyle w:val="SourceCode"/>
      </w:pPr>
      <w:r>
        <w:t>set -a</w:t>
      </w:r>
    </w:p>
    <w:p w14:paraId="68CEF788" w14:textId="77777777" w:rsidR="0018482A" w:rsidRDefault="00C97C84">
      <w:pPr>
        <w:pStyle w:val="SourceCode"/>
      </w:pPr>
      <w:r>
        <w:t>source tools/stage5_board_paths.sh</w:t>
      </w:r>
    </w:p>
    <w:p w14:paraId="66FB1D48" w14:textId="77777777" w:rsidR="0018482A" w:rsidRDefault="00C97C84">
      <w:pPr>
        <w:pStyle w:val="SourceCode"/>
      </w:pPr>
      <w:r>
        <w:t>set +a</w:t>
      </w:r>
    </w:p>
    <w:p w14:paraId="4A9F542F" w14:textId="77777777" w:rsidR="0018482A" w:rsidRDefault="00C97C84">
      <w:pPr>
        <w:pStyle w:val="SourceCode"/>
      </w:pPr>
      <w:r>
        <w:t>owner_baseline="$STAGE5_REVIEW/reports/stage5_05_board/owners_$(date -u +%Y%m%d_%H%M%S)_$$.json"</w:t>
      </w:r>
    </w:p>
    <w:p w14:paraId="5D6D60AB" w14:textId="77777777" w:rsidR="0018482A" w:rsidRDefault="00C97C84">
      <w:pPr>
        <w:pStyle w:val="SourceCode"/>
      </w:pPr>
      <w:r>
        <w:t>python3 -I -B tools/stage5_05_npu_inventory.py --output "$owner_baseline"</w:t>
      </w:r>
    </w:p>
    <w:p w14:paraId="482278E8" w14:textId="77777777" w:rsidR="0018482A" w:rsidRDefault="00C97C84">
      <w:pPr>
        <w:pStyle w:val="SourceCode"/>
      </w:pPr>
      <w:r>
        <w:t>export STAGE5_NPU_OWNER_BASELINE="$owner_baseline"</w:t>
      </w:r>
    </w:p>
    <w:p w14:paraId="6D852EA0" w14:textId="77777777" w:rsidR="0018482A" w:rsidRDefault="00C97C84">
      <w:pPr>
        <w:pStyle w:val="SourceCode"/>
      </w:pPr>
      <w:r>
        <w:t>bash tools/stage5_05_launch_gui.sh 4</w:t>
      </w:r>
    </w:p>
    <w:p w14:paraId="295AA1DE" w14:textId="77777777" w:rsidR="0018482A" w:rsidRDefault="0018482A"/>
    <w:p w14:paraId="1500914D" w14:textId="77777777" w:rsidR="0018482A" w:rsidRDefault="00C97C84">
      <w:pPr>
        <w:ind w:firstLine="400"/>
      </w:pPr>
      <w:r>
        <w:rPr>
          <w:rFonts w:ascii="Consolas" w:hAnsi="Consolas"/>
          <w:sz w:val="20"/>
        </w:rPr>
        <w:lastRenderedPageBreak/>
        <w:t>--output</w:t>
      </w:r>
      <w:r>
        <w:t>必须为隔离</w:t>
      </w:r>
      <w:r>
        <w:t>reports</w:t>
      </w:r>
      <w:r>
        <w:t>下尚不存在的文件。未知持有者会拒绝；此操作不停止进程、不改设备权限或系统配置，也不把打开</w:t>
      </w:r>
      <w:r>
        <w:t>DRM</w:t>
      </w:r>
      <w:r>
        <w:t>句柄等同于可信</w:t>
      </w:r>
      <w:r>
        <w:t>NPU</w:t>
      </w:r>
      <w:r>
        <w:t>利用率。常规同一启动会话可继续使用当前已验证默认基线。</w:t>
      </w:r>
    </w:p>
    <w:p w14:paraId="51D2EDAB" w14:textId="77777777" w:rsidR="0018482A" w:rsidRDefault="00C97C84">
      <w:pPr>
        <w:pStyle w:val="21"/>
      </w:pPr>
      <w:bookmarkStart w:id="162" w:name="_Toc243186198"/>
      <w:r>
        <w:t>独立重新构建</w:t>
      </w:r>
      <w:bookmarkEnd w:id="162"/>
    </w:p>
    <w:p w14:paraId="23F4A9E4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tools/stage5_board_paths.sh</w:t>
      </w:r>
      <w:r>
        <w:t>包含已验证</w:t>
      </w:r>
      <w:r>
        <w:t>SDK</w:t>
      </w:r>
      <w:r>
        <w:t>和模型路径，不复制模型。用全新构建目录替换下面的示例名；目录已存在时停止，不能清理旧验收构建腾空间。</w:t>
      </w:r>
    </w:p>
    <w:p w14:paraId="7C265176" w14:textId="77777777" w:rsidR="0018482A" w:rsidRDefault="00C97C84">
      <w:pPr>
        <w:pStyle w:val="SourceCode"/>
      </w:pPr>
      <w:r>
        <w:t>set -a</w:t>
      </w:r>
    </w:p>
    <w:p w14:paraId="65102090" w14:textId="77777777" w:rsidR="0018482A" w:rsidRDefault="00C97C84">
      <w:pPr>
        <w:pStyle w:val="SourceCode"/>
      </w:pPr>
      <w:r>
        <w:t>source tools/stage5_board_paths.sh</w:t>
      </w:r>
    </w:p>
    <w:p w14:paraId="36BE2887" w14:textId="77777777" w:rsidR="0018482A" w:rsidRDefault="00C97C84">
      <w:pPr>
        <w:pStyle w:val="SourceCode"/>
      </w:pPr>
      <w:r>
        <w:t>set +a</w:t>
      </w:r>
    </w:p>
    <w:p w14:paraId="38259251" w14:textId="77777777" w:rsidR="0018482A" w:rsidRDefault="00C97C84">
      <w:pPr>
        <w:pStyle w:val="SourceCode"/>
      </w:pPr>
      <w:r>
        <w:t>new_build="$STAGE5_REVIEW/build/stage5_05_reproduce_USER_LABEL"</w:t>
      </w:r>
    </w:p>
    <w:p w14:paraId="146B0E03" w14:textId="77777777" w:rsidR="0018482A" w:rsidRDefault="00C97C84">
      <w:pPr>
        <w:pStyle w:val="SourceCode"/>
      </w:pPr>
      <w:r>
        <w:t>test ! -e "$new_build" || exit 1</w:t>
      </w:r>
    </w:p>
    <w:p w14:paraId="6A0541BC" w14:textId="77777777" w:rsidR="0018482A" w:rsidRDefault="00C97C84">
      <w:pPr>
        <w:pStyle w:val="SourceCode"/>
      </w:pPr>
      <w:r>
        <w:t>test "$(df -B1 --output=avail "$STAGE5_REVIEW" | tail -1)" -ge 524288000 || exit 1</w:t>
      </w:r>
    </w:p>
    <w:p w14:paraId="66B7AF6C" w14:textId="77777777" w:rsidR="0018482A" w:rsidRDefault="00C97C84">
      <w:pPr>
        <w:pStyle w:val="SourceCode"/>
      </w:pPr>
      <w:r>
        <w:t>cmake -S "$STAGE5_REVIEW/stage5_05_source_final_v2" -B "$new_build" -DCMAKE_BUILD_TYPE=Release -DBUILD_TESTING=ON -DBUILD_QT_GUI=ON -DBUILD_WITH_RKLLM=ON -DBUILD_WITH_VLM=ON -DENABLE_SHERPA_ASR=ON -DSHERPA_ONNX_ROOT="$STAGE5_SHERPA" -DRKLLM_SDK_ROOT="$STAGE5_RKLLM" -DRKNN_INCLUDE_DIR="$STAGE5_RKNN_INCLUDE" -DRKNN_RUNTIME_LIBRARY="$STAGE5_RKNN_LIBRARY"</w:t>
      </w:r>
    </w:p>
    <w:p w14:paraId="2FD1B22E" w14:textId="77777777" w:rsidR="0018482A" w:rsidRDefault="00C97C84">
      <w:pPr>
        <w:pStyle w:val="SourceCode"/>
      </w:pPr>
      <w:r>
        <w:t>cmake --build "$new_build" --parallel 3</w:t>
      </w:r>
    </w:p>
    <w:p w14:paraId="1AAD506D" w14:textId="77777777" w:rsidR="0018482A" w:rsidRDefault="00C97C84">
      <w:pPr>
        <w:pStyle w:val="SourceCode"/>
      </w:pPr>
      <w:r>
        <w:t>ctest --test-dir "$new_build" --output-on-failure --timeout 30</w:t>
      </w:r>
    </w:p>
    <w:p w14:paraId="05F3248B" w14:textId="77777777" w:rsidR="0018482A" w:rsidRDefault="0018482A"/>
    <w:p w14:paraId="5BCD8BC9" w14:textId="77777777" w:rsidR="0018482A" w:rsidRDefault="00C97C84">
      <w:r>
        <w:t>以上配置键与真实成功命令一致，环境变量由现有</w:t>
      </w:r>
      <w:r>
        <w:rPr>
          <w:rFonts w:ascii="Consolas" w:hAnsi="Consolas"/>
          <w:sz w:val="20"/>
        </w:rPr>
        <w:t>stage5_board_paths.sh</w:t>
      </w:r>
      <w:r>
        <w:t>定义。</w:t>
      </w:r>
      <w:r>
        <w:t>Qt</w:t>
      </w:r>
      <w:r>
        <w:t>可用性不足时</w:t>
      </w:r>
      <w:r>
        <w:rPr>
          <w:rFonts w:ascii="Consolas" w:hAnsi="Consolas"/>
          <w:sz w:val="20"/>
        </w:rPr>
        <w:t>BUILD_QT_GUI=OFF</w:t>
      </w:r>
      <w:r>
        <w:t>保留</w:t>
      </w:r>
      <w:r>
        <w:t>CLI</w:t>
      </w:r>
      <w:r>
        <w:t>。</w:t>
      </w:r>
      <w:r>
        <w:t>CTest</w:t>
      </w:r>
      <w:r>
        <w:t>使用</w:t>
      </w:r>
      <w:r>
        <w:t>Fake</w:t>
      </w:r>
      <w:r>
        <w:t>验证确定性逻辑，不等同于真实硬件全链路。</w:t>
      </w:r>
    </w:p>
    <w:p w14:paraId="77788D0F" w14:textId="77777777" w:rsidR="0018482A" w:rsidRDefault="00C97C84">
      <w:pPr>
        <w:pStyle w:val="21"/>
      </w:pPr>
      <w:bookmarkStart w:id="163" w:name="_Toc243186199"/>
      <w:r>
        <w:t>证据与复现</w:t>
      </w:r>
      <w:bookmarkEnd w:id="163"/>
    </w:p>
    <w:p w14:paraId="66C87FFE" w14:textId="77777777" w:rsidR="0018482A" w:rsidRDefault="00C97C84">
      <w:r>
        <w:t>详见</w:t>
      </w:r>
      <w:r>
        <w:rPr>
          <w:rFonts w:ascii="Consolas" w:hAnsi="Consolas"/>
          <w:sz w:val="20"/>
        </w:rPr>
        <w:t>docs/RK3576_STAGE5_ENGINEERING_MANUAL.md</w:t>
      </w:r>
      <w:r>
        <w:t>及同名</w:t>
      </w:r>
      <w:r>
        <w:t>DOCX</w:t>
      </w:r>
      <w:r>
        <w:t>，源码逐文件全文见</w:t>
      </w:r>
      <w:r>
        <w:rPr>
          <w:rFonts w:ascii="Consolas" w:hAnsi="Consolas"/>
          <w:sz w:val="20"/>
        </w:rPr>
        <w:t>docs/stage5_05_source_appendix.md</w:t>
      </w:r>
      <w:r>
        <w:t>。基线冻结在</w:t>
      </w:r>
      <w:r>
        <w:rPr>
          <w:rFonts w:ascii="Consolas" w:hAnsi="Consolas"/>
          <w:sz w:val="20"/>
        </w:rPr>
        <w:t>backups/stage5_05_before/</w:t>
      </w:r>
      <w:r>
        <w:t>；完整</w:t>
      </w:r>
      <w:r>
        <w:t>Git</w:t>
      </w:r>
      <w:r>
        <w:t>格式差异、字节回放验证、</w:t>
      </w:r>
      <w:r>
        <w:t>CSV/JSON</w:t>
      </w:r>
      <w:r>
        <w:t>和证据索引在</w:t>
      </w:r>
      <w:r>
        <w:rPr>
          <w:rFonts w:ascii="Consolas" w:hAnsi="Consolas"/>
          <w:sz w:val="20"/>
        </w:rPr>
        <w:t>reports/stage5_05_local/</w:t>
      </w:r>
      <w:r>
        <w:t>。板端测试日志始终在隔离工程的</w:t>
      </w:r>
      <w:r>
        <w:rPr>
          <w:rFonts w:ascii="Consolas" w:hAnsi="Consolas"/>
          <w:sz w:val="20"/>
        </w:rPr>
        <w:t>reports/stage5_05_board/</w:t>
      </w:r>
      <w:r>
        <w:t>，本地</w:t>
      </w:r>
      <w:r>
        <w:rPr>
          <w:rFonts w:ascii="Consolas" w:hAnsi="Consolas"/>
          <w:sz w:val="20"/>
        </w:rPr>
        <w:t>collected_*</w:t>
      </w:r>
      <w:r>
        <w:t>保存逐文件</w:t>
      </w:r>
      <w:r>
        <w:t>SHA</w:t>
      </w:r>
      <w:r>
        <w:t>一致副本。</w:t>
      </w:r>
    </w:p>
    <w:p w14:paraId="34E323BE" w14:textId="77777777" w:rsidR="0018482A" w:rsidRDefault="00C97C84">
      <w:r>
        <w:t>运行时不安装软件、不改设备树、驱动、内核、</w:t>
      </w:r>
      <w:r>
        <w:t>thermal</w:t>
      </w:r>
      <w:r>
        <w:t>或</w:t>
      </w:r>
      <w:r>
        <w:t>CPU governor</w:t>
      </w:r>
      <w:r>
        <w:t>。温度阈值来自本板</w:t>
      </w:r>
      <w:r>
        <w:t>Linux trip</w:t>
      </w:r>
      <w:r>
        <w:t>配置；本次</w:t>
      </w:r>
      <w:r>
        <w:t>90℃</w:t>
      </w:r>
      <w:r>
        <w:t>是保守测试护栏，不是芯片额定值。更换环境后需重新验证热条件。</w:t>
      </w:r>
    </w:p>
    <w:p w14:paraId="08DEFC27" w14:textId="77777777" w:rsidR="0018482A" w:rsidRDefault="00C97C84">
      <w:pPr>
        <w:pStyle w:val="1"/>
      </w:pPr>
      <w:bookmarkStart w:id="164" w:name="_Toc243186200"/>
      <w:r>
        <w:lastRenderedPageBreak/>
        <w:t xml:space="preserve">5.5 </w:t>
      </w:r>
      <w:r>
        <w:t>重要命令及真实输出解析</w:t>
      </w:r>
      <w:bookmarkEnd w:id="164"/>
    </w:p>
    <w:p w14:paraId="6D7C2C9F" w14:textId="77777777" w:rsidR="0018482A" w:rsidRDefault="00C97C84">
      <w:r>
        <w:t>以下命令来自保存的</w:t>
      </w:r>
      <w:r>
        <w:t>argv</w:t>
      </w:r>
      <w:r>
        <w:t>，复现应选不存在的新</w:t>
      </w:r>
      <w:r>
        <w:t>case</w:t>
      </w:r>
      <w:r>
        <w:t>和</w:t>
      </w:r>
      <w:r>
        <w:t>build</w:t>
      </w:r>
      <w:r>
        <w:t>目录。模型</w:t>
      </w:r>
      <w:r>
        <w:t>/SDK</w:t>
      </w:r>
      <w:r>
        <w:t>仅引用现有路径。</w:t>
      </w:r>
      <w:r>
        <w:t>SSH</w:t>
      </w:r>
      <w:r>
        <w:t>传输码和测试子进程退出码分别保存，故意非法路径必须非零且完成清理。</w:t>
      </w:r>
    </w:p>
    <w:p w14:paraId="4FC8C267" w14:textId="77777777" w:rsidR="0018482A" w:rsidRDefault="00C97C84">
      <w:pPr>
        <w:pStyle w:val="21"/>
      </w:pPr>
      <w:bookmarkStart w:id="165" w:name="_Toc243186201"/>
      <w:r>
        <w:t>build_final_v2 build</w:t>
      </w:r>
      <w:bookmarkEnd w:id="165"/>
    </w:p>
    <w:p w14:paraId="63D6BFF5" w14:textId="77777777" w:rsidR="0018482A" w:rsidRDefault="00C97C84">
      <w:r>
        <w:t>目的：用现有</w:t>
      </w:r>
      <w:r>
        <w:t>ARM64 SDK</w:t>
      </w:r>
      <w:r>
        <w:t>配置、全量构建或运行确定性测试。</w:t>
      </w:r>
    </w:p>
    <w:p w14:paraId="408F1257" w14:textId="77777777" w:rsidR="0018482A" w:rsidRDefault="00C97C84">
      <w:pPr>
        <w:pStyle w:val="SourceCode"/>
      </w:pPr>
      <w:r>
        <w:t>cmake --build /home/cat/projects/RK3576/rk3576_multimodal_stage5_review/build/stage5_05_final_v2 --parallel 3</w:t>
      </w:r>
    </w:p>
    <w:p w14:paraId="4BBF6281" w14:textId="77777777" w:rsidR="0018482A" w:rsidRDefault="0018482A"/>
    <w:p w14:paraId="0832D2F9" w14:textId="77777777" w:rsidR="0018482A" w:rsidRDefault="00C97C84">
      <w:r>
        <w:t>参数逐项：</w:t>
      </w:r>
      <w:r>
        <w:rPr>
          <w:rFonts w:ascii="Consolas" w:hAnsi="Consolas"/>
          <w:sz w:val="20"/>
        </w:rPr>
        <w:t>bash -c</w:t>
      </w:r>
      <w:r>
        <w:t>执行保存的脚本，后续占位名为</w:t>
      </w:r>
      <w:r>
        <w:t>$0</w:t>
      </w:r>
      <w:r>
        <w:t>，再依次</w:t>
      </w:r>
      <w:r>
        <w:t>$1/$2/$3/$4</w:t>
      </w:r>
      <w:r>
        <w:t>；</w:t>
      </w:r>
      <w:r>
        <w:t>source</w:t>
      </w:r>
      <w:r>
        <w:t>只加载本次环境。</w:t>
      </w:r>
      <w:r>
        <w:rPr>
          <w:rFonts w:ascii="Consolas" w:hAnsi="Consolas"/>
          <w:sz w:val="20"/>
        </w:rPr>
        <w:t>cmake -S</w:t>
      </w:r>
      <w:r>
        <w:t>冻结源码、</w:t>
      </w:r>
      <w:r>
        <w:rPr>
          <w:rFonts w:ascii="Consolas" w:hAnsi="Consolas"/>
          <w:sz w:val="20"/>
        </w:rPr>
        <w:t>-B</w:t>
      </w:r>
      <w:r>
        <w:t>独立产物、</w:t>
      </w:r>
      <w:r>
        <w:rPr>
          <w:rFonts w:ascii="Consolas" w:hAnsi="Consolas"/>
          <w:sz w:val="20"/>
        </w:rPr>
        <w:t>-DCMAKE_BUILD_TYPE=Release</w:t>
      </w:r>
      <w:r>
        <w:t>优化、</w:t>
      </w:r>
      <w:r>
        <w:rPr>
          <w:rFonts w:ascii="Consolas" w:hAnsi="Consolas"/>
          <w:sz w:val="20"/>
        </w:rPr>
        <w:t>BUILD_TESTING=ON</w:t>
      </w:r>
      <w:r>
        <w:t>测试；</w:t>
      </w:r>
      <w:r>
        <w:rPr>
          <w:rFonts w:ascii="Consolas" w:hAnsi="Consolas"/>
          <w:sz w:val="20"/>
        </w:rPr>
        <w:t>BUILD_WITH_RKLLM/BUILD_WITH_VLM/ENABLE_SHERPA_ASR=ON</w:t>
      </w:r>
      <w:r>
        <w:t>链接真实</w:t>
      </w:r>
      <w:r>
        <w:t>SDK</w:t>
      </w:r>
      <w:r>
        <w:t>，</w:t>
      </w:r>
      <w:r>
        <w:t>ROOT/INCLUDE/RUNTIME_LIBRARY</w:t>
      </w:r>
      <w:r>
        <w:t>指定原路径，</w:t>
      </w:r>
      <w:r>
        <w:rPr>
          <w:rFonts w:ascii="Consolas" w:hAnsi="Consolas"/>
          <w:sz w:val="20"/>
        </w:rPr>
        <w:t>BUILD_QT_GUI=ON</w:t>
      </w:r>
      <w:r>
        <w:t>启用</w:t>
      </w:r>
      <w:r>
        <w:t>Qt5 Widgets/Test</w:t>
      </w:r>
      <w:r>
        <w:t>。</w:t>
      </w:r>
      <w:r>
        <w:rPr>
          <w:rFonts w:ascii="Consolas" w:hAnsi="Consolas"/>
          <w:sz w:val="20"/>
        </w:rPr>
        <w:t>--build --parallel 3</w:t>
      </w:r>
      <w:r>
        <w:t>最多</w:t>
      </w:r>
      <w:r>
        <w:t>3</w:t>
      </w:r>
      <w:r>
        <w:t>编译任务；</w:t>
      </w:r>
      <w:r>
        <w:rPr>
          <w:rFonts w:ascii="Consolas" w:hAnsi="Consolas"/>
          <w:sz w:val="20"/>
        </w:rPr>
        <w:t>ctest --test-dir</w:t>
      </w:r>
      <w:r>
        <w:t>选构建、</w:t>
      </w:r>
      <w:r>
        <w:rPr>
          <w:rFonts w:ascii="Consolas" w:hAnsi="Consolas"/>
          <w:sz w:val="20"/>
        </w:rPr>
        <w:t>--timeout 30</w:t>
      </w:r>
      <w:r>
        <w:t>逐项上限、</w:t>
      </w:r>
      <w:r>
        <w:rPr>
          <w:rFonts w:ascii="Consolas" w:hAnsi="Consolas"/>
          <w:sz w:val="20"/>
        </w:rPr>
        <w:t>--output-on-failure</w:t>
      </w:r>
      <w:r>
        <w:t>保留错误、</w:t>
      </w:r>
      <w:r>
        <w:rPr>
          <w:rFonts w:ascii="Consolas" w:hAnsi="Consolas"/>
          <w:sz w:val="20"/>
        </w:rPr>
        <w:t>--output-junit</w:t>
      </w:r>
      <w:r>
        <w:t>保存</w:t>
      </w:r>
      <w:r>
        <w:t>XML</w:t>
      </w:r>
      <w:r>
        <w:t>。</w:t>
      </w:r>
    </w:p>
    <w:p w14:paraId="20D44159" w14:textId="77777777" w:rsidR="0018482A" w:rsidRDefault="00C97C84">
      <w:r>
        <w:t>真实退出记录节选：</w:t>
      </w:r>
    </w:p>
    <w:p w14:paraId="09DBB13A" w14:textId="77777777" w:rsidR="0018482A" w:rsidRDefault="00C97C84">
      <w:pPr>
        <w:pStyle w:val="SourceCode"/>
      </w:pPr>
      <w:r>
        <w:t>{</w:t>
      </w:r>
    </w:p>
    <w:p w14:paraId="4C2AB2E5" w14:textId="77777777" w:rsidR="0018482A" w:rsidRDefault="00C97C84">
      <w:pPr>
        <w:pStyle w:val="SourceCode"/>
      </w:pPr>
      <w:r>
        <w:t xml:space="preserve">  "step": "build",</w:t>
      </w:r>
    </w:p>
    <w:p w14:paraId="1D1DD735" w14:textId="77777777" w:rsidR="0018482A" w:rsidRDefault="00C97C84">
      <w:pPr>
        <w:pStyle w:val="SourceCode"/>
      </w:pPr>
      <w:r>
        <w:t xml:space="preserve">  "returncode": 0,</w:t>
      </w:r>
    </w:p>
    <w:p w14:paraId="1CD5C1D5" w14:textId="77777777" w:rsidR="0018482A" w:rsidRDefault="00C97C84">
      <w:pPr>
        <w:pStyle w:val="SourceCode"/>
      </w:pPr>
      <w:r>
        <w:t xml:space="preserve">  "reason": null,</w:t>
      </w:r>
    </w:p>
    <w:p w14:paraId="4F79B6FC" w14:textId="77777777" w:rsidR="0018482A" w:rsidRDefault="00C97C84">
      <w:pPr>
        <w:pStyle w:val="SourceCode"/>
      </w:pPr>
      <w:r>
        <w:t xml:space="preserve">  "seconds": 156.08595781799886</w:t>
      </w:r>
    </w:p>
    <w:p w14:paraId="0B6DBAA4" w14:textId="77777777" w:rsidR="0018482A" w:rsidRDefault="00C97C84">
      <w:pPr>
        <w:pStyle w:val="SourceCode"/>
      </w:pPr>
      <w:r>
        <w:t>}</w:t>
      </w:r>
    </w:p>
    <w:p w14:paraId="0B9DD7EF" w14:textId="77777777" w:rsidR="0018482A" w:rsidRDefault="0018482A"/>
    <w:p w14:paraId="4171A1B3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reports/stage5_05_board/collected_20261018_014600/files/reports/stage5_05_board/build_final_v2/build.stdout.log</w:t>
      </w:r>
      <w:r>
        <w:t>）：</w:t>
      </w:r>
    </w:p>
    <w:p w14:paraId="3F551A82" w14:textId="77777777" w:rsidR="0018482A" w:rsidRDefault="00C97C84">
      <w:pPr>
        <w:pStyle w:val="SourceCode"/>
      </w:pPr>
      <w:r>
        <w:t>[ 97%] Building CXX object CMakeFiles/asr_llm_tts_smoke.dir/src/audio/asr_llm_tts_smoke.cpp.o</w:t>
      </w:r>
    </w:p>
    <w:p w14:paraId="3EE6B5D5" w14:textId="77777777" w:rsidR="0018482A" w:rsidRDefault="00C97C84">
      <w:pPr>
        <w:pStyle w:val="SourceCode"/>
      </w:pPr>
      <w:r>
        <w:t>[ 98%] Linking CXX executable tts_worker_queue_smoke</w:t>
      </w:r>
    </w:p>
    <w:p w14:paraId="33DA8698" w14:textId="77777777" w:rsidR="0018482A" w:rsidRDefault="00C97C84">
      <w:pPr>
        <w:pStyle w:val="SourceCode"/>
      </w:pPr>
      <w:r>
        <w:t>[ 99%] Linking CXX executable gui_session_tests</w:t>
      </w:r>
    </w:p>
    <w:p w14:paraId="616A435E" w14:textId="77777777" w:rsidR="0018482A" w:rsidRDefault="00C97C84">
      <w:pPr>
        <w:pStyle w:val="SourceCode"/>
      </w:pPr>
      <w:r>
        <w:t>[ 99%] Built target tts_worker_queue_smoke</w:t>
      </w:r>
    </w:p>
    <w:p w14:paraId="44A7584C" w14:textId="77777777" w:rsidR="0018482A" w:rsidRDefault="00C97C84">
      <w:pPr>
        <w:pStyle w:val="SourceCode"/>
      </w:pPr>
      <w:r>
        <w:t>[ 99%] Built target gui_session_tests</w:t>
      </w:r>
    </w:p>
    <w:p w14:paraId="62F32BB5" w14:textId="77777777" w:rsidR="0018482A" w:rsidRDefault="00C97C84">
      <w:pPr>
        <w:pStyle w:val="SourceCode"/>
      </w:pPr>
      <w:r>
        <w:t>[100%] Linking CXX executable asr_llm_tts_smoke</w:t>
      </w:r>
    </w:p>
    <w:p w14:paraId="25E09F43" w14:textId="77777777" w:rsidR="0018482A" w:rsidRDefault="00C97C84">
      <w:pPr>
        <w:pStyle w:val="SourceCode"/>
      </w:pPr>
      <w:r>
        <w:t>[100%] Built target asr_llm_tts_smoke</w:t>
      </w:r>
    </w:p>
    <w:p w14:paraId="354AA562" w14:textId="77777777" w:rsidR="0018482A" w:rsidRDefault="0018482A"/>
    <w:p w14:paraId="0BB7647D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</w:t>
      </w:r>
      <w:r>
        <w:lastRenderedPageBreak/>
        <w:t>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1596D89E" w14:textId="77777777" w:rsidR="0018482A" w:rsidRDefault="00C97C84">
      <w:pPr>
        <w:pStyle w:val="21"/>
      </w:pPr>
      <w:bookmarkStart w:id="166" w:name="_Toc243186202"/>
      <w:r>
        <w:t>build_final_v2 configure</w:t>
      </w:r>
      <w:bookmarkEnd w:id="166"/>
    </w:p>
    <w:p w14:paraId="5700EAA2" w14:textId="77777777" w:rsidR="0018482A" w:rsidRDefault="00C97C84">
      <w:r>
        <w:t>目的：用现有</w:t>
      </w:r>
      <w:r>
        <w:t>ARM64 SDK</w:t>
      </w:r>
      <w:r>
        <w:t>配置、全量构建或运行确定性测试。</w:t>
      </w:r>
    </w:p>
    <w:p w14:paraId="59361C65" w14:textId="77777777" w:rsidR="0018482A" w:rsidRDefault="00C97C84">
      <w:pPr>
        <w:pStyle w:val="SourceCode"/>
      </w:pPr>
      <w:r>
        <w:t>bash -c 'source "$1/tools/stage5_board_paths.sh"; exec cmake -S "$2" -B "$3" -DCMAKE_BUILD_TYPE=Release -DBUILD_TESTING=ON -DBUILD_WITH_RKLLM=ON -DBUILD_WITH_VLM=ON -DENABLE_SHERPA_ASR=ON -DSHERPA_ONNX_ROOT="$STAGE5_SHERPA" -DRKLLM_SDK_ROOT="$STAGE5_RKLLM" -DRKNN_INCLUDE_DIR="$STAGE5_RKNN_INCLUDE" -DRKNN_RUNTIME_LIBRARY="$STAGE5_RKNN_LIBRARY" -DBUILD_QT_GUI="$4"' stage5_05 /home/cat/projects/RK3576/rk3576_multimodal_stage5_review /home/cat/projects/RK3576/rk3576_multimodal_stage5_review/stage5_05_source_fin</w:t>
      </w:r>
      <w:r>
        <w:t>al_v2 /home/cat/projects/RK3576/rk3576_multimodal_stage5_review/build/stage5_05_final_v2 ON</w:t>
      </w:r>
    </w:p>
    <w:p w14:paraId="0BEC3CD7" w14:textId="77777777" w:rsidR="0018482A" w:rsidRDefault="0018482A"/>
    <w:p w14:paraId="00E6B809" w14:textId="77777777" w:rsidR="0018482A" w:rsidRDefault="00C97C84">
      <w:r>
        <w:t>参数逐项：</w:t>
      </w:r>
      <w:r>
        <w:rPr>
          <w:rFonts w:ascii="Consolas" w:hAnsi="Consolas"/>
          <w:sz w:val="20"/>
        </w:rPr>
        <w:t>bash -c</w:t>
      </w:r>
      <w:r>
        <w:t>执行保存的脚本，后续占位名为</w:t>
      </w:r>
      <w:r>
        <w:t>$0</w:t>
      </w:r>
      <w:r>
        <w:t>，再依次</w:t>
      </w:r>
      <w:r>
        <w:t>$1/$2/$3/$4</w:t>
      </w:r>
      <w:r>
        <w:t>；</w:t>
      </w:r>
      <w:r>
        <w:t>source</w:t>
      </w:r>
      <w:r>
        <w:t>只加载本次环境。</w:t>
      </w:r>
      <w:r>
        <w:rPr>
          <w:rFonts w:ascii="Consolas" w:hAnsi="Consolas"/>
          <w:sz w:val="20"/>
        </w:rPr>
        <w:t>cmake -S</w:t>
      </w:r>
      <w:r>
        <w:t>冻结源码、</w:t>
      </w:r>
      <w:r>
        <w:rPr>
          <w:rFonts w:ascii="Consolas" w:hAnsi="Consolas"/>
          <w:sz w:val="20"/>
        </w:rPr>
        <w:t>-B</w:t>
      </w:r>
      <w:r>
        <w:t>独立产物、</w:t>
      </w:r>
      <w:r>
        <w:rPr>
          <w:rFonts w:ascii="Consolas" w:hAnsi="Consolas"/>
          <w:sz w:val="20"/>
        </w:rPr>
        <w:t>-DCMAKE_BUILD_TYPE=Release</w:t>
      </w:r>
      <w:r>
        <w:t>优化、</w:t>
      </w:r>
      <w:r>
        <w:rPr>
          <w:rFonts w:ascii="Consolas" w:hAnsi="Consolas"/>
          <w:sz w:val="20"/>
        </w:rPr>
        <w:t>BUILD_TESTING=ON</w:t>
      </w:r>
      <w:r>
        <w:t>测试；</w:t>
      </w:r>
      <w:r>
        <w:rPr>
          <w:rFonts w:ascii="Consolas" w:hAnsi="Consolas"/>
          <w:sz w:val="20"/>
        </w:rPr>
        <w:t>BUILD_WITH_RKLLM/BUILD_WITH_VLM/ENABLE_SHERPA_ASR=ON</w:t>
      </w:r>
      <w:r>
        <w:t>链接真实</w:t>
      </w:r>
      <w:r>
        <w:t>SDK</w:t>
      </w:r>
      <w:r>
        <w:t>，</w:t>
      </w:r>
      <w:r>
        <w:t>ROOT/INCLUDE/RUNTIME_LIBRARY</w:t>
      </w:r>
      <w:r>
        <w:t>指定原路径，</w:t>
      </w:r>
      <w:r>
        <w:rPr>
          <w:rFonts w:ascii="Consolas" w:hAnsi="Consolas"/>
          <w:sz w:val="20"/>
        </w:rPr>
        <w:t>BUILD_QT_GUI=ON</w:t>
      </w:r>
      <w:r>
        <w:t>启用</w:t>
      </w:r>
      <w:r>
        <w:t>Qt5 Widgets/Test</w:t>
      </w:r>
      <w:r>
        <w:t>。</w:t>
      </w:r>
      <w:r>
        <w:rPr>
          <w:rFonts w:ascii="Consolas" w:hAnsi="Consolas"/>
          <w:sz w:val="20"/>
        </w:rPr>
        <w:t>--build --parallel 3</w:t>
      </w:r>
      <w:r>
        <w:t>最多</w:t>
      </w:r>
      <w:r>
        <w:t>3</w:t>
      </w:r>
      <w:r>
        <w:t>编译任务；</w:t>
      </w:r>
      <w:r>
        <w:rPr>
          <w:rFonts w:ascii="Consolas" w:hAnsi="Consolas"/>
          <w:sz w:val="20"/>
        </w:rPr>
        <w:t>ctest --test-dir</w:t>
      </w:r>
      <w:r>
        <w:t>选构建、</w:t>
      </w:r>
      <w:r>
        <w:rPr>
          <w:rFonts w:ascii="Consolas" w:hAnsi="Consolas"/>
          <w:sz w:val="20"/>
        </w:rPr>
        <w:t>--timeout 30</w:t>
      </w:r>
      <w:r>
        <w:t>逐项上限、</w:t>
      </w:r>
      <w:r>
        <w:rPr>
          <w:rFonts w:ascii="Consolas" w:hAnsi="Consolas"/>
          <w:sz w:val="20"/>
        </w:rPr>
        <w:t>--output-on-failure</w:t>
      </w:r>
      <w:r>
        <w:t>保留错误、</w:t>
      </w:r>
      <w:r>
        <w:rPr>
          <w:rFonts w:ascii="Consolas" w:hAnsi="Consolas"/>
          <w:sz w:val="20"/>
        </w:rPr>
        <w:t>--output-junit</w:t>
      </w:r>
      <w:r>
        <w:t>保存</w:t>
      </w:r>
      <w:r>
        <w:t>XML</w:t>
      </w:r>
      <w:r>
        <w:t>。</w:t>
      </w:r>
    </w:p>
    <w:p w14:paraId="2E2EE007" w14:textId="77777777" w:rsidR="0018482A" w:rsidRDefault="00C97C84">
      <w:r>
        <w:t>真实退出记录节选：</w:t>
      </w:r>
    </w:p>
    <w:p w14:paraId="57552D35" w14:textId="77777777" w:rsidR="0018482A" w:rsidRDefault="00C97C84">
      <w:pPr>
        <w:pStyle w:val="SourceCode"/>
      </w:pPr>
      <w:r>
        <w:t>{</w:t>
      </w:r>
    </w:p>
    <w:p w14:paraId="79B4263A" w14:textId="77777777" w:rsidR="0018482A" w:rsidRDefault="00C97C84">
      <w:pPr>
        <w:pStyle w:val="SourceCode"/>
      </w:pPr>
      <w:r>
        <w:t xml:space="preserve">  "step": "configure",</w:t>
      </w:r>
    </w:p>
    <w:p w14:paraId="0F2B6AAC" w14:textId="77777777" w:rsidR="0018482A" w:rsidRDefault="00C97C84">
      <w:pPr>
        <w:pStyle w:val="SourceCode"/>
      </w:pPr>
      <w:r>
        <w:t xml:space="preserve">  "returncode": 0,</w:t>
      </w:r>
    </w:p>
    <w:p w14:paraId="0FA7F5AB" w14:textId="77777777" w:rsidR="0018482A" w:rsidRDefault="00C97C84">
      <w:pPr>
        <w:pStyle w:val="SourceCode"/>
      </w:pPr>
      <w:r>
        <w:t xml:space="preserve">  "reason": null,</w:t>
      </w:r>
    </w:p>
    <w:p w14:paraId="398868E7" w14:textId="77777777" w:rsidR="0018482A" w:rsidRDefault="00C97C84">
      <w:pPr>
        <w:pStyle w:val="SourceCode"/>
      </w:pPr>
      <w:r>
        <w:t xml:space="preserve">  "seconds": 3.0020454799996514</w:t>
      </w:r>
    </w:p>
    <w:p w14:paraId="412D4035" w14:textId="77777777" w:rsidR="0018482A" w:rsidRDefault="00C97C84">
      <w:pPr>
        <w:pStyle w:val="SourceCode"/>
      </w:pPr>
      <w:r>
        <w:t>}</w:t>
      </w:r>
    </w:p>
    <w:p w14:paraId="00050660" w14:textId="77777777" w:rsidR="0018482A" w:rsidRDefault="0018482A"/>
    <w:p w14:paraId="5BD25189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reports/stage5_05_board/collected_20261018_014600/files/reports/stage5_05_board/build_final_v2/configure.stdout.log</w:t>
      </w:r>
      <w:r>
        <w:t>）：</w:t>
      </w:r>
    </w:p>
    <w:p w14:paraId="2E8EEB9C" w14:textId="77777777" w:rsidR="0018482A" w:rsidRDefault="00C97C84">
      <w:pPr>
        <w:pStyle w:val="SourceCode"/>
      </w:pPr>
      <w:r>
        <w:t>-- RKLLM include: /home/cat/projects/RK3576/rkllm_sdk/rkllm-runtime/Linux/librkllm_api/include</w:t>
      </w:r>
    </w:p>
    <w:p w14:paraId="3BF18428" w14:textId="77777777" w:rsidR="0018482A" w:rsidRDefault="00C97C84">
      <w:pPr>
        <w:pStyle w:val="SourceCode"/>
      </w:pPr>
      <w:r>
        <w:t>-- RKLLM library: /home/cat/projects/RK3576/rkllm_sdk/rkllm-runtime/Linux/librkllm_api/aarch64/librkllmrt.so</w:t>
      </w:r>
    </w:p>
    <w:p w14:paraId="3B67CD1F" w14:textId="77777777" w:rsidR="0018482A" w:rsidRDefault="00C97C84">
      <w:pPr>
        <w:pStyle w:val="SourceCode"/>
      </w:pPr>
      <w:r>
        <w:t>-- Real SmolVLM2 RKNN + RKLLM backend enabled</w:t>
      </w:r>
    </w:p>
    <w:p w14:paraId="1834E8E5" w14:textId="77777777" w:rsidR="0018482A" w:rsidRDefault="00C97C84">
      <w:pPr>
        <w:pStyle w:val="SourceCode"/>
      </w:pPr>
      <w:r>
        <w:t xml:space="preserve">-- Found ALSA: /usr/lib/aarch64-linux-gnu/libasound.so (found version "1.2.8") </w:t>
      </w:r>
    </w:p>
    <w:p w14:paraId="40D7495F" w14:textId="77777777" w:rsidR="0018482A" w:rsidRDefault="00C97C84">
      <w:pPr>
        <w:pStyle w:val="SourceCode"/>
      </w:pPr>
      <w:r>
        <w:t>-- Configuring done</w:t>
      </w:r>
    </w:p>
    <w:p w14:paraId="1E26937C" w14:textId="77777777" w:rsidR="0018482A" w:rsidRDefault="00C97C84">
      <w:pPr>
        <w:pStyle w:val="SourceCode"/>
      </w:pPr>
      <w:r>
        <w:t>-- Generating done</w:t>
      </w:r>
    </w:p>
    <w:p w14:paraId="48F4CAF2" w14:textId="77777777" w:rsidR="0018482A" w:rsidRDefault="00C97C84">
      <w:pPr>
        <w:pStyle w:val="SourceCode"/>
      </w:pPr>
      <w:r>
        <w:t xml:space="preserve">-- Build files have been written to: </w:t>
      </w:r>
      <w:r>
        <w:lastRenderedPageBreak/>
        <w:t>/home/cat/projects/RK3576/rk3576_multimodal_stage5_review/build/stage5_05_final_v2</w:t>
      </w:r>
    </w:p>
    <w:p w14:paraId="721A8A04" w14:textId="77777777" w:rsidR="0018482A" w:rsidRDefault="0018482A"/>
    <w:p w14:paraId="7F2DAF10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16A20382" w14:textId="77777777" w:rsidR="0018482A" w:rsidRDefault="00C97C84">
      <w:pPr>
        <w:pStyle w:val="21"/>
      </w:pPr>
      <w:bookmarkStart w:id="167" w:name="_Toc243186203"/>
      <w:r>
        <w:t>build_final_v2 ctest</w:t>
      </w:r>
      <w:bookmarkEnd w:id="167"/>
    </w:p>
    <w:p w14:paraId="606D4E18" w14:textId="77777777" w:rsidR="0018482A" w:rsidRDefault="00C97C84">
      <w:r>
        <w:t>目的：用现有</w:t>
      </w:r>
      <w:r>
        <w:t>ARM64 SDK</w:t>
      </w:r>
      <w:r>
        <w:t>配置、全量构建或运行确定性测试。</w:t>
      </w:r>
    </w:p>
    <w:p w14:paraId="5C59CD94" w14:textId="77777777" w:rsidR="0018482A" w:rsidRDefault="00C97C84">
      <w:pPr>
        <w:pStyle w:val="SourceCode"/>
      </w:pPr>
      <w:r>
        <w:t>bash -c 'source "$1/tools/stage5_board_paths.sh"; QT_QPA_PLATFORM=offscreen exec ctest --test-dir "$2" --output-on-failure --timeout 30 --output-junit "$3"' stage5_05 /home/cat/projects/RK3576/rk3576_multimodal_stage5_review /home/cat/projects/RK3576/rk3576_multimodal_stage5_review/build/stage5_05_final_v2 /home/cat/projects/RK3576/rk3576_multimodal_stage5_review/reports/stage5_05_board/build_final_v2/ctest.xml</w:t>
      </w:r>
    </w:p>
    <w:p w14:paraId="7C307EF4" w14:textId="77777777" w:rsidR="0018482A" w:rsidRDefault="0018482A"/>
    <w:p w14:paraId="6B834ED3" w14:textId="77777777" w:rsidR="0018482A" w:rsidRDefault="00C97C84">
      <w:r>
        <w:t>参数逐项：</w:t>
      </w:r>
      <w:r>
        <w:rPr>
          <w:rFonts w:ascii="Consolas" w:hAnsi="Consolas"/>
          <w:sz w:val="20"/>
        </w:rPr>
        <w:t>bash -c</w:t>
      </w:r>
      <w:r>
        <w:t>执行保存的脚本，后续占位名为</w:t>
      </w:r>
      <w:r>
        <w:t>$0</w:t>
      </w:r>
      <w:r>
        <w:t>，再依次</w:t>
      </w:r>
      <w:r>
        <w:t>$1/$2/$3/$4</w:t>
      </w:r>
      <w:r>
        <w:t>；</w:t>
      </w:r>
      <w:r>
        <w:t>source</w:t>
      </w:r>
      <w:r>
        <w:t>只加载本次环境。</w:t>
      </w:r>
      <w:r>
        <w:rPr>
          <w:rFonts w:ascii="Consolas" w:hAnsi="Consolas"/>
          <w:sz w:val="20"/>
        </w:rPr>
        <w:t>cmake -S</w:t>
      </w:r>
      <w:r>
        <w:t>冻结源码、</w:t>
      </w:r>
      <w:r>
        <w:rPr>
          <w:rFonts w:ascii="Consolas" w:hAnsi="Consolas"/>
          <w:sz w:val="20"/>
        </w:rPr>
        <w:t>-B</w:t>
      </w:r>
      <w:r>
        <w:t>独立产物、</w:t>
      </w:r>
      <w:r>
        <w:rPr>
          <w:rFonts w:ascii="Consolas" w:hAnsi="Consolas"/>
          <w:sz w:val="20"/>
        </w:rPr>
        <w:t>-DCMAKE_BUILD_TYPE=Release</w:t>
      </w:r>
      <w:r>
        <w:t>优化、</w:t>
      </w:r>
      <w:r>
        <w:rPr>
          <w:rFonts w:ascii="Consolas" w:hAnsi="Consolas"/>
          <w:sz w:val="20"/>
        </w:rPr>
        <w:t>BUILD_TESTING=ON</w:t>
      </w:r>
      <w:r>
        <w:t>测试；</w:t>
      </w:r>
      <w:r>
        <w:rPr>
          <w:rFonts w:ascii="Consolas" w:hAnsi="Consolas"/>
          <w:sz w:val="20"/>
        </w:rPr>
        <w:t>BUILD_WITH_RKLLM/BUILD_WITH_VLM/ENABLE_SHERPA_ASR=ON</w:t>
      </w:r>
      <w:r>
        <w:t>链接真实</w:t>
      </w:r>
      <w:r>
        <w:t>SDK</w:t>
      </w:r>
      <w:r>
        <w:t>，</w:t>
      </w:r>
      <w:r>
        <w:t>ROOT/INCLUDE/RUNTIME_LIBRARY</w:t>
      </w:r>
      <w:r>
        <w:t>指定原路径，</w:t>
      </w:r>
      <w:r>
        <w:rPr>
          <w:rFonts w:ascii="Consolas" w:hAnsi="Consolas"/>
          <w:sz w:val="20"/>
        </w:rPr>
        <w:t>BUILD_QT_GUI=ON</w:t>
      </w:r>
      <w:r>
        <w:t>启用</w:t>
      </w:r>
      <w:r>
        <w:t>Qt5 Widgets/Test</w:t>
      </w:r>
      <w:r>
        <w:t>。</w:t>
      </w:r>
      <w:r>
        <w:rPr>
          <w:rFonts w:ascii="Consolas" w:hAnsi="Consolas"/>
          <w:sz w:val="20"/>
        </w:rPr>
        <w:t>--build --parallel 3</w:t>
      </w:r>
      <w:r>
        <w:t>最多</w:t>
      </w:r>
      <w:r>
        <w:t>3</w:t>
      </w:r>
      <w:r>
        <w:t>编译任务；</w:t>
      </w:r>
      <w:r>
        <w:rPr>
          <w:rFonts w:ascii="Consolas" w:hAnsi="Consolas"/>
          <w:sz w:val="20"/>
        </w:rPr>
        <w:t>ctest --test-dir</w:t>
      </w:r>
      <w:r>
        <w:t>选构建、</w:t>
      </w:r>
      <w:r>
        <w:rPr>
          <w:rFonts w:ascii="Consolas" w:hAnsi="Consolas"/>
          <w:sz w:val="20"/>
        </w:rPr>
        <w:t>--timeout 30</w:t>
      </w:r>
      <w:r>
        <w:t>逐项上限、</w:t>
      </w:r>
      <w:r>
        <w:rPr>
          <w:rFonts w:ascii="Consolas" w:hAnsi="Consolas"/>
          <w:sz w:val="20"/>
        </w:rPr>
        <w:t>--output-on-failure</w:t>
      </w:r>
      <w:r>
        <w:t>保留错误、</w:t>
      </w:r>
      <w:r>
        <w:rPr>
          <w:rFonts w:ascii="Consolas" w:hAnsi="Consolas"/>
          <w:sz w:val="20"/>
        </w:rPr>
        <w:t>--output-junit</w:t>
      </w:r>
      <w:r>
        <w:t>保存</w:t>
      </w:r>
      <w:r>
        <w:t>XML</w:t>
      </w:r>
      <w:r>
        <w:t>。</w:t>
      </w:r>
    </w:p>
    <w:p w14:paraId="2773DBFB" w14:textId="77777777" w:rsidR="0018482A" w:rsidRDefault="00C97C84">
      <w:r>
        <w:t>真实退出记录节选：</w:t>
      </w:r>
    </w:p>
    <w:p w14:paraId="22CAF23E" w14:textId="77777777" w:rsidR="0018482A" w:rsidRDefault="00C97C84">
      <w:pPr>
        <w:pStyle w:val="SourceCode"/>
      </w:pPr>
      <w:r>
        <w:t>{</w:t>
      </w:r>
    </w:p>
    <w:p w14:paraId="5EBC07FE" w14:textId="77777777" w:rsidR="0018482A" w:rsidRDefault="00C97C84">
      <w:pPr>
        <w:pStyle w:val="SourceCode"/>
      </w:pPr>
      <w:r>
        <w:t xml:space="preserve">  "step": "ctest",</w:t>
      </w:r>
    </w:p>
    <w:p w14:paraId="6E8B8272" w14:textId="77777777" w:rsidR="0018482A" w:rsidRDefault="00C97C84">
      <w:pPr>
        <w:pStyle w:val="SourceCode"/>
      </w:pPr>
      <w:r>
        <w:t xml:space="preserve">  "returncode": 0,</w:t>
      </w:r>
    </w:p>
    <w:p w14:paraId="7918542F" w14:textId="77777777" w:rsidR="0018482A" w:rsidRDefault="00C97C84">
      <w:pPr>
        <w:pStyle w:val="SourceCode"/>
      </w:pPr>
      <w:r>
        <w:t xml:space="preserve">  "reason": null,</w:t>
      </w:r>
    </w:p>
    <w:p w14:paraId="35628A2F" w14:textId="77777777" w:rsidR="0018482A" w:rsidRDefault="00C97C84">
      <w:pPr>
        <w:pStyle w:val="SourceCode"/>
      </w:pPr>
      <w:r>
        <w:t xml:space="preserve">  "seconds": 7.0067366089970164</w:t>
      </w:r>
    </w:p>
    <w:p w14:paraId="205BF156" w14:textId="77777777" w:rsidR="0018482A" w:rsidRDefault="00C97C84">
      <w:pPr>
        <w:pStyle w:val="SourceCode"/>
      </w:pPr>
      <w:r>
        <w:t>}</w:t>
      </w:r>
    </w:p>
    <w:p w14:paraId="024635EE" w14:textId="77777777" w:rsidR="0018482A" w:rsidRDefault="0018482A"/>
    <w:p w14:paraId="5A8F9C17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reports/stage5_05_board/collected_20261018_014600/files/reports/stage5_05_board/build_final_v2/ctest.stdout.log</w:t>
      </w:r>
      <w:r>
        <w:t>）：</w:t>
      </w:r>
    </w:p>
    <w:p w14:paraId="5263F3C6" w14:textId="77777777" w:rsidR="0018482A" w:rsidRDefault="00C97C84">
      <w:pPr>
        <w:pStyle w:val="SourceCode"/>
      </w:pPr>
      <w:r>
        <w:t>7/8 Test #7: camera_service_tests .............   Passed    0.22 sec</w:t>
      </w:r>
    </w:p>
    <w:p w14:paraId="5F8BE678" w14:textId="77777777" w:rsidR="0018482A" w:rsidRDefault="00C97C84">
      <w:pPr>
        <w:pStyle w:val="SourceCode"/>
      </w:pPr>
      <w:r>
        <w:t xml:space="preserve">    Start 8: gui_session_tests</w:t>
      </w:r>
    </w:p>
    <w:p w14:paraId="151566E2" w14:textId="77777777" w:rsidR="0018482A" w:rsidRDefault="00C97C84">
      <w:pPr>
        <w:pStyle w:val="SourceCode"/>
      </w:pPr>
      <w:r>
        <w:lastRenderedPageBreak/>
        <w:t>8/8 Test #8: gui_session_tests ................   Passed    5.50 sec</w:t>
      </w:r>
    </w:p>
    <w:p w14:paraId="7118A50B" w14:textId="77777777" w:rsidR="0018482A" w:rsidRDefault="0018482A">
      <w:pPr>
        <w:pStyle w:val="SourceCode"/>
      </w:pPr>
    </w:p>
    <w:p w14:paraId="598098FF" w14:textId="77777777" w:rsidR="0018482A" w:rsidRDefault="00C97C84">
      <w:pPr>
        <w:pStyle w:val="SourceCode"/>
      </w:pPr>
      <w:r>
        <w:t>100% tests passed, 0 tests failed out of 8</w:t>
      </w:r>
    </w:p>
    <w:p w14:paraId="357A4E2C" w14:textId="77777777" w:rsidR="0018482A" w:rsidRDefault="0018482A">
      <w:pPr>
        <w:pStyle w:val="SourceCode"/>
      </w:pPr>
    </w:p>
    <w:p w14:paraId="3015B82A" w14:textId="77777777" w:rsidR="0018482A" w:rsidRDefault="00C97C84">
      <w:pPr>
        <w:pStyle w:val="SourceCode"/>
      </w:pPr>
      <w:r>
        <w:t>Total Test time (real) =   6.43 sec</w:t>
      </w:r>
    </w:p>
    <w:p w14:paraId="4C46F65A" w14:textId="77777777" w:rsidR="0018482A" w:rsidRDefault="0018482A"/>
    <w:p w14:paraId="5965C564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30528058" w14:textId="77777777" w:rsidR="0018482A" w:rsidRDefault="00C97C84">
      <w:pPr>
        <w:pStyle w:val="21"/>
      </w:pPr>
      <w:bookmarkStart w:id="168" w:name="_Toc243186204"/>
      <w:r>
        <w:t>thermal_matrix mixed_1800s_2t_command</w:t>
      </w:r>
      <w:bookmarkEnd w:id="168"/>
    </w:p>
    <w:p w14:paraId="681282D6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293247E6" w14:textId="77777777" w:rsidR="0018482A" w:rsidRDefault="00C97C84">
      <w:pPr>
        <w:pStyle w:val="SourceCode"/>
      </w:pPr>
      <w:r>
        <w:t>python3 -I -B /home/cat/projects/RK3576/rk3576_multimodal_stage5_review/tools/stage5_05_voice_run.py --name mixed_1800s_2t --tts-threads 2 --audio-replay-file /home/cat/projects/RK3576/rk3576_multimodal_stage5_review/reports/stage5_05_board/thermal_matrix/mixed_1800s_2t.tsv --fixed-frame-dir /home/cat/projects/RK3576/rk3576_multimodal_stage5_review/reports/stage5_03_board/raw_5_2_baseline --timeout 1960 --grace 70 --seconds 1800 --stop-mode cancel_pending</w:t>
      </w:r>
    </w:p>
    <w:p w14:paraId="08FD1B93" w14:textId="77777777" w:rsidR="0018482A" w:rsidRDefault="0018482A"/>
    <w:p w14:paraId="711781C8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mixed_1800s_2t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/home/cat/projects/RK3576/rk3576_multimodal_stage5_review/reports/stage5_05_board/thermal_matrix/mixed_1800s_2t.tsv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1960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--stop-mode</w:t>
      </w:r>
      <w:r>
        <w:t>排空或取消等待，活动同步</w:t>
      </w:r>
      <w:r>
        <w:t>SDK</w:t>
      </w:r>
      <w:r>
        <w:t>不被强行中断，实际值</w:t>
      </w:r>
      <w:r>
        <w:rPr>
          <w:rFonts w:ascii="Consolas" w:hAnsi="Consolas"/>
          <w:sz w:val="20"/>
        </w:rPr>
        <w:t>cancel_pending</w:t>
      </w:r>
      <w:r>
        <w:t>。</w:t>
      </w:r>
    </w:p>
    <w:p w14:paraId="2DDADC61" w14:textId="77777777" w:rsidR="0018482A" w:rsidRDefault="00C97C84">
      <w:r>
        <w:t>真实退出记录节选：</w:t>
      </w:r>
    </w:p>
    <w:p w14:paraId="40453F7E" w14:textId="77777777" w:rsidR="0018482A" w:rsidRDefault="00C97C84">
      <w:pPr>
        <w:pStyle w:val="SourceCode"/>
      </w:pPr>
      <w:r>
        <w:t>{</w:t>
      </w:r>
    </w:p>
    <w:p w14:paraId="3BA19ED6" w14:textId="77777777" w:rsidR="0018482A" w:rsidRDefault="00C97C84">
      <w:pPr>
        <w:pStyle w:val="SourceCode"/>
      </w:pPr>
      <w:r>
        <w:t xml:space="preserve">  "pid": 32878,</w:t>
      </w:r>
    </w:p>
    <w:p w14:paraId="42575E52" w14:textId="77777777" w:rsidR="0018482A" w:rsidRDefault="00C97C84">
      <w:pPr>
        <w:pStyle w:val="SourceCode"/>
      </w:pPr>
      <w:r>
        <w:t xml:space="preserve">  "returncode": 0,</w:t>
      </w:r>
    </w:p>
    <w:p w14:paraId="2CCA3CD1" w14:textId="77777777" w:rsidR="0018482A" w:rsidRDefault="00C97C84">
      <w:pPr>
        <w:pStyle w:val="SourceCode"/>
      </w:pPr>
      <w:r>
        <w:t xml:space="preserve">  "termination_reason": null,</w:t>
      </w:r>
    </w:p>
    <w:p w14:paraId="658BED46" w14:textId="77777777" w:rsidR="0018482A" w:rsidRDefault="00C97C84">
      <w:pPr>
        <w:pStyle w:val="SourceCode"/>
      </w:pPr>
      <w:r>
        <w:lastRenderedPageBreak/>
        <w:t xml:space="preserve">  "sent_signal": null,</w:t>
      </w:r>
    </w:p>
    <w:p w14:paraId="441A7DFB" w14:textId="77777777" w:rsidR="0018482A" w:rsidRDefault="00C97C84">
      <w:pPr>
        <w:pStyle w:val="SourceCode"/>
      </w:pPr>
      <w:r>
        <w:t xml:space="preserve">  "trigger_observed": true,</w:t>
      </w:r>
    </w:p>
    <w:p w14:paraId="475FE112" w14:textId="77777777" w:rsidR="0018482A" w:rsidRDefault="00C97C84">
      <w:pPr>
        <w:pStyle w:val="SourceCode"/>
      </w:pPr>
      <w:r>
        <w:t xml:space="preserve">  "forced_kill": false,</w:t>
      </w:r>
    </w:p>
    <w:p w14:paraId="444A560B" w14:textId="77777777" w:rsidR="0018482A" w:rsidRDefault="00C97C84">
      <w:pPr>
        <w:pStyle w:val="SourceCode"/>
      </w:pPr>
      <w:r>
        <w:t xml:space="preserve">  "timeout": false,</w:t>
      </w:r>
    </w:p>
    <w:p w14:paraId="72D3AA0D" w14:textId="77777777" w:rsidR="0018482A" w:rsidRDefault="00C97C84">
      <w:pPr>
        <w:pStyle w:val="SourceCode"/>
      </w:pPr>
      <w:r>
        <w:t xml:space="preserve">  "duration_seconds": 1839.8901995140004,</w:t>
      </w:r>
    </w:p>
    <w:p w14:paraId="3D2FAE8E" w14:textId="77777777" w:rsidR="0018482A" w:rsidRDefault="00C97C84">
      <w:pPr>
        <w:pStyle w:val="SourceCode"/>
      </w:pPr>
      <w:r>
        <w:t xml:space="preserve">  "input_closed_to_exit_seconds": 17.66012788200169,</w:t>
      </w:r>
    </w:p>
    <w:p w14:paraId="694864E9" w14:textId="77777777" w:rsidR="0018482A" w:rsidRDefault="00C97C84">
      <w:pPr>
        <w:pStyle w:val="SourceCode"/>
      </w:pPr>
      <w:r>
        <w:t xml:space="preserve">  "signal_to_exit_seconds": null,</w:t>
      </w:r>
    </w:p>
    <w:p w14:paraId="19542AFE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4D021EC6" w14:textId="77777777" w:rsidR="0018482A" w:rsidRDefault="00C97C84">
      <w:pPr>
        <w:pStyle w:val="SourceCode"/>
      </w:pPr>
      <w:r>
        <w:t xml:space="preserve">  "process_gone": true,</w:t>
      </w:r>
    </w:p>
    <w:p w14:paraId="65637D3A" w14:textId="77777777" w:rsidR="0018482A" w:rsidRDefault="00C97C84">
      <w:pPr>
        <w:pStyle w:val="SourceCode"/>
      </w:pPr>
      <w:r>
        <w:t xml:space="preserve">  "devices_released": true,</w:t>
      </w:r>
    </w:p>
    <w:p w14:paraId="34C7F81B" w14:textId="77777777" w:rsidR="0018482A" w:rsidRDefault="00C97C84">
      <w:pPr>
        <w:pStyle w:val="SourceCode"/>
      </w:pPr>
      <w:r>
        <w:t xml:space="preserve">  "original_321_unchanged": true,</w:t>
      </w:r>
    </w:p>
    <w:p w14:paraId="7685FC12" w14:textId="77777777" w:rsidR="0018482A" w:rsidRDefault="00C97C84">
      <w:pPr>
        <w:pStyle w:val="SourceCode"/>
      </w:pPr>
      <w:r>
        <w:t xml:space="preserve">  "image_profile_errors": false,</w:t>
      </w:r>
    </w:p>
    <w:p w14:paraId="0D243DB2" w14:textId="77777777" w:rsidR="0018482A" w:rsidRDefault="00C97C84">
      <w:pPr>
        <w:pStyle w:val="SourceCode"/>
      </w:pPr>
      <w:r>
        <w:t xml:space="preserve">  "shutdown_complete_marker": true,</w:t>
      </w:r>
    </w:p>
    <w:p w14:paraId="425F9295" w14:textId="77777777" w:rsidR="0018482A" w:rsidRDefault="00C97C84">
      <w:pPr>
        <w:pStyle w:val="SourceCode"/>
      </w:pPr>
      <w:r>
        <w:t xml:space="preserve">  "program_PASS": true,</w:t>
      </w:r>
    </w:p>
    <w:p w14:paraId="67872B74" w14:textId="77777777" w:rsidR="0018482A" w:rsidRDefault="00C97C84">
      <w:pPr>
        <w:pStyle w:val="SourceCode"/>
      </w:pPr>
      <w:r>
        <w:t xml:space="preserve">  "text_tts_completed": true,</w:t>
      </w:r>
    </w:p>
    <w:p w14:paraId="479AEC5D" w14:textId="77777777" w:rsidR="0018482A" w:rsidRDefault="00C97C84">
      <w:pPr>
        <w:pStyle w:val="SourceCode"/>
      </w:pPr>
      <w:r>
        <w:t xml:space="preserve">  "vision_tts_completed": true,</w:t>
      </w:r>
    </w:p>
    <w:p w14:paraId="1D6A82DB" w14:textId="77777777" w:rsidR="0018482A" w:rsidRDefault="00C97C84">
      <w:pPr>
        <w:pStyle w:val="SourceCode"/>
      </w:pPr>
      <w:r>
        <w:t xml:space="preserve">  "user_audible_confirmation": null,</w:t>
      </w:r>
    </w:p>
    <w:p w14:paraId="1A2AC196" w14:textId="77777777" w:rsidR="0018482A" w:rsidRDefault="00C97C84">
      <w:pPr>
        <w:pStyle w:val="SourceCode"/>
      </w:pPr>
      <w:r>
        <w:t xml:space="preserve">  "variant": "candidate",</w:t>
      </w:r>
    </w:p>
    <w:p w14:paraId="7551498B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4A7F4039" w14:textId="77777777" w:rsidR="0018482A" w:rsidRDefault="00C97C84">
      <w:pPr>
        <w:pStyle w:val="SourceCode"/>
      </w:pPr>
      <w:r>
        <w:t xml:space="preserve">  "stop_mode": "cancel_pending"</w:t>
      </w:r>
    </w:p>
    <w:p w14:paraId="0ECFA5C0" w14:textId="77777777" w:rsidR="0018482A" w:rsidRDefault="00C97C84">
      <w:pPr>
        <w:pStyle w:val="SourceCode"/>
      </w:pPr>
      <w:r>
        <w:t>}</w:t>
      </w:r>
    </w:p>
    <w:p w14:paraId="4F165E76" w14:textId="77777777" w:rsidR="0018482A" w:rsidRDefault="0018482A"/>
    <w:p w14:paraId="2832B90C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reports/stage5_05_board/collected_20261018_014600/files/reports/stage5_05_board/thermal_matrix/mixed_1800s_2t_runner.log</w:t>
      </w:r>
      <w:r>
        <w:t>）：</w:t>
      </w:r>
    </w:p>
    <w:p w14:paraId="3CF1D594" w14:textId="77777777" w:rsidR="0018482A" w:rsidRDefault="00C97C84">
      <w:pPr>
        <w:pStyle w:val="SourceCode"/>
      </w:pPr>
      <w:r>
        <w:t>[QueueStats] stage=tts generation=1 accepted=121 completed=121 started=121 failed=0 cancelled=0 expired=0 rejected_full=0 rejected_stopped=0 peak=1 pending=0 active=0 callback_errors=0 queue_sum_ms=265455 queue_max_ms=5738.32 service_sum_ms=1.72508e+06</w:t>
      </w:r>
    </w:p>
    <w:p w14:paraId="249B6EE7" w14:textId="77777777" w:rsidR="0018482A" w:rsidRDefault="00C97C84">
      <w:pPr>
        <w:pStyle w:val="SourceCode"/>
      </w:pPr>
      <w:r>
        <w:t>[PipelineStats] dispatched=121 accepted=121 rejected=0 inflight=0 peak=2 limit=2 vision_accepted=60 vision_rejected=0 llm_cancelled=0 llm_expired=0 vision_cancelled=0 vision_expired=0 cancelled_before_submit=0 downstream_cancelled=0 tts_cancelled=0 tts_expired=0</w:t>
      </w:r>
    </w:p>
    <w:p w14:paraId="79FA491D" w14:textId="77777777" w:rsidR="0018482A" w:rsidRDefault="00C97C84">
      <w:pPr>
        <w:pStyle w:val="SourceCode"/>
      </w:pPr>
      <w:r>
        <w:t>PASS</w:t>
      </w:r>
    </w:p>
    <w:p w14:paraId="11D3DC64" w14:textId="77777777" w:rsidR="0018482A" w:rsidRDefault="00C97C84">
      <w:pPr>
        <w:pStyle w:val="SourceCode"/>
      </w:pPr>
      <w:r>
        <w:t>[FramePool] allocated=2 in_use=0 acquired=54595 reused=54593 exhausted=0</w:t>
      </w:r>
    </w:p>
    <w:p w14:paraId="07BAAFBD" w14:textId="77777777" w:rsidR="0018482A" w:rsidRDefault="00C97C84">
      <w:pPr>
        <w:pStyle w:val="SourceCode"/>
      </w:pPr>
      <w:r>
        <w:t>[CameraCounters] published=54594 fps=29.997 timeouts=0 driver_sequence_gaps=0 pool_discarded=0</w:t>
      </w:r>
    </w:p>
    <w:p w14:paraId="1FF49D1C" w14:textId="77777777" w:rsidR="0018482A" w:rsidRDefault="00C97C84">
      <w:pPr>
        <w:pStyle w:val="SourceCode"/>
      </w:pPr>
      <w:r>
        <w:t>STAGE5_05_RUN_RESULT {"pid": 32878, "returncode": 0, "termination_reason": null, "sent_signal": null, "trigger_observed": true, "forced_kill": false, "timeout": false, "duration_seconds": 1839.8901995140004, "input_closed_to_exit_seconds": 17.66012788200169, "signal_to_exit_seconds": null, "timing_scope": "child exit/output EOF, excludes subsequent device/fi</w:t>
      </w:r>
    </w:p>
    <w:p w14:paraId="063BFE89" w14:textId="77777777" w:rsidR="0018482A" w:rsidRDefault="00C97C84">
      <w:pPr>
        <w:pStyle w:val="SourceCode"/>
      </w:pPr>
      <w:r>
        <w:t>REMOTE_REPORT /home/cat/projects/RK3576/rk3576_multimodal_stage5_review/reports/stage5_05_board/mixed_1800s_2t</w:t>
      </w:r>
    </w:p>
    <w:p w14:paraId="46A08C8F" w14:textId="77777777" w:rsidR="0018482A" w:rsidRDefault="0018482A"/>
    <w:p w14:paraId="183D2C08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7DCEFFD3" w14:textId="77777777" w:rsidR="0018482A" w:rsidRDefault="00C97C84">
      <w:pPr>
        <w:pStyle w:val="21"/>
      </w:pPr>
      <w:bookmarkStart w:id="169" w:name="_Toc243186205"/>
      <w:r>
        <w:lastRenderedPageBreak/>
        <w:t>thermal_matrix mixed_1800s_4t_command</w:t>
      </w:r>
      <w:bookmarkEnd w:id="169"/>
    </w:p>
    <w:p w14:paraId="09394874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759D34EC" w14:textId="77777777" w:rsidR="0018482A" w:rsidRDefault="00C97C84">
      <w:pPr>
        <w:pStyle w:val="SourceCode"/>
      </w:pPr>
      <w:r>
        <w:t>python3 -I -B /home/cat/projects/RK3576/rk3576_multimodal_stage5_review/tools/stage5_05_voice_run.py --name mixed_1800s_4t --tts-threads 4 --audio-replay-file /home/cat/projects/RK3576/rk3576_multimodal_stage5_review/reports/stage5_05_board/thermal_matrix/mixed_1800s_4t.tsv --fixed-frame-dir /home/cat/projects/RK3576/rk3576_multimodal_stage5_review/reports/stage5_03_board/raw_5_2_baseline --timeout 1960 --grace 70 --seconds 1800 --stop-mode cancel_pending</w:t>
      </w:r>
    </w:p>
    <w:p w14:paraId="2B043713" w14:textId="77777777" w:rsidR="0018482A" w:rsidRDefault="0018482A"/>
    <w:p w14:paraId="5BC198C3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mixed_1800s_4t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/home/cat/projects/RK3576/rk3576_multimodal_stage5_review/reports/stage5_05_board/thermal_matrix/mixed_1800s_4t.tsv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1960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--stop-mode</w:t>
      </w:r>
      <w:r>
        <w:t>排空或取消等待，活动同步</w:t>
      </w:r>
      <w:r>
        <w:t>SDK</w:t>
      </w:r>
      <w:r>
        <w:t>不被强行中断，实际值</w:t>
      </w:r>
      <w:r>
        <w:rPr>
          <w:rFonts w:ascii="Consolas" w:hAnsi="Consolas"/>
          <w:sz w:val="20"/>
        </w:rPr>
        <w:t>cancel_pending</w:t>
      </w:r>
      <w:r>
        <w:t>。</w:t>
      </w:r>
    </w:p>
    <w:p w14:paraId="2D0E47E8" w14:textId="77777777" w:rsidR="0018482A" w:rsidRDefault="00C97C84">
      <w:r>
        <w:t>真实退出记录节选：</w:t>
      </w:r>
    </w:p>
    <w:p w14:paraId="17E96BAC" w14:textId="77777777" w:rsidR="0018482A" w:rsidRDefault="00C97C84">
      <w:pPr>
        <w:pStyle w:val="SourceCode"/>
      </w:pPr>
      <w:r>
        <w:t>{</w:t>
      </w:r>
    </w:p>
    <w:p w14:paraId="70D45789" w14:textId="77777777" w:rsidR="0018482A" w:rsidRDefault="00C97C84">
      <w:pPr>
        <w:pStyle w:val="SourceCode"/>
      </w:pPr>
      <w:r>
        <w:t xml:space="preserve">  "pid": 34293,</w:t>
      </w:r>
    </w:p>
    <w:p w14:paraId="1D2F0980" w14:textId="77777777" w:rsidR="0018482A" w:rsidRDefault="00C97C84">
      <w:pPr>
        <w:pStyle w:val="SourceCode"/>
      </w:pPr>
      <w:r>
        <w:t xml:space="preserve">  "returncode": 0,</w:t>
      </w:r>
    </w:p>
    <w:p w14:paraId="308C282D" w14:textId="77777777" w:rsidR="0018482A" w:rsidRDefault="00C97C84">
      <w:pPr>
        <w:pStyle w:val="SourceCode"/>
      </w:pPr>
      <w:r>
        <w:t xml:space="preserve">  "termination_reason": null,</w:t>
      </w:r>
    </w:p>
    <w:p w14:paraId="0BEE146D" w14:textId="77777777" w:rsidR="0018482A" w:rsidRDefault="00C97C84">
      <w:pPr>
        <w:pStyle w:val="SourceCode"/>
      </w:pPr>
      <w:r>
        <w:t xml:space="preserve">  "sent_signal": null,</w:t>
      </w:r>
    </w:p>
    <w:p w14:paraId="4792576A" w14:textId="77777777" w:rsidR="0018482A" w:rsidRDefault="00C97C84">
      <w:pPr>
        <w:pStyle w:val="SourceCode"/>
      </w:pPr>
      <w:r>
        <w:t xml:space="preserve">  "trigger_observed": true,</w:t>
      </w:r>
    </w:p>
    <w:p w14:paraId="543051BA" w14:textId="77777777" w:rsidR="0018482A" w:rsidRDefault="00C97C84">
      <w:pPr>
        <w:pStyle w:val="SourceCode"/>
      </w:pPr>
      <w:r>
        <w:t xml:space="preserve">  "forced_kill": false,</w:t>
      </w:r>
    </w:p>
    <w:p w14:paraId="5CBC2CB4" w14:textId="77777777" w:rsidR="0018482A" w:rsidRDefault="00C97C84">
      <w:pPr>
        <w:pStyle w:val="SourceCode"/>
      </w:pPr>
      <w:r>
        <w:t xml:space="preserve">  "timeout": false,</w:t>
      </w:r>
    </w:p>
    <w:p w14:paraId="3A0BD0F4" w14:textId="77777777" w:rsidR="0018482A" w:rsidRDefault="00C97C84">
      <w:pPr>
        <w:pStyle w:val="SourceCode"/>
      </w:pPr>
      <w:r>
        <w:t xml:space="preserve">  "duration_seconds": 1833.323821127,</w:t>
      </w:r>
    </w:p>
    <w:p w14:paraId="725BF921" w14:textId="77777777" w:rsidR="0018482A" w:rsidRDefault="00C97C84">
      <w:pPr>
        <w:pStyle w:val="SourceCode"/>
      </w:pPr>
      <w:r>
        <w:t xml:space="preserve">  "input_closed_to_exit_seconds": 11.171650347998366,</w:t>
      </w:r>
    </w:p>
    <w:p w14:paraId="4D7154AF" w14:textId="77777777" w:rsidR="0018482A" w:rsidRDefault="00C97C84">
      <w:pPr>
        <w:pStyle w:val="SourceCode"/>
      </w:pPr>
      <w:r>
        <w:t xml:space="preserve">  "signal_to_exit_seconds": null,</w:t>
      </w:r>
    </w:p>
    <w:p w14:paraId="0FCA946B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69AC945A" w14:textId="77777777" w:rsidR="0018482A" w:rsidRDefault="00C97C84">
      <w:pPr>
        <w:pStyle w:val="SourceCode"/>
      </w:pPr>
      <w:r>
        <w:t xml:space="preserve">  "process_gone": true,</w:t>
      </w:r>
    </w:p>
    <w:p w14:paraId="1CC4257A" w14:textId="77777777" w:rsidR="0018482A" w:rsidRDefault="00C97C84">
      <w:pPr>
        <w:pStyle w:val="SourceCode"/>
      </w:pPr>
      <w:r>
        <w:t xml:space="preserve">  "devices_released": true,</w:t>
      </w:r>
    </w:p>
    <w:p w14:paraId="2BDE7890" w14:textId="77777777" w:rsidR="0018482A" w:rsidRDefault="00C97C84">
      <w:pPr>
        <w:pStyle w:val="SourceCode"/>
      </w:pPr>
      <w:r>
        <w:t xml:space="preserve">  "original_321_unchanged": true,</w:t>
      </w:r>
    </w:p>
    <w:p w14:paraId="10C3EB7B" w14:textId="77777777" w:rsidR="0018482A" w:rsidRDefault="00C97C84">
      <w:pPr>
        <w:pStyle w:val="SourceCode"/>
      </w:pPr>
      <w:r>
        <w:t xml:space="preserve">  "image_profile_errors": false,</w:t>
      </w:r>
    </w:p>
    <w:p w14:paraId="472D85E1" w14:textId="77777777" w:rsidR="0018482A" w:rsidRDefault="00C97C84">
      <w:pPr>
        <w:pStyle w:val="SourceCode"/>
      </w:pPr>
      <w:r>
        <w:t xml:space="preserve">  "shutdown_complete_marker": true,</w:t>
      </w:r>
    </w:p>
    <w:p w14:paraId="3875EB6B" w14:textId="77777777" w:rsidR="0018482A" w:rsidRDefault="00C97C84">
      <w:pPr>
        <w:pStyle w:val="SourceCode"/>
      </w:pPr>
      <w:r>
        <w:t xml:space="preserve">  "program_PASS": true,</w:t>
      </w:r>
    </w:p>
    <w:p w14:paraId="1ED54A2E" w14:textId="77777777" w:rsidR="0018482A" w:rsidRDefault="00C97C84">
      <w:pPr>
        <w:pStyle w:val="SourceCode"/>
      </w:pPr>
      <w:r>
        <w:t xml:space="preserve">  "text_tts_completed": true,</w:t>
      </w:r>
    </w:p>
    <w:p w14:paraId="778B862C" w14:textId="77777777" w:rsidR="0018482A" w:rsidRDefault="00C97C84">
      <w:pPr>
        <w:pStyle w:val="SourceCode"/>
      </w:pPr>
      <w:r>
        <w:t xml:space="preserve">  "vision_tts_completed": true,</w:t>
      </w:r>
    </w:p>
    <w:p w14:paraId="3EA7406B" w14:textId="77777777" w:rsidR="0018482A" w:rsidRDefault="00C97C84">
      <w:pPr>
        <w:pStyle w:val="SourceCode"/>
      </w:pPr>
      <w:r>
        <w:t xml:space="preserve">  "user_audible_confirmation": null,</w:t>
      </w:r>
    </w:p>
    <w:p w14:paraId="315F1B38" w14:textId="77777777" w:rsidR="0018482A" w:rsidRDefault="00C97C84">
      <w:pPr>
        <w:pStyle w:val="SourceCode"/>
      </w:pPr>
      <w:r>
        <w:t xml:space="preserve">  "variant": "candidate",</w:t>
      </w:r>
    </w:p>
    <w:p w14:paraId="28A3FEB9" w14:textId="77777777" w:rsidR="0018482A" w:rsidRDefault="00C97C84">
      <w:pPr>
        <w:pStyle w:val="SourceCode"/>
      </w:pPr>
      <w:r>
        <w:lastRenderedPageBreak/>
        <w:t xml:space="preserve">  "input_mode": "fixed_audio_REAL_ASR_no_microphone_VAD",</w:t>
      </w:r>
    </w:p>
    <w:p w14:paraId="366FCEB5" w14:textId="77777777" w:rsidR="0018482A" w:rsidRDefault="00C97C84">
      <w:pPr>
        <w:pStyle w:val="SourceCode"/>
      </w:pPr>
      <w:r>
        <w:t xml:space="preserve">  "stop_mode": "cancel_pending"</w:t>
      </w:r>
    </w:p>
    <w:p w14:paraId="7A59C4E0" w14:textId="77777777" w:rsidR="0018482A" w:rsidRDefault="00C97C84">
      <w:pPr>
        <w:pStyle w:val="SourceCode"/>
      </w:pPr>
      <w:r>
        <w:t>}</w:t>
      </w:r>
    </w:p>
    <w:p w14:paraId="60E2BE62" w14:textId="77777777" w:rsidR="0018482A" w:rsidRDefault="0018482A"/>
    <w:p w14:paraId="75AE9CED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reports/stage5_05_board/collected_20261018_014600/files/reports/stage5_05_board/thermal_matrix/mixed_1800s_4t_runner.log</w:t>
      </w:r>
      <w:r>
        <w:t>）：</w:t>
      </w:r>
    </w:p>
    <w:p w14:paraId="46C71C72" w14:textId="77777777" w:rsidR="0018482A" w:rsidRDefault="00C97C84">
      <w:pPr>
        <w:pStyle w:val="SourceCode"/>
      </w:pPr>
      <w:r>
        <w:t>[QueueStats] stage=tts generation=1 accepted=121 completed=121 started=121 failed=0 cancelled=0 expired=0 rejected_full=0 rejected_stopped=0 peak=1 pending=0 active=0 callback_errors=0 queue_sum_ms=2277.11 queue_max_ms=279.053 service_sum_ms=1.40214e+06</w:t>
      </w:r>
    </w:p>
    <w:p w14:paraId="5F9B0E10" w14:textId="77777777" w:rsidR="0018482A" w:rsidRDefault="00C97C84">
      <w:pPr>
        <w:pStyle w:val="SourceCode"/>
      </w:pPr>
      <w:r>
        <w:t>[PipelineStats] dispatched=121 accepted=121 rejected=0 inflight=0 peak=2 limit=2 vision_accepted=60 vision_rejected=0 llm_cancelled=0 llm_expired=0 vision_cancelled=0 vision_expired=0 cancelled_before_submit=0 downstream_cancelled=0 tts_cancelled=0 tts_expired=0</w:t>
      </w:r>
    </w:p>
    <w:p w14:paraId="5A77750C" w14:textId="77777777" w:rsidR="0018482A" w:rsidRDefault="00C97C84">
      <w:pPr>
        <w:pStyle w:val="SourceCode"/>
      </w:pPr>
      <w:r>
        <w:t>PASS</w:t>
      </w:r>
    </w:p>
    <w:p w14:paraId="33D22327" w14:textId="77777777" w:rsidR="0018482A" w:rsidRDefault="00C97C84">
      <w:pPr>
        <w:pStyle w:val="SourceCode"/>
      </w:pPr>
      <w:r>
        <w:t>[FramePool] allocated=2 in_use=0 acquired=54394 reused=54392 exhausted=0</w:t>
      </w:r>
    </w:p>
    <w:p w14:paraId="1F9B682F" w14:textId="77777777" w:rsidR="0018482A" w:rsidRDefault="00C97C84">
      <w:pPr>
        <w:pStyle w:val="SourceCode"/>
      </w:pPr>
      <w:r>
        <w:t>[CameraCounters] published=54393 fps=29.997 timeouts=0 driver_sequence_gaps=0 pool_discarded=0</w:t>
      </w:r>
    </w:p>
    <w:p w14:paraId="27F8A4D3" w14:textId="77777777" w:rsidR="0018482A" w:rsidRDefault="00C97C84">
      <w:pPr>
        <w:pStyle w:val="SourceCode"/>
      </w:pPr>
      <w:r>
        <w:t>STAGE5_05_RUN_RESULT {"pid": 34293, "returncode": 0, "termination_reason": null, "sent_signal": null, "trigger_observed": true, "forced_kill": false, "timeout": false, "duration_seconds": 1833.323821127, "input_closed_to_exit_seconds": 11.171650347998366, "signal_to_exit_seconds": null, "timing_scope": "child exit/output EOF, excludes subsequent device/finge</w:t>
      </w:r>
    </w:p>
    <w:p w14:paraId="08D7ECA7" w14:textId="77777777" w:rsidR="0018482A" w:rsidRDefault="00C97C84">
      <w:pPr>
        <w:pStyle w:val="SourceCode"/>
      </w:pPr>
      <w:r>
        <w:t>REMOTE_REPORT /home/cat/projects/RK3576/rk3576_multimodal_stage5_review/reports/stage5_05_board/mixed_1800s_4t</w:t>
      </w:r>
    </w:p>
    <w:p w14:paraId="5E9E6668" w14:textId="77777777" w:rsidR="0018482A" w:rsidRDefault="0018482A"/>
    <w:p w14:paraId="7DCB9645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0650C3E4" w14:textId="77777777" w:rsidR="0018482A" w:rsidRDefault="00C97C84">
      <w:pPr>
        <w:pStyle w:val="21"/>
      </w:pPr>
      <w:bookmarkStart w:id="170" w:name="_Toc243186206"/>
      <w:r>
        <w:t>thermal_matrix mixed_180s_2t_command</w:t>
      </w:r>
      <w:bookmarkEnd w:id="170"/>
    </w:p>
    <w:p w14:paraId="6377A7D1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06DDA4A" w14:textId="77777777" w:rsidR="0018482A" w:rsidRDefault="00C97C84">
      <w:pPr>
        <w:pStyle w:val="SourceCode"/>
      </w:pPr>
      <w:r>
        <w:t>python3 -I -B /home/cat/projects/RK3576/rk3576_multimodal_stage5_review/tools/stage5_05_voice_run.py --name mixed_180s_2t --tts-threads 2 --audio-replay-file /home/cat/projects/RK3576/rk3576_multimodal_stage5_review/reports/stage5_05_board/thermal_matrix/mixed_180s_2t.tsv --fixed-frame-dir /home/cat/projects/RK3576/rk3576_multimodal_stage5_review/reports/stage5_03_board/raw_5_2_baseline --timeout 340 --grace 70 --seconds 180 --stop-mode cancel_pending</w:t>
      </w:r>
    </w:p>
    <w:p w14:paraId="115C08CD" w14:textId="77777777" w:rsidR="0018482A" w:rsidRDefault="0018482A"/>
    <w:p w14:paraId="12CA51A1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mixed_180s_2t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</w:t>
      </w:r>
      <w:r>
        <w:rPr>
          <w:rFonts w:ascii="Consolas" w:hAnsi="Consolas"/>
          <w:sz w:val="20"/>
        </w:rPr>
        <w:lastRenderedPageBreak/>
        <w:t>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/home/cat/projects/RK3576/rk3576_multimodal_stage5_review/reports/stage5_05_board/thermal_matrix/mixed_180s_2t.tsv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340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--stop-mode</w:t>
      </w:r>
      <w:r>
        <w:t>排空或取消等待，活动同步</w:t>
      </w:r>
      <w:r>
        <w:t>SDK</w:t>
      </w:r>
      <w:r>
        <w:t>不被强行中断，实际值</w:t>
      </w:r>
      <w:r>
        <w:rPr>
          <w:rFonts w:ascii="Consolas" w:hAnsi="Consolas"/>
          <w:sz w:val="20"/>
        </w:rPr>
        <w:t>cancel_pending</w:t>
      </w:r>
      <w:r>
        <w:t>。</w:t>
      </w:r>
    </w:p>
    <w:p w14:paraId="76AA5275" w14:textId="77777777" w:rsidR="0018482A" w:rsidRDefault="00C97C84">
      <w:r>
        <w:t>真实退出记录节选：</w:t>
      </w:r>
    </w:p>
    <w:p w14:paraId="7F2A4734" w14:textId="77777777" w:rsidR="0018482A" w:rsidRDefault="00C97C84">
      <w:pPr>
        <w:pStyle w:val="SourceCode"/>
      </w:pPr>
      <w:r>
        <w:t>{</w:t>
      </w:r>
    </w:p>
    <w:p w14:paraId="13FA7F51" w14:textId="77777777" w:rsidR="0018482A" w:rsidRDefault="00C97C84">
      <w:pPr>
        <w:pStyle w:val="SourceCode"/>
      </w:pPr>
      <w:r>
        <w:t xml:space="preserve">  "pid": 32366,</w:t>
      </w:r>
    </w:p>
    <w:p w14:paraId="0BF30FC9" w14:textId="77777777" w:rsidR="0018482A" w:rsidRDefault="00C97C84">
      <w:pPr>
        <w:pStyle w:val="SourceCode"/>
      </w:pPr>
      <w:r>
        <w:t xml:space="preserve">  "returncode": 0,</w:t>
      </w:r>
    </w:p>
    <w:p w14:paraId="06B13ED5" w14:textId="77777777" w:rsidR="0018482A" w:rsidRDefault="00C97C84">
      <w:pPr>
        <w:pStyle w:val="SourceCode"/>
      </w:pPr>
      <w:r>
        <w:t xml:space="preserve">  "termination_reason": null,</w:t>
      </w:r>
    </w:p>
    <w:p w14:paraId="58C41651" w14:textId="77777777" w:rsidR="0018482A" w:rsidRDefault="00C97C84">
      <w:pPr>
        <w:pStyle w:val="SourceCode"/>
      </w:pPr>
      <w:r>
        <w:t xml:space="preserve">  "sent_signal": null,</w:t>
      </w:r>
    </w:p>
    <w:p w14:paraId="75991051" w14:textId="77777777" w:rsidR="0018482A" w:rsidRDefault="00C97C84">
      <w:pPr>
        <w:pStyle w:val="SourceCode"/>
      </w:pPr>
      <w:r>
        <w:t xml:space="preserve">  "trigger_observed": true,</w:t>
      </w:r>
    </w:p>
    <w:p w14:paraId="0C13ED0A" w14:textId="77777777" w:rsidR="0018482A" w:rsidRDefault="00C97C84">
      <w:pPr>
        <w:pStyle w:val="SourceCode"/>
      </w:pPr>
      <w:r>
        <w:t xml:space="preserve">  "forced_kill": false,</w:t>
      </w:r>
    </w:p>
    <w:p w14:paraId="7379449D" w14:textId="77777777" w:rsidR="0018482A" w:rsidRDefault="00C97C84">
      <w:pPr>
        <w:pStyle w:val="SourceCode"/>
      </w:pPr>
      <w:r>
        <w:t xml:space="preserve">  "timeout": false,</w:t>
      </w:r>
    </w:p>
    <w:p w14:paraId="0E4A2CC8" w14:textId="77777777" w:rsidR="0018482A" w:rsidRDefault="00C97C84">
      <w:pPr>
        <w:pStyle w:val="SourceCode"/>
      </w:pPr>
      <w:r>
        <w:t xml:space="preserve">  "duration_seconds": 221.52749982000023,</w:t>
      </w:r>
    </w:p>
    <w:p w14:paraId="4EA49DF1" w14:textId="77777777" w:rsidR="0018482A" w:rsidRDefault="00C97C84">
      <w:pPr>
        <w:pStyle w:val="SourceCode"/>
      </w:pPr>
      <w:r>
        <w:t xml:space="preserve">  "input_closed_to_exit_seconds": 19.741377784001088,</w:t>
      </w:r>
    </w:p>
    <w:p w14:paraId="1C4C039D" w14:textId="77777777" w:rsidR="0018482A" w:rsidRDefault="00C97C84">
      <w:pPr>
        <w:pStyle w:val="SourceCode"/>
      </w:pPr>
      <w:r>
        <w:t xml:space="preserve">  "signal_to_exit_seconds": null,</w:t>
      </w:r>
    </w:p>
    <w:p w14:paraId="2B336871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6E3A78AF" w14:textId="77777777" w:rsidR="0018482A" w:rsidRDefault="00C97C84">
      <w:pPr>
        <w:pStyle w:val="SourceCode"/>
      </w:pPr>
      <w:r>
        <w:t xml:space="preserve">  "process_gone": true,</w:t>
      </w:r>
    </w:p>
    <w:p w14:paraId="5434D645" w14:textId="77777777" w:rsidR="0018482A" w:rsidRDefault="00C97C84">
      <w:pPr>
        <w:pStyle w:val="SourceCode"/>
      </w:pPr>
      <w:r>
        <w:t xml:space="preserve">  "devices_released": true,</w:t>
      </w:r>
    </w:p>
    <w:p w14:paraId="0A0D0949" w14:textId="77777777" w:rsidR="0018482A" w:rsidRDefault="00C97C84">
      <w:pPr>
        <w:pStyle w:val="SourceCode"/>
      </w:pPr>
      <w:r>
        <w:t xml:space="preserve">  "original_321_unchanged": true,</w:t>
      </w:r>
    </w:p>
    <w:p w14:paraId="3129DE6E" w14:textId="77777777" w:rsidR="0018482A" w:rsidRDefault="00C97C84">
      <w:pPr>
        <w:pStyle w:val="SourceCode"/>
      </w:pPr>
      <w:r>
        <w:t xml:space="preserve">  "image_profile_errors": false,</w:t>
      </w:r>
    </w:p>
    <w:p w14:paraId="2E47028B" w14:textId="77777777" w:rsidR="0018482A" w:rsidRDefault="00C97C84">
      <w:pPr>
        <w:pStyle w:val="SourceCode"/>
      </w:pPr>
      <w:r>
        <w:t xml:space="preserve">  "shutdown_complete_marker": true,</w:t>
      </w:r>
    </w:p>
    <w:p w14:paraId="75396D81" w14:textId="77777777" w:rsidR="0018482A" w:rsidRDefault="00C97C84">
      <w:pPr>
        <w:pStyle w:val="SourceCode"/>
      </w:pPr>
      <w:r>
        <w:t xml:space="preserve">  "program_PASS": true,</w:t>
      </w:r>
    </w:p>
    <w:p w14:paraId="372AD3FE" w14:textId="77777777" w:rsidR="0018482A" w:rsidRDefault="00C97C84">
      <w:pPr>
        <w:pStyle w:val="SourceCode"/>
      </w:pPr>
      <w:r>
        <w:t xml:space="preserve">  "text_tts_completed": true,</w:t>
      </w:r>
    </w:p>
    <w:p w14:paraId="011380EF" w14:textId="77777777" w:rsidR="0018482A" w:rsidRDefault="00C97C84">
      <w:pPr>
        <w:pStyle w:val="SourceCode"/>
      </w:pPr>
      <w:r>
        <w:t xml:space="preserve">  "vision_tts_completed": true,</w:t>
      </w:r>
    </w:p>
    <w:p w14:paraId="6445F324" w14:textId="77777777" w:rsidR="0018482A" w:rsidRDefault="00C97C84">
      <w:pPr>
        <w:pStyle w:val="SourceCode"/>
      </w:pPr>
      <w:r>
        <w:t xml:space="preserve">  "user_audible_confirmation": null,</w:t>
      </w:r>
    </w:p>
    <w:p w14:paraId="6A8D8D42" w14:textId="77777777" w:rsidR="0018482A" w:rsidRDefault="00C97C84">
      <w:pPr>
        <w:pStyle w:val="SourceCode"/>
      </w:pPr>
      <w:r>
        <w:t xml:space="preserve">  "variant": "candidate",</w:t>
      </w:r>
    </w:p>
    <w:p w14:paraId="537118D5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34D286E2" w14:textId="77777777" w:rsidR="0018482A" w:rsidRDefault="00C97C84">
      <w:pPr>
        <w:pStyle w:val="SourceCode"/>
      </w:pPr>
      <w:r>
        <w:t xml:space="preserve">  "stop_mode": "cancel_pending"</w:t>
      </w:r>
    </w:p>
    <w:p w14:paraId="0B8D6E56" w14:textId="77777777" w:rsidR="0018482A" w:rsidRDefault="00C97C84">
      <w:pPr>
        <w:pStyle w:val="SourceCode"/>
      </w:pPr>
      <w:r>
        <w:t>}</w:t>
      </w:r>
    </w:p>
    <w:p w14:paraId="4BCE91BD" w14:textId="77777777" w:rsidR="0018482A" w:rsidRDefault="0018482A"/>
    <w:p w14:paraId="4EB9D7DA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reports/stage5_05_board/collected_20261018_014600/files/reports/stage5_05_board/thermal_matrix/mixed_180s_2t_runner.log</w:t>
      </w:r>
      <w:r>
        <w:t>）：</w:t>
      </w:r>
    </w:p>
    <w:p w14:paraId="4A9A9804" w14:textId="77777777" w:rsidR="0018482A" w:rsidRDefault="00C97C84">
      <w:pPr>
        <w:pStyle w:val="SourceCode"/>
      </w:pPr>
      <w:r>
        <w:t>[QueueStats] stage=tts generation=1 accepted=10 completed=10 started=10 failed=0 cancelled=0 expired=0 rejected_full=0 rejected_stopped=0 peak=1 pending=0 active=0 callback_errors=0 queue_sum_ms=1.14062 queue_max_ms=0.30825 service_sum_ms=138970</w:t>
      </w:r>
    </w:p>
    <w:p w14:paraId="27C6B8C8" w14:textId="77777777" w:rsidR="0018482A" w:rsidRDefault="00C97C84">
      <w:pPr>
        <w:pStyle w:val="SourceCode"/>
      </w:pPr>
      <w:r>
        <w:t>[PipelineStats] dispatched=10 accepted=10 rejected=0 inflight=0 peak=1 limit=2 vision_accepted=5 vision_rejected=0 llm_cancelled=0 llm_expired=0 vision_cancelled=0 vision_expired=0 cancelled_before_submit=0 downstream_cancelled=0 tts_cancelled=0 tts_expired=0</w:t>
      </w:r>
    </w:p>
    <w:p w14:paraId="0DAB96A5" w14:textId="77777777" w:rsidR="0018482A" w:rsidRDefault="00C97C84">
      <w:pPr>
        <w:pStyle w:val="SourceCode"/>
      </w:pPr>
      <w:r>
        <w:t>PASS</w:t>
      </w:r>
    </w:p>
    <w:p w14:paraId="0ABEDE15" w14:textId="77777777" w:rsidR="0018482A" w:rsidRDefault="00C97C84">
      <w:pPr>
        <w:pStyle w:val="SourceCode"/>
      </w:pPr>
      <w:r>
        <w:lastRenderedPageBreak/>
        <w:t>[FramePool] allocated=2 in_use=0 acquired=6042 reused=6040 exhausted=0</w:t>
      </w:r>
    </w:p>
    <w:p w14:paraId="575A9090" w14:textId="77777777" w:rsidR="0018482A" w:rsidRDefault="00C97C84">
      <w:pPr>
        <w:pStyle w:val="SourceCode"/>
      </w:pPr>
      <w:r>
        <w:t>[CameraCounters] published=6041 fps=29.9736 timeouts=0 driver_sequence_gaps=0 pool_discarded=0</w:t>
      </w:r>
    </w:p>
    <w:p w14:paraId="4868C259" w14:textId="77777777" w:rsidR="0018482A" w:rsidRDefault="00C97C84">
      <w:pPr>
        <w:pStyle w:val="SourceCode"/>
      </w:pPr>
      <w:r>
        <w:t>STAGE5_05_RUN_RESULT {"pid": 32366, "returncode": 0, "termination_reason": null, "sent_signal": null, "trigger_observed": true, "forced_kill": false, "timeout": false, "duration_seconds": 221.52749982000023, "input_closed_to_exit_seconds": 19.741377784001088, "signal_to_exit_seconds": null, "timing_scope": "child exit/output EOF, excludes subsequent device/f</w:t>
      </w:r>
    </w:p>
    <w:p w14:paraId="75F4A898" w14:textId="77777777" w:rsidR="0018482A" w:rsidRDefault="00C97C84">
      <w:pPr>
        <w:pStyle w:val="SourceCode"/>
      </w:pPr>
      <w:r>
        <w:t>REMOTE_REPORT /home/cat/projects/RK3576/rk3576_multimodal_stage5_review/reports/stage5_05_board/mixed_180s_2t</w:t>
      </w:r>
    </w:p>
    <w:p w14:paraId="45F4CE5F" w14:textId="77777777" w:rsidR="0018482A" w:rsidRDefault="0018482A"/>
    <w:p w14:paraId="5B9DF5CA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55EB3A12" w14:textId="77777777" w:rsidR="0018482A" w:rsidRDefault="00C97C84">
      <w:pPr>
        <w:pStyle w:val="21"/>
      </w:pPr>
      <w:bookmarkStart w:id="171" w:name="_Toc243186207"/>
      <w:r>
        <w:t>thermal_matrix mixed_180s_4t_command</w:t>
      </w:r>
      <w:bookmarkEnd w:id="171"/>
    </w:p>
    <w:p w14:paraId="3C1FAFC3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26A6A2E9" w14:textId="77777777" w:rsidR="0018482A" w:rsidRDefault="00C97C84">
      <w:pPr>
        <w:pStyle w:val="SourceCode"/>
      </w:pPr>
      <w:r>
        <w:t>python3 -I -B /home/cat/projects/RK3576/rk3576_multimodal_stage5_review/tools/stage5_05_voice_run.py --name mixed_180s_4t --tts-threads 4 --audio-replay-file /home/cat/projects/RK3576/rk3576_multimodal_stage5_review/reports/stage5_05_board/thermal_matrix/mixed_180s_4t.tsv --fixed-frame-dir /home/cat/projects/RK3576/rk3576_multimodal_stage5_review/reports/stage5_03_board/raw_5_2_baseline --timeout 340 --grace 70 --seconds 180 --stop-mode cancel_pending</w:t>
      </w:r>
    </w:p>
    <w:p w14:paraId="61C47AAB" w14:textId="77777777" w:rsidR="0018482A" w:rsidRDefault="0018482A"/>
    <w:p w14:paraId="49A2CA89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mixed_180s_4t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/home/cat/projects/RK3576/rk3576_multimodal_stage5_review/reports/stage5_05_board/thermal_matrix/mixed_180s_4t.tsv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340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--stop-mode</w:t>
      </w:r>
      <w:r>
        <w:t>排空或取消等待，活动同步</w:t>
      </w:r>
      <w:r>
        <w:t>SDK</w:t>
      </w:r>
      <w:r>
        <w:t>不被强行中断，实际值</w:t>
      </w:r>
      <w:r>
        <w:rPr>
          <w:rFonts w:ascii="Consolas" w:hAnsi="Consolas"/>
          <w:sz w:val="20"/>
        </w:rPr>
        <w:t>cancel_pending</w:t>
      </w:r>
      <w:r>
        <w:t>。</w:t>
      </w:r>
    </w:p>
    <w:p w14:paraId="0540D080" w14:textId="77777777" w:rsidR="0018482A" w:rsidRDefault="00C97C84">
      <w:r>
        <w:t>真实退出记录节选：</w:t>
      </w:r>
    </w:p>
    <w:p w14:paraId="228B731A" w14:textId="77777777" w:rsidR="0018482A" w:rsidRDefault="00C97C84">
      <w:pPr>
        <w:pStyle w:val="SourceCode"/>
      </w:pPr>
      <w:r>
        <w:lastRenderedPageBreak/>
        <w:t>{</w:t>
      </w:r>
    </w:p>
    <w:p w14:paraId="5ACB738D" w14:textId="77777777" w:rsidR="0018482A" w:rsidRDefault="00C97C84">
      <w:pPr>
        <w:pStyle w:val="SourceCode"/>
      </w:pPr>
      <w:r>
        <w:t xml:space="preserve">  "pid": 32558,</w:t>
      </w:r>
    </w:p>
    <w:p w14:paraId="4A1CD086" w14:textId="77777777" w:rsidR="0018482A" w:rsidRDefault="00C97C84">
      <w:pPr>
        <w:pStyle w:val="SourceCode"/>
      </w:pPr>
      <w:r>
        <w:t xml:space="preserve">  "returncode": 0,</w:t>
      </w:r>
    </w:p>
    <w:p w14:paraId="4E787886" w14:textId="77777777" w:rsidR="0018482A" w:rsidRDefault="00C97C84">
      <w:pPr>
        <w:pStyle w:val="SourceCode"/>
      </w:pPr>
      <w:r>
        <w:t xml:space="preserve">  "termination_reason": null,</w:t>
      </w:r>
    </w:p>
    <w:p w14:paraId="7EB49055" w14:textId="77777777" w:rsidR="0018482A" w:rsidRDefault="00C97C84">
      <w:pPr>
        <w:pStyle w:val="SourceCode"/>
      </w:pPr>
      <w:r>
        <w:t xml:space="preserve">  "sent_signal": null,</w:t>
      </w:r>
    </w:p>
    <w:p w14:paraId="7011FD0B" w14:textId="77777777" w:rsidR="0018482A" w:rsidRDefault="00C97C84">
      <w:pPr>
        <w:pStyle w:val="SourceCode"/>
      </w:pPr>
      <w:r>
        <w:t xml:space="preserve">  "trigger_observed": true,</w:t>
      </w:r>
    </w:p>
    <w:p w14:paraId="7D258C0C" w14:textId="77777777" w:rsidR="0018482A" w:rsidRDefault="00C97C84">
      <w:pPr>
        <w:pStyle w:val="SourceCode"/>
      </w:pPr>
      <w:r>
        <w:t xml:space="preserve">  "forced_kill": false,</w:t>
      </w:r>
    </w:p>
    <w:p w14:paraId="247AAEB5" w14:textId="77777777" w:rsidR="0018482A" w:rsidRDefault="00C97C84">
      <w:pPr>
        <w:pStyle w:val="SourceCode"/>
      </w:pPr>
      <w:r>
        <w:t xml:space="preserve">  "timeout": false,</w:t>
      </w:r>
    </w:p>
    <w:p w14:paraId="118D2375" w14:textId="77777777" w:rsidR="0018482A" w:rsidRDefault="00C97C84">
      <w:pPr>
        <w:pStyle w:val="SourceCode"/>
      </w:pPr>
      <w:r>
        <w:t xml:space="preserve">  "duration_seconds": 218.62452942800155,</w:t>
      </w:r>
    </w:p>
    <w:p w14:paraId="6E9600D7" w14:textId="77777777" w:rsidR="0018482A" w:rsidRDefault="00C97C84">
      <w:pPr>
        <w:pStyle w:val="SourceCode"/>
      </w:pPr>
      <w:r>
        <w:t xml:space="preserve">  "input_closed_to_exit_seconds": 16.46599648800111,</w:t>
      </w:r>
    </w:p>
    <w:p w14:paraId="0BAB20EF" w14:textId="77777777" w:rsidR="0018482A" w:rsidRDefault="00C97C84">
      <w:pPr>
        <w:pStyle w:val="SourceCode"/>
      </w:pPr>
      <w:r>
        <w:t xml:space="preserve">  "signal_to_exit_seconds": null,</w:t>
      </w:r>
    </w:p>
    <w:p w14:paraId="3F1B28CC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0FF8E7E3" w14:textId="77777777" w:rsidR="0018482A" w:rsidRDefault="00C97C84">
      <w:pPr>
        <w:pStyle w:val="SourceCode"/>
      </w:pPr>
      <w:r>
        <w:t xml:space="preserve">  "process_gone": true,</w:t>
      </w:r>
    </w:p>
    <w:p w14:paraId="5AE4B7C5" w14:textId="77777777" w:rsidR="0018482A" w:rsidRDefault="00C97C84">
      <w:pPr>
        <w:pStyle w:val="SourceCode"/>
      </w:pPr>
      <w:r>
        <w:t xml:space="preserve">  "devices_released": true,</w:t>
      </w:r>
    </w:p>
    <w:p w14:paraId="136AE546" w14:textId="77777777" w:rsidR="0018482A" w:rsidRDefault="00C97C84">
      <w:pPr>
        <w:pStyle w:val="SourceCode"/>
      </w:pPr>
      <w:r>
        <w:t xml:space="preserve">  "original_321_unchanged": true,</w:t>
      </w:r>
    </w:p>
    <w:p w14:paraId="06EA66B4" w14:textId="77777777" w:rsidR="0018482A" w:rsidRDefault="00C97C84">
      <w:pPr>
        <w:pStyle w:val="SourceCode"/>
      </w:pPr>
      <w:r>
        <w:t xml:space="preserve">  "image_profile_errors": false,</w:t>
      </w:r>
    </w:p>
    <w:p w14:paraId="6972CAAD" w14:textId="77777777" w:rsidR="0018482A" w:rsidRDefault="00C97C84">
      <w:pPr>
        <w:pStyle w:val="SourceCode"/>
      </w:pPr>
      <w:r>
        <w:t xml:space="preserve">  "shutdown_complete_marker": true,</w:t>
      </w:r>
    </w:p>
    <w:p w14:paraId="73D62D08" w14:textId="77777777" w:rsidR="0018482A" w:rsidRDefault="00C97C84">
      <w:pPr>
        <w:pStyle w:val="SourceCode"/>
      </w:pPr>
      <w:r>
        <w:t xml:space="preserve">  "program_PASS": true,</w:t>
      </w:r>
    </w:p>
    <w:p w14:paraId="7A8A721B" w14:textId="77777777" w:rsidR="0018482A" w:rsidRDefault="00C97C84">
      <w:pPr>
        <w:pStyle w:val="SourceCode"/>
      </w:pPr>
      <w:r>
        <w:t xml:space="preserve">  "text_tts_completed": true,</w:t>
      </w:r>
    </w:p>
    <w:p w14:paraId="2C486CB9" w14:textId="77777777" w:rsidR="0018482A" w:rsidRDefault="00C97C84">
      <w:pPr>
        <w:pStyle w:val="SourceCode"/>
      </w:pPr>
      <w:r>
        <w:t xml:space="preserve">  "vision_tts_completed": true,</w:t>
      </w:r>
    </w:p>
    <w:p w14:paraId="717FB2DF" w14:textId="77777777" w:rsidR="0018482A" w:rsidRDefault="00C97C84">
      <w:pPr>
        <w:pStyle w:val="SourceCode"/>
      </w:pPr>
      <w:r>
        <w:t xml:space="preserve">  "user_audible_confirmation": null,</w:t>
      </w:r>
    </w:p>
    <w:p w14:paraId="4AFE01A8" w14:textId="77777777" w:rsidR="0018482A" w:rsidRDefault="00C97C84">
      <w:pPr>
        <w:pStyle w:val="SourceCode"/>
      </w:pPr>
      <w:r>
        <w:t xml:space="preserve">  "variant": "candidate",</w:t>
      </w:r>
    </w:p>
    <w:p w14:paraId="0D92728F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46419A56" w14:textId="77777777" w:rsidR="0018482A" w:rsidRDefault="00C97C84">
      <w:pPr>
        <w:pStyle w:val="SourceCode"/>
      </w:pPr>
      <w:r>
        <w:t xml:space="preserve">  "stop_mode": "cancel_pending"</w:t>
      </w:r>
    </w:p>
    <w:p w14:paraId="5DCAAC88" w14:textId="77777777" w:rsidR="0018482A" w:rsidRDefault="00C97C84">
      <w:pPr>
        <w:pStyle w:val="SourceCode"/>
      </w:pPr>
      <w:r>
        <w:t>}</w:t>
      </w:r>
    </w:p>
    <w:p w14:paraId="4349CEB3" w14:textId="77777777" w:rsidR="0018482A" w:rsidRDefault="0018482A"/>
    <w:p w14:paraId="018B7515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reports/stage5_05_board/collected_20261018_014600/files/reports/stage5_05_board/thermal_matrix/mixed_180s_4t_runner.log</w:t>
      </w:r>
      <w:r>
        <w:t>）：</w:t>
      </w:r>
    </w:p>
    <w:p w14:paraId="5E17681D" w14:textId="77777777" w:rsidR="0018482A" w:rsidRDefault="00C97C84">
      <w:pPr>
        <w:pStyle w:val="SourceCode"/>
      </w:pPr>
      <w:r>
        <w:t>[QueueStats] stage=tts generation=1 accepted=10 completed=10 started=10 failed=0 cancelled=0 expired=0 rejected_full=0 rejected_stopped=0 peak=1 pending=0 active=0 callback_errors=0 queue_sum_ms=1.32898 queue_max_ms=0.259145 service_sum_ms=108754</w:t>
      </w:r>
    </w:p>
    <w:p w14:paraId="4302174C" w14:textId="77777777" w:rsidR="0018482A" w:rsidRDefault="00C97C84">
      <w:pPr>
        <w:pStyle w:val="SourceCode"/>
      </w:pPr>
      <w:r>
        <w:t>[PipelineStats] dispatched=10 accepted=10 rejected=0 inflight=0 peak=1 limit=2 vision_accepted=5 vision_rejected=0 llm_cancelled=0 llm_expired=0 vision_cancelled=0 vision_expired=0 cancelled_before_submit=0 downstream_cancelled=0 tts_cancelled=0 tts_expired=0</w:t>
      </w:r>
    </w:p>
    <w:p w14:paraId="4244A017" w14:textId="77777777" w:rsidR="0018482A" w:rsidRDefault="00C97C84">
      <w:pPr>
        <w:pStyle w:val="SourceCode"/>
      </w:pPr>
      <w:r>
        <w:t>PASS</w:t>
      </w:r>
    </w:p>
    <w:p w14:paraId="5DBE7842" w14:textId="77777777" w:rsidR="0018482A" w:rsidRDefault="00C97C84">
      <w:pPr>
        <w:pStyle w:val="SourceCode"/>
      </w:pPr>
      <w:r>
        <w:t>[FramePool] allocated=2 in_use=0 acquired=5948 reused=5946 exhausted=0</w:t>
      </w:r>
    </w:p>
    <w:p w14:paraId="6F185703" w14:textId="77777777" w:rsidR="0018482A" w:rsidRDefault="00C97C84">
      <w:pPr>
        <w:pStyle w:val="SourceCode"/>
      </w:pPr>
      <w:r>
        <w:t>[CameraCounters] published=5947 fps=29.9741 timeouts=0 driver_sequence_gaps=0 pool_discarded=0</w:t>
      </w:r>
    </w:p>
    <w:p w14:paraId="13CF0288" w14:textId="77777777" w:rsidR="0018482A" w:rsidRDefault="00C97C84">
      <w:pPr>
        <w:pStyle w:val="SourceCode"/>
      </w:pPr>
      <w:r>
        <w:t>STAGE5_05_RUN_RESULT {"pid": 32558, "returncode": 0, "termination_reason": null, "sent_signal": null, "trigger_observed": true, "forced_kill": false, "timeout": false, "duration_seconds": 218.62452942800155, "input_closed_to_exit_seconds": 16.46599648800111, "signal_to_exit_seconds": null, "timing_scope": "child exit/output EOF, excludes subsequent device/fi</w:t>
      </w:r>
    </w:p>
    <w:p w14:paraId="07A0D960" w14:textId="77777777" w:rsidR="0018482A" w:rsidRDefault="00C97C84">
      <w:pPr>
        <w:pStyle w:val="SourceCode"/>
      </w:pPr>
      <w:r>
        <w:t>REMOTE_REPORT /home/cat/projects/RK3576/rk3576_multimodal_stage5_review/reports/stage5_05_board/mixed_180s_4t</w:t>
      </w:r>
    </w:p>
    <w:p w14:paraId="40BFF3AB" w14:textId="77777777" w:rsidR="0018482A" w:rsidRDefault="0018482A"/>
    <w:p w14:paraId="1EF3BF04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</w:t>
      </w:r>
      <w:r>
        <w:lastRenderedPageBreak/>
        <w:t>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07F3B268" w14:textId="77777777" w:rsidR="0018482A" w:rsidRDefault="00C97C84">
      <w:pPr>
        <w:pStyle w:val="21"/>
      </w:pPr>
      <w:bookmarkStart w:id="172" w:name="_Toc243186208"/>
      <w:r>
        <w:t>gui_microphone_final_v2 command</w:t>
      </w:r>
      <w:bookmarkEnd w:id="172"/>
    </w:p>
    <w:p w14:paraId="2B0FEADE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1CB20B23" w14:textId="77777777" w:rsidR="0018482A" w:rsidRDefault="00C97C84">
      <w:pPr>
        <w:pStyle w:val="SourceCode"/>
      </w:pPr>
      <w:r>
        <w:t>/home/cat/projects/RK3576/rk3576_multimodal_stage5_review/build/stage5_05_final_v2/rk3576_multimodal_gui --capture plughw:CARD=III,DEV=0 --playback plughw:CARD=III,DEV=0 --report-root /home/cat/projects/RK3576/rk3576_multimodal_stage5_review/reports/stage5_05_board/gui_microphone_final_v2 --seconds 180 --threads 4 --auto-start --stop-after-answers 2 --cycles 1</w:t>
      </w:r>
    </w:p>
    <w:p w14:paraId="7561F1F0" w14:textId="77777777" w:rsidR="0018482A" w:rsidRDefault="0018482A"/>
    <w:p w14:paraId="498B752E" w14:textId="77777777" w:rsidR="0018482A" w:rsidRDefault="00C97C84">
      <w:r>
        <w:t>参数逐项：</w:t>
      </w:r>
      <w:r>
        <w:rPr>
          <w:rFonts w:ascii="Consolas" w:hAnsi="Consolas"/>
          <w:sz w:val="20"/>
        </w:rPr>
        <w:t>--capture</w:t>
      </w:r>
      <w:r>
        <w:t>当轮动态发现的</w:t>
      </w:r>
      <w:r>
        <w:t>HyperX</w:t>
      </w:r>
      <w:r>
        <w:t>采集设备，实际值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--playback</w:t>
      </w:r>
      <w:r>
        <w:t>当轮动态发现的</w:t>
      </w:r>
      <w:r>
        <w:t>HyperX</w:t>
      </w:r>
      <w:r>
        <w:t>播放设备，实际值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--report-root</w:t>
      </w:r>
      <w:r>
        <w:t>已存在的隔离日志根，每次创建</w:t>
      </w:r>
      <w:r>
        <w:t>UUID</w:t>
      </w:r>
      <w:r>
        <w:t>子目录，实际值</w:t>
      </w:r>
      <w:r>
        <w:rPr>
          <w:rFonts w:ascii="Consolas" w:hAnsi="Consolas"/>
          <w:sz w:val="20"/>
        </w:rPr>
        <w:t>/home/cat/projects/RK3576/rk3576_multimodal_stage5_review/reports/stage5_05_board/gui_microphone_final_v2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--auto-start</w:t>
      </w:r>
      <w:r>
        <w:t>测试时进入事件循环后点击开始。</w:t>
      </w:r>
      <w:r>
        <w:t xml:space="preserve"> </w:t>
      </w:r>
      <w:r>
        <w:rPr>
          <w:rFonts w:ascii="Consolas" w:hAnsi="Consolas"/>
          <w:sz w:val="20"/>
        </w:rPr>
        <w:t>--stop-after-answers</w:t>
      </w:r>
      <w:r>
        <w:t>测试收到指定成功完成数后停止，</w:t>
      </w:r>
      <w:r>
        <w:t>0</w:t>
      </w:r>
      <w:r>
        <w:t>表示不按回答数停止，实际值</w:t>
      </w:r>
      <w:r>
        <w:rPr>
          <w:rFonts w:ascii="Consolas" w:hAnsi="Consolas"/>
          <w:sz w:val="20"/>
        </w:rPr>
        <w:t>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--cycles</w:t>
      </w:r>
      <w:r>
        <w:t>fresh</w:t>
      </w:r>
      <w:r>
        <w:t>子进程会话轮数，不是在同</w:t>
      </w:r>
      <w:r>
        <w:t>SDK</w:t>
      </w:r>
      <w:r>
        <w:t>句柄内重启，实际值</w:t>
      </w:r>
      <w:r>
        <w:rPr>
          <w:rFonts w:ascii="Consolas" w:hAnsi="Consolas"/>
          <w:sz w:val="20"/>
        </w:rPr>
        <w:t>1</w:t>
      </w:r>
      <w:r>
        <w:t>。</w:t>
      </w:r>
    </w:p>
    <w:p w14:paraId="061B3C42" w14:textId="77777777" w:rsidR="0018482A" w:rsidRDefault="00C97C84">
      <w:r>
        <w:t>真实退出记录节选：</w:t>
      </w:r>
    </w:p>
    <w:p w14:paraId="5DE35B95" w14:textId="77777777" w:rsidR="0018482A" w:rsidRDefault="00C97C84">
      <w:pPr>
        <w:pStyle w:val="SourceCode"/>
      </w:pPr>
      <w:r>
        <w:t>{</w:t>
      </w:r>
    </w:p>
    <w:p w14:paraId="763D5864" w14:textId="77777777" w:rsidR="0018482A" w:rsidRDefault="00C97C84">
      <w:pPr>
        <w:pStyle w:val="SourceCode"/>
      </w:pPr>
      <w:r>
        <w:t xml:space="preserve">  "returncode": 0,</w:t>
      </w:r>
    </w:p>
    <w:p w14:paraId="2A74D86F" w14:textId="77777777" w:rsidR="0018482A" w:rsidRDefault="00C97C84">
      <w:pPr>
        <w:pStyle w:val="SourceCode"/>
      </w:pPr>
      <w:r>
        <w:t xml:space="preserve">  "duration_seconds": 79.4961776759992,</w:t>
      </w:r>
    </w:p>
    <w:p w14:paraId="5F9FE793" w14:textId="77777777" w:rsidR="0018482A" w:rsidRDefault="00C97C84">
      <w:pPr>
        <w:pStyle w:val="SourceCode"/>
      </w:pPr>
      <w:r>
        <w:t xml:space="preserve">  "signal_to_exit_seconds": null,</w:t>
      </w:r>
    </w:p>
    <w:p w14:paraId="1483D6A9" w14:textId="77777777" w:rsidR="0018482A" w:rsidRDefault="00C97C84">
      <w:pPr>
        <w:pStyle w:val="SourceCode"/>
      </w:pPr>
      <w:r>
        <w:t xml:space="preserve">  "sent_signal": null,</w:t>
      </w:r>
    </w:p>
    <w:p w14:paraId="20CEC639" w14:textId="77777777" w:rsidR="0018482A" w:rsidRDefault="00C97C84">
      <w:pPr>
        <w:pStyle w:val="SourceCode"/>
      </w:pPr>
      <w:r>
        <w:t xml:space="preserve">  "termination_reason": null,</w:t>
      </w:r>
    </w:p>
    <w:p w14:paraId="37972E5B" w14:textId="77777777" w:rsidR="0018482A" w:rsidRDefault="00C97C84">
      <w:pPr>
        <w:pStyle w:val="SourceCode"/>
      </w:pPr>
      <w:r>
        <w:t xml:space="preserve">  "forced_kill": false,</w:t>
      </w:r>
    </w:p>
    <w:p w14:paraId="3DDA34FF" w14:textId="77777777" w:rsidR="0018482A" w:rsidRDefault="00C97C84">
      <w:pPr>
        <w:pStyle w:val="SourceCode"/>
      </w:pPr>
      <w:r>
        <w:t xml:space="preserve">  "timeout": false,</w:t>
      </w:r>
    </w:p>
    <w:p w14:paraId="772FEF9A" w14:textId="77777777" w:rsidR="0018482A" w:rsidRDefault="00C97C84">
      <w:pPr>
        <w:pStyle w:val="SourceCode"/>
      </w:pPr>
      <w:r>
        <w:t xml:space="preserve">  "process_gone": true,</w:t>
      </w:r>
    </w:p>
    <w:p w14:paraId="0507E667" w14:textId="77777777" w:rsidR="0018482A" w:rsidRDefault="00C97C84">
      <w:pPr>
        <w:pStyle w:val="SourceCode"/>
      </w:pPr>
      <w:r>
        <w:t xml:space="preserve">  "devices_released": true,</w:t>
      </w:r>
    </w:p>
    <w:p w14:paraId="1B1EAFD9" w14:textId="77777777" w:rsidR="0018482A" w:rsidRDefault="00C97C84">
      <w:pPr>
        <w:pStyle w:val="SourceCode"/>
      </w:pPr>
      <w:r>
        <w:t xml:space="preserve">  "original_321_unchanged": true,</w:t>
      </w:r>
    </w:p>
    <w:p w14:paraId="034CD4AE" w14:textId="77777777" w:rsidR="0018482A" w:rsidRDefault="00C97C84">
      <w:pPr>
        <w:pStyle w:val="SourceCode"/>
      </w:pPr>
      <w:r>
        <w:t xml:space="preserve">  "all_sessions_orderly": true,</w:t>
      </w:r>
    </w:p>
    <w:p w14:paraId="3587B735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328C353D" w14:textId="77777777" w:rsidR="0018482A" w:rsidRDefault="00C97C84">
      <w:pPr>
        <w:pStyle w:val="SourceCode"/>
      </w:pPr>
      <w:r>
        <w:t xml:space="preserve">  "input_mode": "microphone",</w:t>
      </w:r>
    </w:p>
    <w:p w14:paraId="47E32C7E" w14:textId="77777777" w:rsidR="0018482A" w:rsidRDefault="00C97C84">
      <w:pPr>
        <w:pStyle w:val="SourceCode"/>
      </w:pPr>
      <w:r>
        <w:t xml:space="preserve">  "user_audible_confirmation": null</w:t>
      </w:r>
    </w:p>
    <w:p w14:paraId="712EB49D" w14:textId="77777777" w:rsidR="0018482A" w:rsidRDefault="00C97C84">
      <w:pPr>
        <w:pStyle w:val="SourceCode"/>
      </w:pPr>
      <w:r>
        <w:t>}</w:t>
      </w:r>
    </w:p>
    <w:p w14:paraId="27D3D8E2" w14:textId="77777777" w:rsidR="0018482A" w:rsidRDefault="0018482A"/>
    <w:p w14:paraId="053414AC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reports/stage5_05_board/collected_20261018_014600/files/reports/stage5_05_board/gui_microphone_final_v2/terminal.log</w:t>
      </w:r>
      <w:r>
        <w:t>）：</w:t>
      </w:r>
    </w:p>
    <w:p w14:paraId="3A09B14C" w14:textId="77777777" w:rsidR="0018482A" w:rsidRDefault="00C97C84">
      <w:pPr>
        <w:pStyle w:val="SourceCode"/>
      </w:pPr>
      <w:r>
        <w:lastRenderedPageBreak/>
        <w:t>[QueueStats] stage=inference generation=1 accepted=2 completed=2 started=2 failed=0 cancelled=0 expired=0 rejected_full=0 rejected_stopped=0 peak=1 pending=0 active=0 callback_errors=0 queue_sum_ms=0.166924 queue_max_ms=0.103264 service_sum_ms=2998.84</w:t>
      </w:r>
    </w:p>
    <w:p w14:paraId="20E38DE6" w14:textId="77777777" w:rsidR="0018482A" w:rsidRDefault="00C97C84">
      <w:pPr>
        <w:pStyle w:val="SourceCode"/>
      </w:pPr>
      <w:r>
        <w:t>[QueueStats] stage=tts generation=1 accepted=2 completed=2 started=2 failed=0 cancelled=0 expired=0 rejected_full=0 rejected_stopped=0 peak=1 pending=0 active=0 callback_errors=0 queue_sum_ms=0.17605 queue_max_ms=0.098023 service_sum_ms=24328.9</w:t>
      </w:r>
    </w:p>
    <w:p w14:paraId="54C76980" w14:textId="77777777" w:rsidR="0018482A" w:rsidRDefault="00C97C84">
      <w:pPr>
        <w:pStyle w:val="SourceCode"/>
      </w:pPr>
      <w:r>
        <w:t>[PipelineStats] dispatched=2 accepted=2 rejected=0 inflight=0 peak=1 limit=2 vision_accepted=1 vision_rejected=0 llm_cancelled=0 llm_expired=0 vision_cancelled=0 vision_expired=0 cancelled_before_submit=0 downstream_cancelled=0 tts_cancelled=0 tts_expired=0</w:t>
      </w:r>
    </w:p>
    <w:p w14:paraId="01272F24" w14:textId="77777777" w:rsidR="0018482A" w:rsidRDefault="00C97C84">
      <w:pPr>
        <w:pStyle w:val="SourceCode"/>
      </w:pPr>
      <w:r>
        <w:t>STOPPED</w:t>
      </w:r>
    </w:p>
    <w:p w14:paraId="5748312C" w14:textId="77777777" w:rsidR="0018482A" w:rsidRDefault="00C97C84">
      <w:pPr>
        <w:pStyle w:val="SourceCode"/>
      </w:pPr>
      <w:r>
        <w:t>[FramePool] allocated=3 in_use=0 acquired=1689 reused=1686 exhausted=0</w:t>
      </w:r>
    </w:p>
    <w:p w14:paraId="07934E90" w14:textId="77777777" w:rsidR="0018482A" w:rsidRDefault="00C97C84">
      <w:pPr>
        <w:pStyle w:val="SourceCode"/>
      </w:pPr>
      <w:r>
        <w:t>[CameraCounters] published=1688 fps=29.9073 timeouts=0 driver_sequence_gaps=0 pool_discarded=0</w:t>
      </w:r>
    </w:p>
    <w:p w14:paraId="3939A6A1" w14:textId="77777777" w:rsidR="0018482A" w:rsidRDefault="00C97C84">
      <w:pPr>
        <w:pStyle w:val="SourceCode"/>
      </w:pPr>
      <w:r>
        <w:t>[GUI finished] code=0 orderly=1 cycles=1 heartbeat=756</w:t>
      </w:r>
    </w:p>
    <w:p w14:paraId="73BA50CB" w14:textId="77777777" w:rsidR="0018482A" w:rsidRDefault="0018482A"/>
    <w:p w14:paraId="4DBA6193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023E188D" w14:textId="77777777" w:rsidR="0018482A" w:rsidRDefault="00C97C84">
      <w:pPr>
        <w:pStyle w:val="21"/>
      </w:pPr>
      <w:bookmarkStart w:id="173" w:name="_Toc243186209"/>
      <w:r>
        <w:t>gui_paired_restart_final_v2 command</w:t>
      </w:r>
      <w:bookmarkEnd w:id="173"/>
    </w:p>
    <w:p w14:paraId="23408C07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7E48A1DD" w14:textId="77777777" w:rsidR="0018482A" w:rsidRDefault="00C97C84">
      <w:pPr>
        <w:pStyle w:val="SourceCode"/>
      </w:pPr>
      <w:r>
        <w:t>/home/cat/projects/RK3576/rk3576_multimodal_stage5_review/build/stage5_05_final_v2/rk3576_multimodal_gui --capture plughw:CARD=III,DEV=0 --playback plughw:CARD=III,DEV=0 --report-root /home/cat/projects/RK3576/rk3576_multimodal_stage5_review/reports/stage5_05_board/gui_paired_restart_final_v2 --seconds 180 --threads 4 --auto-start --stop-after-answers 2 --cycles 2</w:t>
      </w:r>
    </w:p>
    <w:p w14:paraId="43768A67" w14:textId="77777777" w:rsidR="0018482A" w:rsidRDefault="0018482A"/>
    <w:p w14:paraId="35A879A5" w14:textId="77777777" w:rsidR="0018482A" w:rsidRDefault="00C97C84">
      <w:r>
        <w:t>参数逐项：</w:t>
      </w:r>
      <w:r>
        <w:rPr>
          <w:rFonts w:ascii="Consolas" w:hAnsi="Consolas"/>
          <w:sz w:val="20"/>
        </w:rPr>
        <w:t>--capture</w:t>
      </w:r>
      <w:r>
        <w:t>当轮动态发现的</w:t>
      </w:r>
      <w:r>
        <w:t>HyperX</w:t>
      </w:r>
      <w:r>
        <w:t>采集设备，实际值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--playback</w:t>
      </w:r>
      <w:r>
        <w:t>当轮动态发现的</w:t>
      </w:r>
      <w:r>
        <w:t>HyperX</w:t>
      </w:r>
      <w:r>
        <w:t>播放设备，实际值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--report-root</w:t>
      </w:r>
      <w:r>
        <w:t>已存在的隔离日志根，每次创建</w:t>
      </w:r>
      <w:r>
        <w:t>UUID</w:t>
      </w:r>
      <w:r>
        <w:t>子目录，实际值</w:t>
      </w:r>
      <w:r>
        <w:rPr>
          <w:rFonts w:ascii="Consolas" w:hAnsi="Consolas"/>
          <w:sz w:val="20"/>
        </w:rPr>
        <w:t>/home/cat/projects/RK3576/rk3576_multimodal_stage5_review/reports/stage5_05_board/gui_paired_restart_final_v2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--auto-start</w:t>
      </w:r>
      <w:r>
        <w:t>测试时进入事件循环后点击开始。</w:t>
      </w:r>
      <w:r>
        <w:t xml:space="preserve"> </w:t>
      </w:r>
      <w:r>
        <w:rPr>
          <w:rFonts w:ascii="Consolas" w:hAnsi="Consolas"/>
          <w:sz w:val="20"/>
        </w:rPr>
        <w:t>--stop-after-answers</w:t>
      </w:r>
      <w:r>
        <w:t>测试收到指定成功完成数后停止，</w:t>
      </w:r>
      <w:r>
        <w:t>0</w:t>
      </w:r>
      <w:r>
        <w:t>表示不按回答数停止，实际值</w:t>
      </w:r>
      <w:r>
        <w:rPr>
          <w:rFonts w:ascii="Consolas" w:hAnsi="Consolas"/>
          <w:sz w:val="20"/>
        </w:rPr>
        <w:t>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--cycles</w:t>
      </w:r>
      <w:r>
        <w:t>fresh</w:t>
      </w:r>
      <w:r>
        <w:t>子进程会话轮数，不是在同</w:t>
      </w:r>
      <w:r>
        <w:t>SDK</w:t>
      </w:r>
      <w:r>
        <w:t>句柄内重启，实际值</w:t>
      </w:r>
      <w:r>
        <w:rPr>
          <w:rFonts w:ascii="Consolas" w:hAnsi="Consolas"/>
          <w:sz w:val="20"/>
        </w:rPr>
        <w:t>2</w:t>
      </w:r>
      <w:r>
        <w:t>。</w:t>
      </w:r>
    </w:p>
    <w:p w14:paraId="1B4F7BD2" w14:textId="77777777" w:rsidR="0018482A" w:rsidRDefault="00C97C84">
      <w:r>
        <w:t>真实退出记录节选：</w:t>
      </w:r>
    </w:p>
    <w:p w14:paraId="534DE8B3" w14:textId="77777777" w:rsidR="0018482A" w:rsidRDefault="00C97C84">
      <w:pPr>
        <w:pStyle w:val="SourceCode"/>
      </w:pPr>
      <w:r>
        <w:t>{</w:t>
      </w:r>
    </w:p>
    <w:p w14:paraId="6EE50AD1" w14:textId="77777777" w:rsidR="0018482A" w:rsidRDefault="00C97C84">
      <w:pPr>
        <w:pStyle w:val="SourceCode"/>
      </w:pPr>
      <w:r>
        <w:t xml:space="preserve">  "returncode": 0,</w:t>
      </w:r>
    </w:p>
    <w:p w14:paraId="63DCF46D" w14:textId="77777777" w:rsidR="0018482A" w:rsidRDefault="00C97C84">
      <w:pPr>
        <w:pStyle w:val="SourceCode"/>
      </w:pPr>
      <w:r>
        <w:t xml:space="preserve">  "duration_seconds": 102.26650997400066,</w:t>
      </w:r>
    </w:p>
    <w:p w14:paraId="2E99E738" w14:textId="77777777" w:rsidR="0018482A" w:rsidRDefault="00C97C84">
      <w:pPr>
        <w:pStyle w:val="SourceCode"/>
      </w:pPr>
      <w:r>
        <w:lastRenderedPageBreak/>
        <w:t xml:space="preserve">  "signal_to_exit_seconds": null,</w:t>
      </w:r>
    </w:p>
    <w:p w14:paraId="61481F37" w14:textId="77777777" w:rsidR="0018482A" w:rsidRDefault="00C97C84">
      <w:pPr>
        <w:pStyle w:val="SourceCode"/>
      </w:pPr>
      <w:r>
        <w:t xml:space="preserve">  "sent_signal": null,</w:t>
      </w:r>
    </w:p>
    <w:p w14:paraId="26E272F3" w14:textId="77777777" w:rsidR="0018482A" w:rsidRDefault="00C97C84">
      <w:pPr>
        <w:pStyle w:val="SourceCode"/>
      </w:pPr>
      <w:r>
        <w:t xml:space="preserve">  "termination_reason": null,</w:t>
      </w:r>
    </w:p>
    <w:p w14:paraId="58609251" w14:textId="77777777" w:rsidR="0018482A" w:rsidRDefault="00C97C84">
      <w:pPr>
        <w:pStyle w:val="SourceCode"/>
      </w:pPr>
      <w:r>
        <w:t xml:space="preserve">  "forced_kill": false,</w:t>
      </w:r>
    </w:p>
    <w:p w14:paraId="0BDA168E" w14:textId="77777777" w:rsidR="0018482A" w:rsidRDefault="00C97C84">
      <w:pPr>
        <w:pStyle w:val="SourceCode"/>
      </w:pPr>
      <w:r>
        <w:t xml:space="preserve">  "timeout": false,</w:t>
      </w:r>
    </w:p>
    <w:p w14:paraId="489FF2FE" w14:textId="77777777" w:rsidR="0018482A" w:rsidRDefault="00C97C84">
      <w:pPr>
        <w:pStyle w:val="SourceCode"/>
      </w:pPr>
      <w:r>
        <w:t xml:space="preserve">  "process_gone": true,</w:t>
      </w:r>
    </w:p>
    <w:p w14:paraId="3B39D6F6" w14:textId="77777777" w:rsidR="0018482A" w:rsidRDefault="00C97C84">
      <w:pPr>
        <w:pStyle w:val="SourceCode"/>
      </w:pPr>
      <w:r>
        <w:t xml:space="preserve">  "devices_released": true,</w:t>
      </w:r>
    </w:p>
    <w:p w14:paraId="34F8694B" w14:textId="77777777" w:rsidR="0018482A" w:rsidRDefault="00C97C84">
      <w:pPr>
        <w:pStyle w:val="SourceCode"/>
      </w:pPr>
      <w:r>
        <w:t xml:space="preserve">  "original_321_unchanged": true,</w:t>
      </w:r>
    </w:p>
    <w:p w14:paraId="38EC387D" w14:textId="77777777" w:rsidR="0018482A" w:rsidRDefault="00C97C84">
      <w:pPr>
        <w:pStyle w:val="SourceCode"/>
      </w:pPr>
      <w:r>
        <w:t xml:space="preserve">  "all_sessions_orderly": true,</w:t>
      </w:r>
    </w:p>
    <w:p w14:paraId="593FEFDF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04E21D66" w14:textId="77777777" w:rsidR="0018482A" w:rsidRDefault="00C97C84">
      <w:pPr>
        <w:pStyle w:val="SourceCode"/>
      </w:pPr>
      <w:r>
        <w:t xml:space="preserve">  "input_mode": "paired_restart",</w:t>
      </w:r>
    </w:p>
    <w:p w14:paraId="718E8E4B" w14:textId="77777777" w:rsidR="0018482A" w:rsidRDefault="00C97C84">
      <w:pPr>
        <w:pStyle w:val="SourceCode"/>
      </w:pPr>
      <w:r>
        <w:t xml:space="preserve">  "user_audible_confirmation": null</w:t>
      </w:r>
    </w:p>
    <w:p w14:paraId="04F5D4F3" w14:textId="77777777" w:rsidR="0018482A" w:rsidRDefault="00C97C84">
      <w:pPr>
        <w:pStyle w:val="SourceCode"/>
      </w:pPr>
      <w:r>
        <w:t>}</w:t>
      </w:r>
    </w:p>
    <w:p w14:paraId="65F731F0" w14:textId="77777777" w:rsidR="0018482A" w:rsidRDefault="0018482A"/>
    <w:p w14:paraId="57439EDA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reports/stage5_05_board/collected_20261018_014600/files/reports/stage5_05_board/gui_paired_restart_final_v2/terminal.log</w:t>
      </w:r>
      <w:r>
        <w:t>）：</w:t>
      </w:r>
    </w:p>
    <w:p w14:paraId="5831E2CB" w14:textId="77777777" w:rsidR="0018482A" w:rsidRDefault="00C97C84">
      <w:pPr>
        <w:pStyle w:val="SourceCode"/>
      </w:pPr>
      <w:r>
        <w:t>[QueueStats] stage=inference generation=1 accepted=2 completed=2 started=2 failed=0 cancelled=0 expired=0 rejected_full=0 rejected_stopped=0 peak=1 pending=0 active=0 callback_errors=0 queue_sum_ms=661.045 queue_max_ms=660.968 service_sum_ms=3666.03</w:t>
      </w:r>
    </w:p>
    <w:p w14:paraId="0CD6582C" w14:textId="77777777" w:rsidR="0018482A" w:rsidRDefault="00C97C84">
      <w:pPr>
        <w:pStyle w:val="SourceCode"/>
      </w:pPr>
      <w:r>
        <w:t>[QueueStats] stage=tts generation=1 accepted=2 completed=2 started=2 failed=0 cancelled=0 expired=0 rejected_full=0 rejected_stopped=0 peak=1 pending=0 active=0 callback_errors=0 queue_sum_ms=12502.3 queue_max_ms=12502.2 service_sum_ms=22752.7</w:t>
      </w:r>
    </w:p>
    <w:p w14:paraId="16013BF8" w14:textId="77777777" w:rsidR="0018482A" w:rsidRDefault="00C97C84">
      <w:pPr>
        <w:pStyle w:val="SourceCode"/>
      </w:pPr>
      <w:r>
        <w:t>[PipelineStats] dispatched=2 accepted=2 rejected=0 inflight=0 peak=2 limit=2 vision_accepted=1 vision_rejected=0 llm_cancelled=0 llm_expired=0 vision_cancelled=0 vision_expired=0 cancelled_before_submit=0 downstream_cancelled=0 tts_cancelled=0 tts_expired=0</w:t>
      </w:r>
    </w:p>
    <w:p w14:paraId="48666479" w14:textId="77777777" w:rsidR="0018482A" w:rsidRDefault="00C97C84">
      <w:pPr>
        <w:pStyle w:val="SourceCode"/>
      </w:pPr>
      <w:r>
        <w:t>STOPPED</w:t>
      </w:r>
    </w:p>
    <w:p w14:paraId="1B294575" w14:textId="77777777" w:rsidR="0018482A" w:rsidRDefault="00C97C84">
      <w:pPr>
        <w:pStyle w:val="SourceCode"/>
      </w:pPr>
      <w:r>
        <w:t>[FramePool] allocated=2 in_use=0 acquired=850 reused=848 exhausted=0</w:t>
      </w:r>
    </w:p>
    <w:p w14:paraId="195A68A2" w14:textId="77777777" w:rsidR="0018482A" w:rsidRDefault="00C97C84">
      <w:pPr>
        <w:pStyle w:val="SourceCode"/>
      </w:pPr>
      <w:r>
        <w:t>[CameraCounters] published=849 fps=29.8017 timeouts=0 driver_sequence_gaps=0 pool_discarded=0</w:t>
      </w:r>
    </w:p>
    <w:p w14:paraId="3C6CBB22" w14:textId="77777777" w:rsidR="0018482A" w:rsidRDefault="00C97C84">
      <w:pPr>
        <w:pStyle w:val="SourceCode"/>
      </w:pPr>
      <w:r>
        <w:t>[GUI finished] code=0 orderly=1 cycles=2 heartbeat=976</w:t>
      </w:r>
    </w:p>
    <w:p w14:paraId="3253EE9B" w14:textId="77777777" w:rsidR="0018482A" w:rsidRDefault="0018482A"/>
    <w:p w14:paraId="58F56F52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5ABC93C6" w14:textId="77777777" w:rsidR="0018482A" w:rsidRDefault="00C97C84">
      <w:pPr>
        <w:pStyle w:val="21"/>
      </w:pPr>
      <w:bookmarkStart w:id="174" w:name="_Toc243186210"/>
      <w:r>
        <w:t>gui_sigterm_vision_final_v2 command</w:t>
      </w:r>
      <w:bookmarkEnd w:id="174"/>
    </w:p>
    <w:p w14:paraId="0F7DFDDB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6F8075C0" w14:textId="77777777" w:rsidR="0018482A" w:rsidRDefault="00C97C84">
      <w:pPr>
        <w:pStyle w:val="SourceCode"/>
      </w:pPr>
      <w:r>
        <w:t>/home/cat/projects/RK3576/rk3576_multimodal_stage5_review/build/stage5_05_final_v2/rk3576_multimodal_gui --capture plughw:CARD=III,DEV=0 --playback plughw:CARD=III,DEV=0 --report-root /home/cat/projects/RK3576/rk3576_multimodal_stage5_review/reports/stage5_05_board/gui_sigterm_vision_final_v2 --seconds 180 --threads 4 --auto-start --stop-after-answers 0 --cycles 1</w:t>
      </w:r>
    </w:p>
    <w:p w14:paraId="2E32339F" w14:textId="77777777" w:rsidR="0018482A" w:rsidRDefault="0018482A"/>
    <w:p w14:paraId="56F331C1" w14:textId="77777777" w:rsidR="0018482A" w:rsidRDefault="00C97C84">
      <w:r>
        <w:lastRenderedPageBreak/>
        <w:t>参数逐项：</w:t>
      </w:r>
      <w:r>
        <w:rPr>
          <w:rFonts w:ascii="Consolas" w:hAnsi="Consolas"/>
          <w:sz w:val="20"/>
        </w:rPr>
        <w:t>--capture</w:t>
      </w:r>
      <w:r>
        <w:t>当轮动态发现的</w:t>
      </w:r>
      <w:r>
        <w:t>HyperX</w:t>
      </w:r>
      <w:r>
        <w:t>采集设备，实际值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--playback</w:t>
      </w:r>
      <w:r>
        <w:t>当轮动态发现的</w:t>
      </w:r>
      <w:r>
        <w:t>HyperX</w:t>
      </w:r>
      <w:r>
        <w:t>播放设备，实际值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--report-root</w:t>
      </w:r>
      <w:r>
        <w:t>已存在的隔离日志根，每次创建</w:t>
      </w:r>
      <w:r>
        <w:t>UUID</w:t>
      </w:r>
      <w:r>
        <w:t>子目录，实际值</w:t>
      </w:r>
      <w:r>
        <w:rPr>
          <w:rFonts w:ascii="Consolas" w:hAnsi="Consolas"/>
          <w:sz w:val="20"/>
        </w:rPr>
        <w:t>/home/cat/projects/RK3576/rk3576_multimodal_stage5_review/reports/stage5_05_board/gui_sigterm_vision_final_v2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--auto-start</w:t>
      </w:r>
      <w:r>
        <w:t>测试时进入事件循环后点击开始。</w:t>
      </w:r>
      <w:r>
        <w:t xml:space="preserve"> </w:t>
      </w:r>
      <w:r>
        <w:rPr>
          <w:rFonts w:ascii="Consolas" w:hAnsi="Consolas"/>
          <w:sz w:val="20"/>
        </w:rPr>
        <w:t>--stop-after-answers</w:t>
      </w:r>
      <w:r>
        <w:t>测试收到指定成功完成数后停止，</w:t>
      </w:r>
      <w:r>
        <w:t>0</w:t>
      </w:r>
      <w:r>
        <w:t>表示不按回答数停止，实际值</w:t>
      </w:r>
      <w:r>
        <w:rPr>
          <w:rFonts w:ascii="Consolas" w:hAnsi="Consolas"/>
          <w:sz w:val="20"/>
        </w:rPr>
        <w:t>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--cycles</w:t>
      </w:r>
      <w:r>
        <w:t>fresh</w:t>
      </w:r>
      <w:r>
        <w:t>子进程会话轮数，不是在同</w:t>
      </w:r>
      <w:r>
        <w:t>SDK</w:t>
      </w:r>
      <w:r>
        <w:t>句柄内重启，实际值</w:t>
      </w:r>
      <w:r>
        <w:rPr>
          <w:rFonts w:ascii="Consolas" w:hAnsi="Consolas"/>
          <w:sz w:val="20"/>
        </w:rPr>
        <w:t>1</w:t>
      </w:r>
      <w:r>
        <w:t>。</w:t>
      </w:r>
    </w:p>
    <w:p w14:paraId="4AC88E88" w14:textId="77777777" w:rsidR="0018482A" w:rsidRDefault="00C97C84">
      <w:r>
        <w:t>真实退出记录节选：</w:t>
      </w:r>
    </w:p>
    <w:p w14:paraId="0B10D3F2" w14:textId="77777777" w:rsidR="0018482A" w:rsidRDefault="00C97C84">
      <w:pPr>
        <w:pStyle w:val="SourceCode"/>
      </w:pPr>
      <w:r>
        <w:t>{</w:t>
      </w:r>
    </w:p>
    <w:p w14:paraId="1F9FAAE8" w14:textId="77777777" w:rsidR="0018482A" w:rsidRDefault="00C97C84">
      <w:pPr>
        <w:pStyle w:val="SourceCode"/>
      </w:pPr>
      <w:r>
        <w:t xml:space="preserve">  "returncode": 0,</w:t>
      </w:r>
    </w:p>
    <w:p w14:paraId="4B6C3E67" w14:textId="77777777" w:rsidR="0018482A" w:rsidRDefault="00C97C84">
      <w:pPr>
        <w:pStyle w:val="SourceCode"/>
      </w:pPr>
      <w:r>
        <w:t xml:space="preserve">  "duration_seconds": 53.1265482710005,</w:t>
      </w:r>
    </w:p>
    <w:p w14:paraId="12A2D122" w14:textId="77777777" w:rsidR="0018482A" w:rsidRDefault="00C97C84">
      <w:pPr>
        <w:pStyle w:val="SourceCode"/>
      </w:pPr>
      <w:r>
        <w:t xml:space="preserve">  "signal_to_exit_seconds": 27.24281331900056,</w:t>
      </w:r>
    </w:p>
    <w:p w14:paraId="0B3DC56B" w14:textId="77777777" w:rsidR="0018482A" w:rsidRDefault="00C97C84">
      <w:pPr>
        <w:pStyle w:val="SourceCode"/>
      </w:pPr>
      <w:r>
        <w:t xml:space="preserve">  "sent_signal": "SIGTERM",</w:t>
      </w:r>
    </w:p>
    <w:p w14:paraId="5BCB58F6" w14:textId="77777777" w:rsidR="0018482A" w:rsidRDefault="00C97C84">
      <w:pPr>
        <w:pStyle w:val="SourceCode"/>
      </w:pPr>
      <w:r>
        <w:t xml:space="preserve">  "termination_reason": null,</w:t>
      </w:r>
    </w:p>
    <w:p w14:paraId="2320ACF6" w14:textId="77777777" w:rsidR="0018482A" w:rsidRDefault="00C97C84">
      <w:pPr>
        <w:pStyle w:val="SourceCode"/>
      </w:pPr>
      <w:r>
        <w:t xml:space="preserve">  "forced_kill": false,</w:t>
      </w:r>
    </w:p>
    <w:p w14:paraId="379819CE" w14:textId="77777777" w:rsidR="0018482A" w:rsidRDefault="00C97C84">
      <w:pPr>
        <w:pStyle w:val="SourceCode"/>
      </w:pPr>
      <w:r>
        <w:t xml:space="preserve">  "timeout": false,</w:t>
      </w:r>
    </w:p>
    <w:p w14:paraId="6122D5C4" w14:textId="77777777" w:rsidR="0018482A" w:rsidRDefault="00C97C84">
      <w:pPr>
        <w:pStyle w:val="SourceCode"/>
      </w:pPr>
      <w:r>
        <w:t xml:space="preserve">  "process_gone": true,</w:t>
      </w:r>
    </w:p>
    <w:p w14:paraId="106FA98E" w14:textId="77777777" w:rsidR="0018482A" w:rsidRDefault="00C97C84">
      <w:pPr>
        <w:pStyle w:val="SourceCode"/>
      </w:pPr>
      <w:r>
        <w:t xml:space="preserve">  "devices_released": true,</w:t>
      </w:r>
    </w:p>
    <w:p w14:paraId="26C86EE6" w14:textId="77777777" w:rsidR="0018482A" w:rsidRDefault="00C97C84">
      <w:pPr>
        <w:pStyle w:val="SourceCode"/>
      </w:pPr>
      <w:r>
        <w:t xml:space="preserve">  "original_321_unchanged": true,</w:t>
      </w:r>
    </w:p>
    <w:p w14:paraId="72533DE0" w14:textId="77777777" w:rsidR="0018482A" w:rsidRDefault="00C97C84">
      <w:pPr>
        <w:pStyle w:val="SourceCode"/>
      </w:pPr>
      <w:r>
        <w:t xml:space="preserve">  "all_sessions_orderly": true,</w:t>
      </w:r>
    </w:p>
    <w:p w14:paraId="7E79AFC9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1D59A423" w14:textId="77777777" w:rsidR="0018482A" w:rsidRDefault="00C97C84">
      <w:pPr>
        <w:pStyle w:val="SourceCode"/>
      </w:pPr>
      <w:r>
        <w:t xml:space="preserve">  "input_mode": "sigterm_vision",</w:t>
      </w:r>
    </w:p>
    <w:p w14:paraId="12FA9EC5" w14:textId="77777777" w:rsidR="0018482A" w:rsidRDefault="00C97C84">
      <w:pPr>
        <w:pStyle w:val="SourceCode"/>
      </w:pPr>
      <w:r>
        <w:t xml:space="preserve">  "user_audible_confirmation": null</w:t>
      </w:r>
    </w:p>
    <w:p w14:paraId="33A9AD0E" w14:textId="77777777" w:rsidR="0018482A" w:rsidRDefault="00C97C84">
      <w:pPr>
        <w:pStyle w:val="SourceCode"/>
      </w:pPr>
      <w:r>
        <w:t>}</w:t>
      </w:r>
    </w:p>
    <w:p w14:paraId="0F60C27D" w14:textId="77777777" w:rsidR="0018482A" w:rsidRDefault="0018482A"/>
    <w:p w14:paraId="0E11E511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reports/stage5_05_board/collected_20261018_014600/files/reports/stage5_05_board/gui_sigterm_vision_final_v2/terminal.log</w:t>
      </w:r>
      <w:r>
        <w:t>）：</w:t>
      </w:r>
    </w:p>
    <w:p w14:paraId="5F8D84BB" w14:textId="77777777" w:rsidR="0018482A" w:rsidRDefault="00C97C84">
      <w:pPr>
        <w:pStyle w:val="SourceCode"/>
      </w:pPr>
      <w:r>
        <w:t>[QueueStats] stage=inference generation=1 accepted=1 completed=1 started=1 failed=0 cancelled=0 expired=0 rejected_full=0 rejected_stopped=0 peak=1 pending=0 active=0 callback_errors=0 queue_sum_ms=0.097333 queue_max_ms=0.097333 service_sum_ms=1945.74</w:t>
      </w:r>
    </w:p>
    <w:p w14:paraId="5329E5AE" w14:textId="77777777" w:rsidR="0018482A" w:rsidRDefault="00C97C84">
      <w:pPr>
        <w:pStyle w:val="SourceCode"/>
      </w:pPr>
      <w:r>
        <w:t>[QueueStats] stage=tts generation=1 accepted=1 completed=1 started=1 failed=0 cancelled=0 expired=0 rejected_full=0 rejected_stopped=0 peak=1 pending=0 active=0 callback_errors=0 queue_sum_ms=0.078494 queue_max_ms=0.078494 service_sum_ms=24007</w:t>
      </w:r>
    </w:p>
    <w:p w14:paraId="095D25B2" w14:textId="77777777" w:rsidR="0018482A" w:rsidRDefault="00C97C84">
      <w:pPr>
        <w:pStyle w:val="SourceCode"/>
      </w:pPr>
      <w:r>
        <w:t>[PipelineStats] dispatched=1 accepted=1 rejected=0 inflight=0 peak=1 limit=2 vision_accepted=1 vision_rejected=0 llm_cancelled=0 llm_expired=0 vision_cancelled=0 vision_expired=0 cancelled_before_submit=0 downstream_cancelled=0 tts_cancelled=0 tts_expired=0</w:t>
      </w:r>
    </w:p>
    <w:p w14:paraId="557BDD34" w14:textId="77777777" w:rsidR="0018482A" w:rsidRDefault="00C97C84">
      <w:pPr>
        <w:pStyle w:val="SourceCode"/>
      </w:pPr>
      <w:r>
        <w:t>STOPPED</w:t>
      </w:r>
    </w:p>
    <w:p w14:paraId="0BE1EEEF" w14:textId="77777777" w:rsidR="0018482A" w:rsidRDefault="00C97C84">
      <w:pPr>
        <w:pStyle w:val="SourceCode"/>
      </w:pPr>
      <w:r>
        <w:t>[FramePool] allocated=3 in_use=0 acquired=869 reused=866 exhausted=0</w:t>
      </w:r>
    </w:p>
    <w:p w14:paraId="7597EE89" w14:textId="77777777" w:rsidR="0018482A" w:rsidRDefault="00C97C84">
      <w:pPr>
        <w:pStyle w:val="SourceCode"/>
      </w:pPr>
      <w:r>
        <w:t>[CameraCounters] published=868 fps=29.8142 timeouts=0 driver_sequence_gaps=0 pool_discarded=0</w:t>
      </w:r>
    </w:p>
    <w:p w14:paraId="60A6E1F2" w14:textId="77777777" w:rsidR="0018482A" w:rsidRDefault="00C97C84">
      <w:pPr>
        <w:pStyle w:val="SourceCode"/>
      </w:pPr>
      <w:r>
        <w:t>[GUI finished] code=0 orderly=1 cycles=1 heartbeat=485</w:t>
      </w:r>
    </w:p>
    <w:p w14:paraId="7D36FB91" w14:textId="77777777" w:rsidR="0018482A" w:rsidRDefault="0018482A"/>
    <w:p w14:paraId="415DF724" w14:textId="77777777" w:rsidR="0018482A" w:rsidRDefault="00C97C84">
      <w:r>
        <w:lastRenderedPageBreak/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4CDEF785" w14:textId="77777777" w:rsidR="0018482A" w:rsidRDefault="00C97C84">
      <w:pPr>
        <w:pStyle w:val="21"/>
      </w:pPr>
      <w:bookmarkStart w:id="175" w:name="_Toc243186211"/>
      <w:r>
        <w:t>gui_mixed_1800s_4t_final_v2 command</w:t>
      </w:r>
      <w:bookmarkEnd w:id="175"/>
    </w:p>
    <w:p w14:paraId="20CA822F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13F108E3" w14:textId="77777777" w:rsidR="0018482A" w:rsidRDefault="00C97C84">
      <w:pPr>
        <w:pStyle w:val="SourceCode"/>
      </w:pPr>
      <w:r>
        <w:t>/home/cat/projects/RK3576/rk3576_multimodal_stage5_review/build/stage5_05_final_v2/rk3576_multimodal_gui --capture plughw:CARD=III,DEV=0 --playback plughw:CARD=III,DEV=0 --report-root /home/cat/projects/RK3576/rk3576_multimodal_stage5_review/reports/stage5_05_board/gui_mixed_1800s_4t_final_v2 --seconds 1800 --threads 4 --auto-start --stop-after-answers 0 --cycles 1</w:t>
      </w:r>
    </w:p>
    <w:p w14:paraId="20EEAEB4" w14:textId="77777777" w:rsidR="0018482A" w:rsidRDefault="0018482A"/>
    <w:p w14:paraId="7FB0F8BE" w14:textId="77777777" w:rsidR="0018482A" w:rsidRDefault="00C97C84">
      <w:r>
        <w:t>参数逐项：</w:t>
      </w:r>
      <w:r>
        <w:rPr>
          <w:rFonts w:ascii="Consolas" w:hAnsi="Consolas"/>
          <w:sz w:val="20"/>
        </w:rPr>
        <w:t>--capture</w:t>
      </w:r>
      <w:r>
        <w:t>当轮动态发现的</w:t>
      </w:r>
      <w:r>
        <w:t>HyperX</w:t>
      </w:r>
      <w:r>
        <w:t>采集设备，实际值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--playback</w:t>
      </w:r>
      <w:r>
        <w:t>当轮动态发现的</w:t>
      </w:r>
      <w:r>
        <w:t>HyperX</w:t>
      </w:r>
      <w:r>
        <w:t>播放设备，实际值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--report-root</w:t>
      </w:r>
      <w:r>
        <w:t>已存在的隔离日志根，每次创建</w:t>
      </w:r>
      <w:r>
        <w:t>UUID</w:t>
      </w:r>
      <w:r>
        <w:t>子目录，实际值</w:t>
      </w:r>
      <w:r>
        <w:rPr>
          <w:rFonts w:ascii="Consolas" w:hAnsi="Consolas"/>
          <w:sz w:val="20"/>
        </w:rPr>
        <w:t>/home/cat/projects/RK3576/rk3576_multimodal_stage5_review/reports/stage5_05_board/gui_mixed_1800s_4t_final_v2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--auto-start</w:t>
      </w:r>
      <w:r>
        <w:t>测试时进入事件循环后点击开始。</w:t>
      </w:r>
      <w:r>
        <w:t xml:space="preserve"> </w:t>
      </w:r>
      <w:r>
        <w:rPr>
          <w:rFonts w:ascii="Consolas" w:hAnsi="Consolas"/>
          <w:sz w:val="20"/>
        </w:rPr>
        <w:t>--stop-after-answers</w:t>
      </w:r>
      <w:r>
        <w:t>测试收到指定成功完成数后停止，</w:t>
      </w:r>
      <w:r>
        <w:t>0</w:t>
      </w:r>
      <w:r>
        <w:t>表示不按回答数停止，实际值</w:t>
      </w:r>
      <w:r>
        <w:rPr>
          <w:rFonts w:ascii="Consolas" w:hAnsi="Consolas"/>
          <w:sz w:val="20"/>
        </w:rPr>
        <w:t>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--cycles</w:t>
      </w:r>
      <w:r>
        <w:t>fresh</w:t>
      </w:r>
      <w:r>
        <w:t>子进程会话轮数，不是在同</w:t>
      </w:r>
      <w:r>
        <w:t>SDK</w:t>
      </w:r>
      <w:r>
        <w:t>句柄内重启，实际值</w:t>
      </w:r>
      <w:r>
        <w:rPr>
          <w:rFonts w:ascii="Consolas" w:hAnsi="Consolas"/>
          <w:sz w:val="20"/>
        </w:rPr>
        <w:t>1</w:t>
      </w:r>
      <w:r>
        <w:t>。</w:t>
      </w:r>
    </w:p>
    <w:p w14:paraId="43438A8F" w14:textId="77777777" w:rsidR="0018482A" w:rsidRDefault="00C97C84">
      <w:r>
        <w:t>真实退出记录节选：</w:t>
      </w:r>
    </w:p>
    <w:p w14:paraId="11275B68" w14:textId="77777777" w:rsidR="0018482A" w:rsidRDefault="00C97C84">
      <w:pPr>
        <w:pStyle w:val="SourceCode"/>
      </w:pPr>
      <w:r>
        <w:t>{</w:t>
      </w:r>
    </w:p>
    <w:p w14:paraId="2DEA54E3" w14:textId="77777777" w:rsidR="0018482A" w:rsidRDefault="00C97C84">
      <w:pPr>
        <w:pStyle w:val="SourceCode"/>
      </w:pPr>
      <w:r>
        <w:t xml:space="preserve">  "returncode": 0,</w:t>
      </w:r>
    </w:p>
    <w:p w14:paraId="11C75379" w14:textId="77777777" w:rsidR="0018482A" w:rsidRDefault="00C97C84">
      <w:pPr>
        <w:pStyle w:val="SourceCode"/>
      </w:pPr>
      <w:r>
        <w:t xml:space="preserve">  "duration_seconds": 1837.7822822689996,</w:t>
      </w:r>
    </w:p>
    <w:p w14:paraId="26D9F59E" w14:textId="77777777" w:rsidR="0018482A" w:rsidRDefault="00C97C84">
      <w:pPr>
        <w:pStyle w:val="SourceCode"/>
      </w:pPr>
      <w:r>
        <w:t xml:space="preserve">  "signal_to_exit_seconds": null,</w:t>
      </w:r>
    </w:p>
    <w:p w14:paraId="12B06BC5" w14:textId="77777777" w:rsidR="0018482A" w:rsidRDefault="00C97C84">
      <w:pPr>
        <w:pStyle w:val="SourceCode"/>
      </w:pPr>
      <w:r>
        <w:t xml:space="preserve">  "sent_signal": null,</w:t>
      </w:r>
    </w:p>
    <w:p w14:paraId="15230EFB" w14:textId="77777777" w:rsidR="0018482A" w:rsidRDefault="00C97C84">
      <w:pPr>
        <w:pStyle w:val="SourceCode"/>
      </w:pPr>
      <w:r>
        <w:t xml:space="preserve">  "termination_reason": null,</w:t>
      </w:r>
    </w:p>
    <w:p w14:paraId="7D025F50" w14:textId="77777777" w:rsidR="0018482A" w:rsidRDefault="00C97C84">
      <w:pPr>
        <w:pStyle w:val="SourceCode"/>
      </w:pPr>
      <w:r>
        <w:t xml:space="preserve">  "forced_kill": false,</w:t>
      </w:r>
    </w:p>
    <w:p w14:paraId="5F0F7FBD" w14:textId="77777777" w:rsidR="0018482A" w:rsidRDefault="00C97C84">
      <w:pPr>
        <w:pStyle w:val="SourceCode"/>
      </w:pPr>
      <w:r>
        <w:t xml:space="preserve">  "timeout": false,</w:t>
      </w:r>
    </w:p>
    <w:p w14:paraId="70A46347" w14:textId="77777777" w:rsidR="0018482A" w:rsidRDefault="00C97C84">
      <w:pPr>
        <w:pStyle w:val="SourceCode"/>
      </w:pPr>
      <w:r>
        <w:t xml:space="preserve">  "process_gone": true,</w:t>
      </w:r>
    </w:p>
    <w:p w14:paraId="6D819107" w14:textId="77777777" w:rsidR="0018482A" w:rsidRDefault="00C97C84">
      <w:pPr>
        <w:pStyle w:val="SourceCode"/>
      </w:pPr>
      <w:r>
        <w:t xml:space="preserve">  "devices_released": true,</w:t>
      </w:r>
    </w:p>
    <w:p w14:paraId="1EA5ABA9" w14:textId="77777777" w:rsidR="0018482A" w:rsidRDefault="00C97C84">
      <w:pPr>
        <w:pStyle w:val="SourceCode"/>
      </w:pPr>
      <w:r>
        <w:t xml:space="preserve">  "original_321_unchanged": true,</w:t>
      </w:r>
    </w:p>
    <w:p w14:paraId="54B73E72" w14:textId="77777777" w:rsidR="0018482A" w:rsidRDefault="00C97C84">
      <w:pPr>
        <w:pStyle w:val="SourceCode"/>
      </w:pPr>
      <w:r>
        <w:t xml:space="preserve">  "all_sessions_orderly": true,</w:t>
      </w:r>
    </w:p>
    <w:p w14:paraId="14E38345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772F9819" w14:textId="77777777" w:rsidR="0018482A" w:rsidRDefault="00C97C84">
      <w:pPr>
        <w:pStyle w:val="SourceCode"/>
      </w:pPr>
      <w:r>
        <w:t xml:space="preserve">  "input_mode": "stability",</w:t>
      </w:r>
    </w:p>
    <w:p w14:paraId="77EAF376" w14:textId="77777777" w:rsidR="0018482A" w:rsidRDefault="00C97C84">
      <w:pPr>
        <w:pStyle w:val="SourceCode"/>
      </w:pPr>
      <w:r>
        <w:t xml:space="preserve">  "user_audible_confirmation": null</w:t>
      </w:r>
    </w:p>
    <w:p w14:paraId="0B8AE3CA" w14:textId="77777777" w:rsidR="0018482A" w:rsidRDefault="00C97C84">
      <w:pPr>
        <w:pStyle w:val="SourceCode"/>
      </w:pPr>
      <w:r>
        <w:t>}</w:t>
      </w:r>
    </w:p>
    <w:p w14:paraId="6A5181D7" w14:textId="77777777" w:rsidR="0018482A" w:rsidRDefault="0018482A"/>
    <w:p w14:paraId="53EEFD8E" w14:textId="77777777" w:rsidR="0018482A" w:rsidRDefault="00C97C84">
      <w:r>
        <w:lastRenderedPageBreak/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reports/stage5_05_board/collected_20261018_014600/files/reports/stage5_05_board/gui_mixed_1800s_4t_final_v2/terminal.log</w:t>
      </w:r>
      <w:r>
        <w:t>）：</w:t>
      </w:r>
    </w:p>
    <w:p w14:paraId="1282125F" w14:textId="77777777" w:rsidR="0018482A" w:rsidRDefault="00C97C84">
      <w:pPr>
        <w:pStyle w:val="SourceCode"/>
      </w:pPr>
      <w:r>
        <w:t>[QueueStats] stage=inference generation=1 accepted=121 completed=121 started=121 failed=0 cancelled=0 expired=0 rejected_full=0 rejected_stopped=0 peak=1 pending=0 active=0 callback_errors=0 queue_sum_ms=10.3541 queue_max_ms=1.62733 service_sum_ms=144120</w:t>
      </w:r>
    </w:p>
    <w:p w14:paraId="23077B90" w14:textId="77777777" w:rsidR="0018482A" w:rsidRDefault="00C97C84">
      <w:pPr>
        <w:pStyle w:val="SourceCode"/>
      </w:pPr>
      <w:r>
        <w:t>[QueueStats] stage=tts generation=1 accepted=121 completed=121 started=121 failed=0 cancelled=0 expired=0 rejected_full=0 rejected_stopped=0 peak=1 pending=0 active=0 callback_errors=0 queue_sum_ms=5207.94 queue_max_ms=352.063 service_sum_ms=1.41204e+06</w:t>
      </w:r>
    </w:p>
    <w:p w14:paraId="711C0DDD" w14:textId="77777777" w:rsidR="0018482A" w:rsidRDefault="00C97C84">
      <w:pPr>
        <w:pStyle w:val="SourceCode"/>
      </w:pPr>
      <w:r>
        <w:t>[PipelineStats] dispatched=121 accepted=121 rejected=0 inflight=0 peak=2 limit=2 vision_accepted=60 vision_rejected=0 llm_cancelled=0 llm_expired=0 vision_cancelled=0 vision_expired=0 cancelled_before_submit=0 downstream_cancelled=0 tts_cancelled=0 tts_expired=0</w:t>
      </w:r>
    </w:p>
    <w:p w14:paraId="5C4CCD39" w14:textId="77777777" w:rsidR="0018482A" w:rsidRDefault="00C97C84">
      <w:pPr>
        <w:pStyle w:val="SourceCode"/>
      </w:pPr>
      <w:r>
        <w:t>PASS</w:t>
      </w:r>
    </w:p>
    <w:p w14:paraId="0969D9F4" w14:textId="77777777" w:rsidR="0018482A" w:rsidRDefault="00C97C84">
      <w:pPr>
        <w:pStyle w:val="SourceCode"/>
      </w:pPr>
      <w:r>
        <w:t>[FramePool] allocated=2 in_use=0 acquired=54398 reused=54396 exhausted=0</w:t>
      </w:r>
    </w:p>
    <w:p w14:paraId="3CDB1BBD" w14:textId="77777777" w:rsidR="0018482A" w:rsidRDefault="00C97C84">
      <w:pPr>
        <w:pStyle w:val="SourceCode"/>
      </w:pPr>
      <w:r>
        <w:t>[CameraCounters] published=54397 fps=29.9952 timeouts=0 driver_sequence_gaps=1 pool_discarded=0</w:t>
      </w:r>
    </w:p>
    <w:p w14:paraId="3CC4010B" w14:textId="77777777" w:rsidR="0018482A" w:rsidRDefault="00C97C84">
      <w:pPr>
        <w:pStyle w:val="SourceCode"/>
      </w:pPr>
      <w:r>
        <w:t>[GUI finished] code=0 orderly=1 cycles=1 heartbeat=18340</w:t>
      </w:r>
    </w:p>
    <w:p w14:paraId="4668E59A" w14:textId="77777777" w:rsidR="0018482A" w:rsidRDefault="0018482A"/>
    <w:p w14:paraId="413D2048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610C541A" w14:textId="77777777" w:rsidR="0018482A" w:rsidRDefault="00C97C84">
      <w:pPr>
        <w:pStyle w:val="21"/>
      </w:pPr>
      <w:bookmarkStart w:id="176" w:name="_Toc243186212"/>
      <w:r>
        <w:t>final_matrix final_burst_audio_command</w:t>
      </w:r>
      <w:bookmarkEnd w:id="176"/>
    </w:p>
    <w:p w14:paraId="31036381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6A0D2194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final_burst_audio --audio-replay-file /home/cat/projects/RK3576/rk3576_multimodal_stage5_review/reports/stage5_05_board/final_matrix/burst.tsv --signal SIGINT --trigger both_done --delay 0.1</w:t>
      </w:r>
    </w:p>
    <w:p w14:paraId="14CE232E" w14:textId="77777777" w:rsidR="0018482A" w:rsidRDefault="0018482A"/>
    <w:p w14:paraId="43284B37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</w:t>
      </w:r>
      <w:r>
        <w:rPr>
          <w:rFonts w:ascii="Consolas" w:hAnsi="Consolas"/>
          <w:sz w:val="20"/>
        </w:rPr>
        <w:lastRenderedPageBreak/>
        <w:t>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final_burst_audio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/home/cat/projects/RK3576/rk3576_multimodal_stage5_review/reports/stage5_05_board/final_matrix/burst.tsv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SIGINT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both_done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0.1</w:t>
      </w:r>
      <w:r>
        <w:t>。</w:t>
      </w:r>
    </w:p>
    <w:p w14:paraId="7BDA5CF6" w14:textId="77777777" w:rsidR="0018482A" w:rsidRDefault="00C97C84">
      <w:r>
        <w:t>真实退出记录节选：</w:t>
      </w:r>
    </w:p>
    <w:p w14:paraId="032D3D5C" w14:textId="77777777" w:rsidR="0018482A" w:rsidRDefault="00C97C84">
      <w:pPr>
        <w:pStyle w:val="SourceCode"/>
      </w:pPr>
      <w:r>
        <w:t>{</w:t>
      </w:r>
    </w:p>
    <w:p w14:paraId="7997ACCA" w14:textId="77777777" w:rsidR="0018482A" w:rsidRDefault="00C97C84">
      <w:pPr>
        <w:pStyle w:val="SourceCode"/>
      </w:pPr>
      <w:r>
        <w:t xml:space="preserve">  "returncode": null,</w:t>
      </w:r>
    </w:p>
    <w:p w14:paraId="4ACCAE55" w14:textId="77777777" w:rsidR="0018482A" w:rsidRDefault="00C97C84">
      <w:pPr>
        <w:pStyle w:val="SourceCode"/>
      </w:pPr>
      <w:r>
        <w:t xml:space="preserve">  "runner_returncode": 1,</w:t>
      </w:r>
    </w:p>
    <w:p w14:paraId="2948C17B" w14:textId="77777777" w:rsidR="0018482A" w:rsidRDefault="00C97C84">
      <w:pPr>
        <w:pStyle w:val="SourceCode"/>
      </w:pPr>
      <w:r>
        <w:t xml:space="preserve">  "program_started": false,</w:t>
      </w:r>
    </w:p>
    <w:p w14:paraId="673353EA" w14:textId="77777777" w:rsidR="0018482A" w:rsidRDefault="00C97C84">
      <w:pPr>
        <w:pStyle w:val="SourceCode"/>
      </w:pPr>
      <w:r>
        <w:t xml:space="preserve">  "stage": "preflight",</w:t>
      </w:r>
    </w:p>
    <w:p w14:paraId="372715BE" w14:textId="77777777" w:rsidR="0018482A" w:rsidRDefault="00C97C84">
      <w:pPr>
        <w:pStyle w:val="SourceCode"/>
      </w:pPr>
      <w:r>
        <w:t xml:space="preserve">  "input_mode": "NOT_EXECUTED protection refused preexisting seat DRM owners"</w:t>
      </w:r>
    </w:p>
    <w:p w14:paraId="7179FCC7" w14:textId="77777777" w:rsidR="0018482A" w:rsidRDefault="00C97C84">
      <w:pPr>
        <w:pStyle w:val="SourceCode"/>
      </w:pPr>
      <w:r>
        <w:t>}</w:t>
      </w:r>
    </w:p>
    <w:p w14:paraId="6FE34791" w14:textId="77777777" w:rsidR="0018482A" w:rsidRDefault="0018482A"/>
    <w:p w14:paraId="7D3D6774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reports/stage5_05_board/collected_20261018_014600/files/reports/stage5_05_board/final_matrix/final_burst_audio_runner.log</w:t>
      </w:r>
      <w:r>
        <w:t>）：</w:t>
      </w:r>
    </w:p>
    <w:p w14:paraId="37B6CEFE" w14:textId="77777777" w:rsidR="0018482A" w:rsidRDefault="00C97C84">
      <w:pPr>
        <w:pStyle w:val="SourceCode"/>
      </w:pPr>
      <w:r>
        <w:t>Traceback (most recent call last):</w:t>
      </w:r>
    </w:p>
    <w:p w14:paraId="7B2FB7DE" w14:textId="77777777" w:rsidR="0018482A" w:rsidRDefault="00C97C84">
      <w:pPr>
        <w:pStyle w:val="SourceCode"/>
      </w:pPr>
      <w:r>
        <w:t xml:space="preserve">  File "/home/cat/projects/RK3576/rk3576_multimodal_stage5_review/tools/stage5_05_voice_run.py", line 231, in &lt;module&gt;</w:t>
      </w:r>
    </w:p>
    <w:p w14:paraId="70ADB86E" w14:textId="77777777" w:rsidR="0018482A" w:rsidRDefault="00C97C84">
      <w:pPr>
        <w:pStyle w:val="SourceCode"/>
      </w:pPr>
      <w:r>
        <w:t xml:space="preserve">    raise SystemExit(main())</w:t>
      </w:r>
    </w:p>
    <w:p w14:paraId="53894CAB" w14:textId="77777777" w:rsidR="0018482A" w:rsidRDefault="00C97C84">
      <w:pPr>
        <w:pStyle w:val="SourceCode"/>
      </w:pPr>
      <w:r>
        <w:t xml:space="preserve">                     ^^^^^^</w:t>
      </w:r>
    </w:p>
    <w:p w14:paraId="554F2DF0" w14:textId="77777777" w:rsidR="0018482A" w:rsidRDefault="00C97C84">
      <w:pPr>
        <w:pStyle w:val="SourceCode"/>
      </w:pPr>
      <w:r>
        <w:t xml:space="preserve">  File "/home/cat/projects/RK3576/rk3576_multimodal_stage5_review/tools/stage5_05_voice_run.py", line 107, in main</w:t>
      </w:r>
    </w:p>
    <w:p w14:paraId="59A226A7" w14:textId="77777777" w:rsidR="0018482A" w:rsidRDefault="00C97C84">
      <w:pPr>
        <w:pStyle w:val="SourceCode"/>
      </w:pPr>
      <w:r>
        <w:t xml:space="preserve">    assert pre['clear'],'target device occupied'</w:t>
      </w:r>
    </w:p>
    <w:p w14:paraId="3CB1C609" w14:textId="77777777" w:rsidR="0018482A" w:rsidRDefault="00C97C84">
      <w:pPr>
        <w:pStyle w:val="SourceCode"/>
      </w:pPr>
      <w:r>
        <w:t>AssertionError: target device occupied</w:t>
      </w:r>
    </w:p>
    <w:p w14:paraId="0B071A4B" w14:textId="77777777" w:rsidR="0018482A" w:rsidRDefault="0018482A"/>
    <w:p w14:paraId="2A886C9D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4EBB93CF" w14:textId="77777777" w:rsidR="0018482A" w:rsidRDefault="00C97C84">
      <w:pPr>
        <w:pStyle w:val="21"/>
      </w:pPr>
      <w:bookmarkStart w:id="177" w:name="_Toc243186213"/>
      <w:r>
        <w:t>final_matrix gui_mixed_1800s_4t_final_v2_command</w:t>
      </w:r>
      <w:bookmarkEnd w:id="177"/>
    </w:p>
    <w:p w14:paraId="0D223EB3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75CC0BFA" w14:textId="77777777" w:rsidR="0018482A" w:rsidRDefault="00C97C84">
      <w:pPr>
        <w:pStyle w:val="SourceCode"/>
      </w:pPr>
      <w:r>
        <w:t xml:space="preserve">/usr/bin/python3 -I -B /home/cat/projects/RK3576/rk3576_multimodal_stage5_review/tools/stage5_05_gui_run.py --name gui_mixed_1800s_4t_final_v2 --build stage5_05_final_v2 --mode stability --seconds 1800 --timeout 1990 --threads 4 --audio-replay-file </w:t>
      </w:r>
      <w:r>
        <w:lastRenderedPageBreak/>
        <w:t>/home/cat/projects/RK3576/rk3576_multimodal_stage5_review/reports/stage5_05_board/thermal_matrix/mixed_1800s_4t.tsv</w:t>
      </w:r>
    </w:p>
    <w:p w14:paraId="2FF46371" w14:textId="77777777" w:rsidR="0018482A" w:rsidRDefault="0018482A"/>
    <w:p w14:paraId="4D97B600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gui_mixed_1800s_4t_final_v2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--build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--mode</w:t>
      </w:r>
      <w:r>
        <w:t>区分</w:t>
      </w:r>
      <w:r>
        <w:t>microphone</w:t>
      </w:r>
      <w:r>
        <w:t>真实输入、</w:t>
      </w:r>
      <w:r>
        <w:t>paired_restart</w:t>
      </w:r>
      <w:r>
        <w:t>重启、</w:t>
      </w:r>
      <w:r>
        <w:t>sigterm_vision</w:t>
      </w:r>
      <w:r>
        <w:t>推理中退出或</w:t>
      </w:r>
      <w:r>
        <w:t>stability</w:t>
      </w:r>
      <w:r>
        <w:t>长测，实际值</w:t>
      </w:r>
      <w:r>
        <w:rPr>
          <w:rFonts w:ascii="Consolas" w:hAnsi="Consolas"/>
          <w:sz w:val="20"/>
        </w:rPr>
        <w:t>stability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1990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/home/cat/projects/RK3576/rk3576_multimodal_stage5_review/reports/stage5_05_board/thermal_matrix/mixed_1800s_4t.tsv</w:t>
      </w:r>
      <w:r>
        <w:t>。</w:t>
      </w:r>
    </w:p>
    <w:p w14:paraId="502DF092" w14:textId="77777777" w:rsidR="0018482A" w:rsidRDefault="00C97C84">
      <w:r>
        <w:t>真实退出记录节选：</w:t>
      </w:r>
    </w:p>
    <w:p w14:paraId="0D72F153" w14:textId="77777777" w:rsidR="0018482A" w:rsidRDefault="00C97C84">
      <w:pPr>
        <w:pStyle w:val="SourceCode"/>
      </w:pPr>
      <w:r>
        <w:t>{</w:t>
      </w:r>
    </w:p>
    <w:p w14:paraId="0DA0C04B" w14:textId="77777777" w:rsidR="0018482A" w:rsidRDefault="00C97C84">
      <w:pPr>
        <w:pStyle w:val="SourceCode"/>
      </w:pPr>
      <w:r>
        <w:t xml:space="preserve">  "returncode": 0,</w:t>
      </w:r>
    </w:p>
    <w:p w14:paraId="6AFDA721" w14:textId="77777777" w:rsidR="0018482A" w:rsidRDefault="00C97C84">
      <w:pPr>
        <w:pStyle w:val="SourceCode"/>
      </w:pPr>
      <w:r>
        <w:t xml:space="preserve">  "duration_seconds": 1837.7822822689996,</w:t>
      </w:r>
    </w:p>
    <w:p w14:paraId="20018B6F" w14:textId="77777777" w:rsidR="0018482A" w:rsidRDefault="00C97C84">
      <w:pPr>
        <w:pStyle w:val="SourceCode"/>
      </w:pPr>
      <w:r>
        <w:t xml:space="preserve">  "signal_to_exit_seconds": null,</w:t>
      </w:r>
    </w:p>
    <w:p w14:paraId="764EF145" w14:textId="77777777" w:rsidR="0018482A" w:rsidRDefault="00C97C84">
      <w:pPr>
        <w:pStyle w:val="SourceCode"/>
      </w:pPr>
      <w:r>
        <w:t xml:space="preserve">  "sent_signal": null,</w:t>
      </w:r>
    </w:p>
    <w:p w14:paraId="4D8ADD00" w14:textId="77777777" w:rsidR="0018482A" w:rsidRDefault="00C97C84">
      <w:pPr>
        <w:pStyle w:val="SourceCode"/>
      </w:pPr>
      <w:r>
        <w:t xml:space="preserve">  "termination_reason": null,</w:t>
      </w:r>
    </w:p>
    <w:p w14:paraId="634D296E" w14:textId="77777777" w:rsidR="0018482A" w:rsidRDefault="00C97C84">
      <w:pPr>
        <w:pStyle w:val="SourceCode"/>
      </w:pPr>
      <w:r>
        <w:t xml:space="preserve">  "forced_kill": false,</w:t>
      </w:r>
    </w:p>
    <w:p w14:paraId="223B5866" w14:textId="77777777" w:rsidR="0018482A" w:rsidRDefault="00C97C84">
      <w:pPr>
        <w:pStyle w:val="SourceCode"/>
      </w:pPr>
      <w:r>
        <w:t xml:space="preserve">  "timeout": false,</w:t>
      </w:r>
    </w:p>
    <w:p w14:paraId="59BB090F" w14:textId="77777777" w:rsidR="0018482A" w:rsidRDefault="00C97C84">
      <w:pPr>
        <w:pStyle w:val="SourceCode"/>
      </w:pPr>
      <w:r>
        <w:t xml:space="preserve">  "process_gone": true,</w:t>
      </w:r>
    </w:p>
    <w:p w14:paraId="775773A4" w14:textId="77777777" w:rsidR="0018482A" w:rsidRDefault="00C97C84">
      <w:pPr>
        <w:pStyle w:val="SourceCode"/>
      </w:pPr>
      <w:r>
        <w:t xml:space="preserve">  "devices_released": true,</w:t>
      </w:r>
    </w:p>
    <w:p w14:paraId="70FC49B2" w14:textId="77777777" w:rsidR="0018482A" w:rsidRDefault="00C97C84">
      <w:pPr>
        <w:pStyle w:val="SourceCode"/>
      </w:pPr>
      <w:r>
        <w:t xml:space="preserve">  "original_321_unchanged": true,</w:t>
      </w:r>
    </w:p>
    <w:p w14:paraId="19A419E4" w14:textId="77777777" w:rsidR="0018482A" w:rsidRDefault="00C97C84">
      <w:pPr>
        <w:pStyle w:val="SourceCode"/>
      </w:pPr>
      <w:r>
        <w:t xml:space="preserve">  "all_sessions_orderly": true,</w:t>
      </w:r>
    </w:p>
    <w:p w14:paraId="47820CC8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63311D09" w14:textId="77777777" w:rsidR="0018482A" w:rsidRDefault="00C97C84">
      <w:pPr>
        <w:pStyle w:val="SourceCode"/>
      </w:pPr>
      <w:r>
        <w:t xml:space="preserve">  "input_mode": "stability",</w:t>
      </w:r>
    </w:p>
    <w:p w14:paraId="6E33CDF0" w14:textId="77777777" w:rsidR="0018482A" w:rsidRDefault="00C97C84">
      <w:pPr>
        <w:pStyle w:val="SourceCode"/>
      </w:pPr>
      <w:r>
        <w:t xml:space="preserve">  "user_audible_confirmation": null</w:t>
      </w:r>
    </w:p>
    <w:p w14:paraId="54707110" w14:textId="77777777" w:rsidR="0018482A" w:rsidRDefault="00C97C84">
      <w:pPr>
        <w:pStyle w:val="SourceCode"/>
      </w:pPr>
      <w:r>
        <w:t>}</w:t>
      </w:r>
    </w:p>
    <w:p w14:paraId="78AE5CD5" w14:textId="77777777" w:rsidR="0018482A" w:rsidRDefault="0018482A"/>
    <w:p w14:paraId="542C5868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reports/stage5_05_board/collected_20261018_014600/files/reports/stage5_05_board/final_matrix/gui_mixed_1800s_4t_final_v2_runner.log</w:t>
      </w:r>
      <w:r>
        <w:t>）：</w:t>
      </w:r>
    </w:p>
    <w:p w14:paraId="44485F87" w14:textId="77777777" w:rsidR="0018482A" w:rsidRDefault="00C97C84">
      <w:pPr>
        <w:pStyle w:val="SourceCode"/>
      </w:pPr>
      <w:r>
        <w:t>[QueueStats] stage=tts generation=1 accepted=121 completed=121 started=121 failed=0 cancelled=0 expired=0 rejected_full=0 rejected_stopped=0 peak=1 pending=0 active=0 callback_errors=0 queue_sum_ms=5207.94 queue_max_ms=352.063 service_sum_ms=1.41204e+06</w:t>
      </w:r>
    </w:p>
    <w:p w14:paraId="27859E67" w14:textId="77777777" w:rsidR="0018482A" w:rsidRDefault="00C97C84">
      <w:pPr>
        <w:pStyle w:val="SourceCode"/>
      </w:pPr>
      <w:r>
        <w:t>[PipelineStats] dispatched=121 accepted=121 rejected=0 inflight=0 peak=2 limit=2 vision_accepted=60 vision_rejected=0 llm_cancelled=0 llm_expired=0 vision_cancelled=0 vision_expired=0 cancelled_before_submit=0 downstream_cancelled=0 tts_cancelled=0 tts_expired=0</w:t>
      </w:r>
    </w:p>
    <w:p w14:paraId="4C1A9F86" w14:textId="77777777" w:rsidR="0018482A" w:rsidRDefault="00C97C84">
      <w:pPr>
        <w:pStyle w:val="SourceCode"/>
      </w:pPr>
      <w:r>
        <w:t>PASS</w:t>
      </w:r>
    </w:p>
    <w:p w14:paraId="3466A3CF" w14:textId="77777777" w:rsidR="0018482A" w:rsidRDefault="00C97C84">
      <w:pPr>
        <w:pStyle w:val="SourceCode"/>
      </w:pPr>
      <w:r>
        <w:t>[FramePool] allocated=2 in_use=0 acquired=54398 reused=54396 exhausted=0</w:t>
      </w:r>
    </w:p>
    <w:p w14:paraId="60A704A7" w14:textId="77777777" w:rsidR="0018482A" w:rsidRDefault="00C97C84">
      <w:pPr>
        <w:pStyle w:val="SourceCode"/>
      </w:pPr>
      <w:r>
        <w:t>[CameraCounters] published=54397 fps=29.9952 timeouts=0 driver_sequence_gaps=1 pool_discarded=0</w:t>
      </w:r>
    </w:p>
    <w:p w14:paraId="026A6D50" w14:textId="77777777" w:rsidR="0018482A" w:rsidRDefault="00C97C84">
      <w:pPr>
        <w:pStyle w:val="SourceCode"/>
      </w:pPr>
      <w:r>
        <w:t>[GUI finished] code=0 orderly=1 cycles=1 heartbeat=18340</w:t>
      </w:r>
    </w:p>
    <w:p w14:paraId="47F04617" w14:textId="77777777" w:rsidR="0018482A" w:rsidRDefault="00C97C84">
      <w:pPr>
        <w:pStyle w:val="SourceCode"/>
      </w:pPr>
      <w:r>
        <w:t xml:space="preserve">GUI_RUN_RESULT {"returncode": 0, "duration_seconds": 1837.7822822689996, </w:t>
      </w:r>
      <w:r>
        <w:lastRenderedPageBreak/>
        <w:t>"signal_to_exit_seconds": null, "sent_signal": null, "termination_reason": null, "forced_kill": false, "timeout": false, "process_gone": true, "devices_released": true, "original_321_unchanged": true, "sessions": [{"answers_completed": 121, "cycles_completed": 1, "heartbeat": 18340, "or</w:t>
      </w:r>
    </w:p>
    <w:p w14:paraId="67BDCAC1" w14:textId="77777777" w:rsidR="0018482A" w:rsidRDefault="0018482A"/>
    <w:p w14:paraId="77183C41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77CC8A43" w14:textId="77777777" w:rsidR="0018482A" w:rsidRDefault="00C97C84">
      <w:pPr>
        <w:pStyle w:val="21"/>
      </w:pPr>
      <w:bookmarkStart w:id="178" w:name="_Toc243186214"/>
      <w:r>
        <w:t>final_matrix gui_paired_restart_final_v2_command</w:t>
      </w:r>
      <w:bookmarkEnd w:id="178"/>
    </w:p>
    <w:p w14:paraId="7CE127E5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64C46A42" w14:textId="77777777" w:rsidR="0018482A" w:rsidRDefault="00C97C84">
      <w:pPr>
        <w:pStyle w:val="SourceCode"/>
      </w:pPr>
      <w:r>
        <w:t>/usr/bin/python3 -I -B /home/cat/projects/RK3576/rk3576_multimodal_stage5_review/tools/stage5_05_gui_run.py --name gui_paired_restart_final_v2 --build stage5_05_final_v2 --mode paired_restart</w:t>
      </w:r>
    </w:p>
    <w:p w14:paraId="5E2D5FBC" w14:textId="77777777" w:rsidR="0018482A" w:rsidRDefault="0018482A"/>
    <w:p w14:paraId="0DBE8F82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gui_paired_restart_final_v2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--build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--mode</w:t>
      </w:r>
      <w:r>
        <w:t>区分</w:t>
      </w:r>
      <w:r>
        <w:t>microphone</w:t>
      </w:r>
      <w:r>
        <w:t>真实输入、</w:t>
      </w:r>
      <w:r>
        <w:t>paired_restart</w:t>
      </w:r>
      <w:r>
        <w:t>重启、</w:t>
      </w:r>
      <w:r>
        <w:t>sigterm_vision</w:t>
      </w:r>
      <w:r>
        <w:t>推理中退出或</w:t>
      </w:r>
      <w:r>
        <w:t>stability</w:t>
      </w:r>
      <w:r>
        <w:t>长测，实际值</w:t>
      </w:r>
      <w:r>
        <w:rPr>
          <w:rFonts w:ascii="Consolas" w:hAnsi="Consolas"/>
          <w:sz w:val="20"/>
        </w:rPr>
        <w:t>paired_restart</w:t>
      </w:r>
      <w:r>
        <w:t>。</w:t>
      </w:r>
    </w:p>
    <w:p w14:paraId="62942A64" w14:textId="77777777" w:rsidR="0018482A" w:rsidRDefault="00C97C84">
      <w:r>
        <w:t>真实退出记录节选：</w:t>
      </w:r>
    </w:p>
    <w:p w14:paraId="692B390F" w14:textId="77777777" w:rsidR="0018482A" w:rsidRDefault="00C97C84">
      <w:pPr>
        <w:pStyle w:val="SourceCode"/>
      </w:pPr>
      <w:r>
        <w:t>{</w:t>
      </w:r>
    </w:p>
    <w:p w14:paraId="3A38E285" w14:textId="77777777" w:rsidR="0018482A" w:rsidRDefault="00C97C84">
      <w:pPr>
        <w:pStyle w:val="SourceCode"/>
      </w:pPr>
      <w:r>
        <w:t xml:space="preserve">  "returncode": 0,</w:t>
      </w:r>
    </w:p>
    <w:p w14:paraId="3356DBA3" w14:textId="77777777" w:rsidR="0018482A" w:rsidRDefault="00C97C84">
      <w:pPr>
        <w:pStyle w:val="SourceCode"/>
      </w:pPr>
      <w:r>
        <w:t xml:space="preserve">  "duration_seconds": 102.26650997400066,</w:t>
      </w:r>
    </w:p>
    <w:p w14:paraId="2634D575" w14:textId="77777777" w:rsidR="0018482A" w:rsidRDefault="00C97C84">
      <w:pPr>
        <w:pStyle w:val="SourceCode"/>
      </w:pPr>
      <w:r>
        <w:t xml:space="preserve">  "signal_to_exit_seconds": null,</w:t>
      </w:r>
    </w:p>
    <w:p w14:paraId="53EDA9CB" w14:textId="77777777" w:rsidR="0018482A" w:rsidRDefault="00C97C84">
      <w:pPr>
        <w:pStyle w:val="SourceCode"/>
      </w:pPr>
      <w:r>
        <w:t xml:space="preserve">  "sent_signal": null,</w:t>
      </w:r>
    </w:p>
    <w:p w14:paraId="5F97A4BD" w14:textId="77777777" w:rsidR="0018482A" w:rsidRDefault="00C97C84">
      <w:pPr>
        <w:pStyle w:val="SourceCode"/>
      </w:pPr>
      <w:r>
        <w:t xml:space="preserve">  "termination_reason": null,</w:t>
      </w:r>
    </w:p>
    <w:p w14:paraId="5797D840" w14:textId="77777777" w:rsidR="0018482A" w:rsidRDefault="00C97C84">
      <w:pPr>
        <w:pStyle w:val="SourceCode"/>
      </w:pPr>
      <w:r>
        <w:t xml:space="preserve">  "forced_kill": false,</w:t>
      </w:r>
    </w:p>
    <w:p w14:paraId="774FF72C" w14:textId="77777777" w:rsidR="0018482A" w:rsidRDefault="00C97C84">
      <w:pPr>
        <w:pStyle w:val="SourceCode"/>
      </w:pPr>
      <w:r>
        <w:t xml:space="preserve">  "timeout": false,</w:t>
      </w:r>
    </w:p>
    <w:p w14:paraId="51CA50B7" w14:textId="77777777" w:rsidR="0018482A" w:rsidRDefault="00C97C84">
      <w:pPr>
        <w:pStyle w:val="SourceCode"/>
      </w:pPr>
      <w:r>
        <w:t xml:space="preserve">  "process_gone": true,</w:t>
      </w:r>
    </w:p>
    <w:p w14:paraId="59874E87" w14:textId="77777777" w:rsidR="0018482A" w:rsidRDefault="00C97C84">
      <w:pPr>
        <w:pStyle w:val="SourceCode"/>
      </w:pPr>
      <w:r>
        <w:t xml:space="preserve">  "devices_released": true,</w:t>
      </w:r>
    </w:p>
    <w:p w14:paraId="36DC66E9" w14:textId="77777777" w:rsidR="0018482A" w:rsidRDefault="00C97C84">
      <w:pPr>
        <w:pStyle w:val="SourceCode"/>
      </w:pPr>
      <w:r>
        <w:t xml:space="preserve">  "original_321_unchanged": true,</w:t>
      </w:r>
    </w:p>
    <w:p w14:paraId="4064D8A1" w14:textId="77777777" w:rsidR="0018482A" w:rsidRDefault="00C97C84">
      <w:pPr>
        <w:pStyle w:val="SourceCode"/>
      </w:pPr>
      <w:r>
        <w:t xml:space="preserve">  "all_sessions_orderly": true,</w:t>
      </w:r>
    </w:p>
    <w:p w14:paraId="77D7661C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1D754745" w14:textId="77777777" w:rsidR="0018482A" w:rsidRDefault="00C97C84">
      <w:pPr>
        <w:pStyle w:val="SourceCode"/>
      </w:pPr>
      <w:r>
        <w:t xml:space="preserve">  "input_mode": "paired_restart",</w:t>
      </w:r>
    </w:p>
    <w:p w14:paraId="373BE8BA" w14:textId="77777777" w:rsidR="0018482A" w:rsidRDefault="00C97C84">
      <w:pPr>
        <w:pStyle w:val="SourceCode"/>
      </w:pPr>
      <w:r>
        <w:t xml:space="preserve">  "user_audible_confirmation": null</w:t>
      </w:r>
    </w:p>
    <w:p w14:paraId="105BE610" w14:textId="77777777" w:rsidR="0018482A" w:rsidRDefault="00C97C84">
      <w:pPr>
        <w:pStyle w:val="SourceCode"/>
      </w:pPr>
      <w:r>
        <w:t>}</w:t>
      </w:r>
    </w:p>
    <w:p w14:paraId="3095BA06" w14:textId="77777777" w:rsidR="0018482A" w:rsidRDefault="0018482A"/>
    <w:p w14:paraId="7B0E3338" w14:textId="77777777" w:rsidR="0018482A" w:rsidRDefault="00C97C84">
      <w:r>
        <w:lastRenderedPageBreak/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reports/stage5_05_board/collected_20261018_014600/files/reports/stage5_05_board/final_matrix/gui_paired_restart_final_v2_runner.log</w:t>
      </w:r>
      <w:r>
        <w:t>）：</w:t>
      </w:r>
    </w:p>
    <w:p w14:paraId="6ACFF0A4" w14:textId="77777777" w:rsidR="0018482A" w:rsidRDefault="00C97C84">
      <w:pPr>
        <w:pStyle w:val="SourceCode"/>
      </w:pPr>
      <w:r>
        <w:t>[QueueStats] stage=tts generation=1 accepted=2 completed=2 started=2 failed=0 cancelled=0 expired=0 rejected_full=0 rejected_stopped=0 peak=1 pending=0 active=0 callback_errors=0 queue_sum_ms=12502.3 queue_max_ms=12502.2 service_sum_ms=22752.7</w:t>
      </w:r>
    </w:p>
    <w:p w14:paraId="464FA2D0" w14:textId="77777777" w:rsidR="0018482A" w:rsidRDefault="00C97C84">
      <w:pPr>
        <w:pStyle w:val="SourceCode"/>
      </w:pPr>
      <w:r>
        <w:t>[PipelineStats] dispatched=2 accepted=2 rejected=0 inflight=0 peak=2 limit=2 vision_accepted=1 vision_rejected=0 llm_cancelled=0 llm_expired=0 vision_cancelled=0 vision_expired=0 cancelled_before_submit=0 downstream_cancelled=0 tts_cancelled=0 tts_expired=0</w:t>
      </w:r>
    </w:p>
    <w:p w14:paraId="7825DA4E" w14:textId="77777777" w:rsidR="0018482A" w:rsidRDefault="00C97C84">
      <w:pPr>
        <w:pStyle w:val="SourceCode"/>
      </w:pPr>
      <w:r>
        <w:t>STOPPED</w:t>
      </w:r>
    </w:p>
    <w:p w14:paraId="5F34CCE2" w14:textId="77777777" w:rsidR="0018482A" w:rsidRDefault="00C97C84">
      <w:pPr>
        <w:pStyle w:val="SourceCode"/>
      </w:pPr>
      <w:r>
        <w:t>[FramePool] allocated=2 in_use=0 acquired=850 reused=848 exhausted=0</w:t>
      </w:r>
    </w:p>
    <w:p w14:paraId="07A4DF55" w14:textId="77777777" w:rsidR="0018482A" w:rsidRDefault="00C97C84">
      <w:pPr>
        <w:pStyle w:val="SourceCode"/>
      </w:pPr>
      <w:r>
        <w:t>[CameraCounters] published=849 fps=29.8017 timeouts=0 driver_sequence_gaps=0 pool_discarded=0</w:t>
      </w:r>
    </w:p>
    <w:p w14:paraId="5B188290" w14:textId="77777777" w:rsidR="0018482A" w:rsidRDefault="00C97C84">
      <w:pPr>
        <w:pStyle w:val="SourceCode"/>
      </w:pPr>
      <w:r>
        <w:t>[GUI finished] code=0 orderly=1 cycles=2 heartbeat=976</w:t>
      </w:r>
    </w:p>
    <w:p w14:paraId="5655C17A" w14:textId="77777777" w:rsidR="0018482A" w:rsidRDefault="00C97C84">
      <w:pPr>
        <w:pStyle w:val="SourceCode"/>
      </w:pPr>
      <w:r>
        <w:t>GUI_RUN_RESULT {"returncode": 0, "duration_seconds": 102.26650997400066, "signal_to_exit_seconds": null, "sent_signal": null, "termination_reason": null, "forced_kill": false, "timeout": false, "process_gone": true, "devices_released": true, "original_321_unchanged": true, "sessions": [{"answers_completed": 2, "cycles_completed": 1, "heartbeat": 484, "orderl</w:t>
      </w:r>
    </w:p>
    <w:p w14:paraId="32EC4621" w14:textId="77777777" w:rsidR="0018482A" w:rsidRDefault="0018482A"/>
    <w:p w14:paraId="2D4B2D8A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381EE0E6" w14:textId="77777777" w:rsidR="0018482A" w:rsidRDefault="00C97C84">
      <w:pPr>
        <w:pStyle w:val="21"/>
      </w:pPr>
      <w:bookmarkStart w:id="179" w:name="_Toc243186215"/>
      <w:r>
        <w:t>final_matrix gui_sigterm_vision_final_v2_command</w:t>
      </w:r>
      <w:bookmarkEnd w:id="179"/>
    </w:p>
    <w:p w14:paraId="13A6A243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7AAB9B7C" w14:textId="77777777" w:rsidR="0018482A" w:rsidRDefault="00C97C84">
      <w:pPr>
        <w:pStyle w:val="SourceCode"/>
      </w:pPr>
      <w:r>
        <w:t>/usr/bin/python3 -I -B /home/cat/projects/RK3576/rk3576_multimodal_stage5_review/tools/stage5_05_gui_run.py --name gui_sigterm_vision_final_v2 --build stage5_05_final_v2 --mode sigterm_vision --timeout 240</w:t>
      </w:r>
    </w:p>
    <w:p w14:paraId="2478D843" w14:textId="77777777" w:rsidR="0018482A" w:rsidRDefault="0018482A"/>
    <w:p w14:paraId="4B0D51B0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gui_sigterm_vision_final_v2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--build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--mode</w:t>
      </w:r>
      <w:r>
        <w:t>区分</w:t>
      </w:r>
      <w:r>
        <w:t>microphone</w:t>
      </w:r>
      <w:r>
        <w:t>真实输入、</w:t>
      </w:r>
      <w:r>
        <w:t>paired_restart</w:t>
      </w:r>
      <w:r>
        <w:t>重启、</w:t>
      </w:r>
      <w:r>
        <w:t>sigterm_vision</w:t>
      </w:r>
      <w:r>
        <w:t>推理中退出或</w:t>
      </w:r>
      <w:r>
        <w:t>stability</w:t>
      </w:r>
      <w:r>
        <w:t>长测，实际值</w:t>
      </w:r>
      <w:r>
        <w:rPr>
          <w:rFonts w:ascii="Consolas" w:hAnsi="Consolas"/>
          <w:sz w:val="20"/>
        </w:rPr>
        <w:t>sigterm_vision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240</w:t>
      </w:r>
      <w:r>
        <w:t>。</w:t>
      </w:r>
    </w:p>
    <w:p w14:paraId="5903B47D" w14:textId="77777777" w:rsidR="0018482A" w:rsidRDefault="00C97C84">
      <w:r>
        <w:t>真实退出记录节选：</w:t>
      </w:r>
    </w:p>
    <w:p w14:paraId="7E2FFA4B" w14:textId="77777777" w:rsidR="0018482A" w:rsidRDefault="00C97C84">
      <w:pPr>
        <w:pStyle w:val="SourceCode"/>
      </w:pPr>
      <w:r>
        <w:t>{</w:t>
      </w:r>
    </w:p>
    <w:p w14:paraId="11A21C1D" w14:textId="77777777" w:rsidR="0018482A" w:rsidRDefault="00C97C84">
      <w:pPr>
        <w:pStyle w:val="SourceCode"/>
      </w:pPr>
      <w:r>
        <w:lastRenderedPageBreak/>
        <w:t xml:space="preserve">  "returncode": 0,</w:t>
      </w:r>
    </w:p>
    <w:p w14:paraId="131D4A99" w14:textId="77777777" w:rsidR="0018482A" w:rsidRDefault="00C97C84">
      <w:pPr>
        <w:pStyle w:val="SourceCode"/>
      </w:pPr>
      <w:r>
        <w:t xml:space="preserve">  "duration_seconds": 53.1265482710005,</w:t>
      </w:r>
    </w:p>
    <w:p w14:paraId="65C37CB0" w14:textId="77777777" w:rsidR="0018482A" w:rsidRDefault="00C97C84">
      <w:pPr>
        <w:pStyle w:val="SourceCode"/>
      </w:pPr>
      <w:r>
        <w:t xml:space="preserve">  "signal_to_exit_seconds": 27.24281331900056,</w:t>
      </w:r>
    </w:p>
    <w:p w14:paraId="1793531E" w14:textId="77777777" w:rsidR="0018482A" w:rsidRDefault="00C97C84">
      <w:pPr>
        <w:pStyle w:val="SourceCode"/>
      </w:pPr>
      <w:r>
        <w:t xml:space="preserve">  "sent_signal": "SIGTERM",</w:t>
      </w:r>
    </w:p>
    <w:p w14:paraId="09E85DF3" w14:textId="77777777" w:rsidR="0018482A" w:rsidRDefault="00C97C84">
      <w:pPr>
        <w:pStyle w:val="SourceCode"/>
      </w:pPr>
      <w:r>
        <w:t xml:space="preserve">  "termination_reason": null,</w:t>
      </w:r>
    </w:p>
    <w:p w14:paraId="3268E1A9" w14:textId="77777777" w:rsidR="0018482A" w:rsidRDefault="00C97C84">
      <w:pPr>
        <w:pStyle w:val="SourceCode"/>
      </w:pPr>
      <w:r>
        <w:t xml:space="preserve">  "forced_kill": false,</w:t>
      </w:r>
    </w:p>
    <w:p w14:paraId="7CA5D493" w14:textId="77777777" w:rsidR="0018482A" w:rsidRDefault="00C97C84">
      <w:pPr>
        <w:pStyle w:val="SourceCode"/>
      </w:pPr>
      <w:r>
        <w:t xml:space="preserve">  "timeout": false,</w:t>
      </w:r>
    </w:p>
    <w:p w14:paraId="00D916D9" w14:textId="77777777" w:rsidR="0018482A" w:rsidRDefault="00C97C84">
      <w:pPr>
        <w:pStyle w:val="SourceCode"/>
      </w:pPr>
      <w:r>
        <w:t xml:space="preserve">  "process_gone": true,</w:t>
      </w:r>
    </w:p>
    <w:p w14:paraId="234E37A9" w14:textId="77777777" w:rsidR="0018482A" w:rsidRDefault="00C97C84">
      <w:pPr>
        <w:pStyle w:val="SourceCode"/>
      </w:pPr>
      <w:r>
        <w:t xml:space="preserve">  "devices_released": true,</w:t>
      </w:r>
    </w:p>
    <w:p w14:paraId="0ABA040C" w14:textId="77777777" w:rsidR="0018482A" w:rsidRDefault="00C97C84">
      <w:pPr>
        <w:pStyle w:val="SourceCode"/>
      </w:pPr>
      <w:r>
        <w:t xml:space="preserve">  "original_321_unchanged": true,</w:t>
      </w:r>
    </w:p>
    <w:p w14:paraId="1D3A0170" w14:textId="77777777" w:rsidR="0018482A" w:rsidRDefault="00C97C84">
      <w:pPr>
        <w:pStyle w:val="SourceCode"/>
      </w:pPr>
      <w:r>
        <w:t xml:space="preserve">  "all_sessions_orderly": true,</w:t>
      </w:r>
    </w:p>
    <w:p w14:paraId="5555E2F1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5AF0110D" w14:textId="77777777" w:rsidR="0018482A" w:rsidRDefault="00C97C84">
      <w:pPr>
        <w:pStyle w:val="SourceCode"/>
      </w:pPr>
      <w:r>
        <w:t xml:space="preserve">  "input_mode": "sigterm_vision",</w:t>
      </w:r>
    </w:p>
    <w:p w14:paraId="46CB0B9F" w14:textId="77777777" w:rsidR="0018482A" w:rsidRDefault="00C97C84">
      <w:pPr>
        <w:pStyle w:val="SourceCode"/>
      </w:pPr>
      <w:r>
        <w:t xml:space="preserve">  "user_audible_confirmation": null</w:t>
      </w:r>
    </w:p>
    <w:p w14:paraId="76899BD0" w14:textId="77777777" w:rsidR="0018482A" w:rsidRDefault="00C97C84">
      <w:pPr>
        <w:pStyle w:val="SourceCode"/>
      </w:pPr>
      <w:r>
        <w:t>}</w:t>
      </w:r>
    </w:p>
    <w:p w14:paraId="182B7E97" w14:textId="77777777" w:rsidR="0018482A" w:rsidRDefault="0018482A"/>
    <w:p w14:paraId="57A41C6E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reports/stage5_05_board/collected_20261018_014600/files/reports/stage5_05_board/final_matrix/gui_sigterm_vision_final_v2_runner.log</w:t>
      </w:r>
      <w:r>
        <w:t>）：</w:t>
      </w:r>
    </w:p>
    <w:p w14:paraId="4DE37CEE" w14:textId="77777777" w:rsidR="0018482A" w:rsidRDefault="00C97C84">
      <w:pPr>
        <w:pStyle w:val="SourceCode"/>
      </w:pPr>
      <w:r>
        <w:t>[QueueStats] stage=tts generation=1 accepted=1 completed=1 started=1 failed=0 cancelled=0 expired=0 rejected_full=0 rejected_stopped=0 peak=1 pending=0 active=0 callback_errors=0 queue_sum_ms=0.078494 queue_max_ms=0.078494 service_sum_ms=24007</w:t>
      </w:r>
    </w:p>
    <w:p w14:paraId="2B3C8F8D" w14:textId="77777777" w:rsidR="0018482A" w:rsidRDefault="00C97C84">
      <w:pPr>
        <w:pStyle w:val="SourceCode"/>
      </w:pPr>
      <w:r>
        <w:t>[PipelineStats] dispatched=1 accepted=1 rejected=0 inflight=0 peak=1 limit=2 vision_accepted=1 vision_rejected=0 llm_cancelled=0 llm_expired=0 vision_cancelled=0 vision_expired=0 cancelled_before_submit=0 downstream_cancelled=0 tts_cancelled=0 tts_expired=0</w:t>
      </w:r>
    </w:p>
    <w:p w14:paraId="4D5BECF0" w14:textId="77777777" w:rsidR="0018482A" w:rsidRDefault="00C97C84">
      <w:pPr>
        <w:pStyle w:val="SourceCode"/>
      </w:pPr>
      <w:r>
        <w:t>STOPPED</w:t>
      </w:r>
    </w:p>
    <w:p w14:paraId="5A9D8F6C" w14:textId="77777777" w:rsidR="0018482A" w:rsidRDefault="00C97C84">
      <w:pPr>
        <w:pStyle w:val="SourceCode"/>
      </w:pPr>
      <w:r>
        <w:t>[FramePool] allocated=3 in_use=0 acquired=869 reused=866 exhausted=0</w:t>
      </w:r>
    </w:p>
    <w:p w14:paraId="69941313" w14:textId="77777777" w:rsidR="0018482A" w:rsidRDefault="00C97C84">
      <w:pPr>
        <w:pStyle w:val="SourceCode"/>
      </w:pPr>
      <w:r>
        <w:t>[CameraCounters] published=868 fps=29.8142 timeouts=0 driver_sequence_gaps=0 pool_discarded=0</w:t>
      </w:r>
    </w:p>
    <w:p w14:paraId="70ACAEDE" w14:textId="77777777" w:rsidR="0018482A" w:rsidRDefault="00C97C84">
      <w:pPr>
        <w:pStyle w:val="SourceCode"/>
      </w:pPr>
      <w:r>
        <w:t>[GUI finished] code=0 orderly=1 cycles=1 heartbeat=485</w:t>
      </w:r>
    </w:p>
    <w:p w14:paraId="2BBD7B3A" w14:textId="77777777" w:rsidR="0018482A" w:rsidRDefault="00C97C84">
      <w:pPr>
        <w:pStyle w:val="SourceCode"/>
      </w:pPr>
      <w:r>
        <w:t>GUI_RUN_RESULT {"returncode": 0, "duration_seconds": 53.1265482710005, "signal_to_exit_seconds": 27.24281331900056, "sent_signal": "SIGTERM", "termination_reason": null, "forced_kill": false, "timeout": false, "process_gone": true, "devices_released": true, "original_321_unchanged": true, "sessions": [{"answers_completed": 1, "cycles_completed": 1, "heartbea</w:t>
      </w:r>
    </w:p>
    <w:p w14:paraId="1F2D2E39" w14:textId="77777777" w:rsidR="0018482A" w:rsidRDefault="0018482A"/>
    <w:p w14:paraId="2353057E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430682DF" w14:textId="77777777" w:rsidR="0018482A" w:rsidRDefault="00C97C84">
      <w:pPr>
        <w:pStyle w:val="21"/>
      </w:pPr>
      <w:bookmarkStart w:id="180" w:name="_Toc243186216"/>
      <w:r>
        <w:t>final_matrix_retry1 final_burst_audio_retry1_command</w:t>
      </w:r>
      <w:bookmarkEnd w:id="180"/>
    </w:p>
    <w:p w14:paraId="6BD78584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462A175B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</w:t>
      </w:r>
      <w:r>
        <w:lastRenderedPageBreak/>
        <w:t>dir /home/cat/projects/RK3576/rk3576_multimodal_stage5_review/reports/stage5_03_board/raw_5_2_baseline --name final_burst_audio_retry1 --audio-replay-file /home/cat/projects/RK3576/rk3576_multimodal_stage5_review/reports/stage5_05_board/final_matrix_retry1/burst.tsv --tts-queue-ms 60000 --request-lifetime-ms 180000 --signal SIGINT --trigger both_done --delay 0.1</w:t>
      </w:r>
    </w:p>
    <w:p w14:paraId="57CEE861" w14:textId="77777777" w:rsidR="0018482A" w:rsidRDefault="0018482A"/>
    <w:p w14:paraId="37B5C7C7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final_burst_audio_retry1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/home/cat/projects/RK3576/rk3576_multimodal_stage5_review/reports/stage5_05_board/final_matrix_retry1/burst.tsv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--tts-queue-ms</w:t>
      </w:r>
      <w:r>
        <w:t>TTS</w:t>
      </w:r>
      <w:r>
        <w:t>最大等待毫秒数，实际值</w:t>
      </w:r>
      <w:r>
        <w:rPr>
          <w:rFonts w:ascii="Consolas" w:hAnsi="Consolas"/>
          <w:sz w:val="20"/>
        </w:rPr>
        <w:t>60000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--request-lifetime-ms</w:t>
      </w:r>
      <w:r>
        <w:t>请求绝对寿命毫秒数，实际值</w:t>
      </w:r>
      <w:r>
        <w:rPr>
          <w:rFonts w:ascii="Consolas" w:hAnsi="Consolas"/>
          <w:sz w:val="20"/>
        </w:rPr>
        <w:t>180000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SIGINT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both_done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0.1</w:t>
      </w:r>
      <w:r>
        <w:t>。</w:t>
      </w:r>
    </w:p>
    <w:p w14:paraId="53BDDE68" w14:textId="77777777" w:rsidR="0018482A" w:rsidRDefault="00C97C84">
      <w:r>
        <w:t>真实退出记录节选：</w:t>
      </w:r>
    </w:p>
    <w:p w14:paraId="360A0FB4" w14:textId="77777777" w:rsidR="0018482A" w:rsidRDefault="00C97C84">
      <w:pPr>
        <w:pStyle w:val="SourceCode"/>
      </w:pPr>
      <w:r>
        <w:t>{</w:t>
      </w:r>
    </w:p>
    <w:p w14:paraId="3B0930A7" w14:textId="77777777" w:rsidR="0018482A" w:rsidRDefault="00C97C84">
      <w:pPr>
        <w:pStyle w:val="SourceCode"/>
      </w:pPr>
      <w:r>
        <w:t xml:space="preserve">  "pid": 39930,</w:t>
      </w:r>
    </w:p>
    <w:p w14:paraId="6A9C3C59" w14:textId="77777777" w:rsidR="0018482A" w:rsidRDefault="00C97C84">
      <w:pPr>
        <w:pStyle w:val="SourceCode"/>
      </w:pPr>
      <w:r>
        <w:t xml:space="preserve">  "returncode": 0,</w:t>
      </w:r>
    </w:p>
    <w:p w14:paraId="06C41FB1" w14:textId="77777777" w:rsidR="0018482A" w:rsidRDefault="00C97C84">
      <w:pPr>
        <w:pStyle w:val="SourceCode"/>
      </w:pPr>
      <w:r>
        <w:t xml:space="preserve">  "termination_reason": null,</w:t>
      </w:r>
    </w:p>
    <w:p w14:paraId="2D00785B" w14:textId="77777777" w:rsidR="0018482A" w:rsidRDefault="00C97C84">
      <w:pPr>
        <w:pStyle w:val="SourceCode"/>
      </w:pPr>
      <w:r>
        <w:t xml:space="preserve">  "sent_signal": "SIGINT",</w:t>
      </w:r>
    </w:p>
    <w:p w14:paraId="06161799" w14:textId="77777777" w:rsidR="0018482A" w:rsidRDefault="00C97C84">
      <w:pPr>
        <w:pStyle w:val="SourceCode"/>
      </w:pPr>
      <w:r>
        <w:t xml:space="preserve">  "trigger_observed": true,</w:t>
      </w:r>
    </w:p>
    <w:p w14:paraId="18940893" w14:textId="77777777" w:rsidR="0018482A" w:rsidRDefault="00C97C84">
      <w:pPr>
        <w:pStyle w:val="SourceCode"/>
      </w:pPr>
      <w:r>
        <w:t xml:space="preserve">  "forced_kill": false,</w:t>
      </w:r>
    </w:p>
    <w:p w14:paraId="0219A787" w14:textId="77777777" w:rsidR="0018482A" w:rsidRDefault="00C97C84">
      <w:pPr>
        <w:pStyle w:val="SourceCode"/>
      </w:pPr>
      <w:r>
        <w:t xml:space="preserve">  "timeout": false,</w:t>
      </w:r>
    </w:p>
    <w:p w14:paraId="2D3C9B65" w14:textId="77777777" w:rsidR="0018482A" w:rsidRDefault="00C97C84">
      <w:pPr>
        <w:pStyle w:val="SourceCode"/>
      </w:pPr>
      <w:r>
        <w:t xml:space="preserve">  "duration_seconds": 47.81705280100141,</w:t>
      </w:r>
    </w:p>
    <w:p w14:paraId="092231C3" w14:textId="77777777" w:rsidR="0018482A" w:rsidRDefault="00C97C84">
      <w:pPr>
        <w:pStyle w:val="SourceCode"/>
      </w:pPr>
      <w:r>
        <w:t xml:space="preserve">  "input_closed_to_exit_seconds": 22.62389257000177,</w:t>
      </w:r>
    </w:p>
    <w:p w14:paraId="7FDBB591" w14:textId="77777777" w:rsidR="0018482A" w:rsidRDefault="00C97C84">
      <w:pPr>
        <w:pStyle w:val="SourceCode"/>
      </w:pPr>
      <w:r>
        <w:t xml:space="preserve">  "signal_to_exit_seconds": 0.9888364610014833,</w:t>
      </w:r>
    </w:p>
    <w:p w14:paraId="2AD17091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3FD82BF0" w14:textId="77777777" w:rsidR="0018482A" w:rsidRDefault="00C97C84">
      <w:pPr>
        <w:pStyle w:val="SourceCode"/>
      </w:pPr>
      <w:r>
        <w:t xml:space="preserve">  "process_gone": true,</w:t>
      </w:r>
    </w:p>
    <w:p w14:paraId="631A780B" w14:textId="77777777" w:rsidR="0018482A" w:rsidRDefault="00C97C84">
      <w:pPr>
        <w:pStyle w:val="SourceCode"/>
      </w:pPr>
      <w:r>
        <w:t xml:space="preserve">  "devices_released": true,</w:t>
      </w:r>
    </w:p>
    <w:p w14:paraId="097C2061" w14:textId="77777777" w:rsidR="0018482A" w:rsidRDefault="00C97C84">
      <w:pPr>
        <w:pStyle w:val="SourceCode"/>
      </w:pPr>
      <w:r>
        <w:t xml:space="preserve">  "original_321_unchanged": true,</w:t>
      </w:r>
    </w:p>
    <w:p w14:paraId="79F2EFAB" w14:textId="77777777" w:rsidR="0018482A" w:rsidRDefault="00C97C84">
      <w:pPr>
        <w:pStyle w:val="SourceCode"/>
      </w:pPr>
      <w:r>
        <w:t xml:space="preserve">  "image_profile_errors": false,</w:t>
      </w:r>
    </w:p>
    <w:p w14:paraId="77E1696E" w14:textId="77777777" w:rsidR="0018482A" w:rsidRDefault="00C97C84">
      <w:pPr>
        <w:pStyle w:val="SourceCode"/>
      </w:pPr>
      <w:r>
        <w:t xml:space="preserve">  "shutdown_complete_marker": true,</w:t>
      </w:r>
    </w:p>
    <w:p w14:paraId="1D9699F9" w14:textId="77777777" w:rsidR="0018482A" w:rsidRDefault="00C97C84">
      <w:pPr>
        <w:pStyle w:val="SourceCode"/>
      </w:pPr>
      <w:r>
        <w:t xml:space="preserve">  "program_PASS": false,</w:t>
      </w:r>
    </w:p>
    <w:p w14:paraId="359DA66C" w14:textId="77777777" w:rsidR="0018482A" w:rsidRDefault="00C97C84">
      <w:pPr>
        <w:pStyle w:val="SourceCode"/>
      </w:pPr>
      <w:r>
        <w:t xml:space="preserve">  "text_tts_completed": true,</w:t>
      </w:r>
    </w:p>
    <w:p w14:paraId="7C064337" w14:textId="77777777" w:rsidR="0018482A" w:rsidRDefault="00C97C84">
      <w:pPr>
        <w:pStyle w:val="SourceCode"/>
      </w:pPr>
      <w:r>
        <w:t xml:space="preserve">  "vision_tts_completed": true,</w:t>
      </w:r>
    </w:p>
    <w:p w14:paraId="174D87D9" w14:textId="77777777" w:rsidR="0018482A" w:rsidRDefault="00C97C84">
      <w:pPr>
        <w:pStyle w:val="SourceCode"/>
      </w:pPr>
      <w:r>
        <w:t xml:space="preserve">  "user_audible_confirmation": null,</w:t>
      </w:r>
    </w:p>
    <w:p w14:paraId="146154D8" w14:textId="77777777" w:rsidR="0018482A" w:rsidRDefault="00C97C84">
      <w:pPr>
        <w:pStyle w:val="SourceCode"/>
      </w:pPr>
      <w:r>
        <w:t xml:space="preserve">  "variant": "candidate",</w:t>
      </w:r>
    </w:p>
    <w:p w14:paraId="7500A11B" w14:textId="77777777" w:rsidR="0018482A" w:rsidRDefault="00C97C84">
      <w:pPr>
        <w:pStyle w:val="SourceCode"/>
      </w:pPr>
      <w:r>
        <w:lastRenderedPageBreak/>
        <w:t xml:space="preserve">  "input_mode": "fixed_audio_REAL_ASR_no_microphone_VAD",</w:t>
      </w:r>
    </w:p>
    <w:p w14:paraId="34318351" w14:textId="77777777" w:rsidR="0018482A" w:rsidRDefault="00C97C84">
      <w:pPr>
        <w:pStyle w:val="SourceCode"/>
      </w:pPr>
      <w:r>
        <w:t xml:space="preserve">  "stop_mode": "drain"</w:t>
      </w:r>
    </w:p>
    <w:p w14:paraId="6A8793AA" w14:textId="77777777" w:rsidR="0018482A" w:rsidRDefault="00C97C84">
      <w:pPr>
        <w:pStyle w:val="SourceCode"/>
      </w:pPr>
      <w:r>
        <w:t>}</w:t>
      </w:r>
    </w:p>
    <w:p w14:paraId="6E38C768" w14:textId="77777777" w:rsidR="0018482A" w:rsidRDefault="0018482A"/>
    <w:p w14:paraId="1346DB24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reports/stage5_05_board/collected_20261018_014600/files/reports/stage5_05_board/final_matrix_retry1/final_burst_audio_retry1_runner.log</w:t>
      </w:r>
      <w:r>
        <w:t>）：</w:t>
      </w:r>
    </w:p>
    <w:p w14:paraId="2051BF62" w14:textId="77777777" w:rsidR="0018482A" w:rsidRDefault="00C97C84">
      <w:pPr>
        <w:pStyle w:val="SourceCode"/>
      </w:pPr>
      <w:r>
        <w:t>[QueueStats] stage=tts generation=1 accepted=2 completed=2 started=2 failed=0 cancelled=0 expired=0 rejected_full=0 rejected_stopped=0 peak=1 pending=0 active=0 callback_errors=0 queue_sum_ms=12064.2 queue_max_ms=12064.1 service_sum_ms=22460.8</w:t>
      </w:r>
    </w:p>
    <w:p w14:paraId="7B27DB21" w14:textId="77777777" w:rsidR="0018482A" w:rsidRDefault="00C97C84">
      <w:pPr>
        <w:pStyle w:val="SourceCode"/>
      </w:pPr>
      <w:r>
        <w:t>[PipelineStats] dispatched=4 accepted=2 rejected=2 inflight=0 peak=2 limit=2 vision_accepted=1 vision_rejected=0 llm_cancelled=0 llm_expired=0 vision_cancelled=0 vision_expired=0 cancelled_before_submit=0 downstream_cancelled=0 tts_cancelled=0 tts_expired=0</w:t>
      </w:r>
    </w:p>
    <w:p w14:paraId="430E7A99" w14:textId="77777777" w:rsidR="0018482A" w:rsidRDefault="00C97C84">
      <w:pPr>
        <w:pStyle w:val="SourceCode"/>
      </w:pPr>
      <w:r>
        <w:t>STOPPED</w:t>
      </w:r>
    </w:p>
    <w:p w14:paraId="1D8211EE" w14:textId="77777777" w:rsidR="0018482A" w:rsidRDefault="00C97C84">
      <w:pPr>
        <w:pStyle w:val="SourceCode"/>
      </w:pPr>
      <w:r>
        <w:t>[FramePool] allocated=2 in_use=0 acquired=833 reused=831 exhausted=0</w:t>
      </w:r>
    </w:p>
    <w:p w14:paraId="21F6A2D7" w14:textId="77777777" w:rsidR="0018482A" w:rsidRDefault="00C97C84">
      <w:pPr>
        <w:pStyle w:val="SourceCode"/>
      </w:pPr>
      <w:r>
        <w:t>[CameraCounters] published=832 fps=29.8147 timeouts=0 driver_sequence_gaps=0 pool_discarded=0</w:t>
      </w:r>
    </w:p>
    <w:p w14:paraId="0DD1E19C" w14:textId="77777777" w:rsidR="0018482A" w:rsidRDefault="00C97C84">
      <w:pPr>
        <w:pStyle w:val="SourceCode"/>
      </w:pPr>
      <w:r>
        <w:t>STAGE5_05_RUN_RESULT {"pid": 39930, "returncode": 0, "termination_reason": null, "sent_signal": "SIGINT", "trigger_observed": true, "forced_kill": false, "timeout": false, "duration_seconds": 47.81705280100141, "input_closed_to_exit_seconds": 22.62389257000177, "signal_to_exit_seconds": 0.9888364610014833, "timing_scope": "child exit/output EOF, excludes sub</w:t>
      </w:r>
    </w:p>
    <w:p w14:paraId="47C8C66F" w14:textId="77777777" w:rsidR="0018482A" w:rsidRDefault="00C97C84">
      <w:pPr>
        <w:pStyle w:val="SourceCode"/>
      </w:pPr>
      <w:r>
        <w:t>REMOTE_REPORT /home/cat/projects/RK3576/rk3576_multimodal_stage5_review/reports/stage5_05_board/final_burst_audio_retry1</w:t>
      </w:r>
    </w:p>
    <w:p w14:paraId="7C7162F7" w14:textId="77777777" w:rsidR="0018482A" w:rsidRDefault="0018482A"/>
    <w:p w14:paraId="24EEAB59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7330347E" w14:textId="77777777" w:rsidR="0018482A" w:rsidRDefault="00C97C84">
      <w:pPr>
        <w:pStyle w:val="21"/>
      </w:pPr>
      <w:bookmarkStart w:id="181" w:name="_Toc243186217"/>
      <w:r>
        <w:t>final_matrix_retry1 final_expiry_audio_command</w:t>
      </w:r>
      <w:bookmarkEnd w:id="181"/>
    </w:p>
    <w:p w14:paraId="1B5ACAB3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51EF180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final_expiry_audio --audio-replay-file /home/cat/projects/RK3576/rk3576_multimodal_stage5_review/reports/stage5_05_board/final_matrix_retry1/pair.tsv --tts-queue-ms 1 --signal SIGTERM --trigg</w:t>
      </w:r>
      <w:r>
        <w:t>er ready --delay 25</w:t>
      </w:r>
    </w:p>
    <w:p w14:paraId="0F235F05" w14:textId="77777777" w:rsidR="0018482A" w:rsidRDefault="0018482A"/>
    <w:p w14:paraId="5B00FA0A" w14:textId="77777777" w:rsidR="0018482A" w:rsidRDefault="00C97C84">
      <w:r>
        <w:lastRenderedPageBreak/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final_expiry_audio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/home/cat/projects/RK3576/rk3576_multimodal_stage5_review/reports/stage5_05_board/final_matrix_retry1/pair.tsv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--tts-queue-ms</w:t>
      </w:r>
      <w:r>
        <w:t>TTS</w:t>
      </w:r>
      <w:r>
        <w:t>最大等待毫秒数，实际值</w:t>
      </w:r>
      <w:r>
        <w:rPr>
          <w:rFonts w:ascii="Consolas" w:hAnsi="Consolas"/>
          <w:sz w:val="20"/>
        </w:rPr>
        <w:t>1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SIGTERM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ready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25</w:t>
      </w:r>
      <w:r>
        <w:t>。</w:t>
      </w:r>
    </w:p>
    <w:p w14:paraId="4F852673" w14:textId="77777777" w:rsidR="0018482A" w:rsidRDefault="00C97C84">
      <w:r>
        <w:t>真实退出记录节选：</w:t>
      </w:r>
    </w:p>
    <w:p w14:paraId="4220FB4B" w14:textId="77777777" w:rsidR="0018482A" w:rsidRDefault="00C97C84">
      <w:pPr>
        <w:pStyle w:val="SourceCode"/>
      </w:pPr>
      <w:r>
        <w:t>{</w:t>
      </w:r>
    </w:p>
    <w:p w14:paraId="06554D35" w14:textId="77777777" w:rsidR="0018482A" w:rsidRDefault="00C97C84">
      <w:pPr>
        <w:pStyle w:val="SourceCode"/>
      </w:pPr>
      <w:r>
        <w:t xml:space="preserve">  "pid": 40011,</w:t>
      </w:r>
    </w:p>
    <w:p w14:paraId="117F9F62" w14:textId="77777777" w:rsidR="0018482A" w:rsidRDefault="00C97C84">
      <w:pPr>
        <w:pStyle w:val="SourceCode"/>
      </w:pPr>
      <w:r>
        <w:t xml:space="preserve">  "returncode": 0,</w:t>
      </w:r>
    </w:p>
    <w:p w14:paraId="68121DC2" w14:textId="77777777" w:rsidR="0018482A" w:rsidRDefault="00C97C84">
      <w:pPr>
        <w:pStyle w:val="SourceCode"/>
      </w:pPr>
      <w:r>
        <w:t xml:space="preserve">  "termination_reason": null,</w:t>
      </w:r>
    </w:p>
    <w:p w14:paraId="1A0C8D4C" w14:textId="77777777" w:rsidR="0018482A" w:rsidRDefault="00C97C84">
      <w:pPr>
        <w:pStyle w:val="SourceCode"/>
      </w:pPr>
      <w:r>
        <w:t xml:space="preserve">  "sent_signal": "SIGTERM",</w:t>
      </w:r>
    </w:p>
    <w:p w14:paraId="6E954CB6" w14:textId="77777777" w:rsidR="0018482A" w:rsidRDefault="00C97C84">
      <w:pPr>
        <w:pStyle w:val="SourceCode"/>
      </w:pPr>
      <w:r>
        <w:t xml:space="preserve">  "trigger_observed": true,</w:t>
      </w:r>
    </w:p>
    <w:p w14:paraId="70ACD37B" w14:textId="77777777" w:rsidR="0018482A" w:rsidRDefault="00C97C84">
      <w:pPr>
        <w:pStyle w:val="SourceCode"/>
      </w:pPr>
      <w:r>
        <w:t xml:space="preserve">  "forced_kill": false,</w:t>
      </w:r>
    </w:p>
    <w:p w14:paraId="313A0F25" w14:textId="77777777" w:rsidR="0018482A" w:rsidRDefault="00C97C84">
      <w:pPr>
        <w:pStyle w:val="SourceCode"/>
      </w:pPr>
      <w:r>
        <w:t xml:space="preserve">  "timeout": false,</w:t>
      </w:r>
    </w:p>
    <w:p w14:paraId="1B63C2DA" w14:textId="77777777" w:rsidR="0018482A" w:rsidRDefault="00C97C84">
      <w:pPr>
        <w:pStyle w:val="SourceCode"/>
      </w:pPr>
      <w:r>
        <w:t xml:space="preserve">  "duration_seconds": 48.21312145699994,</w:t>
      </w:r>
    </w:p>
    <w:p w14:paraId="5D36F8D0" w14:textId="77777777" w:rsidR="0018482A" w:rsidRDefault="00C97C84">
      <w:pPr>
        <w:pStyle w:val="SourceCode"/>
      </w:pPr>
      <w:r>
        <w:t xml:space="preserve">  "input_closed_to_exit_seconds": 1.7845582139998442,</w:t>
      </w:r>
    </w:p>
    <w:p w14:paraId="20F438AD" w14:textId="77777777" w:rsidR="0018482A" w:rsidRDefault="00C97C84">
      <w:pPr>
        <w:pStyle w:val="SourceCode"/>
      </w:pPr>
      <w:r>
        <w:t xml:space="preserve">  "signal_to_exit_seconds": 1.8983000090011046,</w:t>
      </w:r>
    </w:p>
    <w:p w14:paraId="542F1B04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2E2C3DF3" w14:textId="77777777" w:rsidR="0018482A" w:rsidRDefault="00C97C84">
      <w:pPr>
        <w:pStyle w:val="SourceCode"/>
      </w:pPr>
      <w:r>
        <w:t xml:space="preserve">  "process_gone": true,</w:t>
      </w:r>
    </w:p>
    <w:p w14:paraId="7251506B" w14:textId="77777777" w:rsidR="0018482A" w:rsidRDefault="00C97C84">
      <w:pPr>
        <w:pStyle w:val="SourceCode"/>
      </w:pPr>
      <w:r>
        <w:t xml:space="preserve">  "devices_released": true,</w:t>
      </w:r>
    </w:p>
    <w:p w14:paraId="3486FB1A" w14:textId="77777777" w:rsidR="0018482A" w:rsidRDefault="00C97C84">
      <w:pPr>
        <w:pStyle w:val="SourceCode"/>
      </w:pPr>
      <w:r>
        <w:t xml:space="preserve">  "original_321_unchanged": true,</w:t>
      </w:r>
    </w:p>
    <w:p w14:paraId="395BF361" w14:textId="77777777" w:rsidR="0018482A" w:rsidRDefault="00C97C84">
      <w:pPr>
        <w:pStyle w:val="SourceCode"/>
      </w:pPr>
      <w:r>
        <w:t xml:space="preserve">  "image_profile_errors": false,</w:t>
      </w:r>
    </w:p>
    <w:p w14:paraId="1794AF66" w14:textId="77777777" w:rsidR="0018482A" w:rsidRDefault="00C97C84">
      <w:pPr>
        <w:pStyle w:val="SourceCode"/>
      </w:pPr>
      <w:r>
        <w:t xml:space="preserve">  "shutdown_complete_marker": true,</w:t>
      </w:r>
    </w:p>
    <w:p w14:paraId="3E19A9C1" w14:textId="77777777" w:rsidR="0018482A" w:rsidRDefault="00C97C84">
      <w:pPr>
        <w:pStyle w:val="SourceCode"/>
      </w:pPr>
      <w:r>
        <w:t xml:space="preserve">  "program_PASS": false,</w:t>
      </w:r>
    </w:p>
    <w:p w14:paraId="799238D0" w14:textId="77777777" w:rsidR="0018482A" w:rsidRDefault="00C97C84">
      <w:pPr>
        <w:pStyle w:val="SourceCode"/>
      </w:pPr>
      <w:r>
        <w:t xml:space="preserve">  "text_tts_completed": false,</w:t>
      </w:r>
    </w:p>
    <w:p w14:paraId="799A6C62" w14:textId="77777777" w:rsidR="0018482A" w:rsidRDefault="00C97C84">
      <w:pPr>
        <w:pStyle w:val="SourceCode"/>
      </w:pPr>
      <w:r>
        <w:t xml:space="preserve">  "vision_tts_completed": true,</w:t>
      </w:r>
    </w:p>
    <w:p w14:paraId="343CF04D" w14:textId="77777777" w:rsidR="0018482A" w:rsidRDefault="00C97C84">
      <w:pPr>
        <w:pStyle w:val="SourceCode"/>
      </w:pPr>
      <w:r>
        <w:t xml:space="preserve">  "user_audible_confirmation": null,</w:t>
      </w:r>
    </w:p>
    <w:p w14:paraId="20DB87D3" w14:textId="77777777" w:rsidR="0018482A" w:rsidRDefault="00C97C84">
      <w:pPr>
        <w:pStyle w:val="SourceCode"/>
      </w:pPr>
      <w:r>
        <w:t xml:space="preserve">  "variant": "candidate",</w:t>
      </w:r>
    </w:p>
    <w:p w14:paraId="20F678EE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2A89FCAF" w14:textId="77777777" w:rsidR="0018482A" w:rsidRDefault="00C97C84">
      <w:pPr>
        <w:pStyle w:val="SourceCode"/>
      </w:pPr>
      <w:r>
        <w:t xml:space="preserve">  "stop_mode": "drain"</w:t>
      </w:r>
    </w:p>
    <w:p w14:paraId="0AAF7E39" w14:textId="77777777" w:rsidR="0018482A" w:rsidRDefault="00C97C84">
      <w:pPr>
        <w:pStyle w:val="SourceCode"/>
      </w:pPr>
      <w:r>
        <w:t>}</w:t>
      </w:r>
    </w:p>
    <w:p w14:paraId="098A107A" w14:textId="77777777" w:rsidR="0018482A" w:rsidRDefault="0018482A"/>
    <w:p w14:paraId="10A6BB8A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reports/stage5_05_board/collected_20261018_014600/files/reports/stage5_05_board/final_matrix_retry1/final_expiry_audio_runner.log</w:t>
      </w:r>
      <w:r>
        <w:t>）：</w:t>
      </w:r>
    </w:p>
    <w:p w14:paraId="67755ED8" w14:textId="77777777" w:rsidR="0018482A" w:rsidRDefault="00C97C84">
      <w:pPr>
        <w:pStyle w:val="SourceCode"/>
      </w:pPr>
      <w:r>
        <w:lastRenderedPageBreak/>
        <w:t>[QueueStats] stage=tts generation=1 accepted=2 completed=2 started=1 failed=0 cancelled=0 expired=1 rejected_full=0 rejected_stopped=0 peak=1 pending=0 active=0 callback_errors=0 queue_sum_ms=12435.3 queue_max_ms=12435.2 service_sum_ms=14110.4</w:t>
      </w:r>
    </w:p>
    <w:p w14:paraId="1CC469C6" w14:textId="77777777" w:rsidR="0018482A" w:rsidRDefault="00C97C84">
      <w:pPr>
        <w:pStyle w:val="SourceCode"/>
      </w:pPr>
      <w:r>
        <w:t>[PipelineStats] dispatched=2 accepted=2 rejected=0 inflight=0 peak=2 limit=2 vision_accepted=1 vision_rejected=0 llm_cancelled=0 llm_expired=0 vision_cancelled=0 vision_expired=0 cancelled_before_submit=0 downstream_cancelled=0 tts_cancelled=0 tts_expired=1</w:t>
      </w:r>
    </w:p>
    <w:p w14:paraId="361A9A96" w14:textId="77777777" w:rsidR="0018482A" w:rsidRDefault="00C97C84">
      <w:pPr>
        <w:pStyle w:val="SourceCode"/>
      </w:pPr>
      <w:r>
        <w:t>STOPPED</w:t>
      </w:r>
    </w:p>
    <w:p w14:paraId="35A9352C" w14:textId="77777777" w:rsidR="0018482A" w:rsidRDefault="00C97C84">
      <w:pPr>
        <w:pStyle w:val="SourceCode"/>
      </w:pPr>
      <w:r>
        <w:t>[FramePool] allocated=2 in_use=0 acquired=844 reused=842 exhausted=0</w:t>
      </w:r>
    </w:p>
    <w:p w14:paraId="3769BA2B" w14:textId="77777777" w:rsidR="0018482A" w:rsidRDefault="00C97C84">
      <w:pPr>
        <w:pStyle w:val="SourceCode"/>
      </w:pPr>
      <w:r>
        <w:t>[CameraCounters] published=843 fps=29.8136 timeouts=0 driver_sequence_gaps=0 pool_discarded=0</w:t>
      </w:r>
    </w:p>
    <w:p w14:paraId="6E17CDA6" w14:textId="77777777" w:rsidR="0018482A" w:rsidRDefault="00C97C84">
      <w:pPr>
        <w:pStyle w:val="SourceCode"/>
      </w:pPr>
      <w:r>
        <w:t>STAGE5_05_RUN_RESULT {"pid": 40011, "returncode": 0, "termination_reason": null, "sent_signal": "SIGTERM", "trigger_observed": true, "forced_kill": false, "timeout": false, "duration_seconds": 48.21312145699994, "input_closed_to_exit_seconds": 1.7845582139998442, "signal_to_exit_seconds": 1.8983000090011046, "timing_scope": "child exit/output EOF, excludes s</w:t>
      </w:r>
    </w:p>
    <w:p w14:paraId="223944D4" w14:textId="77777777" w:rsidR="0018482A" w:rsidRDefault="00C97C84">
      <w:pPr>
        <w:pStyle w:val="SourceCode"/>
      </w:pPr>
      <w:r>
        <w:t>REMOTE_REPORT /home/cat/projects/RK3576/rk3576_multimodal_stage5_review/reports/stage5_05_board/final_expiry_audio</w:t>
      </w:r>
    </w:p>
    <w:p w14:paraId="0A1245AC" w14:textId="77777777" w:rsidR="0018482A" w:rsidRDefault="0018482A"/>
    <w:p w14:paraId="7A0783FD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0D5F7D12" w14:textId="77777777" w:rsidR="0018482A" w:rsidRDefault="00C97C84">
      <w:pPr>
        <w:pStyle w:val="21"/>
      </w:pPr>
      <w:bookmarkStart w:id="182" w:name="_Toc243186218"/>
      <w:r>
        <w:t>final_matrix_retry1 final_sigint_asr_command</w:t>
      </w:r>
      <w:bookmarkEnd w:id="182"/>
    </w:p>
    <w:p w14:paraId="234DCE45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7AEEDF6A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final_sigint_asr --audio-replay-file /home/cat/projects/RK3576/rk3576_multimodal_stage5_review/reports/stage5_05_board/final_matrix_retry1/single.tsv --signal SIGINT --trigger ready --delay 0</w:t>
      </w:r>
      <w:r>
        <w:t>.2</w:t>
      </w:r>
    </w:p>
    <w:p w14:paraId="38FDE81C" w14:textId="77777777" w:rsidR="0018482A" w:rsidRDefault="0018482A"/>
    <w:p w14:paraId="7FBE44B9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final_sigint_asr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</w:t>
      </w:r>
      <w:r>
        <w:rPr>
          <w:rFonts w:ascii="Consolas" w:hAnsi="Consolas"/>
          <w:sz w:val="20"/>
        </w:rPr>
        <w:lastRenderedPageBreak/>
        <w:t>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/home/cat/projects/RK3576/rk3576_multimodal_stage5_review/reports/stage5_05_board/final_matrix_retry1/single.tsv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SIGINT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ready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0.2</w:t>
      </w:r>
      <w:r>
        <w:t>。</w:t>
      </w:r>
    </w:p>
    <w:p w14:paraId="415F6325" w14:textId="77777777" w:rsidR="0018482A" w:rsidRDefault="00C97C84">
      <w:r>
        <w:t>真实退出记录节选：</w:t>
      </w:r>
    </w:p>
    <w:p w14:paraId="036B58B0" w14:textId="77777777" w:rsidR="0018482A" w:rsidRDefault="00C97C84">
      <w:pPr>
        <w:pStyle w:val="SourceCode"/>
      </w:pPr>
      <w:r>
        <w:t>{</w:t>
      </w:r>
    </w:p>
    <w:p w14:paraId="48360E09" w14:textId="77777777" w:rsidR="0018482A" w:rsidRDefault="00C97C84">
      <w:pPr>
        <w:pStyle w:val="SourceCode"/>
      </w:pPr>
      <w:r>
        <w:t xml:space="preserve">  "pid": 40441,</w:t>
      </w:r>
    </w:p>
    <w:p w14:paraId="5CC54EA7" w14:textId="77777777" w:rsidR="0018482A" w:rsidRDefault="00C97C84">
      <w:pPr>
        <w:pStyle w:val="SourceCode"/>
      </w:pPr>
      <w:r>
        <w:t xml:space="preserve">  "returncode": 0,</w:t>
      </w:r>
    </w:p>
    <w:p w14:paraId="18673F47" w14:textId="77777777" w:rsidR="0018482A" w:rsidRDefault="00C97C84">
      <w:pPr>
        <w:pStyle w:val="SourceCode"/>
      </w:pPr>
      <w:r>
        <w:t xml:space="preserve">  "termination_reason": null,</w:t>
      </w:r>
    </w:p>
    <w:p w14:paraId="4BF33BC4" w14:textId="77777777" w:rsidR="0018482A" w:rsidRDefault="00C97C84">
      <w:pPr>
        <w:pStyle w:val="SourceCode"/>
      </w:pPr>
      <w:r>
        <w:t xml:space="preserve">  "sent_signal": "SIGINT",</w:t>
      </w:r>
    </w:p>
    <w:p w14:paraId="4D48B827" w14:textId="77777777" w:rsidR="0018482A" w:rsidRDefault="00C97C84">
      <w:pPr>
        <w:pStyle w:val="SourceCode"/>
      </w:pPr>
      <w:r>
        <w:t xml:space="preserve">  "trigger_observed": true,</w:t>
      </w:r>
    </w:p>
    <w:p w14:paraId="79CD83DC" w14:textId="77777777" w:rsidR="0018482A" w:rsidRDefault="00C97C84">
      <w:pPr>
        <w:pStyle w:val="SourceCode"/>
      </w:pPr>
      <w:r>
        <w:t xml:space="preserve">  "forced_kill": false,</w:t>
      </w:r>
    </w:p>
    <w:p w14:paraId="5C488B00" w14:textId="77777777" w:rsidR="0018482A" w:rsidRDefault="00C97C84">
      <w:pPr>
        <w:pStyle w:val="SourceCode"/>
      </w:pPr>
      <w:r>
        <w:t xml:space="preserve">  "timeout": false,</w:t>
      </w:r>
    </w:p>
    <w:p w14:paraId="66097768" w14:textId="77777777" w:rsidR="0018482A" w:rsidRDefault="00C97C84">
      <w:pPr>
        <w:pStyle w:val="SourceCode"/>
      </w:pPr>
      <w:r>
        <w:t xml:space="preserve">  "duration_seconds": 38.448516194999684,</w:t>
      </w:r>
    </w:p>
    <w:p w14:paraId="1436CD04" w14:textId="77777777" w:rsidR="0018482A" w:rsidRDefault="00C97C84">
      <w:pPr>
        <w:pStyle w:val="SourceCode"/>
      </w:pPr>
      <w:r>
        <w:t xml:space="preserve">  "input_closed_to_exit_seconds": 16.067495203998988,</w:t>
      </w:r>
    </w:p>
    <w:p w14:paraId="1563CC13" w14:textId="77777777" w:rsidR="0018482A" w:rsidRDefault="00C97C84">
      <w:pPr>
        <w:pStyle w:val="SourceCode"/>
      </w:pPr>
      <w:r>
        <w:t xml:space="preserve">  "signal_to_exit_seconds": 16.53417446199819,</w:t>
      </w:r>
    </w:p>
    <w:p w14:paraId="3098C288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6F6B95C6" w14:textId="77777777" w:rsidR="0018482A" w:rsidRDefault="00C97C84">
      <w:pPr>
        <w:pStyle w:val="SourceCode"/>
      </w:pPr>
      <w:r>
        <w:t xml:space="preserve">  "process_gone": true,</w:t>
      </w:r>
    </w:p>
    <w:p w14:paraId="0D5DB9E1" w14:textId="77777777" w:rsidR="0018482A" w:rsidRDefault="00C97C84">
      <w:pPr>
        <w:pStyle w:val="SourceCode"/>
      </w:pPr>
      <w:r>
        <w:t xml:space="preserve">  "devices_released": true,</w:t>
      </w:r>
    </w:p>
    <w:p w14:paraId="5FB0A469" w14:textId="77777777" w:rsidR="0018482A" w:rsidRDefault="00C97C84">
      <w:pPr>
        <w:pStyle w:val="SourceCode"/>
      </w:pPr>
      <w:r>
        <w:t xml:space="preserve">  "original_321_unchanged": true,</w:t>
      </w:r>
    </w:p>
    <w:p w14:paraId="16A0286A" w14:textId="77777777" w:rsidR="0018482A" w:rsidRDefault="00C97C84">
      <w:pPr>
        <w:pStyle w:val="SourceCode"/>
      </w:pPr>
      <w:r>
        <w:t xml:space="preserve">  "image_profile_errors": false,</w:t>
      </w:r>
    </w:p>
    <w:p w14:paraId="193B1CF0" w14:textId="77777777" w:rsidR="0018482A" w:rsidRDefault="00C97C84">
      <w:pPr>
        <w:pStyle w:val="SourceCode"/>
      </w:pPr>
      <w:r>
        <w:t xml:space="preserve">  "shutdown_complete_marker": true,</w:t>
      </w:r>
    </w:p>
    <w:p w14:paraId="0BD1E008" w14:textId="77777777" w:rsidR="0018482A" w:rsidRDefault="00C97C84">
      <w:pPr>
        <w:pStyle w:val="SourceCode"/>
      </w:pPr>
      <w:r>
        <w:t xml:space="preserve">  "program_PASS": false,</w:t>
      </w:r>
    </w:p>
    <w:p w14:paraId="0D8C5944" w14:textId="77777777" w:rsidR="0018482A" w:rsidRDefault="00C97C84">
      <w:pPr>
        <w:pStyle w:val="SourceCode"/>
      </w:pPr>
      <w:r>
        <w:t xml:space="preserve">  "text_tts_completed": false,</w:t>
      </w:r>
    </w:p>
    <w:p w14:paraId="5C494EAF" w14:textId="77777777" w:rsidR="0018482A" w:rsidRDefault="00C97C84">
      <w:pPr>
        <w:pStyle w:val="SourceCode"/>
      </w:pPr>
      <w:r>
        <w:t xml:space="preserve">  "vision_tts_completed": true,</w:t>
      </w:r>
    </w:p>
    <w:p w14:paraId="035C6645" w14:textId="77777777" w:rsidR="0018482A" w:rsidRDefault="00C97C84">
      <w:pPr>
        <w:pStyle w:val="SourceCode"/>
      </w:pPr>
      <w:r>
        <w:t xml:space="preserve">  "user_audible_confirmation": null,</w:t>
      </w:r>
    </w:p>
    <w:p w14:paraId="0ACC1E9D" w14:textId="77777777" w:rsidR="0018482A" w:rsidRDefault="00C97C84">
      <w:pPr>
        <w:pStyle w:val="SourceCode"/>
      </w:pPr>
      <w:r>
        <w:t xml:space="preserve">  "variant": "candidate",</w:t>
      </w:r>
    </w:p>
    <w:p w14:paraId="53BF33B1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692EF227" w14:textId="77777777" w:rsidR="0018482A" w:rsidRDefault="00C97C84">
      <w:pPr>
        <w:pStyle w:val="SourceCode"/>
      </w:pPr>
      <w:r>
        <w:t xml:space="preserve">  "stop_mode": "drain"</w:t>
      </w:r>
    </w:p>
    <w:p w14:paraId="490CAEBD" w14:textId="77777777" w:rsidR="0018482A" w:rsidRDefault="00C97C84">
      <w:pPr>
        <w:pStyle w:val="SourceCode"/>
      </w:pPr>
      <w:r>
        <w:t>}</w:t>
      </w:r>
    </w:p>
    <w:p w14:paraId="06986A12" w14:textId="77777777" w:rsidR="0018482A" w:rsidRDefault="0018482A"/>
    <w:p w14:paraId="2029ED1D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reports/stage5_05_board/collected_20261018_014600/files/reports/stage5_05_board/final_matrix_retry1/final_sigint_asr_runner.log</w:t>
      </w:r>
      <w:r>
        <w:t>）：</w:t>
      </w:r>
    </w:p>
    <w:p w14:paraId="037A2A56" w14:textId="77777777" w:rsidR="0018482A" w:rsidRDefault="00C97C84">
      <w:pPr>
        <w:pStyle w:val="SourceCode"/>
      </w:pPr>
      <w:r>
        <w:t>[QueueStats] stage=tts generation=1 accepted=1 completed=1 started=1 failed=0 cancelled=0 expired=0 rejected_full=0 rejected_stopped=0 peak=1 pending=0 active=0 callback_errors=0 queue_sum_ms=0.092682 queue_max_ms=0.092682 service_sum_ms=13181.3</w:t>
      </w:r>
    </w:p>
    <w:p w14:paraId="00B6CC95" w14:textId="77777777" w:rsidR="0018482A" w:rsidRDefault="00C97C84">
      <w:pPr>
        <w:pStyle w:val="SourceCode"/>
      </w:pPr>
      <w:r>
        <w:t>[PipelineStats] dispatched=1 accepted=1 rejected=0 inflight=0 peak=1 limit=2 vision_accepted=1 vision_rejected=0 llm_cancelled=0 llm_expired=0 vision_cancelled=0 vision_expired=0 cancelled_before_submit=0 downstream_cancelled=0 tts_cancelled=0 tts_expired=0</w:t>
      </w:r>
    </w:p>
    <w:p w14:paraId="7FD33176" w14:textId="77777777" w:rsidR="0018482A" w:rsidRDefault="00C97C84">
      <w:pPr>
        <w:pStyle w:val="SourceCode"/>
      </w:pPr>
      <w:r>
        <w:t>STOPPED</w:t>
      </w:r>
    </w:p>
    <w:p w14:paraId="641D8B0E" w14:textId="77777777" w:rsidR="0018482A" w:rsidRDefault="00C97C84">
      <w:pPr>
        <w:pStyle w:val="SourceCode"/>
      </w:pPr>
      <w:r>
        <w:t>[FramePool] allocated=2 in_use=0 acquired=540 reused=538 exhausted=0</w:t>
      </w:r>
    </w:p>
    <w:p w14:paraId="5C6C81F5" w14:textId="77777777" w:rsidR="0018482A" w:rsidRDefault="00C97C84">
      <w:pPr>
        <w:pStyle w:val="SourceCode"/>
      </w:pPr>
      <w:r>
        <w:t>[CameraCounters] published=539 fps=29.7063 timeouts=0 driver_sequence_gaps=0 pool_discarded=0</w:t>
      </w:r>
    </w:p>
    <w:p w14:paraId="49C28718" w14:textId="77777777" w:rsidR="0018482A" w:rsidRDefault="00C97C84">
      <w:pPr>
        <w:pStyle w:val="SourceCode"/>
      </w:pPr>
      <w:r>
        <w:t>STAGE5_05_RUN_RESULT {"pid": 40441, "returncode": 0, "termination_reason": null, "sent_signal": "SIGINT", "trigger_observed": true, "forced_kill": false, "timeout": false, "duration_seconds": 38.448516194999684, "input_closed_to_exit_seconds": 16.067495203998988, "signal_to_exit_seconds": 16.53417446199819, "timing_scope": "child exit/output EOF, excludes su</w:t>
      </w:r>
    </w:p>
    <w:p w14:paraId="46C57D8F" w14:textId="77777777" w:rsidR="0018482A" w:rsidRDefault="00C97C84">
      <w:pPr>
        <w:pStyle w:val="SourceCode"/>
      </w:pPr>
      <w:r>
        <w:t xml:space="preserve">REMOTE_REPORT </w:t>
      </w:r>
      <w:r>
        <w:lastRenderedPageBreak/>
        <w:t>/home/cat/projects/RK3576/rk3576_multimodal_stage5_review/reports/stage5_05_board/final_sigint_asr</w:t>
      </w:r>
    </w:p>
    <w:p w14:paraId="216EA8A0" w14:textId="77777777" w:rsidR="0018482A" w:rsidRDefault="0018482A"/>
    <w:p w14:paraId="2D47B527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32FD6765" w14:textId="77777777" w:rsidR="0018482A" w:rsidRDefault="00C97C84">
      <w:pPr>
        <w:pStyle w:val="21"/>
      </w:pPr>
      <w:bookmarkStart w:id="183" w:name="_Toc243186219"/>
      <w:r>
        <w:t>final_matrix_retry1 final_sigint_drain_command</w:t>
      </w:r>
      <w:bookmarkEnd w:id="183"/>
    </w:p>
    <w:p w14:paraId="3E745972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10983665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final_sigint_drain --audio-replay-file /home/cat/projects/RK3576/rk3576_multimodal_stage5_review/reports/stage5_05_board/final_matrix_retry1/single.tsv --signal SIGINT --trigger vision --dela</w:t>
      </w:r>
      <w:r>
        <w:t>y 0.1</w:t>
      </w:r>
    </w:p>
    <w:p w14:paraId="3A6B7B36" w14:textId="77777777" w:rsidR="0018482A" w:rsidRDefault="0018482A"/>
    <w:p w14:paraId="48629B23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final_sigint_drain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/home/cat/projects/RK3576/rk3576_multimodal_stage5_review/reports/stage5_05_board/final_matrix_retry1/single.tsv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SIGINT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vision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0.1</w:t>
      </w:r>
      <w:r>
        <w:t>。</w:t>
      </w:r>
    </w:p>
    <w:p w14:paraId="09E6635D" w14:textId="77777777" w:rsidR="0018482A" w:rsidRDefault="00C97C84">
      <w:r>
        <w:t>真实退出记录节选：</w:t>
      </w:r>
    </w:p>
    <w:p w14:paraId="667E8B7F" w14:textId="77777777" w:rsidR="0018482A" w:rsidRDefault="00C97C84">
      <w:pPr>
        <w:pStyle w:val="SourceCode"/>
      </w:pPr>
      <w:r>
        <w:t>{</w:t>
      </w:r>
    </w:p>
    <w:p w14:paraId="1FBA877E" w14:textId="77777777" w:rsidR="0018482A" w:rsidRDefault="00C97C84">
      <w:pPr>
        <w:pStyle w:val="SourceCode"/>
      </w:pPr>
      <w:r>
        <w:t xml:space="preserve">  "pid": 40218,</w:t>
      </w:r>
    </w:p>
    <w:p w14:paraId="51ECA605" w14:textId="77777777" w:rsidR="0018482A" w:rsidRDefault="00C97C84">
      <w:pPr>
        <w:pStyle w:val="SourceCode"/>
      </w:pPr>
      <w:r>
        <w:t xml:space="preserve">  "returncode": 0,</w:t>
      </w:r>
    </w:p>
    <w:p w14:paraId="7EA9DEF6" w14:textId="77777777" w:rsidR="0018482A" w:rsidRDefault="00C97C84">
      <w:pPr>
        <w:pStyle w:val="SourceCode"/>
      </w:pPr>
      <w:r>
        <w:t xml:space="preserve">  "termination_reason": null,</w:t>
      </w:r>
    </w:p>
    <w:p w14:paraId="55DB78B4" w14:textId="77777777" w:rsidR="0018482A" w:rsidRDefault="00C97C84">
      <w:pPr>
        <w:pStyle w:val="SourceCode"/>
      </w:pPr>
      <w:r>
        <w:lastRenderedPageBreak/>
        <w:t xml:space="preserve">  "sent_signal": "SIGINT",</w:t>
      </w:r>
    </w:p>
    <w:p w14:paraId="5FB27C9D" w14:textId="77777777" w:rsidR="0018482A" w:rsidRDefault="00C97C84">
      <w:pPr>
        <w:pStyle w:val="SourceCode"/>
      </w:pPr>
      <w:r>
        <w:t xml:space="preserve">  "trigger_observed": true,</w:t>
      </w:r>
    </w:p>
    <w:p w14:paraId="5D636A1A" w14:textId="77777777" w:rsidR="0018482A" w:rsidRDefault="00C97C84">
      <w:pPr>
        <w:pStyle w:val="SourceCode"/>
      </w:pPr>
      <w:r>
        <w:t xml:space="preserve">  "forced_kill": false,</w:t>
      </w:r>
    </w:p>
    <w:p w14:paraId="49EA43D5" w14:textId="77777777" w:rsidR="0018482A" w:rsidRDefault="00C97C84">
      <w:pPr>
        <w:pStyle w:val="SourceCode"/>
      </w:pPr>
      <w:r>
        <w:t xml:space="preserve">  "timeout": false,</w:t>
      </w:r>
    </w:p>
    <w:p w14:paraId="3B391ACB" w14:textId="77777777" w:rsidR="0018482A" w:rsidRDefault="00C97C84">
      <w:pPr>
        <w:pStyle w:val="SourceCode"/>
      </w:pPr>
      <w:r>
        <w:t xml:space="preserve">  "duration_seconds": 38.95098321399928,</w:t>
      </w:r>
    </w:p>
    <w:p w14:paraId="18C5C47A" w14:textId="77777777" w:rsidR="0018482A" w:rsidRDefault="00C97C84">
      <w:pPr>
        <w:pStyle w:val="SourceCode"/>
      </w:pPr>
      <w:r>
        <w:t xml:space="preserve">  "input_closed_to_exit_seconds": 15.998059295998246,</w:t>
      </w:r>
    </w:p>
    <w:p w14:paraId="760F30EB" w14:textId="77777777" w:rsidR="0018482A" w:rsidRDefault="00C97C84">
      <w:pPr>
        <w:pStyle w:val="SourceCode"/>
      </w:pPr>
      <w:r>
        <w:t xml:space="preserve">  "signal_to_exit_seconds": 16.129876066999714,</w:t>
      </w:r>
    </w:p>
    <w:p w14:paraId="3FD494D7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595EE47B" w14:textId="77777777" w:rsidR="0018482A" w:rsidRDefault="00C97C84">
      <w:pPr>
        <w:pStyle w:val="SourceCode"/>
      </w:pPr>
      <w:r>
        <w:t xml:space="preserve">  "process_gone": true,</w:t>
      </w:r>
    </w:p>
    <w:p w14:paraId="28701D80" w14:textId="77777777" w:rsidR="0018482A" w:rsidRDefault="00C97C84">
      <w:pPr>
        <w:pStyle w:val="SourceCode"/>
      </w:pPr>
      <w:r>
        <w:t xml:space="preserve">  "devices_released": true,</w:t>
      </w:r>
    </w:p>
    <w:p w14:paraId="702870AB" w14:textId="77777777" w:rsidR="0018482A" w:rsidRDefault="00C97C84">
      <w:pPr>
        <w:pStyle w:val="SourceCode"/>
      </w:pPr>
      <w:r>
        <w:t xml:space="preserve">  "original_321_unchanged": true,</w:t>
      </w:r>
    </w:p>
    <w:p w14:paraId="5A7740AA" w14:textId="77777777" w:rsidR="0018482A" w:rsidRDefault="00C97C84">
      <w:pPr>
        <w:pStyle w:val="SourceCode"/>
      </w:pPr>
      <w:r>
        <w:t xml:space="preserve">  "image_profile_errors": false,</w:t>
      </w:r>
    </w:p>
    <w:p w14:paraId="2BF88D01" w14:textId="77777777" w:rsidR="0018482A" w:rsidRDefault="00C97C84">
      <w:pPr>
        <w:pStyle w:val="SourceCode"/>
      </w:pPr>
      <w:r>
        <w:t xml:space="preserve">  "shutdown_complete_marker": true,</w:t>
      </w:r>
    </w:p>
    <w:p w14:paraId="794631A2" w14:textId="77777777" w:rsidR="0018482A" w:rsidRDefault="00C97C84">
      <w:pPr>
        <w:pStyle w:val="SourceCode"/>
      </w:pPr>
      <w:r>
        <w:t xml:space="preserve">  "program_PASS": false,</w:t>
      </w:r>
    </w:p>
    <w:p w14:paraId="14EAFEA1" w14:textId="77777777" w:rsidR="0018482A" w:rsidRDefault="00C97C84">
      <w:pPr>
        <w:pStyle w:val="SourceCode"/>
      </w:pPr>
      <w:r>
        <w:t xml:space="preserve">  "text_tts_completed": false,</w:t>
      </w:r>
    </w:p>
    <w:p w14:paraId="163713D3" w14:textId="77777777" w:rsidR="0018482A" w:rsidRDefault="00C97C84">
      <w:pPr>
        <w:pStyle w:val="SourceCode"/>
      </w:pPr>
      <w:r>
        <w:t xml:space="preserve">  "vision_tts_completed": true,</w:t>
      </w:r>
    </w:p>
    <w:p w14:paraId="5A003501" w14:textId="77777777" w:rsidR="0018482A" w:rsidRDefault="00C97C84">
      <w:pPr>
        <w:pStyle w:val="SourceCode"/>
      </w:pPr>
      <w:r>
        <w:t xml:space="preserve">  "user_audible_confirmation": null,</w:t>
      </w:r>
    </w:p>
    <w:p w14:paraId="54FE5FC6" w14:textId="77777777" w:rsidR="0018482A" w:rsidRDefault="00C97C84">
      <w:pPr>
        <w:pStyle w:val="SourceCode"/>
      </w:pPr>
      <w:r>
        <w:t xml:space="preserve">  "variant": "candidate",</w:t>
      </w:r>
    </w:p>
    <w:p w14:paraId="3DAD04CC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319DE618" w14:textId="77777777" w:rsidR="0018482A" w:rsidRDefault="00C97C84">
      <w:pPr>
        <w:pStyle w:val="SourceCode"/>
      </w:pPr>
      <w:r>
        <w:t xml:space="preserve">  "stop_mode": "drain"</w:t>
      </w:r>
    </w:p>
    <w:p w14:paraId="1190F459" w14:textId="77777777" w:rsidR="0018482A" w:rsidRDefault="00C97C84">
      <w:pPr>
        <w:pStyle w:val="SourceCode"/>
      </w:pPr>
      <w:r>
        <w:t>}</w:t>
      </w:r>
    </w:p>
    <w:p w14:paraId="00FAB4B5" w14:textId="77777777" w:rsidR="0018482A" w:rsidRDefault="0018482A"/>
    <w:p w14:paraId="2CF323F9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reports/stage5_05_board/collected_20261018_014600/files/reports/stage5_05_board/final_matrix_retry1/final_sigint_drain_runner.log</w:t>
      </w:r>
      <w:r>
        <w:t>）：</w:t>
      </w:r>
    </w:p>
    <w:p w14:paraId="06B7E559" w14:textId="77777777" w:rsidR="0018482A" w:rsidRDefault="00C97C84">
      <w:pPr>
        <w:pStyle w:val="SourceCode"/>
      </w:pPr>
      <w:r>
        <w:t>[QueueStats] stage=tts generation=1 accepted=1 completed=1 started=1 failed=0 cancelled=0 expired=0 rejected_full=0 rejected_stopped=0 peak=1 pending=0 active=0 callback_errors=0 queue_sum_ms=0.069346 queue_max_ms=0.069346 service_sum_ms=13283.1</w:t>
      </w:r>
    </w:p>
    <w:p w14:paraId="57E636CC" w14:textId="77777777" w:rsidR="0018482A" w:rsidRDefault="00C97C84">
      <w:pPr>
        <w:pStyle w:val="SourceCode"/>
      </w:pPr>
      <w:r>
        <w:t>[PipelineStats] dispatched=1 accepted=1 rejected=0 inflight=0 peak=1 limit=2 vision_accepted=1 vision_rejected=0 llm_cancelled=0 llm_expired=0 vision_cancelled=0 vision_expired=0 cancelled_before_submit=0 downstream_cancelled=0 tts_cancelled=0 tts_expired=0</w:t>
      </w:r>
    </w:p>
    <w:p w14:paraId="35D11FCA" w14:textId="77777777" w:rsidR="0018482A" w:rsidRDefault="00C97C84">
      <w:pPr>
        <w:pStyle w:val="SourceCode"/>
      </w:pPr>
      <w:r>
        <w:t>STOPPED</w:t>
      </w:r>
    </w:p>
    <w:p w14:paraId="32BD6B4A" w14:textId="77777777" w:rsidR="0018482A" w:rsidRDefault="00C97C84">
      <w:pPr>
        <w:pStyle w:val="SourceCode"/>
      </w:pPr>
      <w:r>
        <w:t>[FramePool] allocated=2 in_use=0 acquired=542 reused=540 exhausted=0</w:t>
      </w:r>
    </w:p>
    <w:p w14:paraId="27C9C6BB" w14:textId="77777777" w:rsidR="0018482A" w:rsidRDefault="00C97C84">
      <w:pPr>
        <w:pStyle w:val="SourceCode"/>
      </w:pPr>
      <w:r>
        <w:t>[CameraCounters] published=541 fps=29.7076 timeouts=0 driver_sequence_gaps=0 pool_discarded=0</w:t>
      </w:r>
    </w:p>
    <w:p w14:paraId="02D9CD67" w14:textId="77777777" w:rsidR="0018482A" w:rsidRDefault="00C97C84">
      <w:pPr>
        <w:pStyle w:val="SourceCode"/>
      </w:pPr>
      <w:r>
        <w:t>STAGE5_05_RUN_RESULT {"pid": 40218, "returncode": 0, "termination_reason": null, "sent_signal": "SIGINT", "trigger_observed": true, "forced_kill": false, "timeout": false, "duration_seconds": 38.95098321399928, "input_closed_to_exit_seconds": 15.998059295998246, "signal_to_exit_seconds": 16.129876066999714, "timing_scope": "child exit/output EOF, excludes su</w:t>
      </w:r>
    </w:p>
    <w:p w14:paraId="78A9973F" w14:textId="77777777" w:rsidR="0018482A" w:rsidRDefault="00C97C84">
      <w:pPr>
        <w:pStyle w:val="SourceCode"/>
      </w:pPr>
      <w:r>
        <w:t>REMOTE_REPORT /home/cat/projects/RK3576/rk3576_multimodal_stage5_review/reports/stage5_05_board/final_sigint_drain</w:t>
      </w:r>
    </w:p>
    <w:p w14:paraId="1D1C39E3" w14:textId="77777777" w:rsidR="0018482A" w:rsidRDefault="0018482A"/>
    <w:p w14:paraId="5EE57688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24011AAC" w14:textId="77777777" w:rsidR="0018482A" w:rsidRDefault="00C97C84">
      <w:pPr>
        <w:pStyle w:val="21"/>
      </w:pPr>
      <w:bookmarkStart w:id="184" w:name="_Toc243186220"/>
      <w:r>
        <w:lastRenderedPageBreak/>
        <w:t>final_matrix_retry1 final_sigterm_cancel_waiting_command</w:t>
      </w:r>
      <w:bookmarkEnd w:id="184"/>
    </w:p>
    <w:p w14:paraId="5968F51A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2A8FBE43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final_sigterm_cancel_waiting --audio-replay-file /home/cat/projects/RK3576/rk3576_multimodal_stage5_review/reports/stage5_05_board/final_matrix_retry1/pair.tsv --signal SIGTERM --trigger visi</w:t>
      </w:r>
      <w:r>
        <w:t>on --delay 5 --stop-mode cancel_pending</w:t>
      </w:r>
    </w:p>
    <w:p w14:paraId="6782E5AE" w14:textId="77777777" w:rsidR="0018482A" w:rsidRDefault="0018482A"/>
    <w:p w14:paraId="23B24025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final_sigterm_cancel_waiting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/home/cat/projects/RK3576/rk3576_multimodal_stage5_review/reports/stage5_05_board/final_matrix_retry1/pair.tsv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SIGTERM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vision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5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--stop-mode</w:t>
      </w:r>
      <w:r>
        <w:t>排空或取消等待，活动同步</w:t>
      </w:r>
      <w:r>
        <w:t>SDK</w:t>
      </w:r>
      <w:r>
        <w:t>不被强行中断，实际值</w:t>
      </w:r>
      <w:r>
        <w:rPr>
          <w:rFonts w:ascii="Consolas" w:hAnsi="Consolas"/>
          <w:sz w:val="20"/>
        </w:rPr>
        <w:t>cancel_pending</w:t>
      </w:r>
      <w:r>
        <w:t>。</w:t>
      </w:r>
    </w:p>
    <w:p w14:paraId="08538F8E" w14:textId="77777777" w:rsidR="0018482A" w:rsidRDefault="00C97C84">
      <w:r>
        <w:t>真实退出记录节选：</w:t>
      </w:r>
    </w:p>
    <w:p w14:paraId="08B6F256" w14:textId="77777777" w:rsidR="0018482A" w:rsidRDefault="00C97C84">
      <w:pPr>
        <w:pStyle w:val="SourceCode"/>
      </w:pPr>
      <w:r>
        <w:t>{</w:t>
      </w:r>
    </w:p>
    <w:p w14:paraId="6D7B861C" w14:textId="77777777" w:rsidR="0018482A" w:rsidRDefault="00C97C84">
      <w:pPr>
        <w:pStyle w:val="SourceCode"/>
      </w:pPr>
      <w:r>
        <w:t xml:space="preserve">  "pid": 40293,</w:t>
      </w:r>
    </w:p>
    <w:p w14:paraId="36D4DB34" w14:textId="77777777" w:rsidR="0018482A" w:rsidRDefault="00C97C84">
      <w:pPr>
        <w:pStyle w:val="SourceCode"/>
      </w:pPr>
      <w:r>
        <w:t xml:space="preserve">  "returncode": 0,</w:t>
      </w:r>
    </w:p>
    <w:p w14:paraId="1EEA3D9F" w14:textId="77777777" w:rsidR="0018482A" w:rsidRDefault="00C97C84">
      <w:pPr>
        <w:pStyle w:val="SourceCode"/>
      </w:pPr>
      <w:r>
        <w:t xml:space="preserve">  "termination_reason": null,</w:t>
      </w:r>
    </w:p>
    <w:p w14:paraId="1B4ACD89" w14:textId="77777777" w:rsidR="0018482A" w:rsidRDefault="00C97C84">
      <w:pPr>
        <w:pStyle w:val="SourceCode"/>
      </w:pPr>
      <w:r>
        <w:t xml:space="preserve">  "sent_signal": "SIGTERM",</w:t>
      </w:r>
    </w:p>
    <w:p w14:paraId="1FBBD345" w14:textId="77777777" w:rsidR="0018482A" w:rsidRDefault="00C97C84">
      <w:pPr>
        <w:pStyle w:val="SourceCode"/>
      </w:pPr>
      <w:r>
        <w:t xml:space="preserve">  "trigger_observed": true,</w:t>
      </w:r>
    </w:p>
    <w:p w14:paraId="03A4B106" w14:textId="77777777" w:rsidR="0018482A" w:rsidRDefault="00C97C84">
      <w:pPr>
        <w:pStyle w:val="SourceCode"/>
      </w:pPr>
      <w:r>
        <w:t xml:space="preserve">  "forced_kill": false,</w:t>
      </w:r>
    </w:p>
    <w:p w14:paraId="6027D412" w14:textId="77777777" w:rsidR="0018482A" w:rsidRDefault="00C97C84">
      <w:pPr>
        <w:pStyle w:val="SourceCode"/>
      </w:pPr>
      <w:r>
        <w:t xml:space="preserve">  "timeout": false,</w:t>
      </w:r>
    </w:p>
    <w:p w14:paraId="72FFACC6" w14:textId="77777777" w:rsidR="0018482A" w:rsidRDefault="00C97C84">
      <w:pPr>
        <w:pStyle w:val="SourceCode"/>
      </w:pPr>
      <w:r>
        <w:t xml:space="preserve">  "duration_seconds": 39.597558984998614,</w:t>
      </w:r>
    </w:p>
    <w:p w14:paraId="559419E5" w14:textId="77777777" w:rsidR="0018482A" w:rsidRDefault="00C97C84">
      <w:pPr>
        <w:pStyle w:val="SourceCode"/>
      </w:pPr>
      <w:r>
        <w:t xml:space="preserve">  "input_closed_to_exit_seconds": 11.768925509997644,</w:t>
      </w:r>
    </w:p>
    <w:p w14:paraId="2DB24AAC" w14:textId="77777777" w:rsidR="0018482A" w:rsidRDefault="00C97C84">
      <w:pPr>
        <w:pStyle w:val="SourceCode"/>
      </w:pPr>
      <w:r>
        <w:t xml:space="preserve">  "signal_to_exit_seconds": 12.02652530100022,</w:t>
      </w:r>
    </w:p>
    <w:p w14:paraId="2BE77237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691577A1" w14:textId="77777777" w:rsidR="0018482A" w:rsidRDefault="00C97C84">
      <w:pPr>
        <w:pStyle w:val="SourceCode"/>
      </w:pPr>
      <w:r>
        <w:t xml:space="preserve">  "process_gone": true,</w:t>
      </w:r>
    </w:p>
    <w:p w14:paraId="779B388C" w14:textId="77777777" w:rsidR="0018482A" w:rsidRDefault="00C97C84">
      <w:pPr>
        <w:pStyle w:val="SourceCode"/>
      </w:pPr>
      <w:r>
        <w:t xml:space="preserve">  "devices_released": true,</w:t>
      </w:r>
    </w:p>
    <w:p w14:paraId="18D543A1" w14:textId="77777777" w:rsidR="0018482A" w:rsidRDefault="00C97C84">
      <w:pPr>
        <w:pStyle w:val="SourceCode"/>
      </w:pPr>
      <w:r>
        <w:t xml:space="preserve">  "original_321_unchanged": true,</w:t>
      </w:r>
    </w:p>
    <w:p w14:paraId="48903933" w14:textId="77777777" w:rsidR="0018482A" w:rsidRDefault="00C97C84">
      <w:pPr>
        <w:pStyle w:val="SourceCode"/>
      </w:pPr>
      <w:r>
        <w:t xml:space="preserve">  "image_profile_errors": false,</w:t>
      </w:r>
    </w:p>
    <w:p w14:paraId="5FEF3ED4" w14:textId="77777777" w:rsidR="0018482A" w:rsidRDefault="00C97C84">
      <w:pPr>
        <w:pStyle w:val="SourceCode"/>
      </w:pPr>
      <w:r>
        <w:t xml:space="preserve">  "shutdown_complete_marker": true,</w:t>
      </w:r>
    </w:p>
    <w:p w14:paraId="784A3B08" w14:textId="77777777" w:rsidR="0018482A" w:rsidRDefault="00C97C84">
      <w:pPr>
        <w:pStyle w:val="SourceCode"/>
      </w:pPr>
      <w:r>
        <w:lastRenderedPageBreak/>
        <w:t xml:space="preserve">  "program_PASS": false,</w:t>
      </w:r>
    </w:p>
    <w:p w14:paraId="52C790F3" w14:textId="77777777" w:rsidR="0018482A" w:rsidRDefault="00C97C84">
      <w:pPr>
        <w:pStyle w:val="SourceCode"/>
      </w:pPr>
      <w:r>
        <w:t xml:space="preserve">  "text_tts_completed": false,</w:t>
      </w:r>
    </w:p>
    <w:p w14:paraId="4D109B9C" w14:textId="77777777" w:rsidR="0018482A" w:rsidRDefault="00C97C84">
      <w:pPr>
        <w:pStyle w:val="SourceCode"/>
      </w:pPr>
      <w:r>
        <w:t xml:space="preserve">  "vision_tts_completed": true,</w:t>
      </w:r>
    </w:p>
    <w:p w14:paraId="112E87A4" w14:textId="77777777" w:rsidR="0018482A" w:rsidRDefault="00C97C84">
      <w:pPr>
        <w:pStyle w:val="SourceCode"/>
      </w:pPr>
      <w:r>
        <w:t xml:space="preserve">  "user_audible_confirmation": null,</w:t>
      </w:r>
    </w:p>
    <w:p w14:paraId="41165B7F" w14:textId="77777777" w:rsidR="0018482A" w:rsidRDefault="00C97C84">
      <w:pPr>
        <w:pStyle w:val="SourceCode"/>
      </w:pPr>
      <w:r>
        <w:t xml:space="preserve">  "variant": "candidate",</w:t>
      </w:r>
    </w:p>
    <w:p w14:paraId="11C0E477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30096E17" w14:textId="77777777" w:rsidR="0018482A" w:rsidRDefault="00C97C84">
      <w:pPr>
        <w:pStyle w:val="SourceCode"/>
      </w:pPr>
      <w:r>
        <w:t xml:space="preserve">  "stop_mode": "cancel_pending"</w:t>
      </w:r>
    </w:p>
    <w:p w14:paraId="74D13F6B" w14:textId="77777777" w:rsidR="0018482A" w:rsidRDefault="00C97C84">
      <w:pPr>
        <w:pStyle w:val="SourceCode"/>
      </w:pPr>
      <w:r>
        <w:t>}</w:t>
      </w:r>
    </w:p>
    <w:p w14:paraId="1A7AEEA0" w14:textId="77777777" w:rsidR="0018482A" w:rsidRDefault="0018482A"/>
    <w:p w14:paraId="79212240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reports/stage5_05_board/collected_20261018_014600/files/reports/stage5_05_board/final_matrix_retry1/final_sigterm_cancel_waiting_runner.log</w:t>
      </w:r>
      <w:r>
        <w:t>）：</w:t>
      </w:r>
    </w:p>
    <w:p w14:paraId="072BDEF3" w14:textId="77777777" w:rsidR="0018482A" w:rsidRDefault="00C97C84">
      <w:pPr>
        <w:pStyle w:val="SourceCode"/>
      </w:pPr>
      <w:r>
        <w:t>[QueueStats] stage=tts generation=1 accepted=2 completed=2 started=1 failed=0 cancelled=1 expired=0 rejected_full=0 rejected_stopped=0 peak=1 pending=0 active=0 callback_errors=0 queue_sum_ms=12414.8 queue_max_ms=12414.7 service_sum_ms=14112.2</w:t>
      </w:r>
    </w:p>
    <w:p w14:paraId="3914C0C2" w14:textId="77777777" w:rsidR="0018482A" w:rsidRDefault="00C97C84">
      <w:pPr>
        <w:pStyle w:val="SourceCode"/>
      </w:pPr>
      <w:r>
        <w:t>[PipelineStats] dispatched=2 accepted=2 rejected=0 inflight=0 peak=2 limit=2 vision_accepted=1 vision_rejected=0 llm_cancelled=0 llm_expired=0 vision_cancelled=0 vision_expired=0 cancelled_before_submit=0 downstream_cancelled=0 tts_cancelled=1 tts_expired=0</w:t>
      </w:r>
    </w:p>
    <w:p w14:paraId="6C3399F5" w14:textId="77777777" w:rsidR="0018482A" w:rsidRDefault="00C97C84">
      <w:pPr>
        <w:pStyle w:val="SourceCode"/>
      </w:pPr>
      <w:r>
        <w:t>STOPPED</w:t>
      </w:r>
    </w:p>
    <w:p w14:paraId="12A630C9" w14:textId="77777777" w:rsidR="0018482A" w:rsidRDefault="00C97C84">
      <w:pPr>
        <w:pStyle w:val="SourceCode"/>
      </w:pPr>
      <w:r>
        <w:t>[FramePool] allocated=2 in_use=0 acquired=566 reused=564 exhausted=0</w:t>
      </w:r>
    </w:p>
    <w:p w14:paraId="0CAA4E56" w14:textId="77777777" w:rsidR="0018482A" w:rsidRDefault="00C97C84">
      <w:pPr>
        <w:pStyle w:val="SourceCode"/>
      </w:pPr>
      <w:r>
        <w:t>[CameraCounters] published=565 fps=29.7285 timeouts=0 driver_sequence_gaps=0 pool_discarded=0</w:t>
      </w:r>
    </w:p>
    <w:p w14:paraId="7C8BFF5F" w14:textId="77777777" w:rsidR="0018482A" w:rsidRDefault="00C97C84">
      <w:pPr>
        <w:pStyle w:val="SourceCode"/>
      </w:pPr>
      <w:r>
        <w:t>STAGE5_05_RUN_RESULT {"pid": 40293, "returncode": 0, "termination_reason": null, "sent_signal": "SIGTERM", "trigger_observed": true, "forced_kill": false, "timeout": false, "duration_seconds": 39.597558984998614, "input_closed_to_exit_seconds": 11.768925509997644, "signal_to_exit_seconds": 12.02652530100022, "timing_scope": "child exit/output EOF, excludes s</w:t>
      </w:r>
    </w:p>
    <w:p w14:paraId="21D0E051" w14:textId="77777777" w:rsidR="0018482A" w:rsidRDefault="00C97C84">
      <w:pPr>
        <w:pStyle w:val="SourceCode"/>
      </w:pPr>
      <w:r>
        <w:t>REMOTE_REPORT /home/cat/projects/RK3576/rk3576_multimodal_stage5_review/reports/stage5_05_board/final_sigterm_cancel_waiting</w:t>
      </w:r>
    </w:p>
    <w:p w14:paraId="653A4031" w14:textId="77777777" w:rsidR="0018482A" w:rsidRDefault="0018482A"/>
    <w:p w14:paraId="06BD7D8F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2E867DB0" w14:textId="77777777" w:rsidR="0018482A" w:rsidRDefault="00C97C84">
      <w:pPr>
        <w:pStyle w:val="21"/>
      </w:pPr>
      <w:bookmarkStart w:id="185" w:name="_Toc243186221"/>
      <w:r>
        <w:t>final_matrix_retry1 final_sigterm_initialization_command</w:t>
      </w:r>
      <w:bookmarkEnd w:id="185"/>
    </w:p>
    <w:p w14:paraId="78909F40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5F3A640B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final_sigterm_initialization --audio-replay-file /home/cat/projects/RK3576/rk3576_multimodal_stage5_review/reports/stage5_05_board/final_matrix_retry1/single.tsv --signal SIGTERM --trigger in</w:t>
      </w:r>
      <w:r>
        <w:t>it --delay 0.2</w:t>
      </w:r>
    </w:p>
    <w:p w14:paraId="5E1CD555" w14:textId="77777777" w:rsidR="0018482A" w:rsidRDefault="0018482A"/>
    <w:p w14:paraId="133107D5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final_sigterm_initialization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/home/cat/projects/RK3576/rk3576_multimodal_stage5_review/reports/stage5_05_board/final_matrix_retry1/single.tsv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SIGTERM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init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0.2</w:t>
      </w:r>
      <w:r>
        <w:t>。</w:t>
      </w:r>
    </w:p>
    <w:p w14:paraId="5B0623B6" w14:textId="77777777" w:rsidR="0018482A" w:rsidRDefault="00C97C84">
      <w:r>
        <w:t>真实退出记录节选：</w:t>
      </w:r>
    </w:p>
    <w:p w14:paraId="1594D2D7" w14:textId="77777777" w:rsidR="0018482A" w:rsidRDefault="00C97C84">
      <w:pPr>
        <w:pStyle w:val="SourceCode"/>
      </w:pPr>
      <w:r>
        <w:t>{</w:t>
      </w:r>
    </w:p>
    <w:p w14:paraId="09692DCB" w14:textId="77777777" w:rsidR="0018482A" w:rsidRDefault="00C97C84">
      <w:pPr>
        <w:pStyle w:val="SourceCode"/>
      </w:pPr>
      <w:r>
        <w:t xml:space="preserve">  "pid": 40369,</w:t>
      </w:r>
    </w:p>
    <w:p w14:paraId="230E7441" w14:textId="77777777" w:rsidR="0018482A" w:rsidRDefault="00C97C84">
      <w:pPr>
        <w:pStyle w:val="SourceCode"/>
      </w:pPr>
      <w:r>
        <w:t xml:space="preserve">  "returncode": 0,</w:t>
      </w:r>
    </w:p>
    <w:p w14:paraId="7C8E9B3B" w14:textId="77777777" w:rsidR="0018482A" w:rsidRDefault="00C97C84">
      <w:pPr>
        <w:pStyle w:val="SourceCode"/>
      </w:pPr>
      <w:r>
        <w:t xml:space="preserve">  "termination_reason": null,</w:t>
      </w:r>
    </w:p>
    <w:p w14:paraId="05E61A6D" w14:textId="77777777" w:rsidR="0018482A" w:rsidRDefault="00C97C84">
      <w:pPr>
        <w:pStyle w:val="SourceCode"/>
      </w:pPr>
      <w:r>
        <w:t xml:space="preserve">  "sent_signal": "SIGTERM",</w:t>
      </w:r>
    </w:p>
    <w:p w14:paraId="679081F7" w14:textId="77777777" w:rsidR="0018482A" w:rsidRDefault="00C97C84">
      <w:pPr>
        <w:pStyle w:val="SourceCode"/>
      </w:pPr>
      <w:r>
        <w:t xml:space="preserve">  "trigger_observed": true,</w:t>
      </w:r>
    </w:p>
    <w:p w14:paraId="2DD6CDAD" w14:textId="77777777" w:rsidR="0018482A" w:rsidRDefault="00C97C84">
      <w:pPr>
        <w:pStyle w:val="SourceCode"/>
      </w:pPr>
      <w:r>
        <w:t xml:space="preserve">  "forced_kill": false,</w:t>
      </w:r>
    </w:p>
    <w:p w14:paraId="249D43BC" w14:textId="77777777" w:rsidR="0018482A" w:rsidRDefault="00C97C84">
      <w:pPr>
        <w:pStyle w:val="SourceCode"/>
      </w:pPr>
      <w:r>
        <w:t xml:space="preserve">  "timeout": false,</w:t>
      </w:r>
    </w:p>
    <w:p w14:paraId="403C4DA0" w14:textId="77777777" w:rsidR="0018482A" w:rsidRDefault="00C97C84">
      <w:pPr>
        <w:pStyle w:val="SourceCode"/>
      </w:pPr>
      <w:r>
        <w:t xml:space="preserve">  "duration_seconds": 23.79481105800005,</w:t>
      </w:r>
    </w:p>
    <w:p w14:paraId="647AD428" w14:textId="77777777" w:rsidR="0018482A" w:rsidRDefault="00C97C84">
      <w:pPr>
        <w:pStyle w:val="SourceCode"/>
      </w:pPr>
      <w:r>
        <w:t xml:space="preserve">  "input_closed_to_exit_seconds": 1.6658188299988979,</w:t>
      </w:r>
    </w:p>
    <w:p w14:paraId="5729E4FC" w14:textId="77777777" w:rsidR="0018482A" w:rsidRDefault="00C97C84">
      <w:pPr>
        <w:pStyle w:val="SourceCode"/>
      </w:pPr>
      <w:r>
        <w:t xml:space="preserve">  "signal_to_exit_seconds": 23.54417397299767,</w:t>
      </w:r>
    </w:p>
    <w:p w14:paraId="7D428B4F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7CE747E3" w14:textId="77777777" w:rsidR="0018482A" w:rsidRDefault="00C97C84">
      <w:pPr>
        <w:pStyle w:val="SourceCode"/>
      </w:pPr>
      <w:r>
        <w:t xml:space="preserve">  "process_gone": true,</w:t>
      </w:r>
    </w:p>
    <w:p w14:paraId="4FBDC8C6" w14:textId="77777777" w:rsidR="0018482A" w:rsidRDefault="00C97C84">
      <w:pPr>
        <w:pStyle w:val="SourceCode"/>
      </w:pPr>
      <w:r>
        <w:t xml:space="preserve">  "devices_released": true,</w:t>
      </w:r>
    </w:p>
    <w:p w14:paraId="3ECC30C4" w14:textId="77777777" w:rsidR="0018482A" w:rsidRDefault="00C97C84">
      <w:pPr>
        <w:pStyle w:val="SourceCode"/>
      </w:pPr>
      <w:r>
        <w:t xml:space="preserve">  "original_321_unchanged": true,</w:t>
      </w:r>
    </w:p>
    <w:p w14:paraId="3A77AB11" w14:textId="77777777" w:rsidR="0018482A" w:rsidRDefault="00C97C84">
      <w:pPr>
        <w:pStyle w:val="SourceCode"/>
      </w:pPr>
      <w:r>
        <w:t xml:space="preserve">  "image_profile_errors": false,</w:t>
      </w:r>
    </w:p>
    <w:p w14:paraId="1BEA792E" w14:textId="77777777" w:rsidR="0018482A" w:rsidRDefault="00C97C84">
      <w:pPr>
        <w:pStyle w:val="SourceCode"/>
      </w:pPr>
      <w:r>
        <w:t xml:space="preserve">  "shutdown_complete_marker": true,</w:t>
      </w:r>
    </w:p>
    <w:p w14:paraId="0D379090" w14:textId="77777777" w:rsidR="0018482A" w:rsidRDefault="00C97C84">
      <w:pPr>
        <w:pStyle w:val="SourceCode"/>
      </w:pPr>
      <w:r>
        <w:t xml:space="preserve">  "program_PASS": false,</w:t>
      </w:r>
    </w:p>
    <w:p w14:paraId="27B1964B" w14:textId="77777777" w:rsidR="0018482A" w:rsidRDefault="00C97C84">
      <w:pPr>
        <w:pStyle w:val="SourceCode"/>
      </w:pPr>
      <w:r>
        <w:t xml:space="preserve">  "text_tts_completed": false,</w:t>
      </w:r>
    </w:p>
    <w:p w14:paraId="62DF74A4" w14:textId="77777777" w:rsidR="0018482A" w:rsidRDefault="00C97C84">
      <w:pPr>
        <w:pStyle w:val="SourceCode"/>
      </w:pPr>
      <w:r>
        <w:t xml:space="preserve">  "vision_tts_completed": false,</w:t>
      </w:r>
    </w:p>
    <w:p w14:paraId="318A96AA" w14:textId="77777777" w:rsidR="0018482A" w:rsidRDefault="00C97C84">
      <w:pPr>
        <w:pStyle w:val="SourceCode"/>
      </w:pPr>
      <w:r>
        <w:t xml:space="preserve">  "user_audible_confirmation": null,</w:t>
      </w:r>
    </w:p>
    <w:p w14:paraId="2CC2BE7E" w14:textId="77777777" w:rsidR="0018482A" w:rsidRDefault="00C97C84">
      <w:pPr>
        <w:pStyle w:val="SourceCode"/>
      </w:pPr>
      <w:r>
        <w:t xml:space="preserve">  "variant": "candidate",</w:t>
      </w:r>
    </w:p>
    <w:p w14:paraId="4612AD3B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558C98E2" w14:textId="77777777" w:rsidR="0018482A" w:rsidRDefault="00C97C84">
      <w:pPr>
        <w:pStyle w:val="SourceCode"/>
      </w:pPr>
      <w:r>
        <w:t xml:space="preserve">  "stop_mode": "drain"</w:t>
      </w:r>
    </w:p>
    <w:p w14:paraId="0DD1F7E3" w14:textId="77777777" w:rsidR="0018482A" w:rsidRDefault="00C97C84">
      <w:pPr>
        <w:pStyle w:val="SourceCode"/>
      </w:pPr>
      <w:r>
        <w:t>}</w:t>
      </w:r>
    </w:p>
    <w:p w14:paraId="4B1F7484" w14:textId="77777777" w:rsidR="0018482A" w:rsidRDefault="0018482A"/>
    <w:p w14:paraId="10C5B683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reports/stage5_05_board/collected_20261018_014600/files/reports/stage5_05_board/final_matrix_retry1/final_sigterm_initialization_runner.log</w:t>
      </w:r>
      <w:r>
        <w:t>）：</w:t>
      </w:r>
    </w:p>
    <w:p w14:paraId="0BF768CE" w14:textId="77777777" w:rsidR="0018482A" w:rsidRDefault="00C97C84">
      <w:pPr>
        <w:pStyle w:val="SourceCode"/>
      </w:pPr>
      <w:r>
        <w:lastRenderedPageBreak/>
        <w:t>[QueueStats] stage=tts generation=1 accepted=0 completed=0 started=0 failed=0 cancelled=0 expired=0 rejected_full=0 rejected_stopped=0 peak=0 pending=0 active=0 callback_errors=0 queue_sum_ms=0 queue_max_ms=0 service_sum_ms=0</w:t>
      </w:r>
    </w:p>
    <w:p w14:paraId="2D7C5691" w14:textId="77777777" w:rsidR="0018482A" w:rsidRDefault="00C97C84">
      <w:pPr>
        <w:pStyle w:val="SourceCode"/>
      </w:pPr>
      <w:r>
        <w:t>[PipelineStats] dispatched=0 accepted=0 rejected=0 inflight=0 peak=0 limit=2 vision_accepted=0 vision_rejected=0 llm_cancelled=0 llm_expired=0 vision_cancelled=0 vision_expired=0 cancelled_before_submit=0 downstream_cancelled=0 tts_cancelled=0 tts_expired=0</w:t>
      </w:r>
    </w:p>
    <w:p w14:paraId="1611C734" w14:textId="77777777" w:rsidR="0018482A" w:rsidRDefault="00C97C84">
      <w:pPr>
        <w:pStyle w:val="SourceCode"/>
      </w:pPr>
      <w:r>
        <w:t>STOPPED</w:t>
      </w:r>
    </w:p>
    <w:p w14:paraId="4313D727" w14:textId="77777777" w:rsidR="0018482A" w:rsidRDefault="00C97C84">
      <w:pPr>
        <w:pStyle w:val="SourceCode"/>
      </w:pPr>
      <w:r>
        <w:t>[FramePool] allocated=2 in_use=0 acquired=92 reused=90 exhausted=0</w:t>
      </w:r>
    </w:p>
    <w:p w14:paraId="6B31D506" w14:textId="77777777" w:rsidR="0018482A" w:rsidRDefault="00C97C84">
      <w:pPr>
        <w:pStyle w:val="SourceCode"/>
      </w:pPr>
      <w:r>
        <w:t>[CameraCounters] published=91 fps=28.3853 timeouts=0 driver_sequence_gaps=0 pool_discarded=0</w:t>
      </w:r>
    </w:p>
    <w:p w14:paraId="71C6298F" w14:textId="77777777" w:rsidR="0018482A" w:rsidRDefault="00C97C84">
      <w:pPr>
        <w:pStyle w:val="SourceCode"/>
      </w:pPr>
      <w:r>
        <w:t>STAGE5_05_RUN_RESULT {"pid": 40369, "returncode": 0, "termination_reason": null, "sent_signal": "SIGTERM", "trigger_observed": true, "forced_kill": false, "timeout": false, "duration_seconds": 23.79481105800005, "input_closed_to_exit_seconds": 1.6658188299988979, "signal_to_exit_seconds": 23.54417397299767, "timing_scope": "child exit/output EOF, excludes su</w:t>
      </w:r>
    </w:p>
    <w:p w14:paraId="5A353FD2" w14:textId="77777777" w:rsidR="0018482A" w:rsidRDefault="00C97C84">
      <w:pPr>
        <w:pStyle w:val="SourceCode"/>
      </w:pPr>
      <w:r>
        <w:t>REMOTE_REPORT /home/cat/projects/RK3576/rk3576_multimodal_stage5_review/reports/stage5_05_board/final_sigterm_initialization</w:t>
      </w:r>
    </w:p>
    <w:p w14:paraId="47DE3248" w14:textId="77777777" w:rsidR="0018482A" w:rsidRDefault="0018482A"/>
    <w:p w14:paraId="323BC993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3AB0E8F0" w14:textId="77777777" w:rsidR="0018482A" w:rsidRDefault="00C97C84">
      <w:pPr>
        <w:pStyle w:val="21"/>
      </w:pPr>
      <w:bookmarkStart w:id="186" w:name="_Toc243186222"/>
      <w:r>
        <w:t>final_camera_followup camera64_command</w:t>
      </w:r>
      <w:bookmarkEnd w:id="186"/>
    </w:p>
    <w:p w14:paraId="2FE5258A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4DDFD9F" w14:textId="77777777" w:rsidR="0018482A" w:rsidRDefault="00C97C84">
      <w:pPr>
        <w:pStyle w:val="SourceCode"/>
      </w:pPr>
      <w:r>
        <w:t>/usr/bin/python3 -I -B /home/cat/projects/RK3576/rk3576_multimodal_stage5_review/tools/stage5_05_camera_recheck.py</w:t>
      </w:r>
    </w:p>
    <w:p w14:paraId="5357721C" w14:textId="77777777" w:rsidR="0018482A" w:rsidRDefault="0018482A"/>
    <w:p w14:paraId="5CC18299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</w:p>
    <w:p w14:paraId="06BC0D0A" w14:textId="77777777" w:rsidR="0018482A" w:rsidRDefault="00C97C84">
      <w:r>
        <w:t>真实退出记录节选：</w:t>
      </w:r>
    </w:p>
    <w:p w14:paraId="774CE9DC" w14:textId="77777777" w:rsidR="0018482A" w:rsidRDefault="00C97C84">
      <w:pPr>
        <w:pStyle w:val="SourceCode"/>
      </w:pPr>
      <w:r>
        <w:t>{</w:t>
      </w:r>
    </w:p>
    <w:p w14:paraId="5CB483B9" w14:textId="77777777" w:rsidR="0018482A" w:rsidRDefault="00C97C84">
      <w:pPr>
        <w:pStyle w:val="SourceCode"/>
      </w:pPr>
      <w:r>
        <w:t xml:space="preserve">  "complete": true,</w:t>
      </w:r>
    </w:p>
    <w:p w14:paraId="142E3224" w14:textId="77777777" w:rsidR="0018482A" w:rsidRDefault="00C97C84">
      <w:pPr>
        <w:pStyle w:val="SourceCode"/>
      </w:pPr>
      <w:r>
        <w:t xml:space="preserve">  "steps": [</w:t>
      </w:r>
    </w:p>
    <w:p w14:paraId="4B465210" w14:textId="77777777" w:rsidR="0018482A" w:rsidRDefault="00C97C84">
      <w:pPr>
        <w:pStyle w:val="SourceCode"/>
      </w:pPr>
      <w:r>
        <w:t xml:space="preserve">    {</w:t>
      </w:r>
    </w:p>
    <w:p w14:paraId="63C7187C" w14:textId="77777777" w:rsidR="0018482A" w:rsidRDefault="00C97C84">
      <w:pPr>
        <w:pStyle w:val="SourceCode"/>
      </w:pPr>
      <w:r>
        <w:t xml:space="preserve">      "step": "camera64",</w:t>
      </w:r>
    </w:p>
    <w:p w14:paraId="680343BB" w14:textId="77777777" w:rsidR="0018482A" w:rsidRDefault="00C97C84">
      <w:pPr>
        <w:pStyle w:val="SourceCode"/>
      </w:pPr>
      <w:r>
        <w:t xml:space="preserve">      "returncode": 0</w:t>
      </w:r>
    </w:p>
    <w:p w14:paraId="604A5258" w14:textId="77777777" w:rsidR="0018482A" w:rsidRDefault="00C97C84">
      <w:pPr>
        <w:pStyle w:val="SourceCode"/>
      </w:pPr>
      <w:r>
        <w:t xml:space="preserve">    },</w:t>
      </w:r>
    </w:p>
    <w:p w14:paraId="1E45EC03" w14:textId="77777777" w:rsidR="0018482A" w:rsidRDefault="00C97C84">
      <w:pPr>
        <w:pStyle w:val="SourceCode"/>
      </w:pPr>
      <w:r>
        <w:t xml:space="preserve">    {</w:t>
      </w:r>
    </w:p>
    <w:p w14:paraId="7B7BF418" w14:textId="77777777" w:rsidR="0018482A" w:rsidRDefault="00C97C84">
      <w:pPr>
        <w:pStyle w:val="SourceCode"/>
      </w:pPr>
      <w:r>
        <w:t xml:space="preserve">      "step": "NPU_inventory",</w:t>
      </w:r>
    </w:p>
    <w:p w14:paraId="5D504815" w14:textId="77777777" w:rsidR="0018482A" w:rsidRDefault="00C97C84">
      <w:pPr>
        <w:pStyle w:val="SourceCode"/>
      </w:pPr>
      <w:r>
        <w:t xml:space="preserve">      "returncode": 0</w:t>
      </w:r>
    </w:p>
    <w:p w14:paraId="6BEA4822" w14:textId="77777777" w:rsidR="0018482A" w:rsidRDefault="00C97C84">
      <w:pPr>
        <w:pStyle w:val="SourceCode"/>
      </w:pPr>
      <w:r>
        <w:t xml:space="preserve">    },</w:t>
      </w:r>
    </w:p>
    <w:p w14:paraId="15DE3FE2" w14:textId="77777777" w:rsidR="0018482A" w:rsidRDefault="00C97C84">
      <w:pPr>
        <w:pStyle w:val="SourceCode"/>
      </w:pPr>
      <w:r>
        <w:t xml:space="preserve">    {</w:t>
      </w:r>
    </w:p>
    <w:p w14:paraId="0A457A93" w14:textId="77777777" w:rsidR="0018482A" w:rsidRDefault="00C97C84">
      <w:pPr>
        <w:pStyle w:val="SourceCode"/>
      </w:pPr>
      <w:r>
        <w:t xml:space="preserve">      "step": "protection_after_camera",</w:t>
      </w:r>
    </w:p>
    <w:p w14:paraId="267C1918" w14:textId="77777777" w:rsidR="0018482A" w:rsidRDefault="00C97C84">
      <w:pPr>
        <w:pStyle w:val="SourceCode"/>
      </w:pPr>
      <w:r>
        <w:t xml:space="preserve">      "returncode": 0</w:t>
      </w:r>
    </w:p>
    <w:p w14:paraId="01DB7056" w14:textId="77777777" w:rsidR="0018482A" w:rsidRDefault="00C97C84">
      <w:pPr>
        <w:pStyle w:val="SourceCode"/>
      </w:pPr>
      <w:r>
        <w:t xml:space="preserve">    }</w:t>
      </w:r>
    </w:p>
    <w:p w14:paraId="5A7132B6" w14:textId="77777777" w:rsidR="0018482A" w:rsidRDefault="00C97C84">
      <w:pPr>
        <w:pStyle w:val="SourceCode"/>
      </w:pPr>
      <w:r>
        <w:lastRenderedPageBreak/>
        <w:t xml:space="preserve">  ],</w:t>
      </w:r>
    </w:p>
    <w:p w14:paraId="43B3550C" w14:textId="77777777" w:rsidR="0018482A" w:rsidRDefault="00C97C84">
      <w:pPr>
        <w:pStyle w:val="SourceCode"/>
      </w:pPr>
      <w:r>
        <w:t xml:space="preserve">  "scope": "followup of one Camera driver sequence gap; original gap not rewritten as fixed"</w:t>
      </w:r>
    </w:p>
    <w:p w14:paraId="51D2918A" w14:textId="77777777" w:rsidR="0018482A" w:rsidRDefault="00C97C84">
      <w:pPr>
        <w:pStyle w:val="SourceCode"/>
      </w:pPr>
      <w:r>
        <w:t>}</w:t>
      </w:r>
    </w:p>
    <w:p w14:paraId="16262F5B" w14:textId="77777777" w:rsidR="0018482A" w:rsidRDefault="0018482A"/>
    <w:p w14:paraId="51F36FD4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reports/stage5_05_board/collected_20261018_014600/files/reports/stage5_05_board/final_camera_followup/camera64_runner.log</w:t>
      </w:r>
      <w:r>
        <w:t>）：</w:t>
      </w:r>
    </w:p>
    <w:p w14:paraId="0315F395" w14:textId="77777777" w:rsidR="0018482A" w:rsidRDefault="00C97C84">
      <w:pPr>
        <w:pStyle w:val="SourceCode"/>
      </w:pPr>
      <w:r>
        <w:t>CAMERA_RECHECK {"returncode": 0, "duration_seconds": 112.84128189699913, "termination_reason": null, "forced_kill": false, "timeout": false, "process_gone": true, "devices_released": true, "original_321_unchanged": true, "samples": 64, "all_VLM_success": true, "input_mode": "LIVE Camera and real VLM only; no ASR, Qwen or TTS; no pixel/semantic ground truth f</w:t>
      </w:r>
    </w:p>
    <w:p w14:paraId="7C2E4D41" w14:textId="77777777" w:rsidR="0018482A" w:rsidRDefault="0018482A"/>
    <w:p w14:paraId="1756A450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71EA589E" w14:textId="77777777" w:rsidR="0018482A" w:rsidRDefault="00C97C84">
      <w:pPr>
        <w:pStyle w:val="21"/>
      </w:pPr>
      <w:bookmarkStart w:id="187" w:name="_Toc243186223"/>
      <w:r>
        <w:t>final_camera_followup NPU_inventory_command</w:t>
      </w:r>
      <w:bookmarkEnd w:id="187"/>
    </w:p>
    <w:p w14:paraId="46569125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20B1A14" w14:textId="77777777" w:rsidR="0018482A" w:rsidRDefault="00C97C84">
      <w:pPr>
        <w:pStyle w:val="SourceCode"/>
      </w:pPr>
      <w:r>
        <w:t>/usr/bin/python3 -I -B /home/cat/projects/RK3576/rk3576_multimodal_stage5_review/tools/stage5_05_npu_inventory.py --output /home/cat/projects/RK3576/rk3576_multimodal_stage5_review/reports/stage5_05_board/npu_desktop_owner_recheck.json</w:t>
      </w:r>
    </w:p>
    <w:p w14:paraId="7EF41860" w14:textId="77777777" w:rsidR="0018482A" w:rsidRDefault="0018482A"/>
    <w:p w14:paraId="75581409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--output</w:t>
      </w:r>
      <w:r>
        <w:t>全新且位于隔离</w:t>
      </w:r>
      <w:r>
        <w:t>reports</w:t>
      </w:r>
      <w:r>
        <w:t>下的</w:t>
      </w:r>
      <w:r>
        <w:t>NPU</w:t>
      </w:r>
      <w:r>
        <w:t>桌面身份基线</w:t>
      </w:r>
      <w:r>
        <w:t>JSON</w:t>
      </w:r>
      <w:r>
        <w:t>，不覆盖旧记录，实际值</w:t>
      </w:r>
      <w:r>
        <w:rPr>
          <w:rFonts w:ascii="Consolas" w:hAnsi="Consolas"/>
          <w:sz w:val="20"/>
        </w:rPr>
        <w:t>/home/cat/projects/RK3576/rk3576_multimodal_stage5_review/reports/stage5_05_board/npu_desktop_owner_recheck.json</w:t>
      </w:r>
      <w:r>
        <w:t>。</w:t>
      </w:r>
    </w:p>
    <w:p w14:paraId="4F058319" w14:textId="77777777" w:rsidR="0018482A" w:rsidRDefault="00C97C84">
      <w:r>
        <w:t>真实退出记录节选：</w:t>
      </w:r>
    </w:p>
    <w:p w14:paraId="21832A3B" w14:textId="77777777" w:rsidR="0018482A" w:rsidRDefault="00C97C84">
      <w:pPr>
        <w:pStyle w:val="SourceCode"/>
      </w:pPr>
      <w:r>
        <w:t>{</w:t>
      </w:r>
    </w:p>
    <w:p w14:paraId="3FF7CC3C" w14:textId="77777777" w:rsidR="0018482A" w:rsidRDefault="00C97C84">
      <w:pPr>
        <w:pStyle w:val="SourceCode"/>
      </w:pPr>
      <w:r>
        <w:t xml:space="preserve">  "complete": true,</w:t>
      </w:r>
    </w:p>
    <w:p w14:paraId="2062F97C" w14:textId="77777777" w:rsidR="0018482A" w:rsidRDefault="00C97C84">
      <w:pPr>
        <w:pStyle w:val="SourceCode"/>
      </w:pPr>
      <w:r>
        <w:t xml:space="preserve">  "steps": [</w:t>
      </w:r>
    </w:p>
    <w:p w14:paraId="1009BBCD" w14:textId="77777777" w:rsidR="0018482A" w:rsidRDefault="00C97C84">
      <w:pPr>
        <w:pStyle w:val="SourceCode"/>
      </w:pPr>
      <w:r>
        <w:t xml:space="preserve">    {</w:t>
      </w:r>
    </w:p>
    <w:p w14:paraId="60767253" w14:textId="77777777" w:rsidR="0018482A" w:rsidRDefault="00C97C84">
      <w:pPr>
        <w:pStyle w:val="SourceCode"/>
      </w:pPr>
      <w:r>
        <w:t xml:space="preserve">      "step": "camera64",</w:t>
      </w:r>
    </w:p>
    <w:p w14:paraId="3B0CC59A" w14:textId="77777777" w:rsidR="0018482A" w:rsidRDefault="00C97C84">
      <w:pPr>
        <w:pStyle w:val="SourceCode"/>
      </w:pPr>
      <w:r>
        <w:t xml:space="preserve">      "returncode": 0</w:t>
      </w:r>
    </w:p>
    <w:p w14:paraId="74056A8D" w14:textId="77777777" w:rsidR="0018482A" w:rsidRDefault="00C97C84">
      <w:pPr>
        <w:pStyle w:val="SourceCode"/>
      </w:pPr>
      <w:r>
        <w:t xml:space="preserve">    },</w:t>
      </w:r>
    </w:p>
    <w:p w14:paraId="0ED5999D" w14:textId="77777777" w:rsidR="0018482A" w:rsidRDefault="00C97C84">
      <w:pPr>
        <w:pStyle w:val="SourceCode"/>
      </w:pPr>
      <w:r>
        <w:t xml:space="preserve">    {</w:t>
      </w:r>
    </w:p>
    <w:p w14:paraId="3372CF36" w14:textId="77777777" w:rsidR="0018482A" w:rsidRDefault="00C97C84">
      <w:pPr>
        <w:pStyle w:val="SourceCode"/>
      </w:pPr>
      <w:r>
        <w:lastRenderedPageBreak/>
        <w:t xml:space="preserve">      "step": "NPU_inventory",</w:t>
      </w:r>
    </w:p>
    <w:p w14:paraId="568426C7" w14:textId="77777777" w:rsidR="0018482A" w:rsidRDefault="00C97C84">
      <w:pPr>
        <w:pStyle w:val="SourceCode"/>
      </w:pPr>
      <w:r>
        <w:t xml:space="preserve">      "returncode": 0</w:t>
      </w:r>
    </w:p>
    <w:p w14:paraId="26D08A2B" w14:textId="77777777" w:rsidR="0018482A" w:rsidRDefault="00C97C84">
      <w:pPr>
        <w:pStyle w:val="SourceCode"/>
      </w:pPr>
      <w:r>
        <w:t xml:space="preserve">    },</w:t>
      </w:r>
    </w:p>
    <w:p w14:paraId="29516059" w14:textId="77777777" w:rsidR="0018482A" w:rsidRDefault="00C97C84">
      <w:pPr>
        <w:pStyle w:val="SourceCode"/>
      </w:pPr>
      <w:r>
        <w:t xml:space="preserve">    {</w:t>
      </w:r>
    </w:p>
    <w:p w14:paraId="31EA102C" w14:textId="77777777" w:rsidR="0018482A" w:rsidRDefault="00C97C84">
      <w:pPr>
        <w:pStyle w:val="SourceCode"/>
      </w:pPr>
      <w:r>
        <w:t xml:space="preserve">      "step": "protection_after_camera",</w:t>
      </w:r>
    </w:p>
    <w:p w14:paraId="7B7B39A7" w14:textId="77777777" w:rsidR="0018482A" w:rsidRDefault="00C97C84">
      <w:pPr>
        <w:pStyle w:val="SourceCode"/>
      </w:pPr>
      <w:r>
        <w:t xml:space="preserve">      "returncode": 0</w:t>
      </w:r>
    </w:p>
    <w:p w14:paraId="415FBB6C" w14:textId="77777777" w:rsidR="0018482A" w:rsidRDefault="00C97C84">
      <w:pPr>
        <w:pStyle w:val="SourceCode"/>
      </w:pPr>
      <w:r>
        <w:t xml:space="preserve">    }</w:t>
      </w:r>
    </w:p>
    <w:p w14:paraId="10A5EC8A" w14:textId="77777777" w:rsidR="0018482A" w:rsidRDefault="00C97C84">
      <w:pPr>
        <w:pStyle w:val="SourceCode"/>
      </w:pPr>
      <w:r>
        <w:t xml:space="preserve">  ],</w:t>
      </w:r>
    </w:p>
    <w:p w14:paraId="4870167D" w14:textId="77777777" w:rsidR="0018482A" w:rsidRDefault="00C97C84">
      <w:pPr>
        <w:pStyle w:val="SourceCode"/>
      </w:pPr>
      <w:r>
        <w:t xml:space="preserve">  "scope": "followup of one Camera driver sequence gap; original gap not rewritten as fixed"</w:t>
      </w:r>
    </w:p>
    <w:p w14:paraId="0F1BA7A2" w14:textId="77777777" w:rsidR="0018482A" w:rsidRDefault="00C97C84">
      <w:pPr>
        <w:pStyle w:val="SourceCode"/>
      </w:pPr>
      <w:r>
        <w:t>}</w:t>
      </w:r>
    </w:p>
    <w:p w14:paraId="32FAACBF" w14:textId="77777777" w:rsidR="0018482A" w:rsidRDefault="0018482A"/>
    <w:p w14:paraId="55C1EC62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reports/stage5_05_board/collected_20261018_014600/files/reports/stage5_05_board/final_camera_followup/NPU_inventory_runner.log</w:t>
      </w:r>
      <w:r>
        <w:t>）：</w:t>
      </w:r>
    </w:p>
    <w:p w14:paraId="0B965302" w14:textId="77777777" w:rsidR="0018482A" w:rsidRDefault="00C97C84">
      <w:pPr>
        <w:pStyle w:val="SourceCode"/>
      </w:pPr>
      <w:r>
        <w:t>DRM_BASELINE_SAVED /home/cat/projects/RK3576/rk3576_multimodal_stage5_review/reports/stage5_05_board/npu_desktop_owner_recheck.json {"primary_nodes": {"/dev/dri/card1": {"query": {"command": ["sudo", "-n", "--", "/usr/bin/fuser", "-v", "/dev/dri/card1"], "exit_code": 0, "stdout": "     1   932  1619", "stderr": "                     \u7528\u6237     \u8fdb\u</w:t>
      </w:r>
    </w:p>
    <w:p w14:paraId="20FB1A51" w14:textId="77777777" w:rsidR="0018482A" w:rsidRDefault="0018482A"/>
    <w:p w14:paraId="5C2D5DCE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53749382" w14:textId="77777777" w:rsidR="0018482A" w:rsidRDefault="00C97C84">
      <w:pPr>
        <w:pStyle w:val="21"/>
      </w:pPr>
      <w:bookmarkStart w:id="188" w:name="_Toc243186224"/>
      <w:r>
        <w:t>final_camera_followup protection_after_camera_command</w:t>
      </w:r>
      <w:bookmarkEnd w:id="188"/>
    </w:p>
    <w:p w14:paraId="3A4BBCBE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69488B0" w14:textId="77777777" w:rsidR="0018482A" w:rsidRDefault="00C97C84">
      <w:pPr>
        <w:pStyle w:val="SourceCode"/>
      </w:pPr>
      <w:r>
        <w:t>/usr/bin/python3 -I -B /home/cat/projects/RK3576/rk3576_multimodal_stage5_review/tools/stage5_05_protect.py --name protection_final_after_camera</w:t>
      </w:r>
    </w:p>
    <w:p w14:paraId="0B4C7C3E" w14:textId="77777777" w:rsidR="0018482A" w:rsidRDefault="0018482A"/>
    <w:p w14:paraId="104701C3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protection_final_after_camera</w:t>
      </w:r>
      <w:r>
        <w:t>。</w:t>
      </w:r>
    </w:p>
    <w:p w14:paraId="0F1B41E7" w14:textId="77777777" w:rsidR="0018482A" w:rsidRDefault="00C97C84">
      <w:r>
        <w:t>真实退出记录节选：</w:t>
      </w:r>
    </w:p>
    <w:p w14:paraId="23BBE6E7" w14:textId="77777777" w:rsidR="0018482A" w:rsidRDefault="00C97C84">
      <w:pPr>
        <w:pStyle w:val="SourceCode"/>
      </w:pPr>
      <w:r>
        <w:t>{</w:t>
      </w:r>
    </w:p>
    <w:p w14:paraId="7A95F74B" w14:textId="77777777" w:rsidR="0018482A" w:rsidRDefault="00C97C84">
      <w:pPr>
        <w:pStyle w:val="SourceCode"/>
      </w:pPr>
      <w:r>
        <w:t xml:space="preserve">  "complete": true,</w:t>
      </w:r>
    </w:p>
    <w:p w14:paraId="663CEE1B" w14:textId="77777777" w:rsidR="0018482A" w:rsidRDefault="00C97C84">
      <w:pPr>
        <w:pStyle w:val="SourceCode"/>
      </w:pPr>
      <w:r>
        <w:t xml:space="preserve">  "steps": [</w:t>
      </w:r>
    </w:p>
    <w:p w14:paraId="4A87775F" w14:textId="77777777" w:rsidR="0018482A" w:rsidRDefault="00C97C84">
      <w:pPr>
        <w:pStyle w:val="SourceCode"/>
      </w:pPr>
      <w:r>
        <w:t xml:space="preserve">    {</w:t>
      </w:r>
    </w:p>
    <w:p w14:paraId="49FB5120" w14:textId="77777777" w:rsidR="0018482A" w:rsidRDefault="00C97C84">
      <w:pPr>
        <w:pStyle w:val="SourceCode"/>
      </w:pPr>
      <w:r>
        <w:t xml:space="preserve">      "step": "camera64",</w:t>
      </w:r>
    </w:p>
    <w:p w14:paraId="49641BC1" w14:textId="77777777" w:rsidR="0018482A" w:rsidRDefault="00C97C84">
      <w:pPr>
        <w:pStyle w:val="SourceCode"/>
      </w:pPr>
      <w:r>
        <w:lastRenderedPageBreak/>
        <w:t xml:space="preserve">      "returncode": 0</w:t>
      </w:r>
    </w:p>
    <w:p w14:paraId="2089A0DE" w14:textId="77777777" w:rsidR="0018482A" w:rsidRDefault="00C97C84">
      <w:pPr>
        <w:pStyle w:val="SourceCode"/>
      </w:pPr>
      <w:r>
        <w:t xml:space="preserve">    },</w:t>
      </w:r>
    </w:p>
    <w:p w14:paraId="5AED31C0" w14:textId="77777777" w:rsidR="0018482A" w:rsidRDefault="00C97C84">
      <w:pPr>
        <w:pStyle w:val="SourceCode"/>
      </w:pPr>
      <w:r>
        <w:t xml:space="preserve">    {</w:t>
      </w:r>
    </w:p>
    <w:p w14:paraId="589A6911" w14:textId="77777777" w:rsidR="0018482A" w:rsidRDefault="00C97C84">
      <w:pPr>
        <w:pStyle w:val="SourceCode"/>
      </w:pPr>
      <w:r>
        <w:t xml:space="preserve">      "step": "NPU_inventory",</w:t>
      </w:r>
    </w:p>
    <w:p w14:paraId="36BD949B" w14:textId="77777777" w:rsidR="0018482A" w:rsidRDefault="00C97C84">
      <w:pPr>
        <w:pStyle w:val="SourceCode"/>
      </w:pPr>
      <w:r>
        <w:t xml:space="preserve">      "returncode": 0</w:t>
      </w:r>
    </w:p>
    <w:p w14:paraId="21FAD993" w14:textId="77777777" w:rsidR="0018482A" w:rsidRDefault="00C97C84">
      <w:pPr>
        <w:pStyle w:val="SourceCode"/>
      </w:pPr>
      <w:r>
        <w:t xml:space="preserve">    },</w:t>
      </w:r>
    </w:p>
    <w:p w14:paraId="2F799905" w14:textId="77777777" w:rsidR="0018482A" w:rsidRDefault="00C97C84">
      <w:pPr>
        <w:pStyle w:val="SourceCode"/>
      </w:pPr>
      <w:r>
        <w:t xml:space="preserve">    {</w:t>
      </w:r>
    </w:p>
    <w:p w14:paraId="66F02CA1" w14:textId="77777777" w:rsidR="0018482A" w:rsidRDefault="00C97C84">
      <w:pPr>
        <w:pStyle w:val="SourceCode"/>
      </w:pPr>
      <w:r>
        <w:t xml:space="preserve">      "step": "protection_after_camera",</w:t>
      </w:r>
    </w:p>
    <w:p w14:paraId="26ED1832" w14:textId="77777777" w:rsidR="0018482A" w:rsidRDefault="00C97C84">
      <w:pPr>
        <w:pStyle w:val="SourceCode"/>
      </w:pPr>
      <w:r>
        <w:t xml:space="preserve">      "returncode": 0</w:t>
      </w:r>
    </w:p>
    <w:p w14:paraId="70C60BBB" w14:textId="77777777" w:rsidR="0018482A" w:rsidRDefault="00C97C84">
      <w:pPr>
        <w:pStyle w:val="SourceCode"/>
      </w:pPr>
      <w:r>
        <w:t xml:space="preserve">    }</w:t>
      </w:r>
    </w:p>
    <w:p w14:paraId="78BCEF67" w14:textId="77777777" w:rsidR="0018482A" w:rsidRDefault="00C97C84">
      <w:pPr>
        <w:pStyle w:val="SourceCode"/>
      </w:pPr>
      <w:r>
        <w:t xml:space="preserve">  ],</w:t>
      </w:r>
    </w:p>
    <w:p w14:paraId="033946F8" w14:textId="77777777" w:rsidR="0018482A" w:rsidRDefault="00C97C84">
      <w:pPr>
        <w:pStyle w:val="SourceCode"/>
      </w:pPr>
      <w:r>
        <w:t xml:space="preserve">  "scope": "followup of one Camera driver sequence gap; original gap not rewritten as fixed"</w:t>
      </w:r>
    </w:p>
    <w:p w14:paraId="47645802" w14:textId="77777777" w:rsidR="0018482A" w:rsidRDefault="00C97C84">
      <w:pPr>
        <w:pStyle w:val="SourceCode"/>
      </w:pPr>
      <w:r>
        <w:t>}</w:t>
      </w:r>
    </w:p>
    <w:p w14:paraId="6F911C3E" w14:textId="77777777" w:rsidR="0018482A" w:rsidRDefault="0018482A"/>
    <w:p w14:paraId="2CF56D5C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reports/stage5_05_board/collected_20261018_014600/files/reports/stage5_05_board/final_camera_followup/protection_after_camera_runner.log</w:t>
      </w:r>
      <w:r>
        <w:t>）：</w:t>
      </w:r>
    </w:p>
    <w:p w14:paraId="5E713F8E" w14:textId="77777777" w:rsidR="0018482A" w:rsidRDefault="00C97C84">
      <w:pPr>
        <w:pStyle w:val="SourceCode"/>
      </w:pPr>
      <w:r>
        <w:t>PROTECTION_RESULT {"checks": {"original321_exact": true, "four_accepted_binaries": true, "frozen_sources": true, "devices_clear": true, "disk_above500MiB": true, "no_new_suspicious_kernel_messages": true}, "accepted_binaries": {"build/stage5_01_board/asr_llm_tts_smoke": true, "build/stage5_02_board/asr_llm_tts_smoke": true, "build/stage5_03_board/asr_llm_tts</w:t>
      </w:r>
    </w:p>
    <w:p w14:paraId="39A02252" w14:textId="77777777" w:rsidR="0018482A" w:rsidRDefault="0018482A"/>
    <w:p w14:paraId="4F5187AB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05CE89D6" w14:textId="77777777" w:rsidR="0018482A" w:rsidRDefault="00C97C84">
      <w:pPr>
        <w:pStyle w:val="21"/>
      </w:pPr>
      <w:bookmarkStart w:id="189" w:name="_Toc243186225"/>
      <w:r>
        <w:t>camera_gap_recheck command</w:t>
      </w:r>
      <w:bookmarkEnd w:id="189"/>
    </w:p>
    <w:p w14:paraId="5F8A7AA2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5E8F72EA" w14:textId="77777777" w:rsidR="0018482A" w:rsidRDefault="00C97C84">
      <w:pPr>
        <w:pStyle w:val="SourceCode"/>
      </w:pPr>
      <w:r>
        <w:t>/home/cat/projects/RK3576/rk3576_multimodal_stage5_review/build/stage5_05_final_v2/stage5_03_memory_probe /home/cat/projects/RK3576/rk3576_multimodal/models/vlm/smolvlm2_256m_w4a16_rk3576.rkllm /home/cat/projects/RK3576/rk3576_multimodal/models/vlm/smolvlm_vision_scatterfix_rk3576.rknn /dev/video11 /home/cat/projects/RK3576/rk3576_multimodal_stage5_review/reports/stage5_05_board/camera_gap_recheck 64</w:t>
      </w:r>
    </w:p>
    <w:p w14:paraId="40386196" w14:textId="77777777" w:rsidR="0018482A" w:rsidRDefault="0018482A"/>
    <w:p w14:paraId="4E048485" w14:textId="77777777" w:rsidR="0018482A" w:rsidRDefault="00C97C84">
      <w:r>
        <w:t>参数逐项：</w:t>
      </w:r>
    </w:p>
    <w:p w14:paraId="1E5CB1AB" w14:textId="77777777" w:rsidR="0018482A" w:rsidRDefault="00C97C84">
      <w:r>
        <w:t>真实退出记录节选：</w:t>
      </w:r>
    </w:p>
    <w:p w14:paraId="6518AE4F" w14:textId="77777777" w:rsidR="0018482A" w:rsidRDefault="00C97C84">
      <w:pPr>
        <w:pStyle w:val="SourceCode"/>
      </w:pPr>
      <w:r>
        <w:lastRenderedPageBreak/>
        <w:t>{</w:t>
      </w:r>
    </w:p>
    <w:p w14:paraId="7EE3E795" w14:textId="77777777" w:rsidR="0018482A" w:rsidRDefault="00C97C84">
      <w:pPr>
        <w:pStyle w:val="SourceCode"/>
      </w:pPr>
      <w:r>
        <w:t xml:space="preserve">  "returncode": 0,</w:t>
      </w:r>
    </w:p>
    <w:p w14:paraId="08384BFF" w14:textId="77777777" w:rsidR="0018482A" w:rsidRDefault="00C97C84">
      <w:pPr>
        <w:pStyle w:val="SourceCode"/>
      </w:pPr>
      <w:r>
        <w:t xml:space="preserve">  "duration_seconds": 112.84128189699913,</w:t>
      </w:r>
    </w:p>
    <w:p w14:paraId="72C83BB1" w14:textId="77777777" w:rsidR="0018482A" w:rsidRDefault="00C97C84">
      <w:pPr>
        <w:pStyle w:val="SourceCode"/>
      </w:pPr>
      <w:r>
        <w:t xml:space="preserve">  "termination_reason": null,</w:t>
      </w:r>
    </w:p>
    <w:p w14:paraId="06A6EF23" w14:textId="77777777" w:rsidR="0018482A" w:rsidRDefault="00C97C84">
      <w:pPr>
        <w:pStyle w:val="SourceCode"/>
      </w:pPr>
      <w:r>
        <w:t xml:space="preserve">  "forced_kill": false,</w:t>
      </w:r>
    </w:p>
    <w:p w14:paraId="4D30D2AD" w14:textId="77777777" w:rsidR="0018482A" w:rsidRDefault="00C97C84">
      <w:pPr>
        <w:pStyle w:val="SourceCode"/>
      </w:pPr>
      <w:r>
        <w:t xml:space="preserve">  "timeout": false,</w:t>
      </w:r>
    </w:p>
    <w:p w14:paraId="650F2331" w14:textId="77777777" w:rsidR="0018482A" w:rsidRDefault="00C97C84">
      <w:pPr>
        <w:pStyle w:val="SourceCode"/>
      </w:pPr>
      <w:r>
        <w:t xml:space="preserve">  "process_gone": true,</w:t>
      </w:r>
    </w:p>
    <w:p w14:paraId="10C601AB" w14:textId="77777777" w:rsidR="0018482A" w:rsidRDefault="00C97C84">
      <w:pPr>
        <w:pStyle w:val="SourceCode"/>
      </w:pPr>
      <w:r>
        <w:t xml:space="preserve">  "devices_released": true,</w:t>
      </w:r>
    </w:p>
    <w:p w14:paraId="173AC20F" w14:textId="77777777" w:rsidR="0018482A" w:rsidRDefault="00C97C84">
      <w:pPr>
        <w:pStyle w:val="SourceCode"/>
      </w:pPr>
      <w:r>
        <w:t xml:space="preserve">  "original_321_unchanged": true,</w:t>
      </w:r>
    </w:p>
    <w:p w14:paraId="4433711F" w14:textId="77777777" w:rsidR="0018482A" w:rsidRDefault="00C97C84">
      <w:pPr>
        <w:pStyle w:val="SourceCode"/>
      </w:pPr>
      <w:r>
        <w:t xml:space="preserve">  "samples": 64,</w:t>
      </w:r>
    </w:p>
    <w:p w14:paraId="04878A88" w14:textId="77777777" w:rsidR="0018482A" w:rsidRDefault="00C97C84">
      <w:pPr>
        <w:pStyle w:val="SourceCode"/>
      </w:pPr>
      <w:r>
        <w:t xml:space="preserve">  "all_VLM_success": true,</w:t>
      </w:r>
    </w:p>
    <w:p w14:paraId="5EDA35D5" w14:textId="77777777" w:rsidR="0018482A" w:rsidRDefault="00C97C84">
      <w:pPr>
        <w:pStyle w:val="SourceCode"/>
      </w:pPr>
      <w:r>
        <w:t xml:space="preserve">  "input_mode": "LIVE Camera and real VLM only; no ASR, Qwen or TTS; no pixel/semantic ground truth for every frame",</w:t>
      </w:r>
    </w:p>
    <w:p w14:paraId="74500F95" w14:textId="77777777" w:rsidR="0018482A" w:rsidRDefault="00C97C84">
      <w:pPr>
        <w:pStyle w:val="SourceCode"/>
      </w:pPr>
      <w:r>
        <w:t xml:space="preserve">  "scope": "counter and kernel-log recheck, not a claimed fix of the isolated sequence gap"</w:t>
      </w:r>
    </w:p>
    <w:p w14:paraId="3E72B3DA" w14:textId="77777777" w:rsidR="0018482A" w:rsidRDefault="00C97C84">
      <w:pPr>
        <w:pStyle w:val="SourceCode"/>
      </w:pPr>
      <w:r>
        <w:t>}</w:t>
      </w:r>
    </w:p>
    <w:p w14:paraId="516A7B40" w14:textId="77777777" w:rsidR="0018482A" w:rsidRDefault="0018482A"/>
    <w:p w14:paraId="7D0723E8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reports/stage5_05_board/collected_20261018_014600/files/reports/stage5_05_board/camera_gap_recheck/terminal.log</w:t>
      </w:r>
      <w:r>
        <w:t>）：</w:t>
      </w:r>
    </w:p>
    <w:p w14:paraId="15F97D6F" w14:textId="77777777" w:rsidR="0018482A" w:rsidRDefault="00C97C84">
      <w:pPr>
        <w:pStyle w:val="SourceCode"/>
      </w:pPr>
      <w:r>
        <w:t>[MemoryProbe] sample=62 success=1 frame=3234 vlm_ms=1716.63 answer= A computer screen with a blue screen and some text on it. error=</w:t>
      </w:r>
    </w:p>
    <w:p w14:paraId="1F4DD26F" w14:textId="77777777" w:rsidR="0018482A" w:rsidRDefault="00C97C84">
      <w:pPr>
        <w:pStyle w:val="SourceCode"/>
      </w:pPr>
      <w:r>
        <w:t>[MemoryProbe] sample=63 success=1 frame=3285 vlm_ms=1702.74 answer= A computer screen with a blue screen and some text on it. error=</w:t>
      </w:r>
    </w:p>
    <w:p w14:paraId="078EAE44" w14:textId="77777777" w:rsidR="0018482A" w:rsidRDefault="00C97C84">
      <w:pPr>
        <w:pStyle w:val="SourceCode"/>
      </w:pPr>
      <w:r>
        <w:t>[FramePool] allocated=3 in_use=0 acquired=3338 reused=3335 exhausted=0</w:t>
      </w:r>
    </w:p>
    <w:p w14:paraId="07C01430" w14:textId="77777777" w:rsidR="0018482A" w:rsidRDefault="00C97C84">
      <w:pPr>
        <w:pStyle w:val="SourceCode"/>
      </w:pPr>
      <w:r>
        <w:t>[CameraCounters] published=3337 fps=29.9528 timeouts=0 driver_sequence_gaps=0 pool_discarded=0</w:t>
      </w:r>
    </w:p>
    <w:p w14:paraId="6ED332BA" w14:textId="77777777" w:rsidR="0018482A" w:rsidRDefault="00C97C84">
      <w:pPr>
        <w:pStyle w:val="SourceCode"/>
      </w:pPr>
      <w:r>
        <w:t>[MemoryProbe] stopped fps=29.9836 frames=3337 timeouts=0</w:t>
      </w:r>
    </w:p>
    <w:p w14:paraId="374DF9BD" w14:textId="77777777" w:rsidR="0018482A" w:rsidRDefault="00C97C84">
      <w:pPr>
        <w:pStyle w:val="SourceCode"/>
      </w:pPr>
      <w:r>
        <w:t>[FramePool] allocated=3 in_use=0 acquired=3338 reused=3335 exhausted=0</w:t>
      </w:r>
    </w:p>
    <w:p w14:paraId="45729E5A" w14:textId="77777777" w:rsidR="0018482A" w:rsidRDefault="00C97C84">
      <w:pPr>
        <w:pStyle w:val="SourceCode"/>
      </w:pPr>
      <w:r>
        <w:t>[CameraCounters] published=3337 fps=29.9528 timeouts=0 driver_sequence_gaps=0 pool_discarded=0</w:t>
      </w:r>
    </w:p>
    <w:p w14:paraId="5931C29A" w14:textId="77777777" w:rsidR="0018482A" w:rsidRDefault="0018482A"/>
    <w:p w14:paraId="65037AF7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51913A95" w14:textId="77777777" w:rsidR="0018482A" w:rsidRDefault="00C97C84">
      <w:pPr>
        <w:pStyle w:val="21"/>
      </w:pPr>
      <w:bookmarkStart w:id="190" w:name="_Toc243186226"/>
      <w:r>
        <w:t>asr_model_missing command</w:t>
      </w:r>
      <w:bookmarkEnd w:id="190"/>
    </w:p>
    <w:p w14:paraId="4B8152B3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3B4E7E6F" w14:textId="77777777" w:rsidR="0018482A" w:rsidRDefault="00C97C84">
      <w:pPr>
        <w:pStyle w:val="SourceCode"/>
      </w:pPr>
      <w:r>
        <w:t>/home/cat/projects/RK3576/rk3576_multimodal_stage5_review/build/stage5_05_final_v2/asr_llm_tts_smoke plughw:CARD=III,DEV=0 /home/cat/projects/RK3576/rk3576_multimodal_stage5_review/reports/stage5_05_board/does_not_exist_asr /home/cat/projects/RK3576/asr_runtime/vad/silero_vad.onnx /home/cat/projects/RK3576/rkllm_sdk/models/Qwen2.5-1.5B-Instruct_RK3576_w4a16.rkllm /home/cat/projects/RK3576/tts_runtime/models/kokoro-multi-lang-v1_1 plughw:CARD=III,DEV=0 2 4 17 /home/cat/projects/RK3576/rk3576_multimodal/model</w:t>
      </w:r>
      <w:r>
        <w:t xml:space="preserve">s/vlm/smolvlm2_256m_w4a16_rk3576.rkllm /home/cat/projects/RK3576/rk3576_multimodal/models/vlm/smolvlm_vision_scatterfix_rk3576.rknn </w:t>
      </w:r>
      <w:r>
        <w:lastRenderedPageBreak/>
        <w:t>/dev/video11</w:t>
      </w:r>
    </w:p>
    <w:p w14:paraId="4D554742" w14:textId="77777777" w:rsidR="0018482A" w:rsidRDefault="0018482A"/>
    <w:p w14:paraId="5B9B8E22" w14:textId="77777777" w:rsidR="0018482A" w:rsidRDefault="00C97C84">
      <w:r>
        <w:t>参数逐项：</w:t>
      </w:r>
      <w:r>
        <w:t>CLI</w:t>
      </w:r>
      <w:r>
        <w:t>位置参数</w:t>
      </w:r>
      <w:r>
        <w:t>1</w:t>
      </w:r>
      <w:r>
        <w:t>～</w:t>
      </w:r>
      <w:r>
        <w:t>12</w:t>
      </w:r>
      <w:r>
        <w:t>依次为采集设备、</w:t>
      </w:r>
      <w:r>
        <w:t>SenseVoice</w:t>
      </w:r>
      <w:r>
        <w:t>目录、</w:t>
      </w:r>
      <w:r>
        <w:t>Silero VAD</w:t>
      </w:r>
      <w:r>
        <w:t>模型、</w:t>
      </w:r>
      <w:r>
        <w:t>Qwen RKLLM</w:t>
      </w:r>
      <w:r>
        <w:t>模型、</w:t>
      </w:r>
      <w:r>
        <w:t>Kokoro</w:t>
      </w:r>
      <w:r>
        <w:t>目录、播放设备、有限监听秒数、</w:t>
      </w:r>
      <w:r>
        <w:t>TTS</w:t>
      </w:r>
      <w:r>
        <w:t>线程数、</w:t>
      </w:r>
      <w:r>
        <w:t>sid</w:t>
      </w:r>
      <w:r>
        <w:t>、</w:t>
      </w:r>
      <w:r>
        <w:t>SmolVLM2</w:t>
      </w:r>
      <w:r>
        <w:t>语言模型、</w:t>
      </w:r>
      <w:r>
        <w:t>RKNN Vision</w:t>
      </w:r>
      <w:r>
        <w:t>模型、</w:t>
      </w:r>
      <w:r>
        <w:t>Camera</w:t>
      </w:r>
      <w:r>
        <w:t>节点。本</w:t>
      </w:r>
      <w:r>
        <w:t>case</w:t>
      </w:r>
      <w:r>
        <w:t>故意将一个设备或模型路径改为不存在值，预期返回</w:t>
      </w:r>
      <w:r>
        <w:t>1</w:t>
      </w:r>
      <w:r>
        <w:t>并清理，不能当成正常模型请求成功。</w:t>
      </w:r>
    </w:p>
    <w:p w14:paraId="79A8A26A" w14:textId="77777777" w:rsidR="0018482A" w:rsidRDefault="00C97C84">
      <w:r>
        <w:t>真实退出记录节选：</w:t>
      </w:r>
    </w:p>
    <w:p w14:paraId="556BA435" w14:textId="77777777" w:rsidR="0018482A" w:rsidRDefault="00C97C84">
      <w:pPr>
        <w:pStyle w:val="SourceCode"/>
      </w:pPr>
      <w:r>
        <w:t>{</w:t>
      </w:r>
    </w:p>
    <w:p w14:paraId="1D876E15" w14:textId="77777777" w:rsidR="0018482A" w:rsidRDefault="00C97C84">
      <w:pPr>
        <w:pStyle w:val="SourceCode"/>
      </w:pPr>
      <w:r>
        <w:t xml:space="preserve">  "returncode": 1,</w:t>
      </w:r>
    </w:p>
    <w:p w14:paraId="6F96D386" w14:textId="77777777" w:rsidR="0018482A" w:rsidRDefault="00C97C84">
      <w:pPr>
        <w:pStyle w:val="SourceCode"/>
      </w:pPr>
      <w:r>
        <w:t xml:space="preserve">  "expected_nonzero": true,</w:t>
      </w:r>
    </w:p>
    <w:p w14:paraId="083DA8DB" w14:textId="77777777" w:rsidR="0018482A" w:rsidRDefault="00C97C84">
      <w:pPr>
        <w:pStyle w:val="SourceCode"/>
      </w:pPr>
      <w:r>
        <w:t xml:space="preserve">  "duration_seconds": 0.48137249600040377,</w:t>
      </w:r>
    </w:p>
    <w:p w14:paraId="40837FB3" w14:textId="77777777" w:rsidR="0018482A" w:rsidRDefault="00C97C84">
      <w:pPr>
        <w:pStyle w:val="SourceCode"/>
      </w:pPr>
      <w:r>
        <w:t xml:space="preserve">  "termination_reason": null,</w:t>
      </w:r>
    </w:p>
    <w:p w14:paraId="0FC6BAF7" w14:textId="77777777" w:rsidR="0018482A" w:rsidRDefault="00C97C84">
      <w:pPr>
        <w:pStyle w:val="SourceCode"/>
      </w:pPr>
      <w:r>
        <w:t xml:space="preserve">  "forced_kill": false,</w:t>
      </w:r>
    </w:p>
    <w:p w14:paraId="55FF4D67" w14:textId="77777777" w:rsidR="0018482A" w:rsidRDefault="00C97C84">
      <w:pPr>
        <w:pStyle w:val="SourceCode"/>
      </w:pPr>
      <w:r>
        <w:t xml:space="preserve">  "devices_released": true,</w:t>
      </w:r>
    </w:p>
    <w:p w14:paraId="3E4940AF" w14:textId="77777777" w:rsidR="0018482A" w:rsidRDefault="00C97C84">
      <w:pPr>
        <w:pStyle w:val="SourceCode"/>
      </w:pPr>
      <w:r>
        <w:t xml:space="preserve">  "process_gone": true,</w:t>
      </w:r>
    </w:p>
    <w:p w14:paraId="1B43525E" w14:textId="77777777" w:rsidR="0018482A" w:rsidRDefault="00C97C84">
      <w:pPr>
        <w:pStyle w:val="SourceCode"/>
      </w:pPr>
      <w:r>
        <w:t xml:space="preserve">  "scope": "invalid device/model name, not physical disconnection or SDK internal corruption",</w:t>
      </w:r>
    </w:p>
    <w:p w14:paraId="00BB9CFF" w14:textId="77777777" w:rsidR="0018482A" w:rsidRDefault="00C97C84">
      <w:pPr>
        <w:pStyle w:val="SourceCode"/>
      </w:pPr>
      <w:r>
        <w:t xml:space="preserve">  "expected_failure_clean": true</w:t>
      </w:r>
    </w:p>
    <w:p w14:paraId="388282A2" w14:textId="77777777" w:rsidR="0018482A" w:rsidRDefault="00C97C84">
      <w:pPr>
        <w:pStyle w:val="SourceCode"/>
      </w:pPr>
      <w:r>
        <w:t>}</w:t>
      </w:r>
    </w:p>
    <w:p w14:paraId="01DA49D6" w14:textId="77777777" w:rsidR="0018482A" w:rsidRDefault="0018482A"/>
    <w:p w14:paraId="2E4F5289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reports/stage5_05_board/collected_20261018_014600/files/reports/stage5_05_board/real_invalid_paths/asr_model_missing/terminal.log</w:t>
      </w:r>
      <w:r>
        <w:t>）：</w:t>
      </w:r>
    </w:p>
    <w:p w14:paraId="341E29AA" w14:textId="77777777" w:rsidR="0018482A" w:rsidRDefault="00C97C84">
      <w:pPr>
        <w:pStyle w:val="SourceCode"/>
      </w:pPr>
      <w:r>
        <w:t>[Init] Cannot read model file: /home/cat/projects/RK3576/rk3576_multimodal_stage5_review/reports/stage5_05_board/does_not_exist_asr/model.int8.onnx</w:t>
      </w:r>
    </w:p>
    <w:p w14:paraId="04312BB7" w14:textId="77777777" w:rsidR="0018482A" w:rsidRDefault="0018482A"/>
    <w:p w14:paraId="6D66AD7F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171ACCD0" w14:textId="77777777" w:rsidR="0018482A" w:rsidRDefault="00C97C84">
      <w:pPr>
        <w:pStyle w:val="21"/>
      </w:pPr>
      <w:bookmarkStart w:id="191" w:name="_Toc243186227"/>
      <w:r>
        <w:t>camera_missing command</w:t>
      </w:r>
      <w:bookmarkEnd w:id="191"/>
    </w:p>
    <w:p w14:paraId="7A2FFBC9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1DDB3F04" w14:textId="77777777" w:rsidR="0018482A" w:rsidRDefault="00C97C84">
      <w:pPr>
        <w:pStyle w:val="SourceCode"/>
      </w:pPr>
      <w:r>
        <w:t xml:space="preserve">/home/cat/projects/RK3576/rk3576_multimodal_stage5_review/build/stage5_05_final_v2/asr_llm_tts_smoke plughw:CARD=III,DEV=0 /home/cat/projects/RK3576/asr_runtime/sherpa-onnx-sense-voice-zh-en-ja-ko-yue-int8-2024-07-17 /home/cat/projects/RK3576/asr_runtime/vad/silero_vad.onnx /home/cat/projects/RK3576/rkllm_sdk/models/Qwen2.5-1.5B-Instruct_RK3576_w4a16.rkllm </w:t>
      </w:r>
      <w:r>
        <w:lastRenderedPageBreak/>
        <w:t>/home/cat/projects/RK3576/tts_runtime/models/kokoro-multi-lang-v1_1 plughw:CARD=III,DEV=0 2 4 17 /home/cat/projects/RK3576/rk3576_multimodal/models/vlm/smolvlm2_256m_w4a16_rk3576.rkllm /home/cat/projects/RK3576/rk3576_multimodal/models/vlm/smolvlm_vision_scatterfix_rk3576.rknn /home/cat/projects/RK3576/rk3576_multimodal_stage5_review/reports/stage5_05_board/does_not_exist_video</w:t>
      </w:r>
    </w:p>
    <w:p w14:paraId="7F0D2CA1" w14:textId="77777777" w:rsidR="0018482A" w:rsidRDefault="0018482A"/>
    <w:p w14:paraId="377614D3" w14:textId="77777777" w:rsidR="0018482A" w:rsidRDefault="00C97C84">
      <w:r>
        <w:t>参数逐项：</w:t>
      </w:r>
      <w:r>
        <w:t>CLI</w:t>
      </w:r>
      <w:r>
        <w:t>位置参数</w:t>
      </w:r>
      <w:r>
        <w:t>1</w:t>
      </w:r>
      <w:r>
        <w:t>～</w:t>
      </w:r>
      <w:r>
        <w:t>12</w:t>
      </w:r>
      <w:r>
        <w:t>依次为采集设备、</w:t>
      </w:r>
      <w:r>
        <w:t>SenseVoice</w:t>
      </w:r>
      <w:r>
        <w:t>目录、</w:t>
      </w:r>
      <w:r>
        <w:t>Silero VAD</w:t>
      </w:r>
      <w:r>
        <w:t>模型、</w:t>
      </w:r>
      <w:r>
        <w:t>Qwen RKLLM</w:t>
      </w:r>
      <w:r>
        <w:t>模型、</w:t>
      </w:r>
      <w:r>
        <w:t>Kokoro</w:t>
      </w:r>
      <w:r>
        <w:t>目录、播放设备、有限监听秒数、</w:t>
      </w:r>
      <w:r>
        <w:t>TTS</w:t>
      </w:r>
      <w:r>
        <w:t>线程数、</w:t>
      </w:r>
      <w:r>
        <w:t>sid</w:t>
      </w:r>
      <w:r>
        <w:t>、</w:t>
      </w:r>
      <w:r>
        <w:t>SmolVLM2</w:t>
      </w:r>
      <w:r>
        <w:t>语言模型、</w:t>
      </w:r>
      <w:r>
        <w:t>RKNN Vision</w:t>
      </w:r>
      <w:r>
        <w:t>模型、</w:t>
      </w:r>
      <w:r>
        <w:t>Camera</w:t>
      </w:r>
      <w:r>
        <w:t>节点。本</w:t>
      </w:r>
      <w:r>
        <w:t>case</w:t>
      </w:r>
      <w:r>
        <w:t>故意将一个设备或模型路径改为不存在值，预期返回</w:t>
      </w:r>
      <w:r>
        <w:t>1</w:t>
      </w:r>
      <w:r>
        <w:t>并清理，不能当成正常模型请求成功。</w:t>
      </w:r>
    </w:p>
    <w:p w14:paraId="4809B1B4" w14:textId="77777777" w:rsidR="0018482A" w:rsidRDefault="00C97C84">
      <w:r>
        <w:t>真实退出记录节选：</w:t>
      </w:r>
    </w:p>
    <w:p w14:paraId="36F31212" w14:textId="77777777" w:rsidR="0018482A" w:rsidRDefault="00C97C84">
      <w:pPr>
        <w:pStyle w:val="SourceCode"/>
      </w:pPr>
      <w:r>
        <w:t>{</w:t>
      </w:r>
    </w:p>
    <w:p w14:paraId="2609018D" w14:textId="77777777" w:rsidR="0018482A" w:rsidRDefault="00C97C84">
      <w:pPr>
        <w:pStyle w:val="SourceCode"/>
      </w:pPr>
      <w:r>
        <w:t xml:space="preserve">  "returncode": 1,</w:t>
      </w:r>
    </w:p>
    <w:p w14:paraId="428D3CDD" w14:textId="77777777" w:rsidR="0018482A" w:rsidRDefault="00C97C84">
      <w:pPr>
        <w:pStyle w:val="SourceCode"/>
      </w:pPr>
      <w:r>
        <w:t xml:space="preserve">  "expected_nonzero": true,</w:t>
      </w:r>
    </w:p>
    <w:p w14:paraId="3F64BE6E" w14:textId="77777777" w:rsidR="0018482A" w:rsidRDefault="00C97C84">
      <w:pPr>
        <w:pStyle w:val="SourceCode"/>
      </w:pPr>
      <w:r>
        <w:t xml:space="preserve">  "duration_seconds": 21.548740857000666,</w:t>
      </w:r>
    </w:p>
    <w:p w14:paraId="16EA5B21" w14:textId="77777777" w:rsidR="0018482A" w:rsidRDefault="00C97C84">
      <w:pPr>
        <w:pStyle w:val="SourceCode"/>
      </w:pPr>
      <w:r>
        <w:t xml:space="preserve">  "termination_reason": null,</w:t>
      </w:r>
    </w:p>
    <w:p w14:paraId="37B6BA4F" w14:textId="77777777" w:rsidR="0018482A" w:rsidRDefault="00C97C84">
      <w:pPr>
        <w:pStyle w:val="SourceCode"/>
      </w:pPr>
      <w:r>
        <w:t xml:space="preserve">  "forced_kill": false,</w:t>
      </w:r>
    </w:p>
    <w:p w14:paraId="781640D0" w14:textId="77777777" w:rsidR="0018482A" w:rsidRDefault="00C97C84">
      <w:pPr>
        <w:pStyle w:val="SourceCode"/>
      </w:pPr>
      <w:r>
        <w:t xml:space="preserve">  "devices_released": true,</w:t>
      </w:r>
    </w:p>
    <w:p w14:paraId="08C15CC8" w14:textId="77777777" w:rsidR="0018482A" w:rsidRDefault="00C97C84">
      <w:pPr>
        <w:pStyle w:val="SourceCode"/>
      </w:pPr>
      <w:r>
        <w:t xml:space="preserve">  "process_gone": true,</w:t>
      </w:r>
    </w:p>
    <w:p w14:paraId="7D1129D0" w14:textId="77777777" w:rsidR="0018482A" w:rsidRDefault="00C97C84">
      <w:pPr>
        <w:pStyle w:val="SourceCode"/>
      </w:pPr>
      <w:r>
        <w:t xml:space="preserve">  "scope": "invalid device/model name, not physical disconnection or SDK internal corruption",</w:t>
      </w:r>
    </w:p>
    <w:p w14:paraId="167E0381" w14:textId="77777777" w:rsidR="0018482A" w:rsidRDefault="00C97C84">
      <w:pPr>
        <w:pStyle w:val="SourceCode"/>
      </w:pPr>
      <w:r>
        <w:t xml:space="preserve">  "expected_failure_clean": true</w:t>
      </w:r>
    </w:p>
    <w:p w14:paraId="7B5937EA" w14:textId="77777777" w:rsidR="0018482A" w:rsidRDefault="00C97C84">
      <w:pPr>
        <w:pStyle w:val="SourceCode"/>
      </w:pPr>
      <w:r>
        <w:t>}</w:t>
      </w:r>
    </w:p>
    <w:p w14:paraId="28C2F3DC" w14:textId="77777777" w:rsidR="0018482A" w:rsidRDefault="0018482A"/>
    <w:p w14:paraId="5A120F78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reports/stage5_05_board/collected_20261018_014600/files/reports/stage5_05_board/real_invalid_paths/camera_missing/terminal.log</w:t>
      </w:r>
      <w:r>
        <w:t>）：</w:t>
      </w:r>
    </w:p>
    <w:p w14:paraId="01E8528D" w14:textId="77777777" w:rsidR="0018482A" w:rsidRDefault="00C97C84">
      <w:pPr>
        <w:pStyle w:val="SourceCode"/>
      </w:pPr>
      <w:r>
        <w:t>[Init] Loading SenseVoice...</w:t>
      </w:r>
    </w:p>
    <w:p w14:paraId="48B3AA89" w14:textId="77777777" w:rsidR="0018482A" w:rsidRDefault="00C97C84">
      <w:pPr>
        <w:pStyle w:val="SourceCode"/>
      </w:pPr>
      <w:r>
        <w:t>[Init] Loading Kokoro...</w:t>
      </w:r>
    </w:p>
    <w:p w14:paraId="2FA23645" w14:textId="77777777" w:rsidR="0018482A" w:rsidRDefault="00C97C84">
      <w:pPr>
        <w:pStyle w:val="SourceCode"/>
      </w:pPr>
      <w:r>
        <w:t>/k2-fsa/sherpa-onnx/sherpa-onnx/csrc/lexicon.cc:ConvertTokensToIds:93 Unknown token: ❓</w:t>
      </w:r>
    </w:p>
    <w:p w14:paraId="7D08C024" w14:textId="77777777" w:rsidR="0018482A" w:rsidRDefault="00C97C84">
      <w:pPr>
        <w:pStyle w:val="SourceCode"/>
      </w:pPr>
      <w:r>
        <w:t>[ALSA config] buffer_frames=12000 period_frames=3000 start_threshold=6000 buffer_ms=500</w:t>
      </w:r>
    </w:p>
    <w:p w14:paraId="53C0256E" w14:textId="77777777" w:rsidR="0018482A" w:rsidRDefault="00C97C84">
      <w:pPr>
        <w:pStyle w:val="SourceCode"/>
      </w:pPr>
      <w:r>
        <w:t>[Init] Camera failed: Camera initialization failed: /home/cat/projects/RK3576/rk3576_multimodal_stage5_review/reports/stage5_05_board/does_not_exist_video: open /home/cat/projects/RK3576/rk3576_multimodal_stage5_review/reports/stage5_05_board/does_not_exist_video: No such file or directory</w:t>
      </w:r>
    </w:p>
    <w:p w14:paraId="0D68CCA6" w14:textId="77777777" w:rsidR="0018482A" w:rsidRDefault="00C97C84">
      <w:pPr>
        <w:pStyle w:val="SourceCode"/>
      </w:pPr>
      <w:r>
        <w:t>[FramePool] allocated=0 in_use=0 acquired=0 reused=0 exhausted=0</w:t>
      </w:r>
    </w:p>
    <w:p w14:paraId="087FAE10" w14:textId="77777777" w:rsidR="0018482A" w:rsidRDefault="00C97C84">
      <w:pPr>
        <w:pStyle w:val="SourceCode"/>
      </w:pPr>
      <w:r>
        <w:t>[CameraCounters] published=0 fps=0 timeouts=0 driver_sequence_gaps=0 pool_discarded=0</w:t>
      </w:r>
    </w:p>
    <w:p w14:paraId="2545404E" w14:textId="77777777" w:rsidR="0018482A" w:rsidRDefault="0018482A"/>
    <w:p w14:paraId="6CC0B56B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</w:t>
      </w:r>
      <w:r>
        <w:lastRenderedPageBreak/>
        <w:t>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37FCB5D8" w14:textId="77777777" w:rsidR="0018482A" w:rsidRDefault="00C97C84">
      <w:pPr>
        <w:pStyle w:val="21"/>
      </w:pPr>
      <w:bookmarkStart w:id="192" w:name="_Toc243186228"/>
      <w:r>
        <w:t>microphone_missing command</w:t>
      </w:r>
      <w:bookmarkEnd w:id="192"/>
    </w:p>
    <w:p w14:paraId="74D8EF90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416B6E2F" w14:textId="77777777" w:rsidR="0018482A" w:rsidRDefault="00C97C84">
      <w:pPr>
        <w:pStyle w:val="SourceCode"/>
      </w:pPr>
      <w:r>
        <w:t>/home/cat/projects/RK3576/rk3576_multimodal_stage5_review/build/stage5_05_final_v2/asr_llm_tts_smoke stage5_missing_capture /home/cat/projects/RK3576/asr_runtime/sherpa-onnx-sense-voice-zh-en-ja-ko-yue-int8-2024-07-17 /home/cat/projects/RK3576/asr_runtime/vad/silero_vad.onnx /home/cat/projects/RK3576/rkllm_sdk/models/Qwen2.5-1.5B-Instruct_RK3576_w4a16.rkllm /home/cat/projects/RK3576/tts_runtime/models/kokoro-multi-lang-v1_1 plughw:CARD=III,DEV=0 2 4 17 /home/cat/projects/RK3576/rk3576_multimodal/models/vlm/</w:t>
      </w:r>
      <w:r>
        <w:t>smolvlm2_256m_w4a16_rk3576.rkllm /home/cat/projects/RK3576/rk3576_multimodal/models/vlm/smolvlm_vision_scatterfix_rk3576.rknn /dev/video11</w:t>
      </w:r>
    </w:p>
    <w:p w14:paraId="516ED91D" w14:textId="77777777" w:rsidR="0018482A" w:rsidRDefault="0018482A"/>
    <w:p w14:paraId="248C17C9" w14:textId="77777777" w:rsidR="0018482A" w:rsidRDefault="00C97C84">
      <w:r>
        <w:t>参数逐项：</w:t>
      </w:r>
      <w:r>
        <w:t>CLI</w:t>
      </w:r>
      <w:r>
        <w:t>位置参数</w:t>
      </w:r>
      <w:r>
        <w:t>1</w:t>
      </w:r>
      <w:r>
        <w:t>～</w:t>
      </w:r>
      <w:r>
        <w:t>12</w:t>
      </w:r>
      <w:r>
        <w:t>依次为采集设备、</w:t>
      </w:r>
      <w:r>
        <w:t>SenseVoice</w:t>
      </w:r>
      <w:r>
        <w:t>目录、</w:t>
      </w:r>
      <w:r>
        <w:t>Silero VAD</w:t>
      </w:r>
      <w:r>
        <w:t>模型、</w:t>
      </w:r>
      <w:r>
        <w:t>Qwen RKLLM</w:t>
      </w:r>
      <w:r>
        <w:t>模型、</w:t>
      </w:r>
      <w:r>
        <w:t>Kokoro</w:t>
      </w:r>
      <w:r>
        <w:t>目录、播放设备、有限监听秒数、</w:t>
      </w:r>
      <w:r>
        <w:t>TTS</w:t>
      </w:r>
      <w:r>
        <w:t>线程数、</w:t>
      </w:r>
      <w:r>
        <w:t>sid</w:t>
      </w:r>
      <w:r>
        <w:t>、</w:t>
      </w:r>
      <w:r>
        <w:t>SmolVLM2</w:t>
      </w:r>
      <w:r>
        <w:t>语言模型、</w:t>
      </w:r>
      <w:r>
        <w:t>RKNN Vision</w:t>
      </w:r>
      <w:r>
        <w:t>模型、</w:t>
      </w:r>
      <w:r>
        <w:t>Camera</w:t>
      </w:r>
      <w:r>
        <w:t>节点。本</w:t>
      </w:r>
      <w:r>
        <w:t>case</w:t>
      </w:r>
      <w:r>
        <w:t>故意将一个设备或模型路径改为不存在值，预期返回</w:t>
      </w:r>
      <w:r>
        <w:t>1</w:t>
      </w:r>
      <w:r>
        <w:t>并清理，不能当成正常模型请求成功。</w:t>
      </w:r>
    </w:p>
    <w:p w14:paraId="2D79433A" w14:textId="77777777" w:rsidR="0018482A" w:rsidRDefault="00C97C84">
      <w:r>
        <w:t>真实退出记录节选：</w:t>
      </w:r>
    </w:p>
    <w:p w14:paraId="2014CD4E" w14:textId="77777777" w:rsidR="0018482A" w:rsidRDefault="00C97C84">
      <w:pPr>
        <w:pStyle w:val="SourceCode"/>
      </w:pPr>
      <w:r>
        <w:t>{</w:t>
      </w:r>
    </w:p>
    <w:p w14:paraId="5914FCE1" w14:textId="77777777" w:rsidR="0018482A" w:rsidRDefault="00C97C84">
      <w:pPr>
        <w:pStyle w:val="SourceCode"/>
      </w:pPr>
      <w:r>
        <w:t xml:space="preserve">  "returncode": 1,</w:t>
      </w:r>
    </w:p>
    <w:p w14:paraId="153631E3" w14:textId="77777777" w:rsidR="0018482A" w:rsidRDefault="00C97C84">
      <w:pPr>
        <w:pStyle w:val="SourceCode"/>
      </w:pPr>
      <w:r>
        <w:t xml:space="preserve">  "expected_nonzero": true,</w:t>
      </w:r>
    </w:p>
    <w:p w14:paraId="5B248564" w14:textId="77777777" w:rsidR="0018482A" w:rsidRDefault="00C97C84">
      <w:pPr>
        <w:pStyle w:val="SourceCode"/>
      </w:pPr>
      <w:r>
        <w:t xml:space="preserve">  "duration_seconds": 23.901485121001315,</w:t>
      </w:r>
    </w:p>
    <w:p w14:paraId="231E2273" w14:textId="77777777" w:rsidR="0018482A" w:rsidRDefault="00C97C84">
      <w:pPr>
        <w:pStyle w:val="SourceCode"/>
      </w:pPr>
      <w:r>
        <w:t xml:space="preserve">  "termination_reason": null,</w:t>
      </w:r>
    </w:p>
    <w:p w14:paraId="561C5670" w14:textId="77777777" w:rsidR="0018482A" w:rsidRDefault="00C97C84">
      <w:pPr>
        <w:pStyle w:val="SourceCode"/>
      </w:pPr>
      <w:r>
        <w:t xml:space="preserve">  "forced_kill": false,</w:t>
      </w:r>
    </w:p>
    <w:p w14:paraId="182CFD87" w14:textId="77777777" w:rsidR="0018482A" w:rsidRDefault="00C97C84">
      <w:pPr>
        <w:pStyle w:val="SourceCode"/>
      </w:pPr>
      <w:r>
        <w:t xml:space="preserve">  "devices_released": true,</w:t>
      </w:r>
    </w:p>
    <w:p w14:paraId="1106DAAB" w14:textId="77777777" w:rsidR="0018482A" w:rsidRDefault="00C97C84">
      <w:pPr>
        <w:pStyle w:val="SourceCode"/>
      </w:pPr>
      <w:r>
        <w:t xml:space="preserve">  "process_gone": true,</w:t>
      </w:r>
    </w:p>
    <w:p w14:paraId="4EFF958E" w14:textId="77777777" w:rsidR="0018482A" w:rsidRDefault="00C97C84">
      <w:pPr>
        <w:pStyle w:val="SourceCode"/>
      </w:pPr>
      <w:r>
        <w:t xml:space="preserve">  "scope": "invalid device/model name, not physical disconnection or SDK internal corruption",</w:t>
      </w:r>
    </w:p>
    <w:p w14:paraId="3E1954B5" w14:textId="77777777" w:rsidR="0018482A" w:rsidRDefault="00C97C84">
      <w:pPr>
        <w:pStyle w:val="SourceCode"/>
      </w:pPr>
      <w:r>
        <w:t xml:space="preserve">  "expected_failure_clean": true</w:t>
      </w:r>
    </w:p>
    <w:p w14:paraId="6CD381B6" w14:textId="77777777" w:rsidR="0018482A" w:rsidRDefault="00C97C84">
      <w:pPr>
        <w:pStyle w:val="SourceCode"/>
      </w:pPr>
      <w:r>
        <w:t>}</w:t>
      </w:r>
    </w:p>
    <w:p w14:paraId="09241AC8" w14:textId="77777777" w:rsidR="0018482A" w:rsidRDefault="0018482A"/>
    <w:p w14:paraId="49242147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reports/stage5_05_board/collected_20261018_014600/files/reports/stage5_05_board/real_invalid_paths/microphone_missing/terminal.log</w:t>
      </w:r>
      <w:r>
        <w:t>）：</w:t>
      </w:r>
    </w:p>
    <w:p w14:paraId="0A1D8A98" w14:textId="77777777" w:rsidR="0018482A" w:rsidRDefault="00C97C84">
      <w:pPr>
        <w:pStyle w:val="SourceCode"/>
      </w:pPr>
      <w:r>
        <w:t>[AudioQueueStats] pushed=0 popped=0 dropped=0 rejected_closed=0 peak=0 pending=0</w:t>
      </w:r>
    </w:p>
    <w:p w14:paraId="2A5AAEFB" w14:textId="77777777" w:rsidR="0018482A" w:rsidRDefault="00C97C84">
      <w:pPr>
        <w:pStyle w:val="SourceCode"/>
      </w:pPr>
      <w:r>
        <w:t>[QueueStats] stage=inference generation=1 accepted=0 completed=0 started=0 failed=0 cancelled=0 expired=0 rejected_full=0 rejected_stopped=0 peak=0 pending=0 active=0 callback_errors=0 queue_sum_ms=0 queue_max_ms=0 service_sum_ms=0</w:t>
      </w:r>
    </w:p>
    <w:p w14:paraId="73F78AC7" w14:textId="77777777" w:rsidR="0018482A" w:rsidRDefault="00C97C84">
      <w:pPr>
        <w:pStyle w:val="SourceCode"/>
      </w:pPr>
      <w:r>
        <w:t>[QueueStats] stage=tts generation=1 accepted=0 completed=0 started=0 failed=0 cancelled=0 expired=0 rejected_full=0 rejected_stopped=0 peak=0 pending=0 active=0 callback_errors=0 queue_sum_ms=0 queue_max_ms=0 service_sum_ms=0</w:t>
      </w:r>
    </w:p>
    <w:p w14:paraId="7A93EBF3" w14:textId="77777777" w:rsidR="0018482A" w:rsidRDefault="00C97C84">
      <w:pPr>
        <w:pStyle w:val="SourceCode"/>
      </w:pPr>
      <w:r>
        <w:t xml:space="preserve">[PipelineStats] dispatched=0 accepted=0 rejected=0 inflight=0 peak=0 limit=2 vision_accepted=0 </w:t>
      </w:r>
      <w:r>
        <w:lastRenderedPageBreak/>
        <w:t>vision_rejected=0 llm_cancelled=0 llm_expired=0 vision_cancelled=0 vision_expired=0 cancelled_before_submit=0 downstream_cancelled=0 tts_cancelled=0 tts_expired=0</w:t>
      </w:r>
    </w:p>
    <w:p w14:paraId="17CFCCA1" w14:textId="77777777" w:rsidR="0018482A" w:rsidRDefault="00C97C84">
      <w:pPr>
        <w:pStyle w:val="SourceCode"/>
      </w:pPr>
      <w:r>
        <w:t>FAIL</w:t>
      </w:r>
    </w:p>
    <w:p w14:paraId="19EA0000" w14:textId="77777777" w:rsidR="0018482A" w:rsidRDefault="00C97C84">
      <w:pPr>
        <w:pStyle w:val="SourceCode"/>
      </w:pPr>
      <w:r>
        <w:t>[FramePool] allocated=2 in_use=0 acquired=95 reused=93 exhausted=0</w:t>
      </w:r>
    </w:p>
    <w:p w14:paraId="410ECCBA" w14:textId="77777777" w:rsidR="0018482A" w:rsidRDefault="00C97C84">
      <w:pPr>
        <w:pStyle w:val="SourceCode"/>
      </w:pPr>
      <w:r>
        <w:t>[CameraCounters] published=94 fps=28.4152 timeouts=0 driver_sequence_gaps=0 pool_discarded=0</w:t>
      </w:r>
    </w:p>
    <w:p w14:paraId="6FD0D568" w14:textId="77777777" w:rsidR="0018482A" w:rsidRDefault="0018482A"/>
    <w:p w14:paraId="3997EED1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14B1A178" w14:textId="77777777" w:rsidR="0018482A" w:rsidRDefault="00C97C84">
      <w:pPr>
        <w:pStyle w:val="21"/>
      </w:pPr>
      <w:bookmarkStart w:id="193" w:name="_Toc243186229"/>
      <w:r>
        <w:t>playback_missing command</w:t>
      </w:r>
      <w:bookmarkEnd w:id="193"/>
    </w:p>
    <w:p w14:paraId="7D8C2E64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5DC9C35" w14:textId="77777777" w:rsidR="0018482A" w:rsidRDefault="00C97C84">
      <w:pPr>
        <w:pStyle w:val="SourceCode"/>
      </w:pPr>
      <w:r>
        <w:t>/home/cat/projects/RK3576/rk3576_multimodal_stage5_review/build/stage5_05_final_v2/asr_llm_tts_smoke plughw:CARD=III,DEV=0 /home/cat/projects/RK3576/asr_runtime/sherpa-onnx-sense-voice-zh-en-ja-ko-yue-int8-2024-07-17 /home/cat/projects/RK3576/asr_runtime/vad/silero_vad.onnx /home/cat/projects/RK3576/rkllm_sdk/models/Qwen2.5-1.5B-Instruct_RK3576_w4a16.rkllm /home/cat/projects/RK3576/tts_runtime/models/kokoro-multi-lang-v1_1 stage5_missing_playback 2 4 17 /home/cat/projects/RK3576/rk3576_multimodal/models/vlm</w:t>
      </w:r>
      <w:r>
        <w:t>/smolvlm2_256m_w4a16_rk3576.rkllm /home/cat/projects/RK3576/rk3576_multimodal/models/vlm/smolvlm_vision_scatterfix_rk3576.rknn /dev/video11</w:t>
      </w:r>
    </w:p>
    <w:p w14:paraId="7B6143B0" w14:textId="77777777" w:rsidR="0018482A" w:rsidRDefault="0018482A"/>
    <w:p w14:paraId="5D6EBE1B" w14:textId="77777777" w:rsidR="0018482A" w:rsidRDefault="00C97C84">
      <w:r>
        <w:t>参数逐项：</w:t>
      </w:r>
      <w:r>
        <w:t>CLI</w:t>
      </w:r>
      <w:r>
        <w:t>位置参数</w:t>
      </w:r>
      <w:r>
        <w:t>1</w:t>
      </w:r>
      <w:r>
        <w:t>～</w:t>
      </w:r>
      <w:r>
        <w:t>12</w:t>
      </w:r>
      <w:r>
        <w:t>依次为采集设备、</w:t>
      </w:r>
      <w:r>
        <w:t>SenseVoice</w:t>
      </w:r>
      <w:r>
        <w:t>目录、</w:t>
      </w:r>
      <w:r>
        <w:t>Silero VAD</w:t>
      </w:r>
      <w:r>
        <w:t>模型、</w:t>
      </w:r>
      <w:r>
        <w:t>Qwen RKLLM</w:t>
      </w:r>
      <w:r>
        <w:t>模型、</w:t>
      </w:r>
      <w:r>
        <w:t>Kokoro</w:t>
      </w:r>
      <w:r>
        <w:t>目录、播放设备、有限监听秒数、</w:t>
      </w:r>
      <w:r>
        <w:t>TTS</w:t>
      </w:r>
      <w:r>
        <w:t>线程数、</w:t>
      </w:r>
      <w:r>
        <w:t>sid</w:t>
      </w:r>
      <w:r>
        <w:t>、</w:t>
      </w:r>
      <w:r>
        <w:t>SmolVLM2</w:t>
      </w:r>
      <w:r>
        <w:t>语言模型、</w:t>
      </w:r>
      <w:r>
        <w:t>RKNN Vision</w:t>
      </w:r>
      <w:r>
        <w:t>模型、</w:t>
      </w:r>
      <w:r>
        <w:t>Camera</w:t>
      </w:r>
      <w:r>
        <w:t>节点。本</w:t>
      </w:r>
      <w:r>
        <w:t>case</w:t>
      </w:r>
      <w:r>
        <w:t>故意将一个设备或模型路径改为不存在值，预期返回</w:t>
      </w:r>
      <w:r>
        <w:t>1</w:t>
      </w:r>
      <w:r>
        <w:t>并清理，不能当成正常模型请求成功。</w:t>
      </w:r>
    </w:p>
    <w:p w14:paraId="7C8005B8" w14:textId="77777777" w:rsidR="0018482A" w:rsidRDefault="00C97C84">
      <w:r>
        <w:t>真实退出记录节选：</w:t>
      </w:r>
    </w:p>
    <w:p w14:paraId="566863F8" w14:textId="77777777" w:rsidR="0018482A" w:rsidRDefault="00C97C84">
      <w:pPr>
        <w:pStyle w:val="SourceCode"/>
      </w:pPr>
      <w:r>
        <w:t>{</w:t>
      </w:r>
    </w:p>
    <w:p w14:paraId="7DD0124F" w14:textId="77777777" w:rsidR="0018482A" w:rsidRDefault="00C97C84">
      <w:pPr>
        <w:pStyle w:val="SourceCode"/>
      </w:pPr>
      <w:r>
        <w:t xml:space="preserve">  "returncode": 1,</w:t>
      </w:r>
    </w:p>
    <w:p w14:paraId="325B4C26" w14:textId="77777777" w:rsidR="0018482A" w:rsidRDefault="00C97C84">
      <w:pPr>
        <w:pStyle w:val="SourceCode"/>
      </w:pPr>
      <w:r>
        <w:t xml:space="preserve">  "expected_nonzero": true,</w:t>
      </w:r>
    </w:p>
    <w:p w14:paraId="7385138F" w14:textId="77777777" w:rsidR="0018482A" w:rsidRDefault="00C97C84">
      <w:pPr>
        <w:pStyle w:val="SourceCode"/>
      </w:pPr>
      <w:r>
        <w:t xml:space="preserve">  "duration_seconds": 19.738559864999843,</w:t>
      </w:r>
    </w:p>
    <w:p w14:paraId="534C5946" w14:textId="77777777" w:rsidR="0018482A" w:rsidRDefault="00C97C84">
      <w:pPr>
        <w:pStyle w:val="SourceCode"/>
      </w:pPr>
      <w:r>
        <w:t xml:space="preserve">  "termination_reason": null,</w:t>
      </w:r>
    </w:p>
    <w:p w14:paraId="3309A3E1" w14:textId="77777777" w:rsidR="0018482A" w:rsidRDefault="00C97C84">
      <w:pPr>
        <w:pStyle w:val="SourceCode"/>
      </w:pPr>
      <w:r>
        <w:t xml:space="preserve">  "forced_kill": false,</w:t>
      </w:r>
    </w:p>
    <w:p w14:paraId="13E0B33A" w14:textId="77777777" w:rsidR="0018482A" w:rsidRDefault="00C97C84">
      <w:pPr>
        <w:pStyle w:val="SourceCode"/>
      </w:pPr>
      <w:r>
        <w:t xml:space="preserve">  "devices_released": true,</w:t>
      </w:r>
    </w:p>
    <w:p w14:paraId="2E486C4C" w14:textId="77777777" w:rsidR="0018482A" w:rsidRDefault="00C97C84">
      <w:pPr>
        <w:pStyle w:val="SourceCode"/>
      </w:pPr>
      <w:r>
        <w:t xml:space="preserve">  "process_gone": true,</w:t>
      </w:r>
    </w:p>
    <w:p w14:paraId="2B6F6A3D" w14:textId="77777777" w:rsidR="0018482A" w:rsidRDefault="00C97C84">
      <w:pPr>
        <w:pStyle w:val="SourceCode"/>
      </w:pPr>
      <w:r>
        <w:t xml:space="preserve">  "scope": "invalid device/model name, not physical disconnection or SDK internal corruption",</w:t>
      </w:r>
    </w:p>
    <w:p w14:paraId="6C4B7CB3" w14:textId="77777777" w:rsidR="0018482A" w:rsidRDefault="00C97C84">
      <w:pPr>
        <w:pStyle w:val="SourceCode"/>
      </w:pPr>
      <w:r>
        <w:t xml:space="preserve">  "expected_failure_clean": true</w:t>
      </w:r>
    </w:p>
    <w:p w14:paraId="26FBD75D" w14:textId="77777777" w:rsidR="0018482A" w:rsidRDefault="00C97C84">
      <w:pPr>
        <w:pStyle w:val="SourceCode"/>
      </w:pPr>
      <w:r>
        <w:t>}</w:t>
      </w:r>
    </w:p>
    <w:p w14:paraId="2681D9D6" w14:textId="77777777" w:rsidR="0018482A" w:rsidRDefault="0018482A"/>
    <w:p w14:paraId="5E8EB26B" w14:textId="77777777" w:rsidR="0018482A" w:rsidRDefault="00C97C84">
      <w:r>
        <w:lastRenderedPageBreak/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reports/stage5_05_board/collected_20261018_014600/files/reports/stage5_05_board/real_invalid_paths/playback_missing/terminal.log</w:t>
      </w:r>
      <w:r>
        <w:t>）：</w:t>
      </w:r>
    </w:p>
    <w:p w14:paraId="235F9E3F" w14:textId="77777777" w:rsidR="0018482A" w:rsidRDefault="00C97C84">
      <w:pPr>
        <w:pStyle w:val="SourceCode"/>
      </w:pPr>
      <w:r>
        <w:t>I rkllm: Enabled cpus: [4, 5, 6, 7]</w:t>
      </w:r>
    </w:p>
    <w:p w14:paraId="26469587" w14:textId="77777777" w:rsidR="0018482A" w:rsidRDefault="00C97C84">
      <w:pPr>
        <w:pStyle w:val="SourceCode"/>
      </w:pPr>
      <w:r>
        <w:t>I rkllm: Enabled cpus num: 4</w:t>
      </w:r>
    </w:p>
    <w:p w14:paraId="7CE3302F" w14:textId="77777777" w:rsidR="0018482A" w:rsidRDefault="00C97C84">
      <w:pPr>
        <w:pStyle w:val="SourceCode"/>
      </w:pPr>
      <w:r>
        <w:t>[Init] Loading SenseVoice...</w:t>
      </w:r>
    </w:p>
    <w:p w14:paraId="32BC7A9A" w14:textId="77777777" w:rsidR="0018482A" w:rsidRDefault="00C97C84">
      <w:pPr>
        <w:pStyle w:val="SourceCode"/>
      </w:pPr>
      <w:r>
        <w:t>[Init] Loading Kokoro...</w:t>
      </w:r>
    </w:p>
    <w:p w14:paraId="03B845C8" w14:textId="77777777" w:rsidR="0018482A" w:rsidRDefault="00C97C84">
      <w:pPr>
        <w:pStyle w:val="SourceCode"/>
      </w:pPr>
      <w:r>
        <w:t>/k2-fsa/sherpa-onnx/sherpa-onnx/csrc/lexicon.cc:ConvertTokensToIds:93 Unknown token: ❓</w:t>
      </w:r>
    </w:p>
    <w:p w14:paraId="4F59C958" w14:textId="77777777" w:rsidR="0018482A" w:rsidRDefault="00C97C84">
      <w:pPr>
        <w:pStyle w:val="SourceCode"/>
      </w:pPr>
      <w:r>
        <w:t>ALSA lib pcm.c:2666:(snd_pcm_open_noupdate) Unknown PCM stage5_missing_playback</w:t>
      </w:r>
    </w:p>
    <w:p w14:paraId="428E1DF2" w14:textId="77777777" w:rsidR="0018482A" w:rsidRDefault="00C97C84">
      <w:pPr>
        <w:pStyle w:val="SourceCode"/>
      </w:pPr>
      <w:r>
        <w:t>[Init] ALSA playback failed: snd_pcm_open: No such file or directory</w:t>
      </w:r>
    </w:p>
    <w:p w14:paraId="611F92BF" w14:textId="77777777" w:rsidR="0018482A" w:rsidRDefault="0018482A"/>
    <w:p w14:paraId="134D8E51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2159869B" w14:textId="77777777" w:rsidR="0018482A" w:rsidRDefault="00C97C84">
      <w:pPr>
        <w:pStyle w:val="21"/>
      </w:pPr>
      <w:bookmarkStart w:id="194" w:name="_Toc243186230"/>
      <w:r>
        <w:t>主机收集统计与文档生成</w:t>
      </w:r>
      <w:bookmarkEnd w:id="194"/>
    </w:p>
    <w:p w14:paraId="028D9F3C" w14:textId="77777777" w:rsidR="0018482A" w:rsidRDefault="00C97C84">
      <w:pPr>
        <w:pStyle w:val="SourceCode"/>
      </w:pPr>
      <w:r>
        <w:t>python tools/stage5_05_collect.py --complete-only</w:t>
      </w:r>
    </w:p>
    <w:p w14:paraId="0E2279BF" w14:textId="77777777" w:rsidR="0018482A" w:rsidRDefault="00C97C84">
      <w:pPr>
        <w:pStyle w:val="SourceCode"/>
      </w:pPr>
      <w:r>
        <w:t>python tools/stage5_05_analyze.py --collection reports/stage5_05_board/collected_20261018_014600</w:t>
      </w:r>
    </w:p>
    <w:p w14:paraId="5BA549A9" w14:textId="77777777" w:rsidR="0018482A" w:rsidRDefault="00C97C84">
      <w:pPr>
        <w:pStyle w:val="SourceCode"/>
      </w:pPr>
      <w:r>
        <w:t>python tools/stage5_05_stability.py --collection reports/stage5_05_board/collected_20261018_014600</w:t>
      </w:r>
    </w:p>
    <w:p w14:paraId="6F07CEDB" w14:textId="77777777" w:rsidR="0018482A" w:rsidRDefault="00C97C84">
      <w:pPr>
        <w:pStyle w:val="SourceCode"/>
      </w:pPr>
      <w:r>
        <w:t>python tools/stage5_05_plots.py</w:t>
      </w:r>
    </w:p>
    <w:p w14:paraId="19978812" w14:textId="77777777" w:rsidR="0018482A" w:rsidRDefault="00C97C84">
      <w:pPr>
        <w:pStyle w:val="SourceCode"/>
      </w:pPr>
      <w:r>
        <w:t>python tools/stage5_05_export.py</w:t>
      </w:r>
    </w:p>
    <w:p w14:paraId="654BCC37" w14:textId="77777777" w:rsidR="0018482A" w:rsidRDefault="00C97C84">
      <w:pPr>
        <w:pStyle w:val="SourceCode"/>
      </w:pPr>
      <w:r>
        <w:t>python tools/stage5_05_validate.py --collection reports/stage5_05_board/collected_20261018_014600</w:t>
      </w:r>
    </w:p>
    <w:p w14:paraId="27E6443B" w14:textId="77777777" w:rsidR="0018482A" w:rsidRDefault="00C97C84">
      <w:pPr>
        <w:pStyle w:val="SourceCode"/>
      </w:pPr>
      <w:r>
        <w:t>python tools/stage5_05_manual.py</w:t>
      </w:r>
    </w:p>
    <w:p w14:paraId="47D454A3" w14:textId="77777777" w:rsidR="0018482A" w:rsidRDefault="0018482A"/>
    <w:p w14:paraId="37BFDCD0" w14:textId="77777777" w:rsidR="0018482A" w:rsidRDefault="00C97C84">
      <w:r>
        <w:t>collect</w:t>
      </w:r>
      <w:r>
        <w:t>只读打包本节完成目录，</w:t>
      </w:r>
      <w:r>
        <w:t>--complete-only</w:t>
      </w:r>
      <w:r>
        <w:t>跳过活动</w:t>
      </w:r>
      <w:r>
        <w:t>case</w:t>
      </w:r>
      <w:r>
        <w:t>，逐个验证普通文件</w:t>
      </w:r>
      <w:r>
        <w:t>/</w:t>
      </w:r>
      <w:r>
        <w:t>安全相对路径和总字节上限，保留</w:t>
      </w:r>
      <w:r>
        <w:t>SHA</w:t>
      </w:r>
      <w:r>
        <w:t>。</w:t>
      </w:r>
      <w:r>
        <w:t>analyze</w:t>
      </w:r>
      <w:r>
        <w:t>按</w:t>
      </w:r>
      <w:r>
        <w:t>case+request_id</w:t>
      </w:r>
      <w:r>
        <w:t>关联</w:t>
      </w:r>
      <w:r>
        <w:t>steady ns</w:t>
      </w:r>
      <w:r>
        <w:t>，缺失值为</w:t>
      </w:r>
      <w:r>
        <w:t>null</w:t>
      </w:r>
      <w:r>
        <w:t>；</w:t>
      </w:r>
      <w:r>
        <w:t>stability</w:t>
      </w:r>
      <w:r>
        <w:t>排除前</w:t>
      </w:r>
      <w:r>
        <w:t>5</w:t>
      </w:r>
      <w:r>
        <w:t>分钟并计算</w:t>
      </w:r>
      <w:r>
        <w:t>RSS</w:t>
      </w:r>
      <w:r>
        <w:t>趋势和逐条</w:t>
      </w:r>
      <w:r>
        <w:t>RTF</w:t>
      </w:r>
      <w:r>
        <w:t>；</w:t>
      </w:r>
      <w:r>
        <w:t>plots</w:t>
      </w:r>
      <w:r>
        <w:t>只用真实</w:t>
      </w:r>
      <w:r>
        <w:t>CSV</w:t>
      </w:r>
      <w:r>
        <w:t>，不生成假数据。</w:t>
      </w:r>
      <w:r>
        <w:t>export</w:t>
      </w:r>
      <w:r>
        <w:t>用真实</w:t>
      </w:r>
      <w:r>
        <w:t>git diff --no-index --binary</w:t>
      </w:r>
      <w:r>
        <w:t>，</w:t>
      </w:r>
      <w:r>
        <w:t>core.autocrlf=false</w:t>
      </w:r>
      <w:r>
        <w:t>避免换行转换，再在临时树</w:t>
      </w:r>
      <w:r>
        <w:t>apply</w:t>
      </w:r>
      <w:r>
        <w:t>后逐文件</w:t>
      </w:r>
      <w:r>
        <w:t>SHA</w:t>
      </w:r>
      <w:r>
        <w:t>。</w:t>
      </w:r>
      <w:r>
        <w:t>validate</w:t>
      </w:r>
      <w:r>
        <w:t>核对全部证据，不把本地测试替代</w:t>
      </w:r>
      <w:r>
        <w:t>ARM</w:t>
      </w:r>
      <w:r>
        <w:t>。</w:t>
      </w:r>
      <w:r>
        <w:t>manual</w:t>
      </w:r>
      <w:r>
        <w:t>从最终报告和当前源码抽取完整函数。成功输出和结果分别在</w:t>
      </w:r>
      <w:r>
        <w:t>collection manifest</w:t>
      </w:r>
      <w:r>
        <w:t>、</w:t>
      </w:r>
      <w:r>
        <w:t>analysis</w:t>
      </w:r>
      <w:r>
        <w:t>、</w:t>
      </w:r>
      <w:r>
        <w:t>patch_roundtrip</w:t>
      </w:r>
      <w:r>
        <w:t>、</w:t>
      </w:r>
      <w:r>
        <w:t>validation_summary</w:t>
      </w:r>
      <w:r>
        <w:t>及</w:t>
      </w:r>
      <w:r>
        <w:t>manual_source_manifest</w:t>
      </w:r>
      <w:r>
        <w:t>。</w:t>
      </w:r>
    </w:p>
    <w:p w14:paraId="5686EB1B" w14:textId="77777777" w:rsidR="0018482A" w:rsidRDefault="00C97C84">
      <w:r>
        <w:lastRenderedPageBreak/>
        <w:t>文档创建使用已解析的</w:t>
      </w:r>
      <w:r>
        <w:t>Codex bundled Python</w:t>
      </w:r>
      <w:r>
        <w:t>运行</w:t>
      </w:r>
      <w:r>
        <w:t>stage5_05_build_docx.py</w:t>
      </w:r>
      <w:r>
        <w:t>，字体为楷体</w:t>
      </w:r>
      <w:r>
        <w:t>/Times New Roman 12pt</w:t>
      </w:r>
      <w:r>
        <w:t>、</w:t>
      </w:r>
      <w:r>
        <w:t>1.5</w:t>
      </w:r>
      <w:r>
        <w:t>倍行距、两字符缩进，代码等宽。</w:t>
      </w:r>
      <w:r>
        <w:t>packaged renderer</w:t>
      </w:r>
      <w:r>
        <w:t>因缺少</w:t>
      </w:r>
      <w:r>
        <w:t>LibreOffice</w:t>
      </w:r>
      <w:r>
        <w:t>失败的日志保留；原生</w:t>
      </w:r>
      <w:r>
        <w:t>Word</w:t>
      </w:r>
      <w:r>
        <w:t>只打开本次文档、更新目录并导出</w:t>
      </w:r>
      <w:r>
        <w:t>PDF</w:t>
      </w:r>
      <w:r>
        <w:t>，然后复用</w:t>
      </w:r>
      <w:r>
        <w:t>packaged rasterizer</w:t>
      </w:r>
      <w:r>
        <w:t>生成</w:t>
      </w:r>
      <w:r>
        <w:t>PNG</w:t>
      </w:r>
      <w:r>
        <w:t>。仅关闭本任务新建且无其他文档的</w:t>
      </w:r>
      <w:r>
        <w:t>Word</w:t>
      </w:r>
      <w:r>
        <w:t>实例，不结束用户</w:t>
      </w:r>
      <w:r>
        <w:t>Word</w:t>
      </w:r>
      <w:r>
        <w:t>。每页视觉核对与代码逐行回读在</w:t>
      </w:r>
      <w:r>
        <w:t>document_build</w:t>
      </w:r>
      <w:r>
        <w:t>、</w:t>
      </w:r>
      <w:r>
        <w:t>render</w:t>
      </w:r>
      <w:r>
        <w:t>结果与</w:t>
      </w:r>
      <w:r>
        <w:t>document_QA</w:t>
      </w:r>
      <w:r>
        <w:t>保存，不能只靠</w:t>
      </w:r>
      <w:r>
        <w:t>XML</w:t>
      </w:r>
      <w:r>
        <w:t>检查声称排版成功。</w:t>
      </w:r>
    </w:p>
    <w:p w14:paraId="10F658F5" w14:textId="77777777" w:rsidR="0018482A" w:rsidRDefault="00C97C84">
      <w:pPr>
        <w:pStyle w:val="21"/>
      </w:pPr>
      <w:bookmarkStart w:id="195" w:name="_Toc243186231"/>
      <w:r>
        <w:t xml:space="preserve">5.3 </w:t>
      </w:r>
      <w:r>
        <w:t>重要采集</w:t>
      </w:r>
      <w:r>
        <w:t xml:space="preserve"> </w:t>
      </w:r>
      <w:r>
        <w:t>固定帧和</w:t>
      </w:r>
      <w:r>
        <w:t>RGA</w:t>
      </w:r>
      <w:r>
        <w:t>命令</w:t>
      </w:r>
      <w:bookmarkEnd w:id="195"/>
    </w:p>
    <w:p w14:paraId="55BF62EE" w14:textId="77777777" w:rsidR="0018482A" w:rsidRDefault="00C97C84">
      <w:pPr>
        <w:pStyle w:val="21"/>
      </w:pPr>
      <w:bookmarkStart w:id="196" w:name="_Toc243186232"/>
      <w:r>
        <w:t xml:space="preserve">5.3 </w:t>
      </w:r>
      <w:r>
        <w:t>命令、参数与真实输出索引</w:t>
      </w:r>
      <w:bookmarkEnd w:id="196"/>
    </w:p>
    <w:p w14:paraId="2A431995" w14:textId="77777777" w:rsidR="0018482A" w:rsidRDefault="00C97C84">
      <w:r>
        <w:t>本节命令均已由保存的</w:t>
      </w:r>
      <w:r>
        <w:t xml:space="preserve"> Python payload/command.json </w:t>
      </w:r>
      <w:r>
        <w:t>实际执行，复现时必须换一个不存在的报告目录名。此页给出等价的可读形式，真实</w:t>
      </w:r>
      <w:r>
        <w:t xml:space="preserve"> argv</w:t>
      </w:r>
      <w:r>
        <w:t>、</w:t>
      </w:r>
      <w:r>
        <w:t>stdout</w:t>
      </w:r>
      <w:r>
        <w:t>、</w:t>
      </w:r>
      <w:r>
        <w:t>stderr</w:t>
      </w:r>
      <w:r>
        <w:t>、退出码仍以报告文件为准。不要直接重跑</w:t>
      </w:r>
      <w:r>
        <w:t xml:space="preserve"> exclusive </w:t>
      </w:r>
      <w:r>
        <w:t>部署脚本覆盖已经冻结的版本。</w:t>
      </w:r>
    </w:p>
    <w:p w14:paraId="6B3929CA" w14:textId="77777777" w:rsidR="0018482A" w:rsidRDefault="00C97C84">
      <w:pPr>
        <w:pStyle w:val="31"/>
      </w:pPr>
      <w:r>
        <w:t xml:space="preserve">1. </w:t>
      </w:r>
      <w:r>
        <w:t>路径与影响</w:t>
      </w:r>
    </w:p>
    <w:p w14:paraId="0B052139" w14:textId="77777777" w:rsidR="0018482A" w:rsidRDefault="00C97C84">
      <w:pPr>
        <w:pStyle w:val="SourceCode"/>
      </w:pPr>
      <w:r>
        <w:t>REVIEW=/home/cat/projects/RK3576/rk3576_multimodal_stage5_review</w:t>
      </w:r>
    </w:p>
    <w:p w14:paraId="5ED83E7A" w14:textId="77777777" w:rsidR="0018482A" w:rsidRDefault="00C97C84">
      <w:pPr>
        <w:pStyle w:val="SourceCode"/>
      </w:pPr>
      <w:r>
        <w:t>source "$REVIEW/tools/stage5_board_paths.sh"</w:t>
      </w:r>
    </w:p>
    <w:p w14:paraId="28E1C60F" w14:textId="77777777" w:rsidR="0018482A" w:rsidRDefault="0018482A"/>
    <w:p w14:paraId="7877EAF6" w14:textId="77777777" w:rsidR="0018482A" w:rsidRDefault="00C97C84">
      <w:r>
        <w:t>变量</w:t>
      </w:r>
      <w:r>
        <w:t xml:space="preserve"> REVIEW </w:t>
      </w:r>
      <w:r>
        <w:t>只指向已授权隔离目录。</w:t>
      </w:r>
      <w:r>
        <w:t xml:space="preserve">source </w:t>
      </w:r>
      <w:r>
        <w:t>在当前</w:t>
      </w:r>
      <w:r>
        <w:t xml:space="preserve"> shell </w:t>
      </w:r>
      <w:r>
        <w:t>导入已核实的</w:t>
      </w:r>
      <w:r>
        <w:t xml:space="preserve"> SDK/</w:t>
      </w:r>
      <w:r>
        <w:t>模型路径与</w:t>
      </w:r>
      <w:r>
        <w:t xml:space="preserve"> LD_LIBRARY_PATH</w:t>
      </w:r>
      <w:r>
        <w:t>，不修改系统环境文件；脚本只读原工程</w:t>
      </w:r>
      <w:r>
        <w:t xml:space="preserve"> CMakeCache </w:t>
      </w:r>
      <w:r>
        <w:t>取得实际</w:t>
      </w:r>
      <w:r>
        <w:t xml:space="preserve"> SDK </w:t>
      </w:r>
      <w:r>
        <w:t>位置。模型直接从原路径读取，没有复制或改写。后台启动使用普通</w:t>
      </w:r>
      <w:r>
        <w:t xml:space="preserve"> cat </w:t>
      </w:r>
      <w:r>
        <w:t>用户；</w:t>
      </w:r>
      <w:r>
        <w:t xml:space="preserve">sudo -n </w:t>
      </w:r>
      <w:r>
        <w:t>只用于只读</w:t>
      </w:r>
      <w:r>
        <w:t xml:space="preserve"> fuser </w:t>
      </w:r>
      <w:r>
        <w:t>查询，不用于构建或程序运行。</w:t>
      </w:r>
    </w:p>
    <w:p w14:paraId="2B7DE471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uname -a</w:t>
      </w:r>
      <w:r>
        <w:t xml:space="preserve"> </w:t>
      </w:r>
      <w:r>
        <w:t>确认目标</w:t>
      </w:r>
      <w:r>
        <w:t xml:space="preserve"> ARM64</w:t>
      </w:r>
      <w:r>
        <w:t>；</w:t>
      </w:r>
      <w:r>
        <w:rPr>
          <w:rFonts w:ascii="Consolas" w:hAnsi="Consolas"/>
          <w:sz w:val="20"/>
        </w:rPr>
        <w:t>free -b</w:t>
      </w:r>
      <w:r>
        <w:t xml:space="preserve"> </w:t>
      </w:r>
      <w:r>
        <w:t>以字节给出系统内存；</w:t>
      </w:r>
      <w:r>
        <w:rPr>
          <w:rFonts w:ascii="Consolas" w:hAnsi="Consolas"/>
          <w:sz w:val="20"/>
        </w:rPr>
        <w:t>df -B1 "$REVIEW"</w:t>
      </w:r>
      <w:r>
        <w:t xml:space="preserve"> </w:t>
      </w:r>
      <w:r>
        <w:t>以字节检查当前文件系统可用空间。构建脚本逐秒取</w:t>
      </w:r>
      <w:r>
        <w:t xml:space="preserve"> statvfs</w:t>
      </w:r>
      <w:r>
        <w:t>，低于</w:t>
      </w:r>
      <w:r>
        <w:t xml:space="preserve"> 500 MiB </w:t>
      </w:r>
      <w:r>
        <w:t>即停止。</w:t>
      </w:r>
      <w:r>
        <w:rPr>
          <w:rFonts w:ascii="Consolas" w:hAnsi="Consolas"/>
          <w:sz w:val="20"/>
        </w:rPr>
        <w:t>v4l2-ctl -d /dev/video11 --get-fmt-video</w:t>
      </w:r>
      <w:r>
        <w:t xml:space="preserve"> </w:t>
      </w:r>
      <w:r>
        <w:t>中</w:t>
      </w:r>
      <w:r>
        <w:t xml:space="preserve"> -d </w:t>
      </w:r>
      <w:r>
        <w:t>选择设备、</w:t>
      </w:r>
      <w:r>
        <w:t xml:space="preserve">--get-fmt-video </w:t>
      </w:r>
      <w:r>
        <w:t>查询实际格式，不改设备树或驱动。</w:t>
      </w:r>
      <w:r>
        <w:t xml:space="preserve">--get-parm </w:t>
      </w:r>
      <w:r>
        <w:t>本轮返回</w:t>
      </w:r>
      <w:r>
        <w:t xml:space="preserve"> 255</w:t>
      </w:r>
      <w:r>
        <w:t>、不支持；</w:t>
      </w:r>
      <w:r>
        <w:t xml:space="preserve">FPS </w:t>
      </w:r>
      <w:r>
        <w:t>使用发布帧数</w:t>
      </w:r>
      <w:r>
        <w:t>/</w:t>
      </w:r>
      <w:r>
        <w:t>单调时钟计算。</w:t>
      </w:r>
    </w:p>
    <w:p w14:paraId="17B18D4F" w14:textId="77777777" w:rsidR="0018482A" w:rsidRDefault="00C97C84">
      <w:pPr>
        <w:pStyle w:val="31"/>
      </w:pPr>
      <w:r>
        <w:t xml:space="preserve">2. </w:t>
      </w:r>
      <w:r>
        <w:t>基线和候选版本构建</w:t>
      </w:r>
    </w:p>
    <w:p w14:paraId="1186C367" w14:textId="77777777" w:rsidR="0018482A" w:rsidRDefault="00C97C84">
      <w:pPr>
        <w:pStyle w:val="SourceCode"/>
      </w:pPr>
      <w:r>
        <w:t>cmake -S "$REVIEW/stage5_03_source" -B "$REVIEW/build/stage5_03_board" \</w:t>
      </w:r>
    </w:p>
    <w:p w14:paraId="7A0306A1" w14:textId="77777777" w:rsidR="0018482A" w:rsidRDefault="00C97C84">
      <w:pPr>
        <w:pStyle w:val="SourceCode"/>
      </w:pPr>
      <w:r>
        <w:t xml:space="preserve">  -DCMAKE_BUILD_TYPE=Release -DBUILD_TESTING=ON \</w:t>
      </w:r>
    </w:p>
    <w:p w14:paraId="612241E0" w14:textId="77777777" w:rsidR="0018482A" w:rsidRDefault="00C97C84">
      <w:pPr>
        <w:pStyle w:val="SourceCode"/>
      </w:pPr>
      <w:r>
        <w:t xml:space="preserve">  -DBUILD_WITH_RKLLM=ON -DBUILD_WITH_VLM=ON -DENABLE_SHERPA_ASR=ON \</w:t>
      </w:r>
    </w:p>
    <w:p w14:paraId="7A462416" w14:textId="77777777" w:rsidR="0018482A" w:rsidRDefault="00C97C84">
      <w:pPr>
        <w:pStyle w:val="SourceCode"/>
      </w:pPr>
      <w:r>
        <w:t xml:space="preserve">  -DSHERPA_ONNX_ROOT="$STAGE5_SHERPA" -DRKLLM_SDK_ROOT="$STAGE5_RKLLM" \</w:t>
      </w:r>
    </w:p>
    <w:p w14:paraId="6FE3478A" w14:textId="77777777" w:rsidR="0018482A" w:rsidRDefault="00C97C84">
      <w:pPr>
        <w:pStyle w:val="SourceCode"/>
      </w:pPr>
      <w:r>
        <w:t xml:space="preserve">  -DRKNN_INCLUDE_DIR="$STAGE5_RKNN_INCLUDE" \</w:t>
      </w:r>
    </w:p>
    <w:p w14:paraId="7D3C7A88" w14:textId="77777777" w:rsidR="0018482A" w:rsidRDefault="00C97C84">
      <w:pPr>
        <w:pStyle w:val="SourceCode"/>
      </w:pPr>
      <w:r>
        <w:t xml:space="preserve">  -DRKNN_RUNTIME_LIBRARY="$STAGE5_RKNN_LIBRARY"</w:t>
      </w:r>
    </w:p>
    <w:p w14:paraId="1435A7EC" w14:textId="77777777" w:rsidR="0018482A" w:rsidRDefault="00C97C84">
      <w:pPr>
        <w:pStyle w:val="SourceCode"/>
      </w:pPr>
      <w:r>
        <w:lastRenderedPageBreak/>
        <w:t>cmake --build "$REVIEW/build/stage5_03_board" --parallel 3</w:t>
      </w:r>
    </w:p>
    <w:p w14:paraId="6977CD97" w14:textId="77777777" w:rsidR="0018482A" w:rsidRDefault="00C97C84">
      <w:pPr>
        <w:pStyle w:val="SourceCode"/>
      </w:pPr>
      <w:r>
        <w:t>ctest --test-dir "$REVIEW/build/stage5_03_board" --output-on-failure \</w:t>
      </w:r>
    </w:p>
    <w:p w14:paraId="34171749" w14:textId="77777777" w:rsidR="0018482A" w:rsidRDefault="00C97C84">
      <w:pPr>
        <w:pStyle w:val="SourceCode"/>
      </w:pPr>
      <w:r>
        <w:t xml:space="preserve">  --timeout 30 --output-junit "$REVIEW/reports/stage5_03_board/NEW_NAME/ctest.xml"</w:t>
      </w:r>
    </w:p>
    <w:p w14:paraId="74E527E7" w14:textId="77777777" w:rsidR="0018482A" w:rsidRDefault="0018482A"/>
    <w:p w14:paraId="1638C7B3" w14:textId="77777777" w:rsidR="0018482A" w:rsidRDefault="00C97C84">
      <w:pPr>
        <w:pStyle w:val="a0"/>
      </w:pPr>
      <w:r>
        <w:t xml:space="preserve">-S/-B </w:t>
      </w:r>
      <w:r>
        <w:t>把源码和产物明确分离；这里是板端原生</w:t>
      </w:r>
      <w:r>
        <w:t xml:space="preserve"> ARM64 </w:t>
      </w:r>
      <w:r>
        <w:t>编译，没有伪称</w:t>
      </w:r>
      <w:r>
        <w:t xml:space="preserve"> Windows </w:t>
      </w:r>
      <w:r>
        <w:t>交叉验证。</w:t>
      </w:r>
    </w:p>
    <w:p w14:paraId="1B51DE65" w14:textId="77777777" w:rsidR="0018482A" w:rsidRDefault="00C97C84">
      <w:pPr>
        <w:pStyle w:val="a0"/>
      </w:pPr>
      <w:r>
        <w:t xml:space="preserve">Release </w:t>
      </w:r>
      <w:r>
        <w:t>保持基线与优化版相同的构建类型；三个并行编译任务避免不受控内存占用。</w:t>
      </w:r>
    </w:p>
    <w:p w14:paraId="2ECD7D4B" w14:textId="77777777" w:rsidR="0018482A" w:rsidRDefault="00C97C84">
      <w:pPr>
        <w:pStyle w:val="a0"/>
      </w:pPr>
      <w:r>
        <w:t>三个</w:t>
      </w:r>
      <w:r>
        <w:t xml:space="preserve"> ON </w:t>
      </w:r>
      <w:r>
        <w:t>启用真实</w:t>
      </w:r>
      <w:r>
        <w:t xml:space="preserve"> RKLLM</w:t>
      </w:r>
      <w:r>
        <w:t>、</w:t>
      </w:r>
      <w:r>
        <w:t xml:space="preserve">VLM </w:t>
      </w:r>
      <w:r>
        <w:t>和</w:t>
      </w:r>
      <w:r>
        <w:t xml:space="preserve"> sherpa </w:t>
      </w:r>
      <w:r>
        <w:t>接口；</w:t>
      </w:r>
      <w:r>
        <w:t xml:space="preserve">ROOT/INCLUDE/LIBRARY </w:t>
      </w:r>
      <w:r>
        <w:t>只指向现有</w:t>
      </w:r>
      <w:r>
        <w:t xml:space="preserve"> SDK</w:t>
      </w:r>
      <w:r>
        <w:t>，未改其内容。</w:t>
      </w:r>
    </w:p>
    <w:p w14:paraId="1C4C6D5B" w14:textId="77777777" w:rsidR="0018482A" w:rsidRDefault="00C97C84">
      <w:pPr>
        <w:pStyle w:val="a0"/>
      </w:pPr>
      <w:r>
        <w:t xml:space="preserve">BUILD_TESTING </w:t>
      </w:r>
      <w:r>
        <w:t>注册确定性测试和手动硬件探针；手动探针没有作为</w:t>
      </w:r>
      <w:r>
        <w:t xml:space="preserve"> CTest </w:t>
      </w:r>
      <w:r>
        <w:t>自动启动硬件。</w:t>
      </w:r>
    </w:p>
    <w:p w14:paraId="3B0BFDFF" w14:textId="77777777" w:rsidR="0018482A" w:rsidRDefault="00C97C84">
      <w:pPr>
        <w:pStyle w:val="a0"/>
      </w:pPr>
      <w:r>
        <w:t xml:space="preserve">--output-on-failure </w:t>
      </w:r>
      <w:r>
        <w:t>显示失败细节，</w:t>
      </w:r>
      <w:r>
        <w:t xml:space="preserve">--timeout 30 </w:t>
      </w:r>
      <w:r>
        <w:t>给每项测试兜底，</w:t>
      </w:r>
      <w:r>
        <w:t xml:space="preserve">--output-junit </w:t>
      </w:r>
      <w:r>
        <w:t>保存机器可读结果。测试名称自己的</w:t>
      </w:r>
      <w:r>
        <w:t xml:space="preserve"> TIMEOUT </w:t>
      </w:r>
      <w:r>
        <w:t>若更短仍生效。</w:t>
      </w:r>
    </w:p>
    <w:p w14:paraId="561BF37B" w14:textId="77777777" w:rsidR="0018482A" w:rsidRDefault="00C97C84">
      <w:r>
        <w:t>细分基线采用同样命令，只替换为</w:t>
      </w:r>
      <w:r>
        <w:t xml:space="preserve"> stage5_03_baseline_source</w:t>
      </w:r>
      <w:r>
        <w:t>、</w:t>
      </w:r>
      <w:r>
        <w:t>build/stage5_03_baseline</w:t>
      </w:r>
      <w:r>
        <w:t>。初次候选构建成功</w:t>
      </w:r>
      <w:r>
        <w:t xml:space="preserve"> 26 </w:t>
      </w:r>
      <w:r>
        <w:t>个</w:t>
      </w:r>
      <w:r>
        <w:t xml:space="preserve"> Target</w:t>
      </w:r>
      <w:r>
        <w:t>；最终生产源码复测</w:t>
      </w:r>
      <w:r>
        <w:t xml:space="preserve"> ARM64 6/6</w:t>
      </w:r>
      <w:r>
        <w:t>、本地</w:t>
      </w:r>
      <w:r>
        <w:t xml:space="preserve"> SDK </w:t>
      </w:r>
      <w:r>
        <w:t>关闭的</w:t>
      </w:r>
      <w:r>
        <w:t xml:space="preserve"> portable 8/8</w:t>
      </w:r>
      <w:r>
        <w:t>。不能把目标数量或</w:t>
      </w:r>
      <w:r>
        <w:t xml:space="preserve"> SDK </w:t>
      </w:r>
      <w:r>
        <w:t>链接解释为全部测试实际执行过</w:t>
      </w:r>
      <w:r>
        <w:t xml:space="preserve"> NPU</w:t>
      </w:r>
      <w:r>
        <w:t>。初次</w:t>
      </w:r>
      <w:r>
        <w:t>/</w:t>
      </w:r>
      <w:r>
        <w:t>修复后的完整配置、编译和</w:t>
      </w:r>
      <w:r>
        <w:t xml:space="preserve"> CTest </w:t>
      </w:r>
      <w:r>
        <w:t>日志分别在</w:t>
      </w:r>
      <w:r>
        <w:t xml:space="preserve"> candidate_build</w:t>
      </w:r>
      <w:r>
        <w:t>、</w:t>
      </w:r>
      <w:r>
        <w:t>candidate_retirement_review</w:t>
      </w:r>
      <w:r>
        <w:t>、</w:t>
      </w:r>
      <w:r>
        <w:t>candidate_counter_instrumentation</w:t>
      </w:r>
      <w:r>
        <w:t>、</w:t>
      </w:r>
      <w:r>
        <w:t>candidate_config_review</w:t>
      </w:r>
      <w:r>
        <w:t>，失败记录从不覆盖。</w:t>
      </w:r>
    </w:p>
    <w:p w14:paraId="09589958" w14:textId="77777777" w:rsidR="0018482A" w:rsidRDefault="00C97C84">
      <w:pPr>
        <w:pStyle w:val="31"/>
      </w:pPr>
      <w:r>
        <w:t xml:space="preserve">3. Camera </w:t>
      </w:r>
      <w:r>
        <w:t>和固定帧探针</w:t>
      </w:r>
    </w:p>
    <w:p w14:paraId="26FF6869" w14:textId="77777777" w:rsidR="0018482A" w:rsidRDefault="00C97C84">
      <w:pPr>
        <w:pStyle w:val="SourceCode"/>
      </w:pPr>
      <w:r>
        <w:t>python3 "$REVIEW/tools/stage5_03_probe_run.py" --name NEW_LIVE \</w:t>
      </w:r>
    </w:p>
    <w:p w14:paraId="2F555AC3" w14:textId="77777777" w:rsidR="0018482A" w:rsidRDefault="00C97C84">
      <w:pPr>
        <w:pStyle w:val="SourceCode"/>
      </w:pPr>
      <w:r>
        <w:t xml:space="preserve">  --variant candidate --samples 12</w:t>
      </w:r>
    </w:p>
    <w:p w14:paraId="7887C3C7" w14:textId="77777777" w:rsidR="0018482A" w:rsidRDefault="00C97C84">
      <w:pPr>
        <w:pStyle w:val="SourceCode"/>
      </w:pPr>
      <w:r>
        <w:t>python3 "$REVIEW/tools/stage5_03_probe_run.py" --name NEW_FIXED \</w:t>
      </w:r>
    </w:p>
    <w:p w14:paraId="0B6E9A70" w14:textId="77777777" w:rsidR="0018482A" w:rsidRDefault="00C97C84">
      <w:pPr>
        <w:pStyle w:val="SourceCode"/>
      </w:pPr>
      <w:r>
        <w:t xml:space="preserve">  --variant candidate --samples 6 --fixed</w:t>
      </w:r>
    </w:p>
    <w:p w14:paraId="2D2778F4" w14:textId="77777777" w:rsidR="0018482A" w:rsidRDefault="00C97C84">
      <w:pPr>
        <w:pStyle w:val="SourceCode"/>
      </w:pPr>
      <w:r>
        <w:t>python3 "$REVIEW/tools/stage5_03_probe_run.py" --name NEW_FALLBACK \</w:t>
      </w:r>
    </w:p>
    <w:p w14:paraId="5E58004E" w14:textId="77777777" w:rsidR="0018482A" w:rsidRDefault="00C97C84">
      <w:pPr>
        <w:pStyle w:val="SourceCode"/>
      </w:pPr>
      <w:r>
        <w:t xml:space="preserve">  --variant candidate --samples 6 --fixed --fallback</w:t>
      </w:r>
    </w:p>
    <w:p w14:paraId="71109E1A" w14:textId="77777777" w:rsidR="0018482A" w:rsidRDefault="0018482A"/>
    <w:p w14:paraId="258E4F9F" w14:textId="77777777" w:rsidR="0018482A" w:rsidRDefault="00C97C84">
      <w:r>
        <w:t xml:space="preserve">name </w:t>
      </w:r>
      <w:r>
        <w:t>为独占新报告目录；</w:t>
      </w:r>
      <w:r>
        <w:t xml:space="preserve">variant </w:t>
      </w:r>
      <w:r>
        <w:t>选择冻结细分基线或候选二进制；</w:t>
      </w:r>
      <w:r>
        <w:t xml:space="preserve">samples </w:t>
      </w:r>
      <w:r>
        <w:t>限制</w:t>
      </w:r>
      <w:r>
        <w:t xml:space="preserve"> 1</w:t>
      </w:r>
      <w:r>
        <w:t>～</w:t>
      </w:r>
      <w:r>
        <w:t>64</w:t>
      </w:r>
      <w:r>
        <w:t>，避免无限采样。</w:t>
      </w:r>
      <w:r>
        <w:t xml:space="preserve">fixed </w:t>
      </w:r>
      <w:r>
        <w:t>循环使用</w:t>
      </w:r>
      <w:r>
        <w:t xml:space="preserve"> raw_5_2_baseline </w:t>
      </w:r>
      <w:r>
        <w:t>保存的三个真实</w:t>
      </w:r>
      <w:r>
        <w:t xml:space="preserve"> NV12 </w:t>
      </w:r>
      <w:r>
        <w:t>帧，六次包含每帧两次。</w:t>
      </w:r>
      <w:r>
        <w:t xml:space="preserve">fallback </w:t>
      </w:r>
      <w:r>
        <w:t>同时设置</w:t>
      </w:r>
      <w:r>
        <w:t xml:space="preserve"> CAMERA_POOL=0 </w:t>
      </w:r>
      <w:r>
        <w:t>和</w:t>
      </w:r>
      <w:r>
        <w:t xml:space="preserve"> VISION_PREPROCESS=reference</w:t>
      </w:r>
      <w:r>
        <w:t>。每个子进程</w:t>
      </w:r>
      <w:r>
        <w:t xml:space="preserve"> 180 </w:t>
      </w:r>
      <w:r>
        <w:t>秒上限，检查</w:t>
      </w:r>
      <w:r>
        <w:t xml:space="preserve"> exe </w:t>
      </w:r>
      <w:r>
        <w:t>和</w:t>
      </w:r>
      <w:r>
        <w:t xml:space="preserve"> PID start token </w:t>
      </w:r>
      <w:r>
        <w:t>后才向本次子进程发信号；超时或强制终止会明确判失败。</w:t>
      </w:r>
    </w:p>
    <w:p w14:paraId="5F914A1F" w14:textId="77777777" w:rsidR="0018482A" w:rsidRDefault="00C97C84">
      <w:r>
        <w:t>核心等价命令为：</w:t>
      </w:r>
    </w:p>
    <w:p w14:paraId="63D56C6A" w14:textId="77777777" w:rsidR="0018482A" w:rsidRDefault="00C97C84">
      <w:pPr>
        <w:pStyle w:val="SourceCode"/>
      </w:pPr>
      <w:r>
        <w:t>STAGE5_IMAGE_PROFILE="$REVIEW/reports/stage5_03_board/NEW_LIVE/image_profile.jsonl" \</w:t>
      </w:r>
    </w:p>
    <w:p w14:paraId="0DAD0098" w14:textId="77777777" w:rsidR="0018482A" w:rsidRDefault="00C97C84">
      <w:pPr>
        <w:pStyle w:val="SourceCode"/>
      </w:pPr>
      <w:r>
        <w:t xml:space="preserve">  "$REVIEW/build/stage5_03_board/stage5_03_memory_probe" \</w:t>
      </w:r>
    </w:p>
    <w:p w14:paraId="40FC71C7" w14:textId="77777777" w:rsidR="0018482A" w:rsidRDefault="00C97C84">
      <w:pPr>
        <w:pStyle w:val="SourceCode"/>
      </w:pPr>
      <w:r>
        <w:lastRenderedPageBreak/>
        <w:t xml:space="preserve">  "$STAGE5_VLM" "$STAGE5_VISION" /dev/video11 \</w:t>
      </w:r>
    </w:p>
    <w:p w14:paraId="2FA5BFBA" w14:textId="77777777" w:rsidR="0018482A" w:rsidRDefault="00C97C84">
      <w:pPr>
        <w:pStyle w:val="SourceCode"/>
      </w:pPr>
      <w:r>
        <w:t xml:space="preserve">  "$REVIEW/reports/stage5_03_board/NEW_LIVE" 12</w:t>
      </w:r>
    </w:p>
    <w:p w14:paraId="04B913A6" w14:textId="77777777" w:rsidR="0018482A" w:rsidRDefault="0018482A"/>
    <w:p w14:paraId="4B3368F2" w14:textId="77777777" w:rsidR="0018482A" w:rsidRDefault="00C97C84">
      <w:r>
        <w:t>这是单次进程执行</w:t>
      </w:r>
      <w:r>
        <w:t xml:space="preserve"> 12 </w:t>
      </w:r>
      <w:r>
        <w:t>次</w:t>
      </w:r>
      <w:r>
        <w:t>“</w:t>
      </w:r>
      <w:r>
        <w:t>按需获取最新帧</w:t>
      </w:r>
      <w:r>
        <w:t>→VLM”</w:t>
      </w:r>
      <w:r>
        <w:t>；</w:t>
      </w:r>
      <w:r>
        <w:t xml:space="preserve">Camera </w:t>
      </w:r>
      <w:r>
        <w:t>持续采集，不是每帧执行</w:t>
      </w:r>
      <w:r>
        <w:t xml:space="preserve"> VLM</w:t>
      </w:r>
      <w:r>
        <w:t>。</w:t>
      </w:r>
      <w:r>
        <w:t xml:space="preserve">requests.csv </w:t>
      </w:r>
      <w:r>
        <w:t>的</w:t>
      </w:r>
      <w:r>
        <w:t xml:space="preserve"> success=1 </w:t>
      </w:r>
      <w:r>
        <w:t>表示本次引擎成功，</w:t>
      </w:r>
      <w:r>
        <w:t xml:space="preserve">result.json </w:t>
      </w:r>
      <w:r>
        <w:t>的</w:t>
      </w:r>
      <w:r>
        <w:t xml:space="preserve"> returncode=0</w:t>
      </w:r>
      <w:r>
        <w:t>、</w:t>
      </w:r>
      <w:r>
        <w:t>devices_released=true</w:t>
      </w:r>
      <w:r>
        <w:t>、</w:t>
      </w:r>
      <w:r>
        <w:t xml:space="preserve">process_gone=true </w:t>
      </w:r>
      <w:r>
        <w:t>是进程与设备检查。</w:t>
      </w:r>
      <w:r>
        <w:t xml:space="preserve">camera.json </w:t>
      </w:r>
      <w:r>
        <w:t>在</w:t>
      </w:r>
      <w:r>
        <w:t xml:space="preserve"> stop </w:t>
      </w:r>
      <w:r>
        <w:t>前取</w:t>
      </w:r>
      <w:r>
        <w:t xml:space="preserve"> FPS</w:t>
      </w:r>
      <w:r>
        <w:t>；终端</w:t>
      </w:r>
      <w:r>
        <w:t xml:space="preserve"> CameraCounters </w:t>
      </w:r>
      <w:r>
        <w:t>在</w:t>
      </w:r>
      <w:r>
        <w:t xml:space="preserve"> stop </w:t>
      </w:r>
      <w:r>
        <w:t>后计算，分母多了一点退出时间，不能混用。</w:t>
      </w:r>
    </w:p>
    <w:p w14:paraId="0E4DFB1C" w14:textId="77777777" w:rsidR="0018482A" w:rsidRDefault="00C97C84">
      <w:r>
        <w:t xml:space="preserve">image_profile.jsonl </w:t>
      </w:r>
      <w:r>
        <w:t>每行</w:t>
      </w:r>
      <w:r>
        <w:t xml:space="preserve"> stage/ms/id/bytes/allocations </w:t>
      </w:r>
      <w:r>
        <w:t>分别表示操作边界、毫秒、帧</w:t>
      </w:r>
      <w:r>
        <w:t xml:space="preserve"> ID</w:t>
      </w:r>
      <w:r>
        <w:t>、该操作的数据量和源码可见扩容</w:t>
      </w:r>
      <w:r>
        <w:t>/</w:t>
      </w:r>
      <w:r>
        <w:t>控制块事件。</w:t>
      </w:r>
      <w:r>
        <w:t xml:space="preserve">capture_alloc_prepare </w:t>
      </w:r>
      <w:r>
        <w:t>包含</w:t>
      </w:r>
      <w:r>
        <w:t xml:space="preserve"> reserve</w:t>
      </w:r>
      <w:r>
        <w:t>，</w:t>
      </w:r>
      <w:r>
        <w:t xml:space="preserve">capture_payload_reserve </w:t>
      </w:r>
      <w:r>
        <w:t>是其中嵌套计时，不应相加。</w:t>
      </w:r>
      <w:r>
        <w:t xml:space="preserve">preprocess_fused </w:t>
      </w:r>
      <w:r>
        <w:t>同时包含转换与</w:t>
      </w:r>
      <w:r>
        <w:t xml:space="preserve"> resize</w:t>
      </w:r>
      <w:r>
        <w:t>；两者没有单独可靠时间。</w:t>
      </w:r>
      <w:r>
        <w:t xml:space="preserve">rknn_inputs_set </w:t>
      </w:r>
      <w:r>
        <w:t>是</w:t>
      </w:r>
      <w:r>
        <w:t xml:space="preserve"> SDK </w:t>
      </w:r>
      <w:r>
        <w:t>输入准备，不是零成本指针传递。</w:t>
      </w:r>
    </w:p>
    <w:p w14:paraId="60A729ED" w14:textId="77777777" w:rsidR="0018482A" w:rsidRDefault="00C97C84">
      <w:pPr>
        <w:pStyle w:val="31"/>
      </w:pPr>
      <w:r>
        <w:t xml:space="preserve">4. </w:t>
      </w:r>
      <w:r>
        <w:t>真实麦克风和回放退出</w:t>
      </w:r>
    </w:p>
    <w:p w14:paraId="08005140" w14:textId="77777777" w:rsidR="0018482A" w:rsidRDefault="00C97C84">
      <w:pPr>
        <w:pStyle w:val="SourceCode"/>
      </w:pPr>
      <w:r>
        <w:t>python3 "$REVIEW/tools/stage5_03_voice_run.py" --name NEW_VOICE \</w:t>
      </w:r>
    </w:p>
    <w:p w14:paraId="0F39CA29" w14:textId="77777777" w:rsidR="0018482A" w:rsidRDefault="00C97C84">
      <w:pPr>
        <w:pStyle w:val="SourceCode"/>
      </w:pPr>
      <w:r>
        <w:t xml:space="preserve">  --seconds 120 --timeout 240 --grace 70</w:t>
      </w:r>
    </w:p>
    <w:p w14:paraId="370D4C6E" w14:textId="77777777" w:rsidR="0018482A" w:rsidRDefault="00C97C84">
      <w:pPr>
        <w:pStyle w:val="SourceCode"/>
      </w:pPr>
      <w:r>
        <w:t>python3 "$REVIEW/tools/stage5_03_voice_run.py" --name NEW_INT \</w:t>
      </w:r>
    </w:p>
    <w:p w14:paraId="1439E105" w14:textId="77777777" w:rsidR="0018482A" w:rsidRDefault="00C97C84">
      <w:pPr>
        <w:pStyle w:val="SourceCode"/>
      </w:pPr>
      <w:r>
        <w:t xml:space="preserve">  --signal SIGINT --trigger ready --delay 2 --seconds 30 --timeout 100 --grace 50</w:t>
      </w:r>
    </w:p>
    <w:p w14:paraId="0B7A341E" w14:textId="77777777" w:rsidR="0018482A" w:rsidRDefault="00C97C84">
      <w:pPr>
        <w:pStyle w:val="SourceCode"/>
      </w:pPr>
      <w:r>
        <w:t>python3 "$REVIEW/tools/stage5_03_voice_run.py" --name NEW_TERM_CANCEL \</w:t>
      </w:r>
    </w:p>
    <w:p w14:paraId="6A2E1852" w14:textId="77777777" w:rsidR="0018482A" w:rsidRDefault="00C97C84">
      <w:pPr>
        <w:pStyle w:val="SourceCode"/>
      </w:pPr>
      <w:r>
        <w:t xml:space="preserve">  --replay --replay-source pair --stop-mode cancel_pending \</w:t>
      </w:r>
    </w:p>
    <w:p w14:paraId="0567EF30" w14:textId="77777777" w:rsidR="0018482A" w:rsidRDefault="00C97C84">
      <w:pPr>
        <w:pStyle w:val="SourceCode"/>
      </w:pPr>
      <w:r>
        <w:t xml:space="preserve">  --signal SIGTERM --trigger vision --delay 0.2 --seconds 30 --timeout 130 --grace 70</w:t>
      </w:r>
    </w:p>
    <w:p w14:paraId="7F4FBF67" w14:textId="77777777" w:rsidR="0018482A" w:rsidRDefault="00C97C84">
      <w:pPr>
        <w:pStyle w:val="SourceCode"/>
      </w:pPr>
      <w:r>
        <w:t>python3 "$REVIEW/tools/stage5_03_voice_run.py" --name NEW_TERM_DRAIN \</w:t>
      </w:r>
    </w:p>
    <w:p w14:paraId="316ED0C0" w14:textId="77777777" w:rsidR="0018482A" w:rsidRDefault="00C97C84">
      <w:pPr>
        <w:pStyle w:val="SourceCode"/>
      </w:pPr>
      <w:r>
        <w:t xml:space="preserve">  --replay --replay-source pair --tts-queue-ms 60000 --request-lifetime-ms 120000 \</w:t>
      </w:r>
    </w:p>
    <w:p w14:paraId="034B12D2" w14:textId="77777777" w:rsidR="0018482A" w:rsidRDefault="00C97C84">
      <w:pPr>
        <w:pStyle w:val="SourceCode"/>
      </w:pPr>
      <w:r>
        <w:t xml:space="preserve">  --signal SIGTERM --trigger tts --delay 0.2 --seconds 30 --timeout 170 --grace 80</w:t>
      </w:r>
    </w:p>
    <w:p w14:paraId="721DB730" w14:textId="77777777" w:rsidR="0018482A" w:rsidRDefault="0018482A"/>
    <w:p w14:paraId="79098F6B" w14:textId="77777777" w:rsidR="0018482A" w:rsidRDefault="00C97C84">
      <w:r>
        <w:t>每轮重新从</w:t>
      </w:r>
      <w:r>
        <w:t xml:space="preserve"> /proc/asound/cards </w:t>
      </w:r>
      <w:r>
        <w:t>与</w:t>
      </w:r>
      <w:r>
        <w:t xml:space="preserve"> pcm </w:t>
      </w:r>
      <w:r>
        <w:t>节点匹配</w:t>
      </w:r>
      <w:r>
        <w:t xml:space="preserve"> HyperX Cloud III</w:t>
      </w:r>
      <w:r>
        <w:t>，不写死历史数字声卡号。实际</w:t>
      </w:r>
      <w:r>
        <w:t xml:space="preserve"> argv </w:t>
      </w:r>
      <w:r>
        <w:t>保存</w:t>
      </w:r>
      <w:r>
        <w:t xml:space="preserve"> command.json</w:t>
      </w:r>
      <w:r>
        <w:t>；</w:t>
      </w:r>
      <w:r>
        <w:t xml:space="preserve">ALSA </w:t>
      </w:r>
      <w:r>
        <w:t>使用</w:t>
      </w:r>
      <w:r>
        <w:t xml:space="preserve"> plughw:CARD=</w:t>
      </w:r>
      <w:r>
        <w:t>识别出的</w:t>
      </w:r>
      <w:r>
        <w:t>ID,DEV=</w:t>
      </w:r>
      <w:r>
        <w:t>识别出的设备。</w:t>
      </w:r>
      <w:r>
        <w:t xml:space="preserve">voice </w:t>
      </w:r>
      <w:r>
        <w:t>自然输入才验证</w:t>
      </w:r>
      <w:r>
        <w:t xml:space="preserve"> USB </w:t>
      </w:r>
      <w:r>
        <w:t>麦克风、</w:t>
      </w:r>
      <w:r>
        <w:t>Silero</w:t>
      </w:r>
      <w:r>
        <w:t>、</w:t>
      </w:r>
      <w:r>
        <w:t>SenseVoice</w:t>
      </w:r>
      <w:r>
        <w:t>；</w:t>
      </w:r>
      <w:r>
        <w:t xml:space="preserve">replay </w:t>
      </w:r>
      <w:r>
        <w:t>明确跳过它们，只用于可控调度</w:t>
      </w:r>
      <w:r>
        <w:t>/</w:t>
      </w:r>
      <w:r>
        <w:t>信号时机。</w:t>
      </w:r>
      <w:r>
        <w:t xml:space="preserve">pair </w:t>
      </w:r>
      <w:r>
        <w:t>是原</w:t>
      </w:r>
      <w:r>
        <w:t xml:space="preserve"> 5.2 </w:t>
      </w:r>
      <w:r>
        <w:t>固定的视觉</w:t>
      </w:r>
      <w:r>
        <w:t>/</w:t>
      </w:r>
      <w:r>
        <w:t>文本输入文件，不是伪造</w:t>
      </w:r>
      <w:r>
        <w:t xml:space="preserve"> ASR </w:t>
      </w:r>
      <w:r>
        <w:t>日志。</w:t>
      </w:r>
    </w:p>
    <w:p w14:paraId="7ECFEAB0" w14:textId="77777777" w:rsidR="0018482A" w:rsidRDefault="00C97C84">
      <w:r>
        <w:t xml:space="preserve">signal </w:t>
      </w:r>
      <w:r>
        <w:t>选择被测信号，</w:t>
      </w:r>
      <w:r>
        <w:t xml:space="preserve">trigger </w:t>
      </w:r>
      <w:r>
        <w:t>在日志中观察指定里程碑后才计</w:t>
      </w:r>
      <w:r>
        <w:t xml:space="preserve"> delay</w:t>
      </w:r>
      <w:r>
        <w:t>；</w:t>
      </w:r>
      <w:r>
        <w:t xml:space="preserve">tts </w:t>
      </w:r>
      <w:r>
        <w:t>观察</w:t>
      </w:r>
      <w:r>
        <w:t xml:space="preserve"> ALSA write</w:t>
      </w:r>
      <w:r>
        <w:t>，意味着播放已提交。</w:t>
      </w:r>
      <w:r>
        <w:t xml:space="preserve">grace </w:t>
      </w:r>
      <w:r>
        <w:t>只用于本次新子进程的安全等待上限。强制</w:t>
      </w:r>
      <w:r>
        <w:t xml:space="preserve"> SIGKILL </w:t>
      </w:r>
      <w:r>
        <w:t>保护即使触发也不能算优雅退出；真实测试</w:t>
      </w:r>
      <w:r>
        <w:t xml:space="preserve"> result.forced_kill=false </w:t>
      </w:r>
      <w:r>
        <w:t>才支持本轮安全退出结论。</w:t>
      </w:r>
      <w:r>
        <w:t xml:space="preserve">drain </w:t>
      </w:r>
      <w:r>
        <w:t>完成已接收工作；</w:t>
      </w:r>
      <w:r>
        <w:t xml:space="preserve">cancel_pending </w:t>
      </w:r>
      <w:r>
        <w:t>取消尚未开始或尚未提交的下游工作，不强行中断正在</w:t>
      </w:r>
      <w:r>
        <w:t xml:space="preserve"> RKNN/RKLLM </w:t>
      </w:r>
      <w:r>
        <w:t>中执行的调用。</w:t>
      </w:r>
    </w:p>
    <w:p w14:paraId="096B54A8" w14:textId="77777777" w:rsidR="0018482A" w:rsidRDefault="00C97C84">
      <w:r>
        <w:lastRenderedPageBreak/>
        <w:t>退出检查按顺序看</w:t>
      </w:r>
      <w:r>
        <w:t xml:space="preserve"> signal </w:t>
      </w:r>
      <w:r>
        <w:t>事件及</w:t>
      </w:r>
      <w:r>
        <w:t xml:space="preserve"> PID→ASR joined→LLM joined→TTS joined→FramePool in_use=0→Camera stopped/VLM destroyed→shutdown complete</w:t>
      </w:r>
      <w:r>
        <w:t>。</w:t>
      </w:r>
      <w:r>
        <w:t xml:space="preserve">STOPPED </w:t>
      </w:r>
      <w:r>
        <w:t>是收到信号后的成功状态，不要求字面</w:t>
      </w:r>
      <w:r>
        <w:t xml:space="preserve"> PASS</w:t>
      </w:r>
      <w:r>
        <w:t>。真正的子进程退出码在</w:t>
      </w:r>
      <w:r>
        <w:t xml:space="preserve"> result.json</w:t>
      </w:r>
      <w:r>
        <w:t>；</w:t>
      </w:r>
      <w:r>
        <w:t xml:space="preserve">SSH/Python wrapper </w:t>
      </w:r>
      <w:r>
        <w:t>的</w:t>
      </w:r>
      <w:r>
        <w:t xml:space="preserve"> 0 </w:t>
      </w:r>
      <w:r>
        <w:t>只表示证据传输完成。</w:t>
      </w:r>
    </w:p>
    <w:p w14:paraId="759B681A" w14:textId="77777777" w:rsidR="0018482A" w:rsidRDefault="00C97C84">
      <w:pPr>
        <w:pStyle w:val="SourceCode"/>
      </w:pPr>
      <w:r>
        <w:t>sudo -n -- /usr/bin/fuser -v /dev/video11 /dev/snd/</w:t>
      </w:r>
      <w:r>
        <w:t>实际采集节点</w:t>
      </w:r>
      <w:r>
        <w:t xml:space="preserve"> /dev/snd/</w:t>
      </w:r>
      <w:r>
        <w:t>实际播放节点</w:t>
      </w:r>
      <w:r>
        <w:t xml:space="preserve"> /dev/dri/</w:t>
      </w:r>
      <w:r>
        <w:t>实际</w:t>
      </w:r>
      <w:r>
        <w:t>NPU</w:t>
      </w:r>
      <w:r>
        <w:t>节点</w:t>
      </w:r>
    </w:p>
    <w:p w14:paraId="65F59AB0" w14:textId="77777777" w:rsidR="0018482A" w:rsidRDefault="0018482A"/>
    <w:p w14:paraId="1A3C4BD9" w14:textId="77777777" w:rsidR="0018482A" w:rsidRDefault="00C97C84">
      <w:r>
        <w:t>此命令只查占用，没有</w:t>
      </w:r>
      <w:r>
        <w:t xml:space="preserve"> -k</w:t>
      </w:r>
      <w:r>
        <w:t>。没有占用时</w:t>
      </w:r>
      <w:r>
        <w:t xml:space="preserve"> fuser </w:t>
      </w:r>
      <w:r>
        <w:t>通常退出</w:t>
      </w:r>
      <w:r>
        <w:t xml:space="preserve"> 1</w:t>
      </w:r>
      <w:r>
        <w:t>，且</w:t>
      </w:r>
      <w:r>
        <w:t xml:space="preserve"> stdout/stderr </w:t>
      </w:r>
      <w:r>
        <w:t>为空；这是检查通过，不是程序错误。</w:t>
      </w:r>
      <w:r>
        <w:t xml:space="preserve">ALSA status </w:t>
      </w:r>
      <w:r>
        <w:t>应为</w:t>
      </w:r>
      <w:r>
        <w:t xml:space="preserve"> closed</w:t>
      </w:r>
      <w:r>
        <w:t>，子进程</w:t>
      </w:r>
      <w:r>
        <w:t xml:space="preserve"> /proc/PID </w:t>
      </w:r>
      <w:r>
        <w:t>消失。最终另查</w:t>
      </w:r>
      <w:r>
        <w:t xml:space="preserve"> /dev/rga</w:t>
      </w:r>
      <w:r>
        <w:t>，没有对共享进程发信号。</w:t>
      </w:r>
    </w:p>
    <w:p w14:paraId="16368B9E" w14:textId="77777777" w:rsidR="0018482A" w:rsidRDefault="00C97C84">
      <w:pPr>
        <w:pStyle w:val="31"/>
      </w:pPr>
      <w:r>
        <w:t xml:space="preserve">5. RGA </w:t>
      </w:r>
      <w:r>
        <w:t>失败实验的复现边界</w:t>
      </w:r>
    </w:p>
    <w:p w14:paraId="4596E053" w14:textId="77777777" w:rsidR="0018482A" w:rsidRDefault="00C97C84">
      <w:r>
        <w:t>独立</w:t>
      </w:r>
      <w:r>
        <w:t xml:space="preserve"> stage5_03_rga_probe </w:t>
      </w:r>
      <w:r>
        <w:t>手动目标分别试过虚拟地址导入、</w:t>
      </w:r>
      <w:r>
        <w:t xml:space="preserve">system DMA-BUF </w:t>
      </w:r>
      <w:r>
        <w:t>导入、</w:t>
      </w:r>
      <w:r>
        <w:t xml:space="preserve">DMA </w:t>
      </w:r>
      <w:r>
        <w:t>分步</w:t>
      </w:r>
      <w:r>
        <w:t xml:space="preserve"> resize→CSC</w:t>
      </w:r>
      <w:r>
        <w:t>；原始</w:t>
      </w:r>
      <w:r>
        <w:t xml:space="preserve"> argv</w:t>
      </w:r>
      <w:r>
        <w:t>、</w:t>
      </w:r>
      <w:r>
        <w:t>result</w:t>
      </w:r>
      <w:r>
        <w:t>、</w:t>
      </w:r>
      <w:r>
        <w:t xml:space="preserve">stdout/stderr </w:t>
      </w:r>
      <w:r>
        <w:t>及</w:t>
      </w:r>
      <w:r>
        <w:t xml:space="preserve"> dmesg </w:t>
      </w:r>
      <w:r>
        <w:t>在</w:t>
      </w:r>
      <w:r>
        <w:t xml:space="preserve"> rga_diagnostic</w:t>
      </w:r>
      <w:r>
        <w:t>、</w:t>
      </w:r>
      <w:r>
        <w:t>rga_diagnostic_dma</w:t>
      </w:r>
      <w:r>
        <w:t>、</w:t>
      </w:r>
      <w:r>
        <w:t>rga_diagnostic_split</w:t>
      </w:r>
      <w:r>
        <w:t>。三次均在第一个硬件</w:t>
      </w:r>
      <w:r>
        <w:t xml:space="preserve"> job </w:t>
      </w:r>
      <w:r>
        <w:t>失败，不能输出</w:t>
      </w:r>
      <w:r>
        <w:t xml:space="preserve"> RGA P50/P95 </w:t>
      </w:r>
      <w:r>
        <w:t>或质量通过结论。不应盲目循环重试导致共享设备更多超时；本节已经停止</w:t>
      </w:r>
      <w:r>
        <w:t xml:space="preserve"> RGA </w:t>
      </w:r>
      <w:r>
        <w:t>实验，生产选择</w:t>
      </w:r>
      <w:r>
        <w:t xml:space="preserve"> CPU</w:t>
      </w:r>
      <w:r>
        <w:t>。驱动自己报告</w:t>
      </w:r>
      <w:r>
        <w:t xml:space="preserve"> soft reset</w:t>
      </w:r>
      <w:r>
        <w:t>，不是本次脚本修改</w:t>
      </w:r>
      <w:r>
        <w:t>/</w:t>
      </w:r>
      <w:r>
        <w:t>重置驱动。</w:t>
      </w:r>
    </w:p>
    <w:p w14:paraId="4828A545" w14:textId="77777777" w:rsidR="0018482A" w:rsidRDefault="00C97C84">
      <w:r>
        <w:t>只读</w:t>
      </w:r>
      <w:r>
        <w:t xml:space="preserve"> </w:t>
      </w:r>
      <w:r>
        <w:rPr>
          <w:rFonts w:ascii="Consolas" w:hAnsi="Consolas"/>
          <w:sz w:val="20"/>
        </w:rPr>
        <w:t>dpkg-query -W '*rga*'</w:t>
      </w:r>
      <w:r>
        <w:t>、</w:t>
      </w:r>
      <w:r>
        <w:rPr>
          <w:rFonts w:ascii="Consolas" w:hAnsi="Consolas"/>
          <w:sz w:val="20"/>
        </w:rPr>
        <w:t>/sbin/ldconfig -p</w:t>
      </w:r>
      <w:r>
        <w:t xml:space="preserve"> </w:t>
      </w:r>
      <w:r>
        <w:t>和头文件检查用于区分包版本、</w:t>
      </w:r>
      <w:r>
        <w:t xml:space="preserve">SO </w:t>
      </w:r>
      <w:r>
        <w:t>文件名、</w:t>
      </w:r>
      <w:r>
        <w:t xml:space="preserve">Runtime API </w:t>
      </w:r>
      <w:r>
        <w:t>版本；没有执行</w:t>
      </w:r>
      <w:r>
        <w:t xml:space="preserve"> ldconfig </w:t>
      </w:r>
      <w:r>
        <w:t>更新。</w:t>
      </w:r>
      <w:r>
        <w:t xml:space="preserve">reserved heap </w:t>
      </w:r>
      <w:r>
        <w:t>不具备普通用户访问权限，没有</w:t>
      </w:r>
      <w:r>
        <w:t xml:space="preserve"> chmod</w:t>
      </w:r>
      <w:r>
        <w:t>、</w:t>
      </w:r>
      <w:r>
        <w:t xml:space="preserve">sudo </w:t>
      </w:r>
      <w:r>
        <w:t>分配或配置修改。</w:t>
      </w:r>
    </w:p>
    <w:p w14:paraId="5A592F17" w14:textId="77777777" w:rsidR="0018482A" w:rsidRDefault="00C97C84">
      <w:pPr>
        <w:pStyle w:val="31"/>
      </w:pPr>
      <w:r>
        <w:t xml:space="preserve">6. </w:t>
      </w:r>
      <w:r>
        <w:t>本地证据整理与补丁验证</w:t>
      </w:r>
    </w:p>
    <w:p w14:paraId="2A707C32" w14:textId="77777777" w:rsidR="0018482A" w:rsidRDefault="00C97C84">
      <w:pPr>
        <w:pStyle w:val="SourceCode"/>
      </w:pPr>
      <w:r>
        <w:t>python tools/stage5_03_collect.py</w:t>
      </w:r>
    </w:p>
    <w:p w14:paraId="385940CA" w14:textId="77777777" w:rsidR="0018482A" w:rsidRDefault="00C97C84">
      <w:pPr>
        <w:pStyle w:val="SourceCode"/>
      </w:pPr>
      <w:r>
        <w:t>python tools/stage5_03_analyze.py --collection reports/stage5_03_board/collected_</w:t>
      </w:r>
      <w:r>
        <w:t>实际时间</w:t>
      </w:r>
    </w:p>
    <w:p w14:paraId="531748D1" w14:textId="77777777" w:rsidR="0018482A" w:rsidRDefault="00C97C84">
      <w:pPr>
        <w:pStyle w:val="SourceCode"/>
      </w:pPr>
      <w:r>
        <w:t>python tools/stage5_03_export.py</w:t>
      </w:r>
    </w:p>
    <w:p w14:paraId="3F51660C" w14:textId="77777777" w:rsidR="0018482A" w:rsidRDefault="0018482A"/>
    <w:p w14:paraId="30C4B852" w14:textId="77777777" w:rsidR="0018482A" w:rsidRDefault="00C97C84">
      <w:r>
        <w:t xml:space="preserve">collect </w:t>
      </w:r>
      <w:r>
        <w:t>只打包隔离</w:t>
      </w:r>
      <w:r>
        <w:t xml:space="preserve"> reports/stage5_03_board </w:t>
      </w:r>
      <w:r>
        <w:t>内普通文件，拒绝符号链接、目录穿越和超大成员；解压到独占的新本地目录。</w:t>
      </w:r>
      <w:r>
        <w:t xml:space="preserve">analyze </w:t>
      </w:r>
      <w:r>
        <w:t>只读取真实</w:t>
      </w:r>
      <w:r>
        <w:t xml:space="preserve"> JSONL/CSV</w:t>
      </w:r>
      <w:r>
        <w:t>；</w:t>
      </w:r>
      <w:r>
        <w:t xml:space="preserve">P50/P95 </w:t>
      </w:r>
      <w:r>
        <w:t>使用</w:t>
      </w:r>
      <w:r>
        <w:t xml:space="preserve"> nearest-rank</w:t>
      </w:r>
      <w:r>
        <w:t>，保留全部原始样本；空项保持未测量。</w:t>
      </w:r>
      <w:r>
        <w:t xml:space="preserve">export </w:t>
      </w:r>
      <w:r>
        <w:t>使用</w:t>
      </w:r>
      <w:r>
        <w:t xml:space="preserve"> git diff --no-index --binary</w:t>
      </w:r>
      <w:r>
        <w:t>、</w:t>
      </w:r>
      <w:r>
        <w:t xml:space="preserve">core.autocrlf=false </w:t>
      </w:r>
      <w:r>
        <w:t>生成完整补丁，并在临时复制的精确基线做</w:t>
      </w:r>
      <w:r>
        <w:t xml:space="preserve"> git apply --check</w:t>
      </w:r>
      <w:r>
        <w:t>、实际</w:t>
      </w:r>
      <w:r>
        <w:t xml:space="preserve"> apply </w:t>
      </w:r>
      <w:r>
        <w:t>和逐文件</w:t>
      </w:r>
      <w:r>
        <w:t xml:space="preserve"> SHA256 </w:t>
      </w:r>
      <w:r>
        <w:t>回环检查；不在真实工作区试贴补丁。目录不是</w:t>
      </w:r>
      <w:r>
        <w:t xml:space="preserve"> Git </w:t>
      </w:r>
      <w:r>
        <w:t>仓库，不伪造</w:t>
      </w:r>
      <w:r>
        <w:t xml:space="preserve"> commit ID</w:t>
      </w:r>
      <w:r>
        <w:t>。</w:t>
      </w:r>
    </w:p>
    <w:p w14:paraId="05DFF317" w14:textId="77777777" w:rsidR="0018482A" w:rsidRDefault="00C97C84">
      <w:r>
        <w:lastRenderedPageBreak/>
        <w:t>每次</w:t>
      </w:r>
      <w:r>
        <w:t xml:space="preserve"> SSH </w:t>
      </w:r>
      <w:r>
        <w:t>的</w:t>
      </w:r>
      <w:r>
        <w:t xml:space="preserve"> payload.py</w:t>
      </w:r>
      <w:r>
        <w:t>、命令、原始</w:t>
      </w:r>
      <w:r>
        <w:t xml:space="preserve"> stdout/stderr </w:t>
      </w:r>
      <w:r>
        <w:t>和传输退出码位于本地</w:t>
      </w:r>
      <w:r>
        <w:t xml:space="preserve"> reports/stage5_03_board/ssh_</w:t>
      </w:r>
      <w:r>
        <w:t>时间；每个板端进程的真实退出码在采集目录对应</w:t>
      </w:r>
      <w:r>
        <w:t xml:space="preserve"> result.json</w:t>
      </w:r>
      <w:r>
        <w:t>。完整文件映射由</w:t>
      </w:r>
      <w:r>
        <w:t xml:space="preserve"> collection manifest </w:t>
      </w:r>
      <w:r>
        <w:t>的</w:t>
      </w:r>
      <w:r>
        <w:t xml:space="preserve"> SHA256 </w:t>
      </w:r>
      <w:r>
        <w:t>连接起来。</w:t>
      </w:r>
    </w:p>
    <w:p w14:paraId="7B7D6FE6" w14:textId="77777777" w:rsidR="0018482A" w:rsidRDefault="00C97C84">
      <w:pPr>
        <w:pStyle w:val="21"/>
      </w:pPr>
      <w:bookmarkStart w:id="197" w:name="_Toc243186233"/>
      <w:r>
        <w:t xml:space="preserve">5.4 </w:t>
      </w:r>
      <w:r>
        <w:t>固定输入与</w:t>
      </w:r>
      <w:r>
        <w:t>ORT</w:t>
      </w:r>
      <w:r>
        <w:t>诊断重要命令</w:t>
      </w:r>
      <w:bookmarkEnd w:id="197"/>
    </w:p>
    <w:p w14:paraId="163AD3C0" w14:textId="77777777" w:rsidR="0018482A" w:rsidRDefault="00C97C84">
      <w:pPr>
        <w:pStyle w:val="31"/>
      </w:pPr>
      <w:r>
        <w:t>操作</w:t>
      </w:r>
      <w:r>
        <w:t xml:space="preserve"> baseline_asr_30/run</w:t>
      </w:r>
    </w:p>
    <w:p w14:paraId="69DA36B4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73717BF1" w14:textId="77777777" w:rsidR="0018482A" w:rsidRDefault="00C97C84">
      <w:pPr>
        <w:pStyle w:val="SourceCode"/>
      </w:pPr>
      <w:r>
        <w:t>/home/cat/projects/RK3576/rk3576_multimodal_stage5_review/build/stage5_04_baseline_v2/stage5_04_asr_bench /home/cat/projects/RK3576/asr_runtime/sherpa-onnx-sense-voice-zh-en-ja-ko-yue-int8-2024-07-17 /home/cat/projects/RK3576/asr_runtime/sherpa-onnx-sense-voice-zh-en-ja-ko-yue-int8-2024-07-17/test_wavs/zh.wav /home/cat/projects/RK3576/rk3576_multimodal_stage5_review/reports/stage5_04_board/baseline_asr_30 30</w:t>
      </w:r>
    </w:p>
    <w:p w14:paraId="63ACC39C" w14:textId="77777777" w:rsidR="0018482A" w:rsidRDefault="0018482A"/>
    <w:p w14:paraId="75D929A3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271F369F" w14:textId="77777777" w:rsidR="0018482A" w:rsidRDefault="00C97C84">
      <w:r>
        <w:t>真实退出</w:t>
      </w:r>
      <w:r>
        <w:t>/</w:t>
      </w:r>
      <w:r>
        <w:t>守护记录：</w:t>
      </w:r>
    </w:p>
    <w:p w14:paraId="737F3485" w14:textId="77777777" w:rsidR="0018482A" w:rsidRDefault="00C97C84">
      <w:pPr>
        <w:pStyle w:val="SourceCode"/>
      </w:pPr>
      <w:r>
        <w:t>{</w:t>
      </w:r>
    </w:p>
    <w:p w14:paraId="720ECC72" w14:textId="77777777" w:rsidR="0018482A" w:rsidRDefault="00C97C84">
      <w:pPr>
        <w:pStyle w:val="SourceCode"/>
      </w:pPr>
      <w:r>
        <w:t xml:space="preserve">  "returncode": 0,</w:t>
      </w:r>
    </w:p>
    <w:p w14:paraId="3CC6349D" w14:textId="77777777" w:rsidR="0018482A" w:rsidRDefault="00C97C84">
      <w:pPr>
        <w:pStyle w:val="SourceCode"/>
      </w:pPr>
      <w:r>
        <w:t xml:space="preserve">  "seconds": 69.57738432000042,</w:t>
      </w:r>
    </w:p>
    <w:p w14:paraId="1ADD46FA" w14:textId="77777777" w:rsidR="0018482A" w:rsidRDefault="00C97C84">
      <w:pPr>
        <w:pStyle w:val="SourceCode"/>
      </w:pPr>
      <w:r>
        <w:t xml:space="preserve">  "termination_reason": null,</w:t>
      </w:r>
    </w:p>
    <w:p w14:paraId="35F8936D" w14:textId="77777777" w:rsidR="0018482A" w:rsidRDefault="00C97C84">
      <w:pPr>
        <w:pStyle w:val="SourceCode"/>
      </w:pPr>
      <w:r>
        <w:t xml:space="preserve">  "forced_kill": false,</w:t>
      </w:r>
    </w:p>
    <w:p w14:paraId="1C3C95B1" w14:textId="77777777" w:rsidR="0018482A" w:rsidRDefault="00C97C84">
      <w:pPr>
        <w:pStyle w:val="SourceCode"/>
      </w:pPr>
      <w:r>
        <w:t xml:space="preserve">  "process_gone": true,</w:t>
      </w:r>
    </w:p>
    <w:p w14:paraId="5B4759A7" w14:textId="77777777" w:rsidR="0018482A" w:rsidRDefault="00C97C84">
      <w:pPr>
        <w:pStyle w:val="SourceCode"/>
      </w:pPr>
      <w:r>
        <w:t xml:space="preserve">  "devices_released": true,</w:t>
      </w:r>
    </w:p>
    <w:p w14:paraId="5B4737E7" w14:textId="77777777" w:rsidR="0018482A" w:rsidRDefault="00C97C84">
      <w:pPr>
        <w:pStyle w:val="SourceCode"/>
      </w:pPr>
      <w:r>
        <w:t xml:space="preserve">  "original_321_unchanged": true,</w:t>
      </w:r>
    </w:p>
    <w:p w14:paraId="563889C2" w14:textId="77777777" w:rsidR="0018482A" w:rsidRDefault="00C97C84">
      <w:pPr>
        <w:pStyle w:val="SourceCode"/>
      </w:pPr>
      <w:r>
        <w:t xml:space="preserve">  "disk_free_bytes": 1974579200</w:t>
      </w:r>
    </w:p>
    <w:p w14:paraId="5209C672" w14:textId="77777777" w:rsidR="0018482A" w:rsidRDefault="00C97C84">
      <w:pPr>
        <w:pStyle w:val="SourceCode"/>
      </w:pPr>
      <w:r>
        <w:t>}</w:t>
      </w:r>
    </w:p>
    <w:p w14:paraId="5C0EDDA0" w14:textId="77777777" w:rsidR="0018482A" w:rsidRDefault="0018482A"/>
    <w:p w14:paraId="415937A4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16B8535D" w14:textId="77777777" w:rsidR="0018482A" w:rsidRDefault="00C97C84">
      <w:pPr>
        <w:pStyle w:val="SourceCode"/>
      </w:pPr>
      <w:r>
        <w:t>[ASRBench] sample=0 ms=1961.19 text=</w:t>
      </w:r>
      <w:r>
        <w:t>开饭时间早上九点至下午五点</w:t>
      </w:r>
    </w:p>
    <w:p w14:paraId="3862E6E2" w14:textId="77777777" w:rsidR="0018482A" w:rsidRDefault="00C97C84">
      <w:pPr>
        <w:pStyle w:val="SourceCode"/>
      </w:pPr>
      <w:r>
        <w:t>[ASRBench] sample=1 ms=1984.06 text=</w:t>
      </w:r>
      <w:r>
        <w:t>开饭时间早上九点至下午五点</w:t>
      </w:r>
    </w:p>
    <w:p w14:paraId="45404C9C" w14:textId="77777777" w:rsidR="0018482A" w:rsidRDefault="00C97C84">
      <w:pPr>
        <w:pStyle w:val="SourceCode"/>
      </w:pPr>
      <w:r>
        <w:t>[ASRBench] sample=2 ms=1987.9 text=</w:t>
      </w:r>
      <w:r>
        <w:t>开饭时间早上九点至下午五点</w:t>
      </w:r>
    </w:p>
    <w:p w14:paraId="4EC7D4B6" w14:textId="77777777" w:rsidR="0018482A" w:rsidRDefault="00C97C84">
      <w:pPr>
        <w:pStyle w:val="SourceCode"/>
      </w:pPr>
      <w:r>
        <w:lastRenderedPageBreak/>
        <w:t>[ASRBench] sample=3 ms=1987.42 text=</w:t>
      </w:r>
      <w:r>
        <w:t>开饭时间早上九点至下午五点</w:t>
      </w:r>
    </w:p>
    <w:p w14:paraId="6338345D" w14:textId="77777777" w:rsidR="0018482A" w:rsidRDefault="00C97C84">
      <w:pPr>
        <w:pStyle w:val="SourceCode"/>
      </w:pPr>
      <w:r>
        <w:t>[ASRBench] sample=4 ms=1987.93 text=</w:t>
      </w:r>
      <w:r>
        <w:t>开饭时间早上九点至下午五点</w:t>
      </w:r>
    </w:p>
    <w:p w14:paraId="7E3DC35A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227C3F4B" w14:textId="77777777" w:rsidR="0018482A" w:rsidRDefault="00C97C84">
      <w:pPr>
        <w:pStyle w:val="SourceCode"/>
      </w:pPr>
      <w:r>
        <w:t>[ASRBench] sample=24 ms=1987.64 text=</w:t>
      </w:r>
      <w:r>
        <w:t>开饭时间早上九点至下午五点</w:t>
      </w:r>
    </w:p>
    <w:p w14:paraId="1394F3CB" w14:textId="77777777" w:rsidR="0018482A" w:rsidRDefault="00C97C84">
      <w:pPr>
        <w:pStyle w:val="SourceCode"/>
      </w:pPr>
      <w:r>
        <w:t>[ASRBench] sample=25 ms=1989.57 text=</w:t>
      </w:r>
      <w:r>
        <w:t>开饭时间早上九点至下午五点</w:t>
      </w:r>
    </w:p>
    <w:p w14:paraId="54597A87" w14:textId="77777777" w:rsidR="0018482A" w:rsidRDefault="00C97C84">
      <w:pPr>
        <w:pStyle w:val="SourceCode"/>
      </w:pPr>
      <w:r>
        <w:t>[ASRBench] sample=26 ms=1988.47 text=</w:t>
      </w:r>
      <w:r>
        <w:t>开饭时间早上九点至下午五点</w:t>
      </w:r>
    </w:p>
    <w:p w14:paraId="07BE6756" w14:textId="77777777" w:rsidR="0018482A" w:rsidRDefault="00C97C84">
      <w:pPr>
        <w:pStyle w:val="SourceCode"/>
      </w:pPr>
      <w:r>
        <w:t>[ASRBench] sample=27 ms=1987.51 text=</w:t>
      </w:r>
      <w:r>
        <w:t>开饭时间早上九点至下午五点</w:t>
      </w:r>
    </w:p>
    <w:p w14:paraId="2E8EFD00" w14:textId="77777777" w:rsidR="0018482A" w:rsidRDefault="00C97C84">
      <w:pPr>
        <w:pStyle w:val="SourceCode"/>
      </w:pPr>
      <w:r>
        <w:t>[ASRBench] sample=28 ms=1987.53 text=</w:t>
      </w:r>
      <w:r>
        <w:t>开饭时间早上九点至下午五点</w:t>
      </w:r>
    </w:p>
    <w:p w14:paraId="3E8CA9AA" w14:textId="77777777" w:rsidR="0018482A" w:rsidRDefault="00C97C84">
      <w:pPr>
        <w:pStyle w:val="SourceCode"/>
      </w:pPr>
      <w:r>
        <w:t>[ASRBench] sample=29 ms=1986.33 text=</w:t>
      </w:r>
      <w:r>
        <w:t>开饭时间早上九点至下午五点</w:t>
      </w:r>
    </w:p>
    <w:p w14:paraId="3555AF3B" w14:textId="77777777" w:rsidR="0018482A" w:rsidRDefault="00C97C84">
      <w:pPr>
        <w:pStyle w:val="SourceCode"/>
      </w:pPr>
      <w:r>
        <w:t>[ASRBench] sample=30 ms=1986.39 text=</w:t>
      </w:r>
      <w:r>
        <w:t>开饭时间早上九点至下午五点</w:t>
      </w:r>
    </w:p>
    <w:p w14:paraId="3330476C" w14:textId="77777777" w:rsidR="0018482A" w:rsidRDefault="00C97C84">
      <w:pPr>
        <w:pStyle w:val="SourceCode"/>
      </w:pPr>
      <w:r>
        <w:t>[ASRBench] sample=31 ms=1985.69 text=</w:t>
      </w:r>
      <w:r>
        <w:t>开饭时间早上九点至下午五点</w:t>
      </w:r>
    </w:p>
    <w:p w14:paraId="5E30BDAB" w14:textId="77777777" w:rsidR="0018482A" w:rsidRDefault="0018482A"/>
    <w:p w14:paraId="0EE9353F" w14:textId="77777777" w:rsidR="0018482A" w:rsidRDefault="00C97C84">
      <w:r>
        <w:t>真实</w:t>
      </w:r>
      <w:r>
        <w:t>stderr</w:t>
      </w:r>
      <w:r>
        <w:t>节选（完整</w:t>
      </w:r>
      <w:r>
        <w:t>stderr.log</w:t>
      </w:r>
      <w:r>
        <w:t>）：</w:t>
      </w:r>
    </w:p>
    <w:p w14:paraId="23AC697C" w14:textId="77777777" w:rsidR="0018482A" w:rsidRDefault="0018482A">
      <w:pPr>
        <w:pStyle w:val="SourceCode"/>
      </w:pPr>
    </w:p>
    <w:p w14:paraId="28578B59" w14:textId="77777777" w:rsidR="0018482A" w:rsidRDefault="0018482A"/>
    <w:p w14:paraId="41898BE1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54C81991" w14:textId="77777777" w:rsidR="0018482A" w:rsidRDefault="00C97C84">
      <w:pPr>
        <w:pStyle w:val="31"/>
      </w:pPr>
      <w:r>
        <w:t>操作</w:t>
      </w:r>
      <w:r>
        <w:t xml:space="preserve"> baseline_tts_ort_detail/run</w:t>
      </w:r>
    </w:p>
    <w:p w14:paraId="1B89BFEC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0E9477F6" w14:textId="77777777" w:rsidR="0018482A" w:rsidRDefault="00C97C84">
      <w:pPr>
        <w:pStyle w:val="SourceCode"/>
      </w:pPr>
      <w:r>
        <w:t>/home/cat/projects/RK3576/rk3576_multimodal_stage5_review/build/stage5_04_baseline_v2/stage5_04_tts_bench /home/cat/projects/RK3576/tts_runtime/models/kokoro-multi-lang-v1_1 /home/cat/projects/RK3576/rk3576_multimodal_stage5_review/reports/stage5_04_board/baseline_tts_ort_detail 2 1</w:t>
      </w:r>
    </w:p>
    <w:p w14:paraId="70CAC6D2" w14:textId="77777777" w:rsidR="0018482A" w:rsidRDefault="0018482A"/>
    <w:p w14:paraId="2E3A57CF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0F475ADF" w14:textId="77777777" w:rsidR="0018482A" w:rsidRDefault="00C97C84">
      <w:r>
        <w:t>真实退出</w:t>
      </w:r>
      <w:r>
        <w:t>/</w:t>
      </w:r>
      <w:r>
        <w:t>守护记录：</w:t>
      </w:r>
    </w:p>
    <w:p w14:paraId="3F75D91B" w14:textId="77777777" w:rsidR="0018482A" w:rsidRDefault="00C97C84">
      <w:pPr>
        <w:pStyle w:val="SourceCode"/>
      </w:pPr>
      <w:r>
        <w:lastRenderedPageBreak/>
        <w:t>{</w:t>
      </w:r>
    </w:p>
    <w:p w14:paraId="2716AE36" w14:textId="77777777" w:rsidR="0018482A" w:rsidRDefault="00C97C84">
      <w:pPr>
        <w:pStyle w:val="SourceCode"/>
      </w:pPr>
      <w:r>
        <w:t xml:space="preserve">  "returncode": 0,</w:t>
      </w:r>
    </w:p>
    <w:p w14:paraId="2C261972" w14:textId="77777777" w:rsidR="0018482A" w:rsidRDefault="00C97C84">
      <w:pPr>
        <w:pStyle w:val="SourceCode"/>
      </w:pPr>
      <w:r>
        <w:t xml:space="preserve">  "seconds": 93.12210873000004,</w:t>
      </w:r>
    </w:p>
    <w:p w14:paraId="4CAAFD5C" w14:textId="77777777" w:rsidR="0018482A" w:rsidRDefault="00C97C84">
      <w:pPr>
        <w:pStyle w:val="SourceCode"/>
      </w:pPr>
      <w:r>
        <w:t xml:space="preserve">  "termination_reason": null,</w:t>
      </w:r>
    </w:p>
    <w:p w14:paraId="56C68F2F" w14:textId="77777777" w:rsidR="0018482A" w:rsidRDefault="00C97C84">
      <w:pPr>
        <w:pStyle w:val="SourceCode"/>
      </w:pPr>
      <w:r>
        <w:t xml:space="preserve">  "forced_kill": false,</w:t>
      </w:r>
    </w:p>
    <w:p w14:paraId="1A6FD2F8" w14:textId="77777777" w:rsidR="0018482A" w:rsidRDefault="00C97C84">
      <w:pPr>
        <w:pStyle w:val="SourceCode"/>
      </w:pPr>
      <w:r>
        <w:t xml:space="preserve">  "process_gone": true,</w:t>
      </w:r>
    </w:p>
    <w:p w14:paraId="4EFD4637" w14:textId="77777777" w:rsidR="0018482A" w:rsidRDefault="00C97C84">
      <w:pPr>
        <w:pStyle w:val="SourceCode"/>
      </w:pPr>
      <w:r>
        <w:t xml:space="preserve">  "devices_released": true,</w:t>
      </w:r>
    </w:p>
    <w:p w14:paraId="657B88D1" w14:textId="77777777" w:rsidR="0018482A" w:rsidRDefault="00C97C84">
      <w:pPr>
        <w:pStyle w:val="SourceCode"/>
      </w:pPr>
      <w:r>
        <w:t xml:space="preserve">  "original_321_unchanged": true,</w:t>
      </w:r>
    </w:p>
    <w:p w14:paraId="4F3C95CA" w14:textId="77777777" w:rsidR="0018482A" w:rsidRDefault="00C97C84">
      <w:pPr>
        <w:pStyle w:val="SourceCode"/>
      </w:pPr>
      <w:r>
        <w:t xml:space="preserve">  "disk_free_bytes": 1928675328</w:t>
      </w:r>
    </w:p>
    <w:p w14:paraId="624B3462" w14:textId="77777777" w:rsidR="0018482A" w:rsidRDefault="00C97C84">
      <w:pPr>
        <w:pStyle w:val="SourceCode"/>
      </w:pPr>
      <w:r>
        <w:t>}</w:t>
      </w:r>
    </w:p>
    <w:p w14:paraId="7A2570CF" w14:textId="77777777" w:rsidR="0018482A" w:rsidRDefault="0018482A"/>
    <w:p w14:paraId="0965B3E8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1DB384C1" w14:textId="77777777" w:rsidR="0018482A" w:rsidRDefault="00C97C84">
      <w:pPr>
        <w:pStyle w:val="SourceCode"/>
      </w:pPr>
      <w:r>
        <w:t>[SDK] sherpa=1.13.8 git=11afbd00 ort=1.28.2</w:t>
      </w:r>
    </w:p>
    <w:p w14:paraId="0AF89FCE" w14:textId="77777777" w:rsidR="0018482A" w:rsidRDefault="00C97C84">
      <w:pPr>
        <w:pStyle w:val="SourceCode"/>
      </w:pPr>
      <w:r>
        <w:t>[TTSInit] ms=7626.07 threads=2 sid=17 sample_rate=24000</w:t>
      </w:r>
    </w:p>
    <w:p w14:paraId="7F176472" w14:textId="77777777" w:rsidR="0018482A" w:rsidRDefault="00C97C84">
      <w:pPr>
        <w:pStyle w:val="SourceCode"/>
      </w:pPr>
      <w:r>
        <w:t>[TTSBench] iteration=0 language=zh phase=first_use synth_ms=10050 wall_ms=10050.1 audio_seconds=1.958 nonfinite=0</w:t>
      </w:r>
    </w:p>
    <w:p w14:paraId="3F75559C" w14:textId="77777777" w:rsidR="0018482A" w:rsidRDefault="00C97C84">
      <w:pPr>
        <w:pStyle w:val="SourceCode"/>
      </w:pPr>
      <w:r>
        <w:t>[TTSBench] iteration=0 language=en phase=first_use synth_ms=17984.7 wall_ms=17984.9 audio_seconds=4.11417 nonfinite=0</w:t>
      </w:r>
    </w:p>
    <w:p w14:paraId="1362269A" w14:textId="77777777" w:rsidR="0018482A" w:rsidRDefault="00C97C84">
      <w:pPr>
        <w:pStyle w:val="SourceCode"/>
      </w:pPr>
      <w:r>
        <w:t>[TTSBench] iteration=1 language=zh phase=warmup synth_ms=9907.67 wall_ms=9907.77 audio_seconds=1.95617 nonfinite=0</w:t>
      </w:r>
    </w:p>
    <w:p w14:paraId="376FAF1F" w14:textId="77777777" w:rsidR="0018482A" w:rsidRDefault="00C97C84">
      <w:pPr>
        <w:pStyle w:val="SourceCode"/>
      </w:pPr>
      <w:r>
        <w:t>[TTSBench] iteration=1 language=en phase=warmup synth_ms=18087 wall_ms=18087.2 audio_seconds=4.11404 nonfinite=0</w:t>
      </w:r>
    </w:p>
    <w:p w14:paraId="529E158C" w14:textId="77777777" w:rsidR="0018482A" w:rsidRDefault="00C97C84">
      <w:pPr>
        <w:pStyle w:val="SourceCode"/>
      </w:pPr>
      <w:r>
        <w:t>[TTSBench] iteration=2 language=zh phase=measured synth_ms=9859.08 wall_ms=9859.14 audio_seconds=1.958 nonfinite=0</w:t>
      </w:r>
    </w:p>
    <w:p w14:paraId="15AD7B2C" w14:textId="77777777" w:rsidR="0018482A" w:rsidRDefault="00C97C84">
      <w:pPr>
        <w:pStyle w:val="SourceCode"/>
      </w:pPr>
      <w:r>
        <w:t>[TTSBench] iteration=2 language=en phase=measured synth_ms=18148.3 wall_ms=18148.4 audio_seconds=4.11421 nonfinite=0</w:t>
      </w:r>
    </w:p>
    <w:p w14:paraId="3B5AFC42" w14:textId="77777777" w:rsidR="0018482A" w:rsidRDefault="00C97C84">
      <w:pPr>
        <w:pStyle w:val="SourceCode"/>
      </w:pPr>
      <w:r>
        <w:t>[TTSBench] complete</w:t>
      </w:r>
    </w:p>
    <w:p w14:paraId="2C8C4F70" w14:textId="77777777" w:rsidR="0018482A" w:rsidRDefault="0018482A"/>
    <w:p w14:paraId="1DD03EE7" w14:textId="77777777" w:rsidR="0018482A" w:rsidRDefault="00C97C84">
      <w:r>
        <w:t>真实</w:t>
      </w:r>
      <w:r>
        <w:t>stderr</w:t>
      </w:r>
      <w:r>
        <w:t>节选（完整</w:t>
      </w:r>
      <w:r>
        <w:t>stderr.log</w:t>
      </w:r>
      <w:r>
        <w:t>）：</w:t>
      </w:r>
    </w:p>
    <w:p w14:paraId="5909D4C5" w14:textId="77777777" w:rsidR="0018482A" w:rsidRDefault="00C97C84">
      <w:pPr>
        <w:pStyle w:val="SourceCode"/>
      </w:pPr>
      <w:r>
        <w:t>/k2-fsa/sherpa-onnx/sherpa-onnx/csrc/lexicon.cc:ConvertTokensToIds:93 Unknown token: ❓</w:t>
      </w:r>
    </w:p>
    <w:p w14:paraId="693473E3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1C4EC201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1475617B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7629593D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B5163C9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6C6DDBC6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4D953F41" w14:textId="77777777" w:rsidR="0018482A" w:rsidRDefault="0018482A"/>
    <w:p w14:paraId="71A8720F" w14:textId="77777777" w:rsidR="0018482A" w:rsidRDefault="00C97C84">
      <w:r>
        <w:lastRenderedPageBreak/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662C944C" w14:textId="77777777" w:rsidR="0018482A" w:rsidRDefault="00C97C84">
      <w:pPr>
        <w:pStyle w:val="31"/>
      </w:pPr>
      <w:r>
        <w:t>操作</w:t>
      </w:r>
      <w:r>
        <w:t xml:space="preserve"> baseline_vision_30/run</w:t>
      </w:r>
    </w:p>
    <w:p w14:paraId="57420259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1A60E8E6" w14:textId="77777777" w:rsidR="0018482A" w:rsidRDefault="00C97C84">
      <w:pPr>
        <w:pStyle w:val="SourceCode"/>
      </w:pPr>
      <w:r>
        <w:t>/home/cat/projects/RK3576/rk3576_multimodal_stage5_review/build/stage5_04_baseline_v2/stage5_04_vision_bench /home/cat/projects/RK3576/rk3576_multimodal/models/vlm/smolvlm2_256m_w4a16_rk3576.rkllm /home/cat/projects/RK3576/rk3576_multimodal/models/vlm/smolvlm_vision_scatterfix_rk3576.rknn /home/cat/projects/RK3576/rk3576_multimodal_stage5_review/reports/stage5_03_board/raw_5_2_baseline /home/cat/projects/RK3576/rk3576_multimodal_stage5_review/reports/stage5_04_board/baseline_vision_30 30</w:t>
      </w:r>
    </w:p>
    <w:p w14:paraId="12D38DDC" w14:textId="77777777" w:rsidR="0018482A" w:rsidRDefault="0018482A"/>
    <w:p w14:paraId="58F5DD47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6B36DB03" w14:textId="77777777" w:rsidR="0018482A" w:rsidRDefault="00C97C84">
      <w:r>
        <w:t>真实退出</w:t>
      </w:r>
      <w:r>
        <w:t>/</w:t>
      </w:r>
      <w:r>
        <w:t>守护记录：</w:t>
      </w:r>
    </w:p>
    <w:p w14:paraId="327CE359" w14:textId="77777777" w:rsidR="0018482A" w:rsidRDefault="00C97C84">
      <w:pPr>
        <w:pStyle w:val="SourceCode"/>
      </w:pPr>
      <w:r>
        <w:t>{</w:t>
      </w:r>
    </w:p>
    <w:p w14:paraId="7C2A9E7A" w14:textId="77777777" w:rsidR="0018482A" w:rsidRDefault="00C97C84">
      <w:pPr>
        <w:pStyle w:val="SourceCode"/>
      </w:pPr>
      <w:r>
        <w:t xml:space="preserve">  "returncode": 0,</w:t>
      </w:r>
    </w:p>
    <w:p w14:paraId="0A0EA3A9" w14:textId="77777777" w:rsidR="0018482A" w:rsidRDefault="00C97C84">
      <w:pPr>
        <w:pStyle w:val="SourceCode"/>
      </w:pPr>
      <w:r>
        <w:t xml:space="preserve">  "seconds": 60.174319441999614,</w:t>
      </w:r>
    </w:p>
    <w:p w14:paraId="6EA94F40" w14:textId="77777777" w:rsidR="0018482A" w:rsidRDefault="00C97C84">
      <w:pPr>
        <w:pStyle w:val="SourceCode"/>
      </w:pPr>
      <w:r>
        <w:t xml:space="preserve">  "termination_reason": null,</w:t>
      </w:r>
    </w:p>
    <w:p w14:paraId="705247AD" w14:textId="77777777" w:rsidR="0018482A" w:rsidRDefault="00C97C84">
      <w:pPr>
        <w:pStyle w:val="SourceCode"/>
      </w:pPr>
      <w:r>
        <w:t xml:space="preserve">  "forced_kill": false,</w:t>
      </w:r>
    </w:p>
    <w:p w14:paraId="1F94BAC0" w14:textId="77777777" w:rsidR="0018482A" w:rsidRDefault="00C97C84">
      <w:pPr>
        <w:pStyle w:val="SourceCode"/>
      </w:pPr>
      <w:r>
        <w:t xml:space="preserve">  "process_gone": true,</w:t>
      </w:r>
    </w:p>
    <w:p w14:paraId="27CD17D1" w14:textId="77777777" w:rsidR="0018482A" w:rsidRDefault="00C97C84">
      <w:pPr>
        <w:pStyle w:val="SourceCode"/>
      </w:pPr>
      <w:r>
        <w:t xml:space="preserve">  "devices_released": true,</w:t>
      </w:r>
    </w:p>
    <w:p w14:paraId="02176C05" w14:textId="77777777" w:rsidR="0018482A" w:rsidRDefault="00C97C84">
      <w:pPr>
        <w:pStyle w:val="SourceCode"/>
      </w:pPr>
      <w:r>
        <w:t xml:space="preserve">  "original_321_unchanged": true,</w:t>
      </w:r>
    </w:p>
    <w:p w14:paraId="5797AD0B" w14:textId="77777777" w:rsidR="0018482A" w:rsidRDefault="00C97C84">
      <w:pPr>
        <w:pStyle w:val="SourceCode"/>
      </w:pPr>
      <w:r>
        <w:t xml:space="preserve">  "disk_free_bytes": 1944166400</w:t>
      </w:r>
    </w:p>
    <w:p w14:paraId="70D665CC" w14:textId="77777777" w:rsidR="0018482A" w:rsidRDefault="00C97C84">
      <w:pPr>
        <w:pStyle w:val="SourceCode"/>
      </w:pPr>
      <w:r>
        <w:t>}</w:t>
      </w:r>
    </w:p>
    <w:p w14:paraId="6C0C3C0B" w14:textId="77777777" w:rsidR="0018482A" w:rsidRDefault="0018482A"/>
    <w:p w14:paraId="2C68526E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392F171C" w14:textId="77777777" w:rsidR="0018482A" w:rsidRDefault="00C97C84">
      <w:pPr>
        <w:pStyle w:val="SourceCode"/>
      </w:pPr>
      <w:r>
        <w:t xml:space="preserve">[VisionTensor] input_type=1 input_fmt=1 input_elems=786432 input_w_stride=512 </w:t>
      </w:r>
      <w:r>
        <w:lastRenderedPageBreak/>
        <w:t>input_size=1572864 input_size_with_stride=1572864 output_elems=36864 output_type=1 input_dims=1,512,512,3, output_dims=1,64,576,</w:t>
      </w:r>
    </w:p>
    <w:p w14:paraId="5E965C25" w14:textId="77777777" w:rsidR="0018482A" w:rsidRDefault="00C97C84">
      <w:pPr>
        <w:pStyle w:val="SourceCode"/>
      </w:pPr>
      <w:r>
        <w:t>I rkllm: rkllm-runtime version: 1.3.1, rknpu driver version: 0.9.8, platform: RK3576</w:t>
      </w:r>
    </w:p>
    <w:p w14:paraId="4959E284" w14:textId="77777777" w:rsidR="0018482A" w:rsidRDefault="00C97C84">
      <w:pPr>
        <w:pStyle w:val="SourceCode"/>
      </w:pPr>
      <w:r>
        <w:t>I rkllm: loading rkllm model from /home/cat/projects/RK3576/rk3576_multimodal/models/vlm/smolvlm2_256m_w4a16_rk3576.rkllm</w:t>
      </w:r>
    </w:p>
    <w:p w14:paraId="1853AB16" w14:textId="77777777" w:rsidR="0018482A" w:rsidRDefault="00C97C84">
      <w:pPr>
        <w:pStyle w:val="SourceCode"/>
      </w:pPr>
      <w:r>
        <w:t>I rkllm: rkllm-toolkit version: 1.3.1, max_context_limit: 2048, npu_core_num: 2, target_platform: RK3576, model_dtype: W4A16</w:t>
      </w:r>
    </w:p>
    <w:p w14:paraId="5CD72942" w14:textId="77777777" w:rsidR="0018482A" w:rsidRDefault="00C97C84">
      <w:pPr>
        <w:pStyle w:val="SourceCode"/>
      </w:pPr>
      <w:r>
        <w:t>I rkllm: Enabled cpus: [4, 5, 6, 7]</w:t>
      </w:r>
    </w:p>
    <w:p w14:paraId="4556A0A5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275DA15A" w14:textId="77777777" w:rsidR="0018482A" w:rsidRDefault="00C97C84">
      <w:pPr>
        <w:pStyle w:val="SourceCode"/>
      </w:pPr>
      <w:r>
        <w:t>[VisionBench] sample=24 fixture=0 success=1 ms=1657.82 answer= A computer monitor with a blue screen and some text on it.</w:t>
      </w:r>
    </w:p>
    <w:p w14:paraId="4E03B124" w14:textId="77777777" w:rsidR="0018482A" w:rsidRDefault="00C97C84">
      <w:pPr>
        <w:pStyle w:val="SourceCode"/>
      </w:pPr>
      <w:r>
        <w:t>[VisionBench] sample=25 fixture=1 success=1 ms=1728.84 answer= A computer monitor with a blue screen, and a black stand holding it up to the camera.</w:t>
      </w:r>
    </w:p>
    <w:p w14:paraId="7EAF9BCC" w14:textId="77777777" w:rsidR="0018482A" w:rsidRDefault="00C97C84">
      <w:pPr>
        <w:pStyle w:val="SourceCode"/>
      </w:pPr>
      <w:r>
        <w:t>[VisionBench] sample=26 fixture=2 success=1 ms=1878.87 answer= A computer monitor with a blue screen, and a black stand holding it up to the camera.</w:t>
      </w:r>
    </w:p>
    <w:p w14:paraId="31F8ECA1" w14:textId="77777777" w:rsidR="0018482A" w:rsidRDefault="00C97C84">
      <w:pPr>
        <w:pStyle w:val="SourceCode"/>
      </w:pPr>
      <w:r>
        <w:t>[VisionBench] sample=27 fixture=0 success=1 ms=1740.9 answer= A computer monitor with a blue screen and some text on it.</w:t>
      </w:r>
    </w:p>
    <w:p w14:paraId="359A985B" w14:textId="77777777" w:rsidR="0018482A" w:rsidRDefault="00C97C84">
      <w:pPr>
        <w:pStyle w:val="SourceCode"/>
      </w:pPr>
      <w:r>
        <w:t>[VisionBench] sample=28 fixture=1 success=1 ms=1843.5 answer= A computer monitor with a blue screen, and a black stand holding it up to the camera.</w:t>
      </w:r>
    </w:p>
    <w:p w14:paraId="06D3B9EC" w14:textId="77777777" w:rsidR="0018482A" w:rsidRDefault="00C97C84">
      <w:pPr>
        <w:pStyle w:val="SourceCode"/>
      </w:pPr>
      <w:r>
        <w:t>[VisionBench] sample=29 fixture=2 success=1 ms=1794.82 answer= A computer monitor with a blue screen, and a black stand holding it up to the camera.</w:t>
      </w:r>
    </w:p>
    <w:p w14:paraId="03904491" w14:textId="77777777" w:rsidR="0018482A" w:rsidRDefault="00C97C84">
      <w:pPr>
        <w:pStyle w:val="SourceCode"/>
      </w:pPr>
      <w:r>
        <w:t>[VisionBench] sample=30 fixture=0 success=1 ms=1717.08 answer= A computer monitor with a blue screen and some text on it.</w:t>
      </w:r>
    </w:p>
    <w:p w14:paraId="50A31A22" w14:textId="77777777" w:rsidR="0018482A" w:rsidRDefault="00C97C84">
      <w:pPr>
        <w:pStyle w:val="SourceCode"/>
      </w:pPr>
      <w:r>
        <w:t>[VisionBench] sample=31 fixture=1 success=1 ms=1753.21 answer= A computer monitor with a blue screen, and a black stand holding it up to the camera.</w:t>
      </w:r>
    </w:p>
    <w:p w14:paraId="1C2E71AE" w14:textId="77777777" w:rsidR="0018482A" w:rsidRDefault="0018482A"/>
    <w:p w14:paraId="3CCBE632" w14:textId="77777777" w:rsidR="0018482A" w:rsidRDefault="00C97C84">
      <w:r>
        <w:t>真实</w:t>
      </w:r>
      <w:r>
        <w:t>stderr</w:t>
      </w:r>
      <w:r>
        <w:t>节选（完整</w:t>
      </w:r>
      <w:r>
        <w:t>stderr.log</w:t>
      </w:r>
      <w:r>
        <w:t>）：</w:t>
      </w:r>
    </w:p>
    <w:p w14:paraId="754AD8AA" w14:textId="77777777" w:rsidR="0018482A" w:rsidRDefault="0018482A">
      <w:pPr>
        <w:pStyle w:val="SourceCode"/>
      </w:pPr>
    </w:p>
    <w:p w14:paraId="5366DD0E" w14:textId="77777777" w:rsidR="0018482A" w:rsidRDefault="0018482A"/>
    <w:p w14:paraId="2C3B401F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7817BD86" w14:textId="77777777" w:rsidR="0018482A" w:rsidRDefault="00C97C84">
      <w:pPr>
        <w:pStyle w:val="31"/>
      </w:pPr>
      <w:r>
        <w:t>操作</w:t>
      </w:r>
      <w:r>
        <w:t xml:space="preserve"> candidate_pipeline_pairs_4t/run</w:t>
      </w:r>
    </w:p>
    <w:p w14:paraId="41CEBCD5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332F1AA9" w14:textId="77777777" w:rsidR="0018482A" w:rsidRDefault="00C97C84">
      <w:pPr>
        <w:pStyle w:val="SourceCode"/>
      </w:pPr>
      <w:r>
        <w:t>stdbuf -oL -eL /home/cat/projects/RK3576/rk3576_multimodal_stage5_review/build/stage5_04_board_v2/asr_llm_tts_smoke plughw:CARD=III,DEV=0 /home/cat/projects/RK3576/asr_runtime/sherpa-onnx-sense-voice-zh-en-ja-ko-yue-int8-2024-07-17 /home/cat/projects/RK3576/asr_runtime/vad/silero_vad.onnx /home/cat/projects/RK3576/rkllm_sdk/models/Qwen2.5-1.5B-Instruct_RK3576_w4a16.rkllm /home/cat/projects/RK3576/tts_runtime/models/kokoro-multi-lang-v1_1 plughw:CARD=III,DEV=0 120 4 17 /home/cat/projects/RK3576/rk3576_multim</w:t>
      </w:r>
      <w:r>
        <w:t>odal/models/vlm/smolvlm2_256m_w4a16_rk3576.rkllm /home/cat/projects/RK3576/rk3576_multimodal/models/vlm/smolvlm_vision_scatterfix_rk3576.rknn /dev/video11</w:t>
      </w:r>
    </w:p>
    <w:p w14:paraId="311E92B9" w14:textId="77777777" w:rsidR="0018482A" w:rsidRDefault="0018482A"/>
    <w:p w14:paraId="7CEF8810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0C43CB3F" w14:textId="77777777" w:rsidR="0018482A" w:rsidRDefault="00C97C84">
      <w:r>
        <w:t>真实退出</w:t>
      </w:r>
      <w:r>
        <w:t>/</w:t>
      </w:r>
      <w:r>
        <w:t>守护记录：</w:t>
      </w:r>
    </w:p>
    <w:p w14:paraId="1FD8E610" w14:textId="77777777" w:rsidR="0018482A" w:rsidRDefault="00C97C84">
      <w:pPr>
        <w:pStyle w:val="SourceCode"/>
      </w:pPr>
      <w:r>
        <w:t>{</w:t>
      </w:r>
    </w:p>
    <w:p w14:paraId="5EFEB3CD" w14:textId="77777777" w:rsidR="0018482A" w:rsidRDefault="00C97C84">
      <w:pPr>
        <w:pStyle w:val="SourceCode"/>
      </w:pPr>
      <w:r>
        <w:t xml:space="preserve">  "pid": 27671,</w:t>
      </w:r>
    </w:p>
    <w:p w14:paraId="6C449DF4" w14:textId="77777777" w:rsidR="0018482A" w:rsidRDefault="00C97C84">
      <w:pPr>
        <w:pStyle w:val="SourceCode"/>
      </w:pPr>
      <w:r>
        <w:t xml:space="preserve">  "returncode": 0,</w:t>
      </w:r>
    </w:p>
    <w:p w14:paraId="1F6C9BB8" w14:textId="77777777" w:rsidR="0018482A" w:rsidRDefault="00C97C84">
      <w:pPr>
        <w:pStyle w:val="SourceCode"/>
      </w:pPr>
      <w:r>
        <w:t xml:space="preserve">  "sent_signal": null,</w:t>
      </w:r>
    </w:p>
    <w:p w14:paraId="249EA1E9" w14:textId="77777777" w:rsidR="0018482A" w:rsidRDefault="00C97C84">
      <w:pPr>
        <w:pStyle w:val="SourceCode"/>
      </w:pPr>
      <w:r>
        <w:t xml:space="preserve">  "trigger_observed": true,</w:t>
      </w:r>
    </w:p>
    <w:p w14:paraId="74B626BB" w14:textId="77777777" w:rsidR="0018482A" w:rsidRDefault="00C97C84">
      <w:pPr>
        <w:pStyle w:val="SourceCode"/>
      </w:pPr>
      <w:r>
        <w:t xml:space="preserve">  "forced_kill": false,</w:t>
      </w:r>
    </w:p>
    <w:p w14:paraId="0AF8D1E4" w14:textId="77777777" w:rsidR="0018482A" w:rsidRDefault="00C97C84">
      <w:pPr>
        <w:pStyle w:val="SourceCode"/>
      </w:pPr>
      <w:r>
        <w:t xml:space="preserve">  "timeout": false,</w:t>
      </w:r>
    </w:p>
    <w:p w14:paraId="0698D858" w14:textId="77777777" w:rsidR="0018482A" w:rsidRDefault="00C97C84">
      <w:pPr>
        <w:pStyle w:val="SourceCode"/>
      </w:pPr>
      <w:r>
        <w:t xml:space="preserve">  "duration_seconds": 127.46573636999892,</w:t>
      </w:r>
    </w:p>
    <w:p w14:paraId="30B06A82" w14:textId="77777777" w:rsidR="0018482A" w:rsidRDefault="00C97C84">
      <w:pPr>
        <w:pStyle w:val="SourceCode"/>
      </w:pPr>
      <w:r>
        <w:t xml:space="preserve">  "input_closed_to_exit_seconds": 24.58669599299901,</w:t>
      </w:r>
    </w:p>
    <w:p w14:paraId="7AF2BC17" w14:textId="77777777" w:rsidR="0018482A" w:rsidRDefault="00C97C84">
      <w:pPr>
        <w:pStyle w:val="SourceCode"/>
      </w:pPr>
      <w:r>
        <w:t xml:space="preserve">  "signal_to_exit_seconds": null,</w:t>
      </w:r>
    </w:p>
    <w:p w14:paraId="4D26A768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5EF10DBB" w14:textId="77777777" w:rsidR="0018482A" w:rsidRDefault="00C97C84">
      <w:pPr>
        <w:pStyle w:val="SourceCode"/>
      </w:pPr>
      <w:r>
        <w:t xml:space="preserve">  "process_gone": true,</w:t>
      </w:r>
    </w:p>
    <w:p w14:paraId="60A8ADAD" w14:textId="77777777" w:rsidR="0018482A" w:rsidRDefault="00C97C84">
      <w:pPr>
        <w:pStyle w:val="SourceCode"/>
      </w:pPr>
      <w:r>
        <w:t xml:space="preserve">  "devices_released": true,</w:t>
      </w:r>
    </w:p>
    <w:p w14:paraId="421BB185" w14:textId="77777777" w:rsidR="0018482A" w:rsidRDefault="00C97C84">
      <w:pPr>
        <w:pStyle w:val="SourceCode"/>
      </w:pPr>
      <w:r>
        <w:t xml:space="preserve">  "original_321_unchanged": true,</w:t>
      </w:r>
    </w:p>
    <w:p w14:paraId="3B7615D5" w14:textId="77777777" w:rsidR="0018482A" w:rsidRDefault="00C97C84">
      <w:pPr>
        <w:pStyle w:val="SourceCode"/>
      </w:pPr>
      <w:r>
        <w:t xml:space="preserve">  "image_profile_errors": false,</w:t>
      </w:r>
    </w:p>
    <w:p w14:paraId="3C30500A" w14:textId="77777777" w:rsidR="0018482A" w:rsidRDefault="00C97C84">
      <w:pPr>
        <w:pStyle w:val="SourceCode"/>
      </w:pPr>
      <w:r>
        <w:t xml:space="preserve">  "shutdown_complete_marker": true,</w:t>
      </w:r>
    </w:p>
    <w:p w14:paraId="247B6A4C" w14:textId="77777777" w:rsidR="0018482A" w:rsidRDefault="00C97C84">
      <w:pPr>
        <w:pStyle w:val="SourceCode"/>
      </w:pPr>
      <w:r>
        <w:t xml:space="preserve">  "program_PASS": true,</w:t>
      </w:r>
    </w:p>
    <w:p w14:paraId="2DA9B735" w14:textId="77777777" w:rsidR="0018482A" w:rsidRDefault="00C97C84">
      <w:pPr>
        <w:pStyle w:val="SourceCode"/>
      </w:pPr>
      <w:r>
        <w:t xml:space="preserve">  "text_tts_completed": true,</w:t>
      </w:r>
    </w:p>
    <w:p w14:paraId="62E63EAC" w14:textId="77777777" w:rsidR="0018482A" w:rsidRDefault="00C97C84">
      <w:pPr>
        <w:pStyle w:val="SourceCode"/>
      </w:pPr>
      <w:r>
        <w:t xml:space="preserve">  "vision_tts_completed": true,</w:t>
      </w:r>
    </w:p>
    <w:p w14:paraId="35FF4532" w14:textId="77777777" w:rsidR="0018482A" w:rsidRDefault="00C97C84">
      <w:pPr>
        <w:pStyle w:val="SourceCode"/>
      </w:pPr>
      <w:r>
        <w:t xml:space="preserve">  "user_audible_confirmation": null,</w:t>
      </w:r>
    </w:p>
    <w:p w14:paraId="1D0E5A8B" w14:textId="77777777" w:rsidR="0018482A" w:rsidRDefault="00C97C84">
      <w:pPr>
        <w:pStyle w:val="SourceCode"/>
      </w:pPr>
      <w:r>
        <w:t xml:space="preserve">  "variant": "candidate",</w:t>
      </w:r>
    </w:p>
    <w:p w14:paraId="4AB455FF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0353E6C4" w14:textId="77777777" w:rsidR="0018482A" w:rsidRDefault="00C97C84">
      <w:pPr>
        <w:pStyle w:val="SourceCode"/>
      </w:pPr>
      <w:r>
        <w:t xml:space="preserve">  "stop_mode": "drain"</w:t>
      </w:r>
    </w:p>
    <w:p w14:paraId="44C8997C" w14:textId="77777777" w:rsidR="0018482A" w:rsidRDefault="00C97C84">
      <w:pPr>
        <w:pStyle w:val="SourceCode"/>
      </w:pPr>
      <w:r>
        <w:t>}</w:t>
      </w:r>
    </w:p>
    <w:p w14:paraId="5EB5114D" w14:textId="77777777" w:rsidR="0018482A" w:rsidRDefault="0018482A"/>
    <w:p w14:paraId="63658CFD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49DEB3D4" w14:textId="77777777" w:rsidR="0018482A" w:rsidRDefault="00C97C84">
      <w:pPr>
        <w:pStyle w:val="SourceCode"/>
      </w:pPr>
      <w:r>
        <w:t>[Init] Loading RKLLM...</w:t>
      </w:r>
    </w:p>
    <w:p w14:paraId="7FA5B7C2" w14:textId="77777777" w:rsidR="0018482A" w:rsidRDefault="00C97C84">
      <w:pPr>
        <w:pStyle w:val="SourceCode"/>
      </w:pPr>
      <w:r>
        <w:t>I rkllm: rkllm-runtime version: 1.3.1, rknpu driver version: 0.9.8, platform: RK3576</w:t>
      </w:r>
    </w:p>
    <w:p w14:paraId="13879553" w14:textId="77777777" w:rsidR="0018482A" w:rsidRDefault="00C97C84">
      <w:pPr>
        <w:pStyle w:val="SourceCode"/>
      </w:pPr>
      <w:r>
        <w:t>I rkllm: loading rkllm model from /home/cat/projects/RK3576/rkllm_sdk/models/Qwen2.5-1.5B-Instruct_RK3576_w4a16.rkllm</w:t>
      </w:r>
    </w:p>
    <w:p w14:paraId="537850C4" w14:textId="77777777" w:rsidR="0018482A" w:rsidRDefault="00C97C84">
      <w:pPr>
        <w:pStyle w:val="SourceCode"/>
      </w:pPr>
      <w:r>
        <w:t>I rkllm: rkllm-toolkit version: 1.2.3, max_context_limit: 4096, npu_core_num: 2, target_platform: RK3576, model_dtype: W4A16</w:t>
      </w:r>
    </w:p>
    <w:p w14:paraId="49BF5136" w14:textId="77777777" w:rsidR="0018482A" w:rsidRDefault="00C97C84">
      <w:pPr>
        <w:pStyle w:val="SourceCode"/>
      </w:pPr>
      <w:r>
        <w:t>I rkllm: Enabled cpus: [4, 5, 6, 7]</w:t>
      </w:r>
    </w:p>
    <w:p w14:paraId="4B9B4E92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20221B98" w14:textId="77777777" w:rsidR="0018482A" w:rsidRDefault="00C97C84">
      <w:pPr>
        <w:pStyle w:val="SourceCode"/>
      </w:pPr>
      <w:r>
        <w:t>VISION completed/success/failed: 3/3/0</w:t>
      </w:r>
    </w:p>
    <w:p w14:paraId="578966EA" w14:textId="77777777" w:rsidR="0018482A" w:rsidRDefault="00C97C84">
      <w:pPr>
        <w:pStyle w:val="SourceCode"/>
      </w:pPr>
      <w:r>
        <w:t>[AudioQueueStats] pushed=6 popped=6 dropped=0 rejected_closed=0 peak=1 pending=0</w:t>
      </w:r>
    </w:p>
    <w:p w14:paraId="4D3E10E6" w14:textId="77777777" w:rsidR="0018482A" w:rsidRDefault="00C97C84">
      <w:pPr>
        <w:pStyle w:val="SourceCode"/>
      </w:pPr>
      <w:r>
        <w:lastRenderedPageBreak/>
        <w:t>[QueueStats] stage=inference generation=1 accepted=6 completed=6 started=6 failed=0 cancelled=0 expired=0 rejected_full=0 rejected_stopped=0 peak=1 pending=0 active=0 callback_errors=0 queue_sum_ms=1557.8 queue_max_ms=653.118 service_sum_ms=9136.21</w:t>
      </w:r>
    </w:p>
    <w:p w14:paraId="611B24FD" w14:textId="77777777" w:rsidR="0018482A" w:rsidRDefault="00C97C84">
      <w:pPr>
        <w:pStyle w:val="SourceCode"/>
      </w:pPr>
      <w:r>
        <w:t>[QueueStats] stage=tts generation=1 accepted=6 completed=6 started=6 failed=0 cancelled=0 expired=0 rejected_full=0 rejected_stopped=0 peak=1 pending=0 active=0 callback_errors=0 queue_sum_ms=39326 queue_max_ms=13268 service_sum_ms=69501.3</w:t>
      </w:r>
    </w:p>
    <w:p w14:paraId="6966EB27" w14:textId="77777777" w:rsidR="0018482A" w:rsidRDefault="00C97C84">
      <w:pPr>
        <w:pStyle w:val="SourceCode"/>
      </w:pPr>
      <w:r>
        <w:t>[PipelineStats] dispatched=6 accepted=6 rejected=0 inflight=0 peak=2 limit=2 vision_accepted=3 vision_rejected=0 llm_cancelled=0 llm_expired=0 vision_cancelled=0 vision_expired=0 cancelled_before_submit=0 downstream_cancelled=0 tts_cancelled=0 tts_expired=0</w:t>
      </w:r>
    </w:p>
    <w:p w14:paraId="2C5830EE" w14:textId="77777777" w:rsidR="0018482A" w:rsidRDefault="00C97C84">
      <w:pPr>
        <w:pStyle w:val="SourceCode"/>
      </w:pPr>
      <w:r>
        <w:t>PASS</w:t>
      </w:r>
    </w:p>
    <w:p w14:paraId="4E59D44E" w14:textId="77777777" w:rsidR="0018482A" w:rsidRDefault="00C97C84">
      <w:pPr>
        <w:pStyle w:val="SourceCode"/>
      </w:pPr>
      <w:r>
        <w:t>[FramePool] allocated=2 in_use=0 acquired=3222 reused=3220 exhausted=0</w:t>
      </w:r>
    </w:p>
    <w:p w14:paraId="673296DD" w14:textId="77777777" w:rsidR="0018482A" w:rsidRDefault="00C97C84">
      <w:pPr>
        <w:pStyle w:val="SourceCode"/>
      </w:pPr>
      <w:r>
        <w:t>[CameraCounters] published=3221 fps=29.9508 timeouts=0 driver_sequence_gaps=0 pool_discarded=0</w:t>
      </w:r>
    </w:p>
    <w:p w14:paraId="1AD29705" w14:textId="77777777" w:rsidR="0018482A" w:rsidRDefault="0018482A"/>
    <w:p w14:paraId="1BF86286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22E88201" w14:textId="77777777" w:rsidR="0018482A" w:rsidRDefault="00C97C84">
      <w:pPr>
        <w:pStyle w:val="31"/>
      </w:pPr>
      <w:r>
        <w:t>操作</w:t>
      </w:r>
      <w:r>
        <w:t xml:space="preserve"> raw_tts_baseline_2t/run</w:t>
      </w:r>
    </w:p>
    <w:p w14:paraId="4CD0133D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657EF1CF" w14:textId="77777777" w:rsidR="0018482A" w:rsidRDefault="00C97C84">
      <w:pPr>
        <w:pStyle w:val="SourceCode"/>
      </w:pPr>
      <w:r>
        <w:t>/home/cat/projects/RK3576/rk3576_multimodal_stage5_review/reports/stage5_04_board/raw_baseline_build/tts_bench /home/cat/projects/RK3576/tts_runtime/models/kokoro-multi-lang-v1_1 /home/cat/projects/RK3576/rk3576_multimodal_stage5_review/reports/stage5_04_board/raw_tts_baseline_2t 2 30</w:t>
      </w:r>
    </w:p>
    <w:p w14:paraId="520F8C8E" w14:textId="77777777" w:rsidR="0018482A" w:rsidRDefault="0018482A"/>
    <w:p w14:paraId="3990152E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67894745" w14:textId="77777777" w:rsidR="0018482A" w:rsidRDefault="00C97C84">
      <w:r>
        <w:t>真实退出</w:t>
      </w:r>
      <w:r>
        <w:t>/</w:t>
      </w:r>
      <w:r>
        <w:t>守护记录：</w:t>
      </w:r>
    </w:p>
    <w:p w14:paraId="18801FCC" w14:textId="77777777" w:rsidR="0018482A" w:rsidRDefault="00C97C84">
      <w:pPr>
        <w:pStyle w:val="SourceCode"/>
      </w:pPr>
      <w:r>
        <w:t>{</w:t>
      </w:r>
    </w:p>
    <w:p w14:paraId="0650A703" w14:textId="77777777" w:rsidR="0018482A" w:rsidRDefault="00C97C84">
      <w:pPr>
        <w:pStyle w:val="SourceCode"/>
      </w:pPr>
      <w:r>
        <w:t xml:space="preserve">  "returncode": 0,</w:t>
      </w:r>
    </w:p>
    <w:p w14:paraId="5F23BFA8" w14:textId="77777777" w:rsidR="0018482A" w:rsidRDefault="00C97C84">
      <w:pPr>
        <w:pStyle w:val="SourceCode"/>
      </w:pPr>
      <w:r>
        <w:t xml:space="preserve">  "seconds": 893.7276720030004,</w:t>
      </w:r>
    </w:p>
    <w:p w14:paraId="797C7841" w14:textId="77777777" w:rsidR="0018482A" w:rsidRDefault="00C97C84">
      <w:pPr>
        <w:pStyle w:val="SourceCode"/>
      </w:pPr>
      <w:r>
        <w:t xml:space="preserve">  "termination_reason": null,</w:t>
      </w:r>
    </w:p>
    <w:p w14:paraId="371E48DB" w14:textId="77777777" w:rsidR="0018482A" w:rsidRDefault="00C97C84">
      <w:pPr>
        <w:pStyle w:val="SourceCode"/>
      </w:pPr>
      <w:r>
        <w:t xml:space="preserve">  "forced_kill": false,</w:t>
      </w:r>
    </w:p>
    <w:p w14:paraId="1FDDBB20" w14:textId="77777777" w:rsidR="0018482A" w:rsidRDefault="00C97C84">
      <w:pPr>
        <w:pStyle w:val="SourceCode"/>
      </w:pPr>
      <w:r>
        <w:lastRenderedPageBreak/>
        <w:t xml:space="preserve">  "process_gone": true,</w:t>
      </w:r>
    </w:p>
    <w:p w14:paraId="18606BA1" w14:textId="77777777" w:rsidR="0018482A" w:rsidRDefault="00C97C84">
      <w:pPr>
        <w:pStyle w:val="SourceCode"/>
      </w:pPr>
      <w:r>
        <w:t xml:space="preserve">  "devices_released": true,</w:t>
      </w:r>
    </w:p>
    <w:p w14:paraId="460DD163" w14:textId="77777777" w:rsidR="0018482A" w:rsidRDefault="00C97C84">
      <w:pPr>
        <w:pStyle w:val="SourceCode"/>
      </w:pPr>
      <w:r>
        <w:t xml:space="preserve">  "original_321_unchanged": true,</w:t>
      </w:r>
    </w:p>
    <w:p w14:paraId="1B268AE6" w14:textId="77777777" w:rsidR="0018482A" w:rsidRDefault="00C97C84">
      <w:pPr>
        <w:pStyle w:val="SourceCode"/>
      </w:pPr>
      <w:r>
        <w:t xml:space="preserve">  "disk_free_bytes": 2030051328</w:t>
      </w:r>
    </w:p>
    <w:p w14:paraId="30AB5B6B" w14:textId="77777777" w:rsidR="0018482A" w:rsidRDefault="00C97C84">
      <w:pPr>
        <w:pStyle w:val="SourceCode"/>
      </w:pPr>
      <w:r>
        <w:t>}</w:t>
      </w:r>
    </w:p>
    <w:p w14:paraId="38DEE4C0" w14:textId="77777777" w:rsidR="0018482A" w:rsidRDefault="0018482A"/>
    <w:p w14:paraId="59FA5B29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748823AF" w14:textId="77777777" w:rsidR="0018482A" w:rsidRDefault="00C97C84">
      <w:pPr>
        <w:pStyle w:val="SourceCode"/>
      </w:pPr>
      <w:r>
        <w:t>[SDK] sherpa=1.13.8 git=11afbd00 ort=1.28.2</w:t>
      </w:r>
    </w:p>
    <w:p w14:paraId="25CDF114" w14:textId="77777777" w:rsidR="0018482A" w:rsidRDefault="00C97C84">
      <w:pPr>
        <w:pStyle w:val="SourceCode"/>
      </w:pPr>
      <w:r>
        <w:t>[TTSInit] ms=6765 threads=2 sid=17 sample_rate=24000</w:t>
      </w:r>
    </w:p>
    <w:p w14:paraId="68A65385" w14:textId="77777777" w:rsidR="0018482A" w:rsidRDefault="00C97C84">
      <w:pPr>
        <w:pStyle w:val="SourceCode"/>
      </w:pPr>
      <w:r>
        <w:t>[TTSBench] iteration=0 language=zh phase=first_use synth_ms=10006.9 wall_ms=10006.9 audio_seconds=1.95817 nonfinite=0</w:t>
      </w:r>
    </w:p>
    <w:p w14:paraId="4FDF0B8D" w14:textId="77777777" w:rsidR="0018482A" w:rsidRDefault="00C97C84">
      <w:pPr>
        <w:pStyle w:val="SourceCode"/>
      </w:pPr>
      <w:r>
        <w:t>[TTSBench] iteration=0 language=en phase=first_use synth_ms=17363.6 wall_ms=17363.6 audio_seconds=4.11479 nonfinite=0</w:t>
      </w:r>
    </w:p>
    <w:p w14:paraId="3ACB1230" w14:textId="77777777" w:rsidR="0018482A" w:rsidRDefault="00C97C84">
      <w:pPr>
        <w:pStyle w:val="SourceCode"/>
      </w:pPr>
      <w:r>
        <w:t>[TTSBench] iteration=1 language=zh phase=warmup synth_ms=9857.1 wall_ms=9857.12 audio_seconds=1.95521 nonfinite=0</w:t>
      </w:r>
    </w:p>
    <w:p w14:paraId="1B859FD8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7051E43A" w14:textId="77777777" w:rsidR="0018482A" w:rsidRDefault="00C97C84">
      <w:pPr>
        <w:pStyle w:val="SourceCode"/>
      </w:pPr>
      <w:r>
        <w:t>[TTSBench] iteration=28 language=en phase=measured synth_ms=17413 wall_ms=17413.1 audio_seconds=4.11692 nonfinite=0</w:t>
      </w:r>
    </w:p>
    <w:p w14:paraId="10AD7F35" w14:textId="77777777" w:rsidR="0018482A" w:rsidRDefault="00C97C84">
      <w:pPr>
        <w:pStyle w:val="SourceCode"/>
      </w:pPr>
      <w:r>
        <w:t>[TTSBench] iteration=29 language=zh phase=measured synth_ms=9983.86 wall_ms=9983.88 audio_seconds=1.95617 nonfinite=0</w:t>
      </w:r>
    </w:p>
    <w:p w14:paraId="6AF5CAB9" w14:textId="77777777" w:rsidR="0018482A" w:rsidRDefault="00C97C84">
      <w:pPr>
        <w:pStyle w:val="SourceCode"/>
      </w:pPr>
      <w:r>
        <w:t>[TTSBench] iteration=29 language=en phase=measured synth_ms=17723.8 wall_ms=17723.9 audio_seconds=4.11613 nonfinite=0</w:t>
      </w:r>
    </w:p>
    <w:p w14:paraId="726F1D6E" w14:textId="77777777" w:rsidR="0018482A" w:rsidRDefault="00C97C84">
      <w:pPr>
        <w:pStyle w:val="SourceCode"/>
      </w:pPr>
      <w:r>
        <w:t>[TTSBench] iteration=30 language=zh phase=measured synth_ms=9888.89 wall_ms=9888.91 audio_seconds=1.95633 nonfinite=0</w:t>
      </w:r>
    </w:p>
    <w:p w14:paraId="2BC8F97A" w14:textId="77777777" w:rsidR="0018482A" w:rsidRDefault="00C97C84">
      <w:pPr>
        <w:pStyle w:val="SourceCode"/>
      </w:pPr>
      <w:r>
        <w:t>[TTSBench] iteration=30 language=en phase=measured synth_ms=18168.5 wall_ms=18168.5 audio_seconds=4.11417 nonfinite=0</w:t>
      </w:r>
    </w:p>
    <w:p w14:paraId="5817822E" w14:textId="77777777" w:rsidR="0018482A" w:rsidRDefault="00C97C84">
      <w:pPr>
        <w:pStyle w:val="SourceCode"/>
      </w:pPr>
      <w:r>
        <w:t>[TTSBench] iteration=31 language=zh phase=measured synth_ms=10112.5 wall_ms=10112.5 audio_seconds=1.95029 nonfinite=0</w:t>
      </w:r>
    </w:p>
    <w:p w14:paraId="18E9F5C8" w14:textId="77777777" w:rsidR="0018482A" w:rsidRDefault="00C97C84">
      <w:pPr>
        <w:pStyle w:val="SourceCode"/>
      </w:pPr>
      <w:r>
        <w:t>[TTSBench] iteration=31 language=en phase=measured synth_ms=17838.5 wall_ms=17838.6 audio_seconds=4.1115 nonfinite=0</w:t>
      </w:r>
    </w:p>
    <w:p w14:paraId="6286AFAE" w14:textId="77777777" w:rsidR="0018482A" w:rsidRDefault="00C97C84">
      <w:pPr>
        <w:pStyle w:val="SourceCode"/>
      </w:pPr>
      <w:r>
        <w:t>[TTSBench] complete</w:t>
      </w:r>
    </w:p>
    <w:p w14:paraId="640E7EA0" w14:textId="77777777" w:rsidR="0018482A" w:rsidRDefault="0018482A"/>
    <w:p w14:paraId="1B1CA6DB" w14:textId="77777777" w:rsidR="0018482A" w:rsidRDefault="00C97C84">
      <w:r>
        <w:t>真实</w:t>
      </w:r>
      <w:r>
        <w:t>stderr</w:t>
      </w:r>
      <w:r>
        <w:t>节选（完整</w:t>
      </w:r>
      <w:r>
        <w:t>stderr.log</w:t>
      </w:r>
      <w:r>
        <w:t>）：</w:t>
      </w:r>
    </w:p>
    <w:p w14:paraId="3539D429" w14:textId="77777777" w:rsidR="0018482A" w:rsidRDefault="00C97C84">
      <w:pPr>
        <w:pStyle w:val="SourceCode"/>
      </w:pPr>
      <w:r>
        <w:t>/k2-fsa/sherpa-onnx/sherpa-onnx/csrc/lexicon.cc:ConvertTokensToIds:93 Unknown token: ❓</w:t>
      </w:r>
    </w:p>
    <w:p w14:paraId="068CF001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67E0184C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1B1115D2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797ED694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11FADBF0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5FD43684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6B3C45DC" w14:textId="77777777" w:rsidR="0018482A" w:rsidRDefault="00C97C84">
      <w:pPr>
        <w:pStyle w:val="SourceCode"/>
      </w:pPr>
      <w:r>
        <w:t xml:space="preserve">/k2-fsa/sherpa-onnx/sherpa-onnx/csrc/piper-phonemize-lexicon.cc:PiperPhonemesToIdsKokoroOrKitten:261 Skip unknown phonemes. Unicode codepoint: </w:t>
      </w:r>
      <w:r>
        <w:lastRenderedPageBreak/>
        <w:t>\U+025a.</w:t>
      </w:r>
    </w:p>
    <w:p w14:paraId="0250F5F2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76F8037A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3AA52DD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5839B649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3912EBBB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5EA3D47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63D8631" w14:textId="77777777" w:rsidR="0018482A" w:rsidRDefault="0018482A"/>
    <w:p w14:paraId="2151BE86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5806E169" w14:textId="77777777" w:rsidR="0018482A" w:rsidRDefault="00C97C84">
      <w:pPr>
        <w:pStyle w:val="31"/>
      </w:pPr>
      <w:r>
        <w:t>操作</w:t>
      </w:r>
      <w:r>
        <w:t xml:space="preserve"> raw_tts_final_4t/run</w:t>
      </w:r>
    </w:p>
    <w:p w14:paraId="1B0264F8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45E8402E" w14:textId="77777777" w:rsidR="0018482A" w:rsidRDefault="00C97C84">
      <w:pPr>
        <w:pStyle w:val="SourceCode"/>
      </w:pPr>
      <w:r>
        <w:t>/home/cat/projects/RK3576/rk3576_multimodal_stage5_review/reports/stage5_04_board/raw_baseline_build/tts_bench /home/cat/projects/RK3576/tts_runtime/models/kokoro-multi-lang-v1_1 /home/cat/projects/RK3576/rk3576_multimodal_stage5_review/reports/stage5_04_board/raw_tts_final_4t 4 30</w:t>
      </w:r>
    </w:p>
    <w:p w14:paraId="79F3067D" w14:textId="77777777" w:rsidR="0018482A" w:rsidRDefault="0018482A"/>
    <w:p w14:paraId="7B4CEB2F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50E75AFE" w14:textId="77777777" w:rsidR="0018482A" w:rsidRDefault="00C97C84">
      <w:r>
        <w:lastRenderedPageBreak/>
        <w:t>真实退出</w:t>
      </w:r>
      <w:r>
        <w:t>/</w:t>
      </w:r>
      <w:r>
        <w:t>守护记录：</w:t>
      </w:r>
    </w:p>
    <w:p w14:paraId="569A91EC" w14:textId="77777777" w:rsidR="0018482A" w:rsidRDefault="00C97C84">
      <w:pPr>
        <w:pStyle w:val="SourceCode"/>
      </w:pPr>
      <w:r>
        <w:t>{</w:t>
      </w:r>
    </w:p>
    <w:p w14:paraId="02DCE7CD" w14:textId="77777777" w:rsidR="0018482A" w:rsidRDefault="00C97C84">
      <w:pPr>
        <w:pStyle w:val="SourceCode"/>
      </w:pPr>
      <w:r>
        <w:t xml:space="preserve">  "returncode": 0,</w:t>
      </w:r>
    </w:p>
    <w:p w14:paraId="6FB54783" w14:textId="77777777" w:rsidR="0018482A" w:rsidRDefault="00C97C84">
      <w:pPr>
        <w:pStyle w:val="SourceCode"/>
      </w:pPr>
      <w:r>
        <w:t xml:space="preserve">  "seconds": 625.5646094240001,</w:t>
      </w:r>
    </w:p>
    <w:p w14:paraId="18855498" w14:textId="77777777" w:rsidR="0018482A" w:rsidRDefault="00C97C84">
      <w:pPr>
        <w:pStyle w:val="SourceCode"/>
      </w:pPr>
      <w:r>
        <w:t xml:space="preserve">  "termination_reason": null,</w:t>
      </w:r>
    </w:p>
    <w:p w14:paraId="4E0B1A44" w14:textId="77777777" w:rsidR="0018482A" w:rsidRDefault="00C97C84">
      <w:pPr>
        <w:pStyle w:val="SourceCode"/>
      </w:pPr>
      <w:r>
        <w:t xml:space="preserve">  "forced_kill": false,</w:t>
      </w:r>
    </w:p>
    <w:p w14:paraId="1AFB94BF" w14:textId="77777777" w:rsidR="0018482A" w:rsidRDefault="00C97C84">
      <w:pPr>
        <w:pStyle w:val="SourceCode"/>
      </w:pPr>
      <w:r>
        <w:t xml:space="preserve">  "process_gone": true,</w:t>
      </w:r>
    </w:p>
    <w:p w14:paraId="40862865" w14:textId="77777777" w:rsidR="0018482A" w:rsidRDefault="00C97C84">
      <w:pPr>
        <w:pStyle w:val="SourceCode"/>
      </w:pPr>
      <w:r>
        <w:t xml:space="preserve">  "devices_released": true,</w:t>
      </w:r>
    </w:p>
    <w:p w14:paraId="75C88FB1" w14:textId="77777777" w:rsidR="0018482A" w:rsidRDefault="00C97C84">
      <w:pPr>
        <w:pStyle w:val="SourceCode"/>
      </w:pPr>
      <w:r>
        <w:t xml:space="preserve">  "original_321_unchanged": true,</w:t>
      </w:r>
    </w:p>
    <w:p w14:paraId="2A3D73CF" w14:textId="77777777" w:rsidR="0018482A" w:rsidRDefault="00C97C84">
      <w:pPr>
        <w:pStyle w:val="SourceCode"/>
      </w:pPr>
      <w:r>
        <w:t xml:space="preserve">  "disk_free_bytes": 1925214208</w:t>
      </w:r>
    </w:p>
    <w:p w14:paraId="1290A571" w14:textId="77777777" w:rsidR="0018482A" w:rsidRDefault="00C97C84">
      <w:pPr>
        <w:pStyle w:val="SourceCode"/>
      </w:pPr>
      <w:r>
        <w:t>}</w:t>
      </w:r>
    </w:p>
    <w:p w14:paraId="5227A057" w14:textId="77777777" w:rsidR="0018482A" w:rsidRDefault="0018482A"/>
    <w:p w14:paraId="553EFD99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6C93C82C" w14:textId="77777777" w:rsidR="0018482A" w:rsidRDefault="00C97C84">
      <w:pPr>
        <w:pStyle w:val="SourceCode"/>
      </w:pPr>
      <w:r>
        <w:t>[SDK] sherpa=1.13.8 git=11afbd00 ort=1.28.2</w:t>
      </w:r>
    </w:p>
    <w:p w14:paraId="7C7327E8" w14:textId="77777777" w:rsidR="0018482A" w:rsidRDefault="00C97C84">
      <w:pPr>
        <w:pStyle w:val="SourceCode"/>
      </w:pPr>
      <w:r>
        <w:t>[TTSInit] ms=6129.75 threads=4 sid=17 sample_rate=24000</w:t>
      </w:r>
    </w:p>
    <w:p w14:paraId="68CEED15" w14:textId="77777777" w:rsidR="0018482A" w:rsidRDefault="00C97C84">
      <w:pPr>
        <w:pStyle w:val="SourceCode"/>
      </w:pPr>
      <w:r>
        <w:t>[TTSBench] iteration=0 language=zh phase=first_use synth_ms=6615.46 wall_ms=6615.49 audio_seconds=1.95617 nonfinite=0</w:t>
      </w:r>
    </w:p>
    <w:p w14:paraId="656A3DEE" w14:textId="77777777" w:rsidR="0018482A" w:rsidRDefault="00C97C84">
      <w:pPr>
        <w:pStyle w:val="SourceCode"/>
      </w:pPr>
      <w:r>
        <w:t>[TTSBench] iteration=0 language=en phase=first_use synth_ms=11755.1 wall_ms=11755.2 audio_seconds=4.11412 nonfinite=0</w:t>
      </w:r>
    </w:p>
    <w:p w14:paraId="37D6C49A" w14:textId="77777777" w:rsidR="0018482A" w:rsidRDefault="00C97C84">
      <w:pPr>
        <w:pStyle w:val="SourceCode"/>
      </w:pPr>
      <w:r>
        <w:t>[TTSBench] iteration=1 language=zh phase=warmup synth_ms=6500.74 wall_ms=6500.77 audio_seconds=1.95804 nonfinite=0</w:t>
      </w:r>
    </w:p>
    <w:p w14:paraId="45412C6D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70521B53" w14:textId="77777777" w:rsidR="0018482A" w:rsidRDefault="00C97C84">
      <w:pPr>
        <w:pStyle w:val="SourceCode"/>
      </w:pPr>
      <w:r>
        <w:t>[TTSBench] iteration=28 language=en phase=measured synth_ms=12486.6 wall_ms=12486.6 audio_seconds=4.11471 nonfinite=0</w:t>
      </w:r>
    </w:p>
    <w:p w14:paraId="18EF352B" w14:textId="77777777" w:rsidR="0018482A" w:rsidRDefault="00C97C84">
      <w:pPr>
        <w:pStyle w:val="SourceCode"/>
      </w:pPr>
      <w:r>
        <w:t>[TTSBench] iteration=29 language=zh phase=measured synth_ms=6928.58 wall_ms=6928.6 audio_seconds=1.95617 nonfinite=0</w:t>
      </w:r>
    </w:p>
    <w:p w14:paraId="2BD76965" w14:textId="77777777" w:rsidR="0018482A" w:rsidRDefault="00C97C84">
      <w:pPr>
        <w:pStyle w:val="SourceCode"/>
      </w:pPr>
      <w:r>
        <w:t>[TTSBench] iteration=29 language=en phase=measured synth_ms=12544.1 wall_ms=12544.2 audio_seconds=4.11479 nonfinite=0</w:t>
      </w:r>
    </w:p>
    <w:p w14:paraId="01F31911" w14:textId="77777777" w:rsidR="0018482A" w:rsidRDefault="00C97C84">
      <w:pPr>
        <w:pStyle w:val="SourceCode"/>
      </w:pPr>
      <w:r>
        <w:t>[TTSBench] iteration=30 language=zh phase=measured synth_ms=7042.74 wall_ms=7042.77 audio_seconds=1.95392 nonfinite=0</w:t>
      </w:r>
    </w:p>
    <w:p w14:paraId="66155EB1" w14:textId="77777777" w:rsidR="0018482A" w:rsidRDefault="00C97C84">
      <w:pPr>
        <w:pStyle w:val="SourceCode"/>
      </w:pPr>
      <w:r>
        <w:t>[TTSBench] iteration=30 language=en phase=measured synth_ms=12583.6 wall_ms=12583.6 audio_seconds=4.11067 nonfinite=0</w:t>
      </w:r>
    </w:p>
    <w:p w14:paraId="5CDE8B03" w14:textId="77777777" w:rsidR="0018482A" w:rsidRDefault="00C97C84">
      <w:pPr>
        <w:pStyle w:val="SourceCode"/>
      </w:pPr>
      <w:r>
        <w:t>[TTSBench] iteration=31 language=zh phase=measured synth_ms=6975.86 wall_ms=6975.88 audio_seconds=1.95617 nonfinite=0</w:t>
      </w:r>
    </w:p>
    <w:p w14:paraId="6087D358" w14:textId="77777777" w:rsidR="0018482A" w:rsidRDefault="00C97C84">
      <w:pPr>
        <w:pStyle w:val="SourceCode"/>
      </w:pPr>
      <w:r>
        <w:t>[TTSBench] iteration=31 language=en phase=measured synth_ms=12581.4 wall_ms=12581.5 audio_seconds=4.11417 nonfinite=0</w:t>
      </w:r>
    </w:p>
    <w:p w14:paraId="55C3CE54" w14:textId="77777777" w:rsidR="0018482A" w:rsidRDefault="00C97C84">
      <w:pPr>
        <w:pStyle w:val="SourceCode"/>
      </w:pPr>
      <w:r>
        <w:t>[TTSBench] complete</w:t>
      </w:r>
    </w:p>
    <w:p w14:paraId="53CF53EA" w14:textId="77777777" w:rsidR="0018482A" w:rsidRDefault="0018482A"/>
    <w:p w14:paraId="53D32B52" w14:textId="77777777" w:rsidR="0018482A" w:rsidRDefault="00C97C84">
      <w:r>
        <w:t>真实</w:t>
      </w:r>
      <w:r>
        <w:t>stderr</w:t>
      </w:r>
      <w:r>
        <w:t>节选（完整</w:t>
      </w:r>
      <w:r>
        <w:t>stderr.log</w:t>
      </w:r>
      <w:r>
        <w:t>）：</w:t>
      </w:r>
    </w:p>
    <w:p w14:paraId="6731D788" w14:textId="77777777" w:rsidR="0018482A" w:rsidRDefault="00C97C84">
      <w:pPr>
        <w:pStyle w:val="SourceCode"/>
      </w:pPr>
      <w:r>
        <w:t>/k2-fsa/sherpa-onnx/sherpa-onnx/csrc/lexicon.cc:ConvertTokensToIds:93 Unknown token: ❓</w:t>
      </w:r>
    </w:p>
    <w:p w14:paraId="7E266813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273A1C8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49123951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5B2DB316" w14:textId="77777777" w:rsidR="0018482A" w:rsidRDefault="00C97C84">
      <w:pPr>
        <w:pStyle w:val="SourceCode"/>
      </w:pPr>
      <w:r>
        <w:t xml:space="preserve">/k2-fsa/sherpa-onnx/sherpa-onnx/csrc/piper-phonemize-lexicon.cc:PiperPhonemesToIdsKokoroOrKitten:261 Skip unknown phonemes. Unicode codepoint: </w:t>
      </w:r>
      <w:r>
        <w:lastRenderedPageBreak/>
        <w:t>\U+025a.</w:t>
      </w:r>
    </w:p>
    <w:p w14:paraId="033C4AF5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3B144510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13AA492A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06C58C47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63A34639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09C9EF06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2E36564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08B56740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3246C563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600F3736" w14:textId="77777777" w:rsidR="0018482A" w:rsidRDefault="0018482A"/>
    <w:p w14:paraId="42C60110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4123929D" w14:textId="77777777" w:rsidR="0018482A" w:rsidRDefault="00C97C84">
      <w:r>
        <w:t>所有源码</w:t>
      </w:r>
      <w:r>
        <w:t>/</w:t>
      </w:r>
      <w:r>
        <w:t>构建</w:t>
      </w:r>
      <w:r>
        <w:t>/</w:t>
      </w:r>
      <w:r>
        <w:t>报告目录必须新建且不存在。源码包先核对</w:t>
      </w:r>
      <w:r>
        <w:t>SHA</w:t>
      </w:r>
      <w:r>
        <w:t>和安全相对路径，普通</w:t>
      </w:r>
      <w:r>
        <w:t>cat</w:t>
      </w:r>
      <w:r>
        <w:t>用户构建；磁盘低于</w:t>
      </w:r>
      <w:r>
        <w:t>500MiB</w:t>
      </w:r>
      <w:r>
        <w:t>停止，不删除历史文件腾空间。主工程、模型、</w:t>
      </w:r>
      <w:r>
        <w:t>SDK</w:t>
      </w:r>
      <w:r>
        <w:t>、驱动、设备树和内核保持只读。复现时使用新</w:t>
      </w:r>
      <w:r>
        <w:t>label/case</w:t>
      </w:r>
      <w:r>
        <w:t>，不直接重跑会覆盖同名证据的命令。</w:t>
      </w:r>
    </w:p>
    <w:p w14:paraId="0CBC55AC" w14:textId="77777777" w:rsidR="0018482A" w:rsidRDefault="00C97C84">
      <w:pPr>
        <w:pStyle w:val="1"/>
      </w:pPr>
      <w:bookmarkStart w:id="198" w:name="_Toc243186234"/>
      <w:r>
        <w:t xml:space="preserve">9 </w:t>
      </w:r>
      <w:r>
        <w:t>最终验收边界和局限</w:t>
      </w:r>
      <w:bookmarkEnd w:id="198"/>
    </w:p>
    <w:p w14:paraId="302F69A6" w14:textId="77777777" w:rsidR="0018482A" w:rsidRDefault="00C97C84">
      <w:r>
        <w:t>最终版本不得自动覆盖主稳定工程。</w:t>
      </w:r>
      <w:r>
        <w:t>Windows CTest</w:t>
      </w:r>
      <w:r>
        <w:t>、</w:t>
      </w:r>
      <w:r>
        <w:t>Fake/Mock</w:t>
      </w:r>
      <w:r>
        <w:t>、真实</w:t>
      </w:r>
      <w:r>
        <w:t>SDK</w:t>
      </w:r>
      <w:r>
        <w:t>固定输入、自然麦克风</w:t>
      </w:r>
      <w:r>
        <w:t>/</w:t>
      </w:r>
      <w:r>
        <w:t>耳机与</w:t>
      </w:r>
      <w:r>
        <w:t>GUI</w:t>
      </w:r>
      <w:r>
        <w:t>交互分别计数；同一请求</w:t>
      </w:r>
      <w:r>
        <w:t>ID</w:t>
      </w:r>
      <w:r>
        <w:t>必须带</w:t>
      </w:r>
      <w:r>
        <w:t>case</w:t>
      </w:r>
      <w:r>
        <w:t>或会话名。热对照与最终</w:t>
      </w:r>
      <w:r>
        <w:t>GUI</w:t>
      </w:r>
      <w:r>
        <w:t>长测标明源码版本、时长、输入间隔、冷却条件和保护停止。原始失败保留，若</w:t>
      </w:r>
      <w:r>
        <w:t>4</w:t>
      </w:r>
      <w:r>
        <w:t>线程触发测试护栏必须如实选择默认配置并重测，不能把强杀当优雅退出。</w:t>
      </w:r>
    </w:p>
    <w:p w14:paraId="25F4C7B1" w14:textId="77777777" w:rsidR="0018482A" w:rsidRDefault="00C97C84">
      <w:r>
        <w:lastRenderedPageBreak/>
        <w:t>未测量或未实现：真实声学输出延迟、精确</w:t>
      </w:r>
      <w:r>
        <w:t>token</w:t>
      </w:r>
      <w:r>
        <w:t>粒度</w:t>
      </w:r>
      <w:r>
        <w:t>TTFT</w:t>
      </w:r>
      <w:r>
        <w:t>、可信</w:t>
      </w:r>
      <w:r>
        <w:t>NPU</w:t>
      </w:r>
      <w:r>
        <w:t>利用率</w:t>
      </w:r>
      <w:r>
        <w:t>/</w:t>
      </w:r>
      <w:r>
        <w:t>带宽</w:t>
      </w:r>
      <w:r>
        <w:t>/</w:t>
      </w:r>
      <w:r>
        <w:t>功耗、完整</w:t>
      </w:r>
      <w:r>
        <w:t>SDK</w:t>
      </w:r>
      <w:r>
        <w:t>内部故障注入、</w:t>
      </w:r>
      <w:r>
        <w:t>DMA-BUF</w:t>
      </w:r>
      <w:r>
        <w:t>端到端零拷贝、成功</w:t>
      </w:r>
      <w:r>
        <w:t>RGA</w:t>
      </w:r>
      <w:r>
        <w:t>生产路径、</w:t>
      </w:r>
      <w:r>
        <w:t>AEC/PTT/</w:t>
      </w:r>
      <w:r>
        <w:t>语音打断和任意环境下的永久稳定性。有限</w:t>
      </w:r>
      <w:r>
        <w:t>RSS</w:t>
      </w:r>
      <w:r>
        <w:t>稳定不是所有代码无泄漏证明，</w:t>
      </w:r>
      <w:r>
        <w:t>Linux trip</w:t>
      </w:r>
      <w:r>
        <w:t>不等于芯片额定安全阈值。</w:t>
      </w:r>
    </w:p>
    <w:p w14:paraId="3A9DA898" w14:textId="77777777" w:rsidR="0018482A" w:rsidRDefault="00C97C84">
      <w:pPr>
        <w:pStyle w:val="1"/>
      </w:pPr>
      <w:bookmarkStart w:id="199" w:name="_Toc243186235"/>
      <w:r>
        <w:t xml:space="preserve">10 </w:t>
      </w:r>
      <w:r>
        <w:t>简历项目描述与面试讲述</w:t>
      </w:r>
      <w:bookmarkEnd w:id="199"/>
    </w:p>
    <w:p w14:paraId="4D599A26" w14:textId="77777777" w:rsidR="0018482A" w:rsidRDefault="00C97C84">
      <w:r>
        <w:t>项目描述可写为：在</w:t>
      </w:r>
      <w:r>
        <w:t>RK3576</w:t>
      </w:r>
      <w:r>
        <w:t>端侧集成</w:t>
      </w:r>
      <w:r>
        <w:t>USB</w:t>
      </w:r>
      <w:r>
        <w:t>语音采集、</w:t>
      </w:r>
      <w:r>
        <w:t>Silero VAD</w:t>
      </w:r>
      <w:r>
        <w:t>、</w:t>
      </w:r>
      <w:r>
        <w:t>SenseVoice</w:t>
      </w:r>
      <w:r>
        <w:t>、</w:t>
      </w:r>
      <w:r>
        <w:t>Qwen2.5</w:t>
      </w:r>
      <w:r>
        <w:t>、</w:t>
      </w:r>
      <w:r>
        <w:t>IMX415</w:t>
      </w:r>
      <w:r>
        <w:t>、</w:t>
      </w:r>
      <w:r>
        <w:t>RKNN</w:t>
      </w:r>
      <w:r>
        <w:t>加</w:t>
      </w:r>
      <w:r>
        <w:t>SmolVLM2</w:t>
      </w:r>
      <w:r>
        <w:t>、</w:t>
      </w:r>
      <w:r>
        <w:t>Kokoro</w:t>
      </w:r>
      <w:r>
        <w:t>与</w:t>
      </w:r>
      <w:r>
        <w:t>ALSA</w:t>
      </w:r>
      <w:r>
        <w:t>，完成普通</w:t>
      </w:r>
      <w:r>
        <w:t>/</w:t>
      </w:r>
      <w:r>
        <w:t>视觉语音交互。使用</w:t>
      </w:r>
      <w:r>
        <w:t>C++17 RAII</w:t>
      </w:r>
      <w:r>
        <w:t>、条件变量、有界</w:t>
      </w:r>
      <w:r>
        <w:t>Worker</w:t>
      </w:r>
      <w:r>
        <w:t>及跨阶段额度管理请求寿命，提供协作</w:t>
      </w:r>
      <w:r>
        <w:t>SIGINT/SIGTERM</w:t>
      </w:r>
      <w:r>
        <w:t>和可选</w:t>
      </w:r>
      <w:r>
        <w:t>Qt</w:t>
      </w:r>
      <w:r>
        <w:t>异步控制页面。</w:t>
      </w:r>
    </w:p>
    <w:p w14:paraId="017B6FDC" w14:textId="77777777" w:rsidR="0018482A" w:rsidRDefault="00C97C84">
      <w:r>
        <w:t>可核验性能成果：将同步</w:t>
      </w:r>
      <w:r>
        <w:t>VLM</w:t>
      </w:r>
      <w:r>
        <w:t>从</w:t>
      </w:r>
      <w:r>
        <w:t>ASR</w:t>
      </w:r>
      <w:r>
        <w:t>回调解耦，受控</w:t>
      </w:r>
      <w:r>
        <w:t>VISION</w:t>
      </w:r>
      <w:r>
        <w:t>提交由</w:t>
      </w:r>
      <w:r>
        <w:t>1737.730ms</w:t>
      </w:r>
      <w:r>
        <w:t>变为</w:t>
      </w:r>
      <w:r>
        <w:t>0.034758ms</w:t>
      </w:r>
      <w:r>
        <w:t>，此为调度改善；缓存</w:t>
      </w:r>
      <w:r>
        <w:t>CPU</w:t>
      </w:r>
      <w:r>
        <w:t>预处理在</w:t>
      </w:r>
      <w:r>
        <w:t>n12</w:t>
      </w:r>
      <w:r>
        <w:t>比较中平均下降</w:t>
      </w:r>
      <w:r>
        <w:t>24.67%</w:t>
      </w:r>
      <w:r>
        <w:t>；固定中英文各</w:t>
      </w:r>
      <w:r>
        <w:t>n30</w:t>
      </w:r>
      <w:r>
        <w:t>的</w:t>
      </w:r>
      <w:r>
        <w:t>4</w:t>
      </w:r>
      <w:r>
        <w:t>线程</w:t>
      </w:r>
      <w:r>
        <w:t>TTS</w:t>
      </w:r>
      <w:r>
        <w:t>合成平均耗时分别下降</w:t>
      </w:r>
      <w:r>
        <w:t>30.42%</w:t>
      </w:r>
      <w:r>
        <w:t>与</w:t>
      </w:r>
      <w:r>
        <w:t>29.74%</w:t>
      </w:r>
      <w:r>
        <w:t>，同时记录近双倍</w:t>
      </w:r>
      <w:r>
        <w:t>CPU</w:t>
      </w:r>
      <w:r>
        <w:t>和温度代价。持续稳定性与最终默认线程数必须附</w:t>
      </w:r>
      <w:r>
        <w:t>5.5</w:t>
      </w:r>
      <w:r>
        <w:t>真实条件，不能只写</w:t>
      </w:r>
      <w:r>
        <w:t>“</w:t>
      </w:r>
      <w:r>
        <w:t>全链路提速</w:t>
      </w:r>
      <w:r>
        <w:t>30%”</w:t>
      </w:r>
      <w:r>
        <w:t>。</w:t>
      </w:r>
    </w:p>
    <w:p w14:paraId="777F0C68" w14:textId="77777777" w:rsidR="0018482A" w:rsidRDefault="00C97C84">
      <w:r>
        <w:t>面试叙述顺序：先画实际线程和所有权图，解释</w:t>
      </w:r>
      <w:r>
        <w:t>ASR</w:t>
      </w:r>
      <w:r>
        <w:t>阻塞与回调寿命问题；再给出有界队列和取消</w:t>
      </w:r>
      <w:r>
        <w:t>/</w:t>
      </w:r>
      <w:r>
        <w:t>排空契约；用固定输入、样本量和原始日志说明局部优化；最后主动说明</w:t>
      </w:r>
      <w:r>
        <w:t>RGA</w:t>
      </w:r>
      <w:r>
        <w:t>失败、没有零拷贝、</w:t>
      </w:r>
      <w:r>
        <w:t>TTS</w:t>
      </w:r>
      <w:r>
        <w:t>仍非实时以及热稳定性的取舍。不要宣称训练了这些模型、修改了驱动或实现了尚无证据的功能。</w:t>
      </w:r>
    </w:p>
    <w:p w14:paraId="600BE88B" w14:textId="77777777" w:rsidR="0018482A" w:rsidRDefault="00C97C84">
      <w:pPr>
        <w:pStyle w:val="1"/>
      </w:pPr>
      <w:bookmarkStart w:id="200" w:name="_Toc243186236"/>
      <w:r>
        <w:t xml:space="preserve">11 </w:t>
      </w:r>
      <w:r>
        <w:t>结果索引和源码一致性</w:t>
      </w:r>
      <w:bookmarkEnd w:id="200"/>
    </w:p>
    <w:p w14:paraId="43E4FE21" w14:textId="77777777" w:rsidR="0018482A" w:rsidRDefault="00C97C84">
      <w:r>
        <w:t>本手册正文是</w:t>
      </w:r>
      <w:r>
        <w:t>Word</w:t>
      </w:r>
      <w:r>
        <w:t>与</w:t>
      </w:r>
      <w:r>
        <w:t>Markdown</w:t>
      </w:r>
      <w:r>
        <w:t>的共同来源。完整逐文件源码附录、</w:t>
      </w:r>
      <w:r>
        <w:t>Git</w:t>
      </w:r>
      <w:r>
        <w:t>格式</w:t>
      </w:r>
      <w:r>
        <w:t>diff</w:t>
      </w:r>
      <w:r>
        <w:t>、逐文件</w:t>
      </w:r>
      <w:r>
        <w:t>SHA</w:t>
      </w:r>
      <w:r>
        <w:t>、补丁</w:t>
      </w:r>
      <w:r>
        <w:t>apply</w:t>
      </w:r>
      <w:r>
        <w:t>检查和字节</w:t>
      </w:r>
      <w:r>
        <w:t>roundtrip</w:t>
      </w:r>
      <w:r>
        <w:t>、原始终端日志、</w:t>
      </w:r>
      <w:r>
        <w:t>CSV/JSON</w:t>
      </w:r>
      <w:r>
        <w:t>、真实</w:t>
      </w:r>
      <w:r>
        <w:t>GUI</w:t>
      </w:r>
      <w:r>
        <w:t>截图、输入及环境清单随最终归档交付。所选关键函数代码从当前真实文件抽取，文件和片段</w:t>
      </w:r>
      <w:r>
        <w:t>SHA</w:t>
      </w:r>
      <w:r>
        <w:t>记录在</w:t>
      </w:r>
      <w:r>
        <w:rPr>
          <w:rFonts w:ascii="Consolas" w:hAnsi="Consolas"/>
          <w:sz w:val="20"/>
        </w:rPr>
        <w:t>reports/stage5_05_local/manual_source_manifest.json</w:t>
      </w:r>
      <w:r>
        <w:t>，不使用省略号代替函数体。</w:t>
      </w:r>
    </w:p>
    <w:p w14:paraId="42F60577" w14:textId="77777777" w:rsidR="0018482A" w:rsidRDefault="00C97C84">
      <w:pPr>
        <w:pStyle w:val="SourceCode"/>
      </w:pPr>
      <w:r>
        <w:t>{</w:t>
      </w:r>
    </w:p>
    <w:p w14:paraId="733C7906" w14:textId="77777777" w:rsidR="0018482A" w:rsidRDefault="00C97C84">
      <w:pPr>
        <w:pStyle w:val="SourceCode"/>
      </w:pPr>
      <w:r>
        <w:t xml:space="preserve">  "all_checks_passed": true,</w:t>
      </w:r>
    </w:p>
    <w:p w14:paraId="71FBD05D" w14:textId="77777777" w:rsidR="0018482A" w:rsidRDefault="00C97C84">
      <w:pPr>
        <w:pStyle w:val="SourceCode"/>
      </w:pPr>
      <w:r>
        <w:t xml:space="preserve">  "user_acceptance_pending": true,</w:t>
      </w:r>
    </w:p>
    <w:p w14:paraId="64758348" w14:textId="77777777" w:rsidR="0018482A" w:rsidRDefault="00C97C84">
      <w:pPr>
        <w:pStyle w:val="SourceCode"/>
      </w:pPr>
      <w:r>
        <w:t xml:space="preserve">  "validation_summary": "reports/stage5_05_local/validation_summary.json"</w:t>
      </w:r>
    </w:p>
    <w:p w14:paraId="0B3A58F8" w14:textId="77777777" w:rsidR="0018482A" w:rsidRDefault="00C97C84">
      <w:pPr>
        <w:pStyle w:val="SourceCode"/>
      </w:pPr>
      <w:r>
        <w:t>}</w:t>
      </w:r>
    </w:p>
    <w:p w14:paraId="5873E694" w14:textId="77777777" w:rsidR="0018482A" w:rsidRDefault="0018482A"/>
    <w:sectPr w:rsidR="0018482A" w:rsidSect="00034616">
      <w:footerReference w:type="default" r:id="rId1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1C060" w14:textId="77777777" w:rsidR="00C97C84" w:rsidRDefault="00C97C84">
      <w:pPr>
        <w:spacing w:after="0" w:line="240" w:lineRule="auto"/>
      </w:pPr>
      <w:r>
        <w:separator/>
      </w:r>
    </w:p>
  </w:endnote>
  <w:endnote w:type="continuationSeparator" w:id="0">
    <w:p w14:paraId="25D55716" w14:textId="77777777" w:rsidR="00C97C84" w:rsidRDefault="00C97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0F65" w14:textId="77777777" w:rsidR="0018482A" w:rsidRDefault="00C97C84">
    <w:pPr>
      <w:pStyle w:val="a7"/>
      <w:ind w:firstLineChars="0" w:firstLine="0"/>
      <w:jc w:val="center"/>
    </w:pPr>
    <w:r>
      <w:fldChar w:fldCharType="begin"/>
    </w:r>
    <w:r>
      <w:instrText>PAGE</w:instrText>
    </w:r>
    <w:r>
      <w:fldChar w:fldCharType="separate"/>
    </w:r>
    <w:r w:rsidR="00AB068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8C18" w14:textId="77777777" w:rsidR="00C97C84" w:rsidRDefault="00C97C84">
      <w:pPr>
        <w:spacing w:after="0" w:line="240" w:lineRule="auto"/>
      </w:pPr>
      <w:r>
        <w:separator/>
      </w:r>
    </w:p>
  </w:footnote>
  <w:footnote w:type="continuationSeparator" w:id="0">
    <w:p w14:paraId="491ABBE7" w14:textId="77777777" w:rsidR="00C97C84" w:rsidRDefault="00C97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54589">
    <w:abstractNumId w:val="8"/>
  </w:num>
  <w:num w:numId="2" w16cid:durableId="92214035">
    <w:abstractNumId w:val="6"/>
  </w:num>
  <w:num w:numId="3" w16cid:durableId="1084843219">
    <w:abstractNumId w:val="5"/>
  </w:num>
  <w:num w:numId="4" w16cid:durableId="703795179">
    <w:abstractNumId w:val="4"/>
  </w:num>
  <w:num w:numId="5" w16cid:durableId="2000569501">
    <w:abstractNumId w:val="7"/>
  </w:num>
  <w:num w:numId="6" w16cid:durableId="1073089365">
    <w:abstractNumId w:val="3"/>
  </w:num>
  <w:num w:numId="7" w16cid:durableId="2045137089">
    <w:abstractNumId w:val="2"/>
  </w:num>
  <w:num w:numId="8" w16cid:durableId="1786148064">
    <w:abstractNumId w:val="1"/>
  </w:num>
  <w:num w:numId="9" w16cid:durableId="160268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82A"/>
    <w:rsid w:val="0029639D"/>
    <w:rsid w:val="00326F90"/>
    <w:rsid w:val="00AA1D8D"/>
    <w:rsid w:val="00AB0682"/>
    <w:rsid w:val="00B47730"/>
    <w:rsid w:val="00C97C84"/>
    <w:rsid w:val="00CB0664"/>
    <w:rsid w:val="00FC693F"/>
    <w:rsid w:val="00FD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F10FFC"/>
  <w14:defaultImageDpi w14:val="300"/>
  <w15:docId w15:val="{F13C97D5-759E-4E3F-A56D-70E54DCE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  <w:ind w:firstLineChars="200" w:firstLine="480"/>
    </w:pPr>
    <w:rPr>
      <w:rFonts w:ascii="Times New Roman" w:eastAsia="楷体" w:hAnsi="Times New Roman" w:cs="Times New Roman"/>
      <w:color w:val="000000"/>
      <w:sz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Chars="0"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Chars="0"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Chars="0"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20"/>
      <w:ind w:firstLineChars="0" w:firstLine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40" w:after="120"/>
      <w:ind w:firstLineChars="0" w:firstLine="0"/>
      <w:outlineLvl w:val="4"/>
    </w:pPr>
    <w:rPr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40" w:after="120"/>
      <w:ind w:firstLineChars="0" w:firstLine="0"/>
      <w:outlineLvl w:val="5"/>
    </w:pPr>
    <w:rPr>
      <w:b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20"/>
      <w:ind w:firstLineChars="0" w:firstLine="0"/>
      <w:contextualSpacing/>
    </w:pPr>
    <w:rPr>
      <w:b/>
      <w:spacing w:val="5"/>
      <w:kern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firstLineChars="0"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firstLineChars="0" w:firstLine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after="0" w:line="252" w:lineRule="auto"/>
    </w:pPr>
    <w:rPr>
      <w:rFonts w:ascii="Consolas" w:eastAsia="楷体" w:hAnsi="Consolas" w:cs="Times New Roman"/>
      <w:color w:val="000000"/>
      <w:sz w:val="19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AB0682"/>
  </w:style>
  <w:style w:type="paragraph" w:styleId="TOC2">
    <w:name w:val="toc 2"/>
    <w:basedOn w:val="a1"/>
    <w:next w:val="a1"/>
    <w:autoRedefine/>
    <w:uiPriority w:val="39"/>
    <w:unhideWhenUsed/>
    <w:rsid w:val="00AB0682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400" w:left="84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600" w:left="126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800" w:left="168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1000" w:left="210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1200" w:left="252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1400" w:left="294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1600" w:left="336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ff9">
    <w:name w:val="Hyperlink"/>
    <w:basedOn w:val="a2"/>
    <w:uiPriority w:val="99"/>
    <w:unhideWhenUsed/>
    <w:rsid w:val="00AB068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B0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252</Pages>
  <Words>86892</Words>
  <Characters>297173</Characters>
  <Application>Microsoft Office Word</Application>
  <DocSecurity>0</DocSecurity>
  <Lines>9286</Lines>
  <Paragraphs>7838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RK3576 端侧多模态系统集成与性能优化工程手册</dc:title>
  <dc:subject>Stage5 5.1 to 5.5 verified engineering records</dc:subject>
  <dc:creator/>
  <cp:keywords/>
  <dc:description>generated by python-docx</dc:description>
  <cp:lastModifiedBy>k39390</cp:lastModifiedBy>
  <cp:revision>2</cp:revision>
  <dcterms:created xsi:type="dcterms:W3CDTF">2013-12-23T23:15:00Z</dcterms:created>
  <dcterms:modified xsi:type="dcterms:W3CDTF">2026-10-17T19:17:00Z</dcterms:modified>
  <cp:category/>
</cp:coreProperties>
</file>