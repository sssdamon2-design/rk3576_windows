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557AD" w14:textId="77777777" w:rsidR="0018482A" w:rsidRDefault="00C97C84">
      <w:pPr>
        <w:pStyle w:val="aa"/>
      </w:pPr>
      <w:r>
        <w:t xml:space="preserve">RK3576 </w:t>
      </w:r>
      <w:r>
        <w:t>端侧多模态系统集成与性能优化工程手册</w:t>
      </w:r>
    </w:p>
    <w:p w14:paraId="51B13375" w14:textId="77777777" w:rsidR="0018482A" w:rsidRDefault="00C97C84">
      <w:r>
        <w:t>本手册面向</w:t>
      </w:r>
      <w:r>
        <w:t>Linux C++</w:t>
      </w:r>
      <w:r>
        <w:t>与嵌入式</w:t>
      </w:r>
      <w:r>
        <w:t>AI</w:t>
      </w:r>
      <w:r>
        <w:t>工程学习、复现和项目验收，覆盖</w:t>
      </w:r>
      <w:r>
        <w:t>RK3576</w:t>
      </w:r>
      <w:r>
        <w:t>上的</w:t>
      </w:r>
      <w:r>
        <w:t>Camera</w:t>
      </w:r>
      <w:r>
        <w:t>、</w:t>
      </w:r>
      <w:r>
        <w:t>ASR</w:t>
      </w:r>
      <w:r>
        <w:t>、</w:t>
      </w:r>
      <w:r>
        <w:t>Qwen</w:t>
      </w:r>
      <w:r>
        <w:t>、</w:t>
      </w:r>
      <w:r>
        <w:t>SmolVLM2</w:t>
      </w:r>
      <w:r>
        <w:t>、</w:t>
      </w:r>
      <w:r>
        <w:t>Kokoro</w:t>
      </w:r>
      <w:r>
        <w:t>、异步任务、性能测量、</w:t>
      </w:r>
      <w:r>
        <w:t>Qt</w:t>
      </w:r>
      <w:r>
        <w:t>与稳定性。</w:t>
      </w:r>
      <w:r>
        <w:t>5.1</w:t>
      </w:r>
      <w:r>
        <w:t>～</w:t>
      </w:r>
      <w:r>
        <w:t>5.4</w:t>
      </w:r>
      <w:r>
        <w:t>已经用户验收；</w:t>
      </w:r>
      <w:r>
        <w:t>5.5</w:t>
      </w:r>
      <w:r>
        <w:t>的最终审核以本节验收清单及真实日志为准。隔离版本没有覆盖主工程。</w:t>
      </w:r>
    </w:p>
    <w:p w14:paraId="160FDE68" w14:textId="77777777" w:rsidR="0018482A" w:rsidRDefault="00C97C84">
      <w:r>
        <w:t>本版已完成记录场景内的工程验证，等待用户对最终项目审核。未独立测量的声学延迟、精确首</w:t>
      </w:r>
      <w:r>
        <w:t>Token</w:t>
      </w:r>
      <w:r>
        <w:t>与可靠</w:t>
      </w:r>
      <w:r>
        <w:t>NPU</w:t>
      </w:r>
      <w:r>
        <w:t>利用率继续保留为空；有限长测不等于任意工况的永久稳定保证。</w:t>
      </w:r>
    </w:p>
    <w:p w14:paraId="2E13BB14" w14:textId="528F0D44" w:rsidR="000137F5" w:rsidRDefault="00C97C84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3213576" w:history="1">
        <w:r w:rsidR="000137F5" w:rsidRPr="00C12043">
          <w:rPr>
            <w:rStyle w:val="aff9"/>
            <w:noProof/>
          </w:rPr>
          <w:t xml:space="preserve">1 </w:t>
        </w:r>
        <w:r w:rsidR="000137F5" w:rsidRPr="00C12043">
          <w:rPr>
            <w:rStyle w:val="aff9"/>
            <w:noProof/>
          </w:rPr>
          <w:t>工程环境与证据规则</w:t>
        </w:r>
        <w:r w:rsidR="000137F5">
          <w:rPr>
            <w:noProof/>
            <w:webHidden/>
          </w:rPr>
          <w:tab/>
        </w:r>
        <w:r w:rsidR="000137F5">
          <w:rPr>
            <w:noProof/>
            <w:webHidden/>
          </w:rPr>
          <w:fldChar w:fldCharType="begin"/>
        </w:r>
        <w:r w:rsidR="000137F5">
          <w:rPr>
            <w:noProof/>
            <w:webHidden/>
          </w:rPr>
          <w:instrText xml:space="preserve"> PAGEREF _Toc243213576 \h </w:instrText>
        </w:r>
        <w:r w:rsidR="000137F5">
          <w:rPr>
            <w:noProof/>
            <w:webHidden/>
          </w:rPr>
        </w:r>
        <w:r w:rsidR="000137F5">
          <w:rPr>
            <w:noProof/>
            <w:webHidden/>
          </w:rPr>
          <w:fldChar w:fldCharType="separate"/>
        </w:r>
        <w:r w:rsidR="000137F5">
          <w:rPr>
            <w:noProof/>
            <w:webHidden/>
          </w:rPr>
          <w:t>9</w:t>
        </w:r>
        <w:r w:rsidR="000137F5">
          <w:rPr>
            <w:noProof/>
            <w:webHidden/>
          </w:rPr>
          <w:fldChar w:fldCharType="end"/>
        </w:r>
      </w:hyperlink>
    </w:p>
    <w:p w14:paraId="45FCC5EF" w14:textId="0098B527" w:rsidR="000137F5" w:rsidRDefault="000137F5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577" w:history="1">
        <w:r w:rsidRPr="00C12043">
          <w:rPr>
            <w:rStyle w:val="aff9"/>
            <w:noProof/>
          </w:rPr>
          <w:t xml:space="preserve">2 </w:t>
        </w:r>
        <w:r w:rsidRPr="00C12043">
          <w:rPr>
            <w:rStyle w:val="aff9"/>
            <w:noProof/>
          </w:rPr>
          <w:t>开发时间线与最终系统关系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_Toc243213577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D42293C" w14:textId="73EE11E3" w:rsidR="000137F5" w:rsidRDefault="000137F5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578" w:history="1">
        <w:r w:rsidRPr="00C12043">
          <w:rPr>
            <w:rStyle w:val="aff9"/>
            <w:noProof/>
          </w:rPr>
          <w:t xml:space="preserve">3 </w:t>
        </w:r>
        <w:r w:rsidRPr="00C12043">
          <w:rPr>
            <w:rStyle w:val="aff9"/>
            <w:noProof/>
          </w:rPr>
          <w:t>第五阶段</w:t>
        </w:r>
        <w:r w:rsidRPr="00C12043">
          <w:rPr>
            <w:rStyle w:val="aff9"/>
            <w:noProof/>
          </w:rPr>
          <w:t xml:space="preserve"> 5.1 </w:t>
        </w:r>
        <w:r w:rsidRPr="00C12043">
          <w:rPr>
            <w:rStyle w:val="aff9"/>
            <w:noProof/>
          </w:rPr>
          <w:t>生命周期审计和安全退出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_Toc243213578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E349A3F" w14:textId="68EFF10B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579" w:history="1">
        <w:r w:rsidRPr="00C12043">
          <w:rPr>
            <w:rStyle w:val="aff9"/>
            <w:noProof/>
          </w:rPr>
          <w:t>完整关键源码</w:t>
        </w:r>
        <w:r w:rsidRPr="00C12043">
          <w:rPr>
            <w:rStyle w:val="aff9"/>
            <w:noProof/>
          </w:rPr>
          <w:t xml:space="preserve"> include/app/stop_signals.h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_Toc243213579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30E2640" w14:textId="737EA728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580" w:history="1">
        <w:r w:rsidRPr="00C12043">
          <w:rPr>
            <w:rStyle w:val="aff9"/>
            <w:noProof/>
          </w:rPr>
          <w:t>完整关键源码</w:t>
        </w:r>
        <w:r w:rsidRPr="00C12043">
          <w:rPr>
            <w:rStyle w:val="aff9"/>
            <w:noProof/>
          </w:rPr>
          <w:t xml:space="preserve"> src/ai/rkllm_backend.cpp struct RunContext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_Toc243213580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0DE240A" w14:textId="073DF3FD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581" w:history="1">
        <w:r w:rsidRPr="00C12043">
          <w:rPr>
            <w:rStyle w:val="aff9"/>
            <w:noProof/>
          </w:rPr>
          <w:t>完整关键源码</w:t>
        </w:r>
        <w:r w:rsidRPr="00C12043">
          <w:rPr>
            <w:rStyle w:val="aff9"/>
            <w:noProof/>
          </w:rPr>
          <w:t xml:space="preserve"> src/ai/rkllm_backend.cpp int onRKLLMResult(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_Toc243213581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51975B7" w14:textId="371FAF6D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582" w:history="1">
        <w:r w:rsidRPr="00C12043">
          <w:rPr>
            <w:rStyle w:val="aff9"/>
            <w:noProof/>
          </w:rPr>
          <w:t>完整关键源码</w:t>
        </w:r>
        <w:r w:rsidRPr="00C12043">
          <w:rPr>
            <w:rStyle w:val="aff9"/>
            <w:noProof/>
          </w:rPr>
          <w:t xml:space="preserve"> src/ai/rkllm_backend.cpp struct RKLLMBackend::Impl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_Toc243213582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CC5D567" w14:textId="0377FA63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583" w:history="1">
        <w:r w:rsidRPr="00C12043">
          <w:rPr>
            <w:rStyle w:val="aff9"/>
            <w:noProof/>
          </w:rPr>
          <w:t>完整关键源码</w:t>
        </w:r>
        <w:r w:rsidRPr="00C12043">
          <w:rPr>
            <w:rStyle w:val="aff9"/>
            <w:noProof/>
          </w:rPr>
          <w:t xml:space="preserve"> src/ai/rk3576_vlm_backend.cpp struct RknnOutputOwner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_Toc243213583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C98CE38" w14:textId="5AC16C2C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584" w:history="1">
        <w:r w:rsidRPr="00C12043">
          <w:rPr>
            <w:rStyle w:val="aff9"/>
            <w:noProof/>
          </w:rPr>
          <w:t>完整关键源码</w:t>
        </w:r>
        <w:r w:rsidRPr="00C12043">
          <w:rPr>
            <w:rStyle w:val="aff9"/>
            <w:noProof/>
          </w:rPr>
          <w:t xml:space="preserve"> src/audio/asr_service.cpp bool ASRService::recognize(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_Toc243213584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D2C39A6" w14:textId="7A2E6032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585" w:history="1">
        <w:r w:rsidRPr="00C12043">
          <w:rPr>
            <w:rStyle w:val="aff9"/>
            <w:noProof/>
          </w:rPr>
          <w:t>完整关键源码</w:t>
        </w:r>
        <w:r w:rsidRPr="00C12043">
          <w:rPr>
            <w:rStyle w:val="aff9"/>
            <w:noProof/>
          </w:rPr>
          <w:t xml:space="preserve"> src/audio/asr_pipeline.cpp void ASRWorker::run()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_Toc243213585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4AC6028" w14:textId="468D1947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586" w:history="1">
        <w:r w:rsidRPr="00C12043">
          <w:rPr>
            <w:rStyle w:val="aff9"/>
            <w:noProof/>
          </w:rPr>
          <w:t>完整关键源码</w:t>
        </w:r>
        <w:r w:rsidRPr="00C12043">
          <w:rPr>
            <w:rStyle w:val="aff9"/>
            <w:noProof/>
          </w:rPr>
          <w:t xml:space="preserve"> src/audio/asr_pipeline.cpp void ASRWorker::runImpl()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_Toc243213586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3F1C9FB" w14:textId="244E5B7C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587" w:history="1">
        <w:r w:rsidRPr="00C12043">
          <w:rPr>
            <w:rStyle w:val="aff9"/>
            <w:noProof/>
          </w:rPr>
          <w:t>本节面试题与完整答案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_Toc243213587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DDE67F1" w14:textId="5E0731A1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588" w:history="1">
        <w:r w:rsidRPr="00C12043">
          <w:rPr>
            <w:rStyle w:val="aff9"/>
            <w:noProof/>
          </w:rPr>
          <w:t xml:space="preserve">1. </w:t>
        </w:r>
        <w:r w:rsidRPr="00C12043">
          <w:rPr>
            <w:rStyle w:val="aff9"/>
            <w:noProof/>
          </w:rPr>
          <w:t>为什么只使用智能指针还会出现生命周期错误？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_Toc243213588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8466683" w14:textId="287C1BE9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589" w:history="1">
        <w:r w:rsidRPr="00C12043">
          <w:rPr>
            <w:rStyle w:val="aff9"/>
            <w:noProof/>
          </w:rPr>
          <w:t xml:space="preserve">2. </w:t>
        </w:r>
        <w:r w:rsidRPr="00C12043">
          <w:rPr>
            <w:rStyle w:val="aff9"/>
            <w:noProof/>
          </w:rPr>
          <w:t>为什么析构里的</w:t>
        </w:r>
        <w:r w:rsidRPr="00C12043">
          <w:rPr>
            <w:rStyle w:val="aff9"/>
            <w:noProof/>
          </w:rPr>
          <w:t xml:space="preserve"> join </w:t>
        </w:r>
        <w:r w:rsidRPr="00C12043">
          <w:rPr>
            <w:rStyle w:val="aff9"/>
            <w:noProof/>
          </w:rPr>
          <w:t>可能一直等待？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_Toc243213589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FD780E3" w14:textId="1EF224BE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590" w:history="1">
        <w:r w:rsidRPr="00C12043">
          <w:rPr>
            <w:rStyle w:val="aff9"/>
            <w:noProof/>
          </w:rPr>
          <w:t xml:space="preserve">3. </w:t>
        </w:r>
        <w:r w:rsidRPr="00C12043">
          <w:rPr>
            <w:rStyle w:val="aff9"/>
            <w:noProof/>
          </w:rPr>
          <w:t>为什么不把</w:t>
        </w:r>
        <w:r w:rsidRPr="00C12043">
          <w:rPr>
            <w:rStyle w:val="aff9"/>
            <w:noProof/>
          </w:rPr>
          <w:t xml:space="preserve"> ASR</w:t>
        </w:r>
        <w:r w:rsidRPr="00C12043">
          <w:rPr>
            <w:rStyle w:val="aff9"/>
            <w:noProof/>
          </w:rPr>
          <w:t>、</w:t>
        </w:r>
        <w:r w:rsidRPr="00C12043">
          <w:rPr>
            <w:rStyle w:val="aff9"/>
            <w:noProof/>
          </w:rPr>
          <w:t>LLM</w:t>
        </w:r>
        <w:r w:rsidRPr="00C12043">
          <w:rPr>
            <w:rStyle w:val="aff9"/>
            <w:noProof/>
          </w:rPr>
          <w:t>、</w:t>
        </w:r>
        <w:r w:rsidRPr="00C12043">
          <w:rPr>
            <w:rStyle w:val="aff9"/>
            <w:noProof/>
          </w:rPr>
          <w:t xml:space="preserve">TTS </w:t>
        </w:r>
        <w:r w:rsidRPr="00C12043">
          <w:rPr>
            <w:rStyle w:val="aff9"/>
            <w:noProof/>
          </w:rPr>
          <w:t>一起</w:t>
        </w:r>
        <w:r w:rsidRPr="00C12043">
          <w:rPr>
            <w:rStyle w:val="aff9"/>
            <w:noProof/>
          </w:rPr>
          <w:t xml:space="preserve"> requestStop</w:t>
        </w:r>
        <w:r w:rsidRPr="00C12043">
          <w:rPr>
            <w:rStyle w:val="aff9"/>
            <w:noProof/>
          </w:rPr>
          <w:t>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_Toc243213590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9786160" w14:textId="02F038EF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591" w:history="1">
        <w:r w:rsidRPr="00C12043">
          <w:rPr>
            <w:rStyle w:val="aff9"/>
            <w:noProof/>
          </w:rPr>
          <w:t xml:space="preserve">4. shared_ptr&lt;const ImageFrame&gt; </w:t>
        </w:r>
        <w:r w:rsidRPr="00C12043">
          <w:rPr>
            <w:rStyle w:val="aff9"/>
            <w:noProof/>
          </w:rPr>
          <w:t>是否是零拷贝？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_Toc243213591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A3C82B5" w14:textId="1F1C0976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592" w:history="1">
        <w:r w:rsidRPr="00C12043">
          <w:rPr>
            <w:rStyle w:val="aff9"/>
            <w:noProof/>
          </w:rPr>
          <w:t xml:space="preserve">5. </w:t>
        </w:r>
        <w:r w:rsidRPr="00C12043">
          <w:rPr>
            <w:rStyle w:val="aff9"/>
            <w:noProof/>
          </w:rPr>
          <w:t>两个</w:t>
        </w:r>
        <w:r w:rsidRPr="00C12043">
          <w:rPr>
            <w:rStyle w:val="aff9"/>
            <w:noProof/>
          </w:rPr>
          <w:t xml:space="preserve"> Engine </w:t>
        </w:r>
        <w:r w:rsidRPr="00C12043">
          <w:rPr>
            <w:rStyle w:val="aff9"/>
            <w:noProof/>
          </w:rPr>
          <w:t>都有</w:t>
        </w:r>
        <w:r w:rsidRPr="00C12043">
          <w:rPr>
            <w:rStyle w:val="aff9"/>
            <w:noProof/>
          </w:rPr>
          <w:t xml:space="preserve"> mutex</w:t>
        </w:r>
        <w:r w:rsidRPr="00C12043">
          <w:rPr>
            <w:rStyle w:val="aff9"/>
            <w:noProof/>
          </w:rPr>
          <w:t>，能否证明</w:t>
        </w:r>
        <w:r w:rsidRPr="00C12043">
          <w:rPr>
            <w:rStyle w:val="aff9"/>
            <w:noProof/>
          </w:rPr>
          <w:t xml:space="preserve"> NPU </w:t>
        </w:r>
        <w:r w:rsidRPr="00C12043">
          <w:rPr>
            <w:rStyle w:val="aff9"/>
            <w:noProof/>
          </w:rPr>
          <w:t>没有资源冲突？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_Toc243213592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0E6F23A3" w14:textId="4EDEC690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593" w:history="1">
        <w:r w:rsidRPr="00C12043">
          <w:rPr>
            <w:rStyle w:val="aff9"/>
            <w:noProof/>
          </w:rPr>
          <w:t xml:space="preserve">6. </w:t>
        </w:r>
        <w:r w:rsidRPr="00C12043">
          <w:rPr>
            <w:rStyle w:val="aff9"/>
            <w:noProof/>
          </w:rPr>
          <w:t>有界队列容量</w:t>
        </w:r>
        <w:r w:rsidRPr="00C12043">
          <w:rPr>
            <w:rStyle w:val="aff9"/>
            <w:noProof/>
          </w:rPr>
          <w:t>2</w:t>
        </w:r>
        <w:r w:rsidRPr="00C12043">
          <w:rPr>
            <w:rStyle w:val="aff9"/>
            <w:noProof/>
          </w:rPr>
          <w:t>为什么可能存在</w:t>
        </w:r>
        <w:r w:rsidRPr="00C12043">
          <w:rPr>
            <w:rStyle w:val="aff9"/>
            <w:noProof/>
          </w:rPr>
          <w:t>3</w:t>
        </w:r>
        <w:r w:rsidRPr="00C12043">
          <w:rPr>
            <w:rStyle w:val="aff9"/>
            <w:noProof/>
          </w:rPr>
          <w:t>个任务？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_Toc243213593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8B6DB70" w14:textId="31A6F9DA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594" w:history="1">
        <w:r w:rsidRPr="00C12043">
          <w:rPr>
            <w:rStyle w:val="aff9"/>
            <w:noProof/>
          </w:rPr>
          <w:t xml:space="preserve">7. </w:t>
        </w:r>
        <w:r w:rsidRPr="00C12043">
          <w:rPr>
            <w:rStyle w:val="aff9"/>
            <w:noProof/>
          </w:rPr>
          <w:t>如何避免</w:t>
        </w:r>
        <w:r w:rsidRPr="00C12043">
          <w:rPr>
            <w:rStyle w:val="aff9"/>
            <w:noProof/>
          </w:rPr>
          <w:t xml:space="preserve"> C SDK buffer </w:t>
        </w:r>
        <w:r w:rsidRPr="00C12043">
          <w:rPr>
            <w:rStyle w:val="aff9"/>
            <w:noProof/>
          </w:rPr>
          <w:t>在</w:t>
        </w:r>
        <w:r w:rsidRPr="00C12043">
          <w:rPr>
            <w:rStyle w:val="aff9"/>
            <w:noProof/>
          </w:rPr>
          <w:t xml:space="preserve"> C++ </w:t>
        </w:r>
        <w:r w:rsidRPr="00C12043">
          <w:rPr>
            <w:rStyle w:val="aff9"/>
            <w:noProof/>
          </w:rPr>
          <w:t>异常时泄漏？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_Toc243213594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7A0D2C81" w14:textId="4158CA14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595" w:history="1">
        <w:r w:rsidRPr="00C12043">
          <w:rPr>
            <w:rStyle w:val="aff9"/>
            <w:noProof/>
          </w:rPr>
          <w:t xml:space="preserve">8. Windows 6/6 CTest </w:t>
        </w:r>
        <w:r w:rsidRPr="00C12043">
          <w:rPr>
            <w:rStyle w:val="aff9"/>
            <w:noProof/>
          </w:rPr>
          <w:t>能证明什么？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_Toc243213595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6714261" w14:textId="58E4AEE1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596" w:history="1">
        <w:r w:rsidRPr="00C12043">
          <w:rPr>
            <w:rStyle w:val="aff9"/>
            <w:noProof/>
          </w:rPr>
          <w:t xml:space="preserve">9 </w:t>
        </w:r>
        <w:r w:rsidRPr="00C12043">
          <w:rPr>
            <w:rStyle w:val="aff9"/>
            <w:noProof/>
          </w:rPr>
          <w:t>为什么不能在</w:t>
        </w:r>
        <w:r w:rsidRPr="00C12043">
          <w:rPr>
            <w:rStyle w:val="aff9"/>
            <w:noProof/>
          </w:rPr>
          <w:t>signal handler</w:t>
        </w:r>
        <w:r w:rsidRPr="00C12043">
          <w:rPr>
            <w:rStyle w:val="aff9"/>
            <w:noProof/>
          </w:rPr>
          <w:t>中调用条件变量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_Toc243213596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20C6446" w14:textId="59D22531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597" w:history="1">
        <w:r w:rsidRPr="00C12043">
          <w:rPr>
            <w:rStyle w:val="aff9"/>
            <w:noProof/>
          </w:rPr>
          <w:t xml:space="preserve">10 </w:t>
        </w:r>
        <w:r w:rsidRPr="00C12043">
          <w:rPr>
            <w:rStyle w:val="aff9"/>
            <w:noProof/>
          </w:rPr>
          <w:t>析构顺序为什么是并发接口的一部分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_Toc243213597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06F8D86" w14:textId="375BFBE3" w:rsidR="000137F5" w:rsidRDefault="000137F5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598" w:history="1">
        <w:r w:rsidRPr="00C12043">
          <w:rPr>
            <w:rStyle w:val="aff9"/>
            <w:noProof/>
          </w:rPr>
          <w:t xml:space="preserve">4 </w:t>
        </w:r>
        <w:r w:rsidRPr="00C12043">
          <w:rPr>
            <w:rStyle w:val="aff9"/>
            <w:noProof/>
          </w:rPr>
          <w:t>第五阶段</w:t>
        </w:r>
        <w:r w:rsidRPr="00C12043">
          <w:rPr>
            <w:rStyle w:val="aff9"/>
            <w:noProof/>
          </w:rPr>
          <w:t xml:space="preserve"> 5.2 </w:t>
        </w:r>
        <w:r w:rsidRPr="00C12043">
          <w:rPr>
            <w:rStyle w:val="aff9"/>
            <w:noProof/>
          </w:rPr>
          <w:t>有界异步任务和</w:t>
        </w:r>
        <w:r w:rsidRPr="00C12043">
          <w:rPr>
            <w:rStyle w:val="aff9"/>
            <w:noProof/>
          </w:rPr>
          <w:t>NPU</w:t>
        </w:r>
        <w:r w:rsidRPr="00C12043">
          <w:rPr>
            <w:rStyle w:val="aff9"/>
            <w:noProof/>
          </w:rPr>
          <w:t>调度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_Toc243213598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62951B14" w14:textId="15B9AE14" w:rsidR="000137F5" w:rsidRDefault="000137F5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599" w:history="1">
        <w:r w:rsidRPr="00C12043">
          <w:rPr>
            <w:rStyle w:val="aff9"/>
            <w:noProof/>
          </w:rPr>
          <w:t xml:space="preserve">5.2 </w:t>
        </w:r>
        <w:r w:rsidRPr="00C12043">
          <w:rPr>
            <w:rStyle w:val="aff9"/>
            <w:noProof/>
          </w:rPr>
          <w:t>多线程与异步</w:t>
        </w:r>
        <w:r w:rsidRPr="00C12043">
          <w:rPr>
            <w:rStyle w:val="aff9"/>
            <w:noProof/>
          </w:rPr>
          <w:t xml:space="preserve"> Pipeline </w:t>
        </w:r>
        <w:r w:rsidRPr="00C12043">
          <w:rPr>
            <w:rStyle w:val="aff9"/>
            <w:noProof/>
          </w:rPr>
          <w:t>工程记录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_Toc243213599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0D3CC076" w14:textId="3BF2C267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600" w:history="1">
        <w:r w:rsidRPr="00C12043">
          <w:rPr>
            <w:rStyle w:val="aff9"/>
            <w:noProof/>
          </w:rPr>
          <w:t>操作</w:t>
        </w:r>
        <w:r w:rsidRPr="00C12043">
          <w:rPr>
            <w:rStyle w:val="aff9"/>
            <w:noProof/>
          </w:rPr>
          <w:t xml:space="preserve"> 1</w:t>
        </w:r>
        <w:r w:rsidRPr="00C12043">
          <w:rPr>
            <w:rStyle w:val="aff9"/>
            <w:noProof/>
          </w:rPr>
          <w:t>：继承</w:t>
        </w:r>
        <w:r w:rsidRPr="00C12043">
          <w:rPr>
            <w:rStyle w:val="aff9"/>
            <w:noProof/>
          </w:rPr>
          <w:t xml:space="preserve"> 5.1 </w:t>
        </w:r>
        <w:r w:rsidRPr="00C12043">
          <w:rPr>
            <w:rStyle w:val="aff9"/>
            <w:noProof/>
          </w:rPr>
          <w:t>验收与授权边界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_Toc243213600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6EB01B72" w14:textId="2CE2B0DC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601" w:history="1">
        <w:r w:rsidRPr="00C12043">
          <w:rPr>
            <w:rStyle w:val="aff9"/>
            <w:noProof/>
          </w:rPr>
          <w:t>操作</w:t>
        </w:r>
        <w:r w:rsidRPr="00C12043">
          <w:rPr>
            <w:rStyle w:val="aff9"/>
            <w:noProof/>
          </w:rPr>
          <w:t xml:space="preserve"> 2</w:t>
        </w:r>
        <w:r w:rsidRPr="00C12043">
          <w:rPr>
            <w:rStyle w:val="aff9"/>
            <w:noProof/>
          </w:rPr>
          <w:t>：源码定位与最小方案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_Toc243213601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7519E789" w14:textId="3228A2DB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602" w:history="1">
        <w:r w:rsidRPr="00C12043">
          <w:rPr>
            <w:rStyle w:val="aff9"/>
            <w:noProof/>
          </w:rPr>
          <w:t>操作</w:t>
        </w:r>
        <w:r w:rsidRPr="00C12043">
          <w:rPr>
            <w:rStyle w:val="aff9"/>
            <w:noProof/>
          </w:rPr>
          <w:t xml:space="preserve"> 3</w:t>
        </w:r>
        <w:r w:rsidRPr="00C12043">
          <w:rPr>
            <w:rStyle w:val="aff9"/>
            <w:noProof/>
          </w:rPr>
          <w:t>：真实线程与队列架构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_Toc243213602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7DD46E2C" w14:textId="0248A3B6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603" w:history="1">
        <w:r w:rsidRPr="00C12043">
          <w:rPr>
            <w:rStyle w:val="aff9"/>
            <w:noProof/>
          </w:rPr>
          <w:t>操作</w:t>
        </w:r>
        <w:r w:rsidRPr="00C12043">
          <w:rPr>
            <w:rStyle w:val="aff9"/>
            <w:noProof/>
          </w:rPr>
          <w:t xml:space="preserve"> 4</w:t>
        </w:r>
        <w:r w:rsidRPr="00C12043">
          <w:rPr>
            <w:rStyle w:val="aff9"/>
            <w:noProof/>
          </w:rPr>
          <w:t>：有界性、背压与终态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_Toc243213603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5993947B" w14:textId="71E0F32A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604" w:history="1">
        <w:r w:rsidRPr="00C12043">
          <w:rPr>
            <w:rStyle w:val="aff9"/>
            <w:noProof/>
          </w:rPr>
          <w:t>操作</w:t>
        </w:r>
        <w:r w:rsidRPr="00C12043">
          <w:rPr>
            <w:rStyle w:val="aff9"/>
            <w:noProof/>
          </w:rPr>
          <w:t xml:space="preserve"> 5</w:t>
        </w:r>
        <w:r w:rsidRPr="00C12043">
          <w:rPr>
            <w:rStyle w:val="aff9"/>
            <w:noProof/>
          </w:rPr>
          <w:t>：生命周期、竞态与退出审查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_Toc243213604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0DB40E53" w14:textId="15A508EF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605" w:history="1">
        <w:r w:rsidRPr="00C12043">
          <w:rPr>
            <w:rStyle w:val="aff9"/>
            <w:noProof/>
          </w:rPr>
          <w:t>操作</w:t>
        </w:r>
        <w:r w:rsidRPr="00C12043">
          <w:rPr>
            <w:rStyle w:val="aff9"/>
            <w:noProof/>
          </w:rPr>
          <w:t xml:space="preserve"> 6</w:t>
        </w:r>
        <w:r w:rsidRPr="00C12043">
          <w:rPr>
            <w:rStyle w:val="aff9"/>
            <w:noProof/>
          </w:rPr>
          <w:t>：回声与</w:t>
        </w:r>
        <w:r w:rsidRPr="00C12043">
          <w:rPr>
            <w:rStyle w:val="aff9"/>
            <w:noProof/>
          </w:rPr>
          <w:t xml:space="preserve"> TTS </w:t>
        </w:r>
        <w:r w:rsidRPr="00C12043">
          <w:rPr>
            <w:rStyle w:val="aff9"/>
            <w:noProof/>
          </w:rPr>
          <w:t>调度取舍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_Toc243213605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4F963F3F" w14:textId="7E21A840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606" w:history="1">
        <w:r w:rsidRPr="00C12043">
          <w:rPr>
            <w:rStyle w:val="aff9"/>
            <w:noProof/>
          </w:rPr>
          <w:t>操作</w:t>
        </w:r>
        <w:r w:rsidRPr="00C12043">
          <w:rPr>
            <w:rStyle w:val="aff9"/>
            <w:noProof/>
          </w:rPr>
          <w:t xml:space="preserve"> 7</w:t>
        </w:r>
        <w:r w:rsidRPr="00C12043">
          <w:rPr>
            <w:rStyle w:val="aff9"/>
            <w:noProof/>
          </w:rPr>
          <w:t>：构建问题与证据分类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_Toc243213606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52053D76" w14:textId="0762A92F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607" w:history="1">
        <w:r w:rsidRPr="00C12043">
          <w:rPr>
            <w:rStyle w:val="aff9"/>
            <w:noProof/>
          </w:rPr>
          <w:t>操作</w:t>
        </w:r>
        <w:r w:rsidRPr="00C12043">
          <w:rPr>
            <w:rStyle w:val="aff9"/>
            <w:noProof/>
          </w:rPr>
          <w:t xml:space="preserve"> 8</w:t>
        </w:r>
        <w:r w:rsidRPr="00C12043">
          <w:rPr>
            <w:rStyle w:val="aff9"/>
            <w:noProof/>
          </w:rPr>
          <w:t>：适用范围补充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_Toc243213607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E13AF16" w14:textId="18817820" w:rsidR="000137F5" w:rsidRDefault="000137F5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608" w:history="1">
        <w:r w:rsidRPr="00C12043">
          <w:rPr>
            <w:rStyle w:val="aff9"/>
            <w:noProof/>
          </w:rPr>
          <w:t xml:space="preserve">5.2 </w:t>
        </w:r>
        <w:r w:rsidRPr="00C12043">
          <w:rPr>
            <w:rStyle w:val="aff9"/>
            <w:noProof/>
          </w:rPr>
          <w:t>实测性能数据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_Toc243213608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4430A2F4" w14:textId="63659F0C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609" w:history="1">
        <w:r w:rsidRPr="00C12043">
          <w:rPr>
            <w:rStyle w:val="aff9"/>
            <w:noProof/>
          </w:rPr>
          <w:t>操作</w:t>
        </w:r>
        <w:r w:rsidRPr="00C12043">
          <w:rPr>
            <w:rStyle w:val="aff9"/>
            <w:noProof/>
          </w:rPr>
          <w:t xml:space="preserve"> 1</w:t>
        </w:r>
        <w:r w:rsidRPr="00C12043">
          <w:rPr>
            <w:rStyle w:val="aff9"/>
            <w:noProof/>
          </w:rPr>
          <w:t>：</w:t>
        </w:r>
        <w:r w:rsidRPr="00C12043">
          <w:rPr>
            <w:rStyle w:val="aff9"/>
            <w:noProof/>
          </w:rPr>
          <w:t xml:space="preserve">NPU </w:t>
        </w:r>
        <w:r w:rsidRPr="00C12043">
          <w:rPr>
            <w:rStyle w:val="aff9"/>
            <w:noProof/>
          </w:rPr>
          <w:t>实际</w:t>
        </w:r>
        <w:r w:rsidRPr="00C12043">
          <w:rPr>
            <w:rStyle w:val="aff9"/>
            <w:noProof/>
          </w:rPr>
          <w:t xml:space="preserve"> SDK </w:t>
        </w:r>
        <w:r w:rsidRPr="00C12043">
          <w:rPr>
            <w:rStyle w:val="aff9"/>
            <w:noProof/>
          </w:rPr>
          <w:t>调用对照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_Toc243213609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18E83AD1" w14:textId="526AAAD5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610" w:history="1">
        <w:r w:rsidRPr="00C12043">
          <w:rPr>
            <w:rStyle w:val="aff9"/>
            <w:noProof/>
          </w:rPr>
          <w:t>操作</w:t>
        </w:r>
        <w:r w:rsidRPr="00C12043">
          <w:rPr>
            <w:rStyle w:val="aff9"/>
            <w:noProof/>
          </w:rPr>
          <w:t xml:space="preserve"> 2</w:t>
        </w:r>
        <w:r w:rsidRPr="00C12043">
          <w:rPr>
            <w:rStyle w:val="aff9"/>
            <w:noProof/>
          </w:rPr>
          <w:t>：</w:t>
        </w:r>
        <w:r w:rsidRPr="00C12043">
          <w:rPr>
            <w:rStyle w:val="aff9"/>
            <w:noProof/>
          </w:rPr>
          <w:t xml:space="preserve">ASR </w:t>
        </w:r>
        <w:r w:rsidRPr="00C12043">
          <w:rPr>
            <w:rStyle w:val="aff9"/>
            <w:noProof/>
          </w:rPr>
          <w:t>业务回调</w:t>
        </w:r>
        <w:r w:rsidRPr="00C12043">
          <w:rPr>
            <w:rStyle w:val="aff9"/>
            <w:noProof/>
          </w:rPr>
          <w:t>/</w:t>
        </w:r>
        <w:r w:rsidRPr="00C12043">
          <w:rPr>
            <w:rStyle w:val="aff9"/>
            <w:noProof/>
          </w:rPr>
          <w:t>受控提交阻塞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_Toc243213610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2025250A" w14:textId="69C44D6E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611" w:history="1">
        <w:r w:rsidRPr="00C12043">
          <w:rPr>
            <w:rStyle w:val="aff9"/>
            <w:noProof/>
          </w:rPr>
          <w:t>操作</w:t>
        </w:r>
        <w:r w:rsidRPr="00C12043">
          <w:rPr>
            <w:rStyle w:val="aff9"/>
            <w:noProof/>
          </w:rPr>
          <w:t xml:space="preserve"> 3</w:t>
        </w:r>
        <w:r w:rsidRPr="00C12043">
          <w:rPr>
            <w:rStyle w:val="aff9"/>
            <w:noProof/>
          </w:rPr>
          <w:t>：各队列等待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_Toc243213611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C0AC48D" w14:textId="3C258C3B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612" w:history="1">
        <w:r w:rsidRPr="00C12043">
          <w:rPr>
            <w:rStyle w:val="aff9"/>
            <w:noProof/>
          </w:rPr>
          <w:t>操作</w:t>
        </w:r>
        <w:r w:rsidRPr="00C12043">
          <w:rPr>
            <w:rStyle w:val="aff9"/>
            <w:noProof/>
          </w:rPr>
          <w:t xml:space="preserve"> 4</w:t>
        </w:r>
        <w:r w:rsidRPr="00C12043">
          <w:rPr>
            <w:rStyle w:val="aff9"/>
            <w:noProof/>
          </w:rPr>
          <w:t>：深度、接受</w:t>
        </w:r>
        <w:r w:rsidRPr="00C12043">
          <w:rPr>
            <w:rStyle w:val="aff9"/>
            <w:noProof/>
          </w:rPr>
          <w:t>/</w:t>
        </w:r>
        <w:r w:rsidRPr="00C12043">
          <w:rPr>
            <w:rStyle w:val="aff9"/>
            <w:noProof/>
          </w:rPr>
          <w:t>拒绝、成功率和完整交付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_Toc243213612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54233FD8" w14:textId="0CE52CD5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613" w:history="1">
        <w:r w:rsidRPr="00C12043">
          <w:rPr>
            <w:rStyle w:val="aff9"/>
            <w:noProof/>
          </w:rPr>
          <w:t>操作</w:t>
        </w:r>
        <w:r w:rsidRPr="00C12043">
          <w:rPr>
            <w:rStyle w:val="aff9"/>
            <w:noProof/>
          </w:rPr>
          <w:t xml:space="preserve"> 5</w:t>
        </w:r>
        <w:r w:rsidRPr="00C12043">
          <w:rPr>
            <w:rStyle w:val="aff9"/>
            <w:noProof/>
          </w:rPr>
          <w:t>：有限批次吞吐和自然排空退出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_Toc243213613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67552D83" w14:textId="421CB462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614" w:history="1">
        <w:r w:rsidRPr="00C12043">
          <w:rPr>
            <w:rStyle w:val="aff9"/>
            <w:noProof/>
          </w:rPr>
          <w:t>操作</w:t>
        </w:r>
        <w:r w:rsidRPr="00C12043">
          <w:rPr>
            <w:rStyle w:val="aff9"/>
            <w:noProof/>
          </w:rPr>
          <w:t xml:space="preserve"> 6</w:t>
        </w:r>
        <w:r w:rsidRPr="00C12043">
          <w:rPr>
            <w:rStyle w:val="aff9"/>
            <w:noProof/>
          </w:rPr>
          <w:t>：停止模式和资源采样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_Toc243213614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49BFF7F2" w14:textId="6E2CED61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615" w:history="1">
        <w:r w:rsidRPr="00C12043">
          <w:rPr>
            <w:rStyle w:val="aff9"/>
            <w:noProof/>
          </w:rPr>
          <w:t>操作</w:t>
        </w:r>
        <w:r w:rsidRPr="00C12043">
          <w:rPr>
            <w:rStyle w:val="aff9"/>
            <w:noProof/>
          </w:rPr>
          <w:t xml:space="preserve"> 7</w:t>
        </w:r>
        <w:r w:rsidRPr="00C12043">
          <w:rPr>
            <w:rStyle w:val="aff9"/>
            <w:noProof/>
          </w:rPr>
          <w:t>：模型计算时间与局限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_Toc243213615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6497D455" w14:textId="05C58811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616" w:history="1">
        <w:r w:rsidRPr="00C12043">
          <w:rPr>
            <w:rStyle w:val="aff9"/>
            <w:noProof/>
          </w:rPr>
          <w:t>完整关键源码</w:t>
        </w:r>
        <w:r w:rsidRPr="00C12043">
          <w:rPr>
            <w:rStyle w:val="aff9"/>
            <w:noProof/>
          </w:rPr>
          <w:t xml:space="preserve"> include/ai/llm_worker.h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_Toc243213616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2FB99D6B" w14:textId="073372BC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617" w:history="1">
        <w:r w:rsidRPr="00C12043">
          <w:rPr>
            <w:rStyle w:val="aff9"/>
            <w:noProof/>
          </w:rPr>
          <w:t>完整关键源码</w:t>
        </w:r>
        <w:r w:rsidRPr="00C12043">
          <w:rPr>
            <w:rStyle w:val="aff9"/>
            <w:noProof/>
          </w:rPr>
          <w:t xml:space="preserve"> src/ai/llm_worker.cpp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_Toc243213617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7ED8D1DB" w14:textId="395BB1BC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618" w:history="1">
        <w:r w:rsidRPr="00C12043">
          <w:rPr>
            <w:rStyle w:val="aff9"/>
            <w:noProof/>
          </w:rPr>
          <w:t>完整关键源码</w:t>
        </w:r>
        <w:r w:rsidRPr="00C12043">
          <w:rPr>
            <w:rStyle w:val="aff9"/>
            <w:noProof/>
          </w:rPr>
          <w:t xml:space="preserve"> include/app/pipeline_admission.h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_Toc243213618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5EF7C368" w14:textId="56FBB4BE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619" w:history="1">
        <w:r w:rsidRPr="00C12043">
          <w:rPr>
            <w:rStyle w:val="aff9"/>
            <w:noProof/>
          </w:rPr>
          <w:t>完整关键源码</w:t>
        </w:r>
        <w:r w:rsidRPr="00C12043">
          <w:rPr>
            <w:rStyle w:val="aff9"/>
            <w:noProof/>
          </w:rPr>
          <w:t xml:space="preserve"> src/audio/tts_worker.cpp void TTSWorker::run()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_Toc243213619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62104891" w14:textId="09061542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620" w:history="1">
        <w:r w:rsidRPr="00C12043">
          <w:rPr>
            <w:rStyle w:val="aff9"/>
            <w:noProof/>
          </w:rPr>
          <w:t>操作</w:t>
        </w:r>
        <w:r w:rsidRPr="00C12043">
          <w:rPr>
            <w:rStyle w:val="aff9"/>
            <w:noProof/>
          </w:rPr>
          <w:t xml:space="preserve"> 1</w:t>
        </w:r>
        <w:r w:rsidRPr="00C12043">
          <w:rPr>
            <w:rStyle w:val="aff9"/>
            <w:noProof/>
          </w:rPr>
          <w:t>：公共类型与</w:t>
        </w:r>
        <w:r w:rsidRPr="00C12043">
          <w:rPr>
            <w:rStyle w:val="aff9"/>
            <w:noProof/>
          </w:rPr>
          <w:t xml:space="preserve"> C++ </w:t>
        </w:r>
        <w:r w:rsidRPr="00C12043">
          <w:rPr>
            <w:rStyle w:val="aff9"/>
            <w:noProof/>
          </w:rPr>
          <w:t>语法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_Toc243213620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25BCD013" w14:textId="0DB94CA6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621" w:history="1">
        <w:r w:rsidRPr="00C12043">
          <w:rPr>
            <w:rStyle w:val="aff9"/>
            <w:noProof/>
          </w:rPr>
          <w:t>操作</w:t>
        </w:r>
        <w:r w:rsidRPr="00C12043">
          <w:rPr>
            <w:rStyle w:val="aff9"/>
            <w:noProof/>
          </w:rPr>
          <w:t xml:space="preserve"> 2</w:t>
        </w:r>
        <w:r w:rsidRPr="00C12043">
          <w:rPr>
            <w:rStyle w:val="aff9"/>
            <w:noProof/>
          </w:rPr>
          <w:t>：</w:t>
        </w:r>
        <w:r w:rsidRPr="00C12043">
          <w:rPr>
            <w:rStyle w:val="aff9"/>
            <w:noProof/>
          </w:rPr>
          <w:t xml:space="preserve">PipelineAdmission </w:t>
        </w:r>
        <w:r w:rsidRPr="00C12043">
          <w:rPr>
            <w:rStyle w:val="aff9"/>
            <w:noProof/>
          </w:rPr>
          <w:t>逐句所有权解释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_Toc243213621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578723DF" w14:textId="53CE76BB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622" w:history="1">
        <w:r w:rsidRPr="00C12043">
          <w:rPr>
            <w:rStyle w:val="aff9"/>
            <w:noProof/>
          </w:rPr>
          <w:t>操作</w:t>
        </w:r>
        <w:r w:rsidRPr="00C12043">
          <w:rPr>
            <w:rStyle w:val="aff9"/>
            <w:noProof/>
          </w:rPr>
          <w:t xml:space="preserve"> 3</w:t>
        </w:r>
        <w:r w:rsidRPr="00C12043">
          <w:rPr>
            <w:rStyle w:val="aff9"/>
            <w:noProof/>
          </w:rPr>
          <w:t>：</w:t>
        </w:r>
        <w:r w:rsidRPr="00C12043">
          <w:rPr>
            <w:rStyle w:val="aff9"/>
            <w:noProof/>
          </w:rPr>
          <w:t xml:space="preserve">LLMWorker </w:t>
        </w:r>
        <w:r w:rsidRPr="00C12043">
          <w:rPr>
            <w:rStyle w:val="aff9"/>
            <w:noProof/>
          </w:rPr>
          <w:t>的构造、提交与线程语句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_Toc243213622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7677F9F9" w14:textId="514464D9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623" w:history="1">
        <w:r w:rsidRPr="00C12043">
          <w:rPr>
            <w:rStyle w:val="aff9"/>
            <w:noProof/>
          </w:rPr>
          <w:t>操作</w:t>
        </w:r>
        <w:r w:rsidRPr="00C12043">
          <w:rPr>
            <w:rStyle w:val="aff9"/>
            <w:noProof/>
          </w:rPr>
          <w:t xml:space="preserve"> 4</w:t>
        </w:r>
        <w:r w:rsidRPr="00C12043">
          <w:rPr>
            <w:rStyle w:val="aff9"/>
            <w:noProof/>
          </w:rPr>
          <w:t>：推理</w:t>
        </w:r>
        <w:r w:rsidRPr="00C12043">
          <w:rPr>
            <w:rStyle w:val="aff9"/>
            <w:noProof/>
          </w:rPr>
          <w:t xml:space="preserve"> run </w:t>
        </w:r>
        <w:r w:rsidRPr="00C12043">
          <w:rPr>
            <w:rStyle w:val="aff9"/>
            <w:noProof/>
          </w:rPr>
          <w:t>循环的每个执行阶段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_Toc243213623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73BDCF19" w14:textId="1ED46564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624" w:history="1">
        <w:r w:rsidRPr="00C12043">
          <w:rPr>
            <w:rStyle w:val="aff9"/>
            <w:noProof/>
          </w:rPr>
          <w:t>操作</w:t>
        </w:r>
        <w:r w:rsidRPr="00C12043">
          <w:rPr>
            <w:rStyle w:val="aff9"/>
            <w:noProof/>
          </w:rPr>
          <w:t xml:space="preserve"> 5</w:t>
        </w:r>
        <w:r w:rsidRPr="00C12043">
          <w:rPr>
            <w:rStyle w:val="aff9"/>
            <w:noProof/>
          </w:rPr>
          <w:t>：</w:t>
        </w:r>
        <w:r w:rsidRPr="00C12043">
          <w:rPr>
            <w:rStyle w:val="aff9"/>
            <w:noProof/>
          </w:rPr>
          <w:t xml:space="preserve">TTSWorker </w:t>
        </w:r>
        <w:r w:rsidRPr="00C12043">
          <w:rPr>
            <w:rStyle w:val="aff9"/>
            <w:noProof/>
          </w:rPr>
          <w:t>及不变的设备路径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_Toc243213624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53BEE5D8" w14:textId="726843E3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625" w:history="1">
        <w:r w:rsidRPr="00C12043">
          <w:rPr>
            <w:rStyle w:val="aff9"/>
            <w:noProof/>
          </w:rPr>
          <w:t>操作</w:t>
        </w:r>
        <w:r w:rsidRPr="00C12043">
          <w:rPr>
            <w:rStyle w:val="aff9"/>
            <w:noProof/>
          </w:rPr>
          <w:t xml:space="preserve"> 6</w:t>
        </w:r>
        <w:r w:rsidRPr="00C12043">
          <w:rPr>
            <w:rStyle w:val="aff9"/>
            <w:noProof/>
          </w:rPr>
          <w:t>：完整语音入口的语句与捕获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_Toc243213625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5D8481BC" w14:textId="3FBC25BA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626" w:history="1">
        <w:r w:rsidRPr="00C12043">
          <w:rPr>
            <w:rStyle w:val="aff9"/>
            <w:noProof/>
          </w:rPr>
          <w:t>操作</w:t>
        </w:r>
        <w:r w:rsidRPr="00C12043">
          <w:rPr>
            <w:rStyle w:val="aff9"/>
            <w:noProof/>
          </w:rPr>
          <w:t xml:space="preserve"> 7</w:t>
        </w:r>
        <w:r w:rsidRPr="00C12043">
          <w:rPr>
            <w:rStyle w:val="aff9"/>
            <w:noProof/>
          </w:rPr>
          <w:t>：测试语句及可证明范围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_Toc243213626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3F71E336" w14:textId="1347DA39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627" w:history="1">
        <w:r w:rsidRPr="00C12043">
          <w:rPr>
            <w:rStyle w:val="aff9"/>
            <w:noProof/>
          </w:rPr>
          <w:t>操作</w:t>
        </w:r>
        <w:r w:rsidRPr="00C12043">
          <w:rPr>
            <w:rStyle w:val="aff9"/>
            <w:noProof/>
          </w:rPr>
          <w:t xml:space="preserve"> 8</w:t>
        </w:r>
        <w:r w:rsidRPr="00C12043">
          <w:rPr>
            <w:rStyle w:val="aff9"/>
            <w:noProof/>
          </w:rPr>
          <w:t>：面试题与参考答案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_Toc243213627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0F266743" w14:textId="6EA36983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628" w:history="1">
        <w:r w:rsidRPr="00C12043">
          <w:rPr>
            <w:rStyle w:val="aff9"/>
            <w:noProof/>
          </w:rPr>
          <w:t>核心实测取舍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_Toc243213628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4F54243F" w14:textId="23BBF9BD" w:rsidR="000137F5" w:rsidRDefault="000137F5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629" w:history="1">
        <w:r w:rsidRPr="00C12043">
          <w:rPr>
            <w:rStyle w:val="aff9"/>
            <w:noProof/>
          </w:rPr>
          <w:t xml:space="preserve">5 </w:t>
        </w:r>
        <w:r w:rsidRPr="00C12043">
          <w:rPr>
            <w:rStyle w:val="aff9"/>
            <w:noProof/>
          </w:rPr>
          <w:t>第五阶段</w:t>
        </w:r>
        <w:r w:rsidRPr="00C12043">
          <w:rPr>
            <w:rStyle w:val="aff9"/>
            <w:noProof/>
          </w:rPr>
          <w:t xml:space="preserve"> 5.3 Camera</w:t>
        </w:r>
        <w:r w:rsidRPr="00C12043">
          <w:rPr>
            <w:rStyle w:val="aff9"/>
            <w:noProof/>
          </w:rPr>
          <w:t>内存和预处理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_Toc243213629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69FF537C" w14:textId="3050B0F6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630" w:history="1">
        <w:r w:rsidRPr="00C12043">
          <w:rPr>
            <w:rStyle w:val="aff9"/>
            <w:noProof/>
          </w:rPr>
          <w:t>完整关键源码</w:t>
        </w:r>
        <w:r w:rsidRPr="00C12043">
          <w:rPr>
            <w:rStyle w:val="aff9"/>
            <w:noProof/>
          </w:rPr>
          <w:t xml:space="preserve"> include/video/owned_frame_pool.h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_Toc243213630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0332AAA5" w14:textId="2B4B53F3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631" w:history="1">
        <w:r w:rsidRPr="00C12043">
          <w:rPr>
            <w:rStyle w:val="aff9"/>
            <w:noProof/>
          </w:rPr>
          <w:t>完整关键源码</w:t>
        </w:r>
        <w:r w:rsidRPr="00C12043">
          <w:rPr>
            <w:rStyle w:val="aff9"/>
            <w:noProof/>
          </w:rPr>
          <w:t xml:space="preserve"> src/video/latest_frame_buffer.cpp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_Toc243213631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49C93350" w14:textId="5101CC05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632" w:history="1">
        <w:r w:rsidRPr="00C12043">
          <w:rPr>
            <w:rStyle w:val="aff9"/>
            <w:noProof/>
          </w:rPr>
          <w:t>完整关键源码</w:t>
        </w:r>
        <w:r w:rsidRPr="00C12043">
          <w:rPr>
            <w:rStyle w:val="aff9"/>
            <w:noProof/>
          </w:rPr>
          <w:t xml:space="preserve"> src/video/image_preprocessor.cpp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_Toc243213632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46C266D2" w14:textId="1963D695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633" w:history="1">
        <w:r w:rsidRPr="00C12043">
          <w:rPr>
            <w:rStyle w:val="aff9"/>
            <w:noProof/>
          </w:rPr>
          <w:t>完整关键源码</w:t>
        </w:r>
        <w:r w:rsidRPr="00C12043">
          <w:rPr>
            <w:rStyle w:val="aff9"/>
            <w:noProof/>
          </w:rPr>
          <w:t xml:space="preserve"> src/ai/rk3576_vlm_backend.cpp InferenceResult RK3576VLMBackend::infer(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_Toc243213633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2AEF6034" w14:textId="774BA85C" w:rsidR="000137F5" w:rsidRDefault="000137F5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634" w:history="1">
        <w:r w:rsidRPr="00C12043">
          <w:rPr>
            <w:rStyle w:val="aff9"/>
            <w:noProof/>
          </w:rPr>
          <w:t xml:space="preserve">5.3 </w:t>
        </w:r>
        <w:r w:rsidRPr="00C12043">
          <w:rPr>
            <w:rStyle w:val="aff9"/>
            <w:noProof/>
          </w:rPr>
          <w:t>关键</w:t>
        </w:r>
        <w:r w:rsidRPr="00C12043">
          <w:rPr>
            <w:rStyle w:val="aff9"/>
            <w:noProof/>
          </w:rPr>
          <w:t xml:space="preserve"> C++ </w:t>
        </w:r>
        <w:r w:rsidRPr="00C12043">
          <w:rPr>
            <w:rStyle w:val="aff9"/>
            <w:noProof/>
          </w:rPr>
          <w:t>逐句解释与审查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_Toc243213634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3C4A8388" w14:textId="47EE9DDC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635" w:history="1">
        <w:r w:rsidRPr="00C12043">
          <w:rPr>
            <w:rStyle w:val="aff9"/>
            <w:noProof/>
          </w:rPr>
          <w:t>OwnedFramePool</w:t>
        </w:r>
        <w:r w:rsidRPr="00C12043">
          <w:rPr>
            <w:rStyle w:val="aff9"/>
            <w:noProof/>
          </w:rPr>
          <w:t>：有界所有权，不能用</w:t>
        </w:r>
        <w:r w:rsidRPr="00C12043">
          <w:rPr>
            <w:rStyle w:val="aff9"/>
            <w:noProof/>
          </w:rPr>
          <w:t xml:space="preserve"> use_count </w:t>
        </w:r>
        <w:r w:rsidRPr="00C12043">
          <w:rPr>
            <w:rStyle w:val="aff9"/>
            <w:noProof/>
          </w:rPr>
          <w:t>猜测独占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_Toc243213635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11A4CDAE" w14:textId="0E7923A1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636" w:history="1">
        <w:r w:rsidRPr="00C12043">
          <w:rPr>
            <w:rStyle w:val="aff9"/>
            <w:noProof/>
          </w:rPr>
          <w:t>VideoCapture</w:t>
        </w:r>
        <w:r w:rsidRPr="00C12043">
          <w:rPr>
            <w:rStyle w:val="aff9"/>
            <w:noProof/>
          </w:rPr>
          <w:t>：减少分配，保留</w:t>
        </w:r>
        <w:r w:rsidRPr="00C12043">
          <w:rPr>
            <w:rStyle w:val="aff9"/>
            <w:noProof/>
          </w:rPr>
          <w:t xml:space="preserve"> QBUF </w:t>
        </w:r>
        <w:r w:rsidRPr="00C12043">
          <w:rPr>
            <w:rStyle w:val="aff9"/>
            <w:noProof/>
          </w:rPr>
          <w:t>前的所有权边界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_Toc243213636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7A733472" w14:textId="573F9E41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637" w:history="1">
        <w:r w:rsidRPr="00C12043">
          <w:rPr>
            <w:rStyle w:val="aff9"/>
            <w:noProof/>
          </w:rPr>
          <w:t>CameraService</w:t>
        </w:r>
        <w:r w:rsidRPr="00C12043">
          <w:rPr>
            <w:rStyle w:val="aff9"/>
            <w:noProof/>
          </w:rPr>
          <w:t>、</w:t>
        </w:r>
        <w:r w:rsidRPr="00C12043">
          <w:rPr>
            <w:rStyle w:val="aff9"/>
            <w:noProof/>
          </w:rPr>
          <w:t xml:space="preserve">LatestFrameBuffer </w:t>
        </w:r>
        <w:r w:rsidRPr="00C12043">
          <w:rPr>
            <w:rStyle w:val="aff9"/>
            <w:noProof/>
          </w:rPr>
          <w:t>与退出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_Toc243213637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30AFE802" w14:textId="2B414FAE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638" w:history="1">
        <w:r w:rsidRPr="00C12043">
          <w:rPr>
            <w:rStyle w:val="aff9"/>
            <w:noProof/>
          </w:rPr>
          <w:t>Rgb512Preprocessor</w:t>
        </w:r>
        <w:r w:rsidRPr="00C12043">
          <w:rPr>
            <w:rStyle w:val="aff9"/>
            <w:noProof/>
          </w:rPr>
          <w:t>：算术保持一致，缓存坐标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_Toc243213638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67647276" w14:textId="5B1825A1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639" w:history="1">
        <w:r w:rsidRPr="00C12043">
          <w:rPr>
            <w:rStyle w:val="aff9"/>
            <w:noProof/>
          </w:rPr>
          <w:t>RK3576VLMBackend</w:t>
        </w:r>
        <w:r w:rsidRPr="00C12043">
          <w:rPr>
            <w:rStyle w:val="aff9"/>
            <w:noProof/>
          </w:rPr>
          <w:t>：输入与输出寿命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_Toc243213639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1387FBA0" w14:textId="6C56FFBE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640" w:history="1">
        <w:r w:rsidRPr="00C12043">
          <w:rPr>
            <w:rStyle w:val="aff9"/>
            <w:noProof/>
          </w:rPr>
          <w:t>埋点、诊断与测试的界限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_Toc243213640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62CCEC09" w14:textId="2838823C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641" w:history="1">
        <w:r w:rsidRPr="00C12043">
          <w:rPr>
            <w:rStyle w:val="aff9"/>
            <w:noProof/>
          </w:rPr>
          <w:t>与实现对应的测试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_Toc243213641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6A87F6F9" w14:textId="7A538C03" w:rsidR="000137F5" w:rsidRDefault="000137F5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642" w:history="1">
        <w:r w:rsidRPr="00C12043">
          <w:rPr>
            <w:rStyle w:val="aff9"/>
            <w:noProof/>
          </w:rPr>
          <w:t xml:space="preserve">5.3 </w:t>
        </w:r>
        <w:r w:rsidRPr="00C12043">
          <w:rPr>
            <w:rStyle w:val="aff9"/>
            <w:noProof/>
          </w:rPr>
          <w:t>面试题与完整参考答案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_Toc243213642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7D1AA943" w14:textId="1C8E9B95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643" w:history="1">
        <w:r w:rsidRPr="00C12043">
          <w:rPr>
            <w:rStyle w:val="aff9"/>
            <w:noProof/>
          </w:rPr>
          <w:t xml:space="preserve">1. mmap </w:t>
        </w:r>
        <w:r w:rsidRPr="00C12043">
          <w:rPr>
            <w:rStyle w:val="aff9"/>
            <w:noProof/>
          </w:rPr>
          <w:t>摄像头是否就是零拷贝？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_Toc243213643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02DC6462" w14:textId="077B99E0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644" w:history="1">
        <w:r w:rsidRPr="00C12043">
          <w:rPr>
            <w:rStyle w:val="aff9"/>
            <w:noProof/>
          </w:rPr>
          <w:t xml:space="preserve">2. </w:t>
        </w:r>
        <w:r w:rsidRPr="00C12043">
          <w:rPr>
            <w:rStyle w:val="aff9"/>
            <w:noProof/>
          </w:rPr>
          <w:t>为什么不直接把</w:t>
        </w:r>
        <w:r w:rsidRPr="00C12043">
          <w:rPr>
            <w:rStyle w:val="aff9"/>
            <w:noProof/>
          </w:rPr>
          <w:t xml:space="preserve"> V4L2 </w:t>
        </w:r>
        <w:r w:rsidRPr="00C12043">
          <w:rPr>
            <w:rStyle w:val="aff9"/>
            <w:noProof/>
          </w:rPr>
          <w:t>指针交给异步</w:t>
        </w:r>
        <w:r w:rsidRPr="00C12043">
          <w:rPr>
            <w:rStyle w:val="aff9"/>
            <w:noProof/>
          </w:rPr>
          <w:t xml:space="preserve"> VLM</w:t>
        </w:r>
        <w:r w:rsidRPr="00C12043">
          <w:rPr>
            <w:rStyle w:val="aff9"/>
            <w:noProof/>
          </w:rPr>
          <w:t>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_Toc243213644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5C03AC96" w14:textId="203C900F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645" w:history="1">
        <w:r w:rsidRPr="00C12043">
          <w:rPr>
            <w:rStyle w:val="aff9"/>
            <w:noProof/>
          </w:rPr>
          <w:t xml:space="preserve">3. shared_ptr </w:t>
        </w:r>
        <w:r w:rsidRPr="00C12043">
          <w:rPr>
            <w:rStyle w:val="aff9"/>
            <w:noProof/>
          </w:rPr>
          <w:t>的</w:t>
        </w:r>
        <w:r w:rsidRPr="00C12043">
          <w:rPr>
            <w:rStyle w:val="aff9"/>
            <w:noProof/>
          </w:rPr>
          <w:t xml:space="preserve"> use_count()==1 </w:t>
        </w:r>
        <w:r w:rsidRPr="00C12043">
          <w:rPr>
            <w:rStyle w:val="aff9"/>
            <w:noProof/>
          </w:rPr>
          <w:t>能证明可以覆盖吗？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_Toc243213645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1400DE0C" w14:textId="20302FB3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646" w:history="1">
        <w:r w:rsidRPr="00C12043">
          <w:rPr>
            <w:rStyle w:val="aff9"/>
            <w:noProof/>
          </w:rPr>
          <w:t xml:space="preserve">4. </w:t>
        </w:r>
        <w:r w:rsidRPr="00C12043">
          <w:rPr>
            <w:rStyle w:val="aff9"/>
            <w:noProof/>
          </w:rPr>
          <w:t>有界三帧池如何避免读写竞态？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_Toc243213646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00533DE4" w14:textId="41E76484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647" w:history="1">
        <w:r w:rsidRPr="00C12043">
          <w:rPr>
            <w:rStyle w:val="aff9"/>
            <w:noProof/>
          </w:rPr>
          <w:t xml:space="preserve">5. </w:t>
        </w:r>
        <w:r w:rsidRPr="00C12043">
          <w:rPr>
            <w:rStyle w:val="aff9"/>
            <w:noProof/>
          </w:rPr>
          <w:t>为什么</w:t>
        </w:r>
        <w:r w:rsidRPr="00C12043">
          <w:rPr>
            <w:rStyle w:val="aff9"/>
            <w:noProof/>
          </w:rPr>
          <w:t xml:space="preserve"> shared_ptr </w:t>
        </w:r>
        <w:r w:rsidRPr="00C12043">
          <w:rPr>
            <w:rStyle w:val="aff9"/>
            <w:noProof/>
          </w:rPr>
          <w:t>自定义</w:t>
        </w:r>
        <w:r w:rsidRPr="00C12043">
          <w:rPr>
            <w:rStyle w:val="aff9"/>
            <w:noProof/>
          </w:rPr>
          <w:t xml:space="preserve"> deleter </w:t>
        </w:r>
        <w:r w:rsidRPr="00C12043">
          <w:rPr>
            <w:rStyle w:val="aff9"/>
            <w:noProof/>
          </w:rPr>
          <w:t>要在</w:t>
        </w:r>
        <w:r w:rsidRPr="00C12043">
          <w:rPr>
            <w:rStyle w:val="aff9"/>
            <w:noProof/>
          </w:rPr>
          <w:t xml:space="preserve"> mutex </w:t>
        </w:r>
        <w:r w:rsidRPr="00C12043">
          <w:rPr>
            <w:rStyle w:val="aff9"/>
            <w:noProof/>
          </w:rPr>
          <w:t>外构造？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_Toc243213647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147A0AE7" w14:textId="7CA9C735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648" w:history="1">
        <w:r w:rsidRPr="00C12043">
          <w:rPr>
            <w:rStyle w:val="aff9"/>
            <w:noProof/>
          </w:rPr>
          <w:t xml:space="preserve">6. Camera.stop </w:t>
        </w:r>
        <w:r w:rsidRPr="00C12043">
          <w:rPr>
            <w:rStyle w:val="aff9"/>
            <w:noProof/>
          </w:rPr>
          <w:t>后，正在读旧帧的线程怎么办？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_Toc243213648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290106CE" w14:textId="416752DA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649" w:history="1">
        <w:r w:rsidRPr="00C12043">
          <w:rPr>
            <w:rStyle w:val="aff9"/>
            <w:noProof/>
          </w:rPr>
          <w:t xml:space="preserve">7. stride </w:t>
        </w:r>
        <w:r w:rsidRPr="00C12043">
          <w:rPr>
            <w:rStyle w:val="aff9"/>
            <w:noProof/>
          </w:rPr>
          <w:t>与</w:t>
        </w:r>
        <w:r w:rsidRPr="00C12043">
          <w:rPr>
            <w:rStyle w:val="aff9"/>
            <w:noProof/>
          </w:rPr>
          <w:t xml:space="preserve"> width </w:t>
        </w:r>
        <w:r w:rsidRPr="00C12043">
          <w:rPr>
            <w:rStyle w:val="aff9"/>
            <w:noProof/>
          </w:rPr>
          <w:t>为什么不能互换？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_Toc243213649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276EC83D" w14:textId="0C523A32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650" w:history="1">
        <w:r w:rsidRPr="00C12043">
          <w:rPr>
            <w:rStyle w:val="aff9"/>
            <w:noProof/>
          </w:rPr>
          <w:t xml:space="preserve">8. RGB </w:t>
        </w:r>
        <w:r w:rsidRPr="00C12043">
          <w:rPr>
            <w:rStyle w:val="aff9"/>
            <w:noProof/>
          </w:rPr>
          <w:t>复用为什么必须考虑</w:t>
        </w:r>
        <w:r w:rsidRPr="00C12043">
          <w:rPr>
            <w:rStyle w:val="aff9"/>
            <w:noProof/>
          </w:rPr>
          <w:t xml:space="preserve"> Engine </w:t>
        </w:r>
        <w:r w:rsidRPr="00C12043">
          <w:rPr>
            <w:rStyle w:val="aff9"/>
            <w:noProof/>
          </w:rPr>
          <w:t>锁与</w:t>
        </w:r>
        <w:r w:rsidRPr="00C12043">
          <w:rPr>
            <w:rStyle w:val="aff9"/>
            <w:noProof/>
          </w:rPr>
          <w:t xml:space="preserve"> SDK</w:t>
        </w:r>
        <w:r w:rsidRPr="00C12043">
          <w:rPr>
            <w:rStyle w:val="aff9"/>
            <w:noProof/>
          </w:rPr>
          <w:t>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_Toc243213650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60048913" w14:textId="1767E4A9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651" w:history="1">
        <w:r w:rsidRPr="00C12043">
          <w:rPr>
            <w:rStyle w:val="aff9"/>
            <w:noProof/>
          </w:rPr>
          <w:t xml:space="preserve">9. NV12 </w:t>
        </w:r>
        <w:r w:rsidRPr="00C12043">
          <w:rPr>
            <w:rStyle w:val="aff9"/>
            <w:noProof/>
          </w:rPr>
          <w:t>转</w:t>
        </w:r>
        <w:r w:rsidRPr="00C12043">
          <w:rPr>
            <w:rStyle w:val="aff9"/>
            <w:noProof/>
          </w:rPr>
          <w:t xml:space="preserve"> RGB </w:t>
        </w:r>
        <w:r w:rsidRPr="00C12043">
          <w:rPr>
            <w:rStyle w:val="aff9"/>
            <w:noProof/>
          </w:rPr>
          <w:t>优化后尺寸相同，为何还要逐像素比较？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_Toc243213651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290B9198" w14:textId="4C9D509F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652" w:history="1">
        <w:r w:rsidRPr="00C12043">
          <w:rPr>
            <w:rStyle w:val="aff9"/>
            <w:noProof/>
          </w:rPr>
          <w:t xml:space="preserve">10. </w:t>
        </w:r>
        <w:r w:rsidRPr="00C12043">
          <w:rPr>
            <w:rStyle w:val="aff9"/>
            <w:noProof/>
          </w:rPr>
          <w:t>如何判断缓存坐标是有效优化？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_Toc243213652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3BDD3914" w14:textId="682B06E9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653" w:history="1">
        <w:r w:rsidRPr="00C12043">
          <w:rPr>
            <w:rStyle w:val="aff9"/>
            <w:noProof/>
          </w:rPr>
          <w:t>11. DMA-BUF</w:t>
        </w:r>
        <w:r w:rsidRPr="00C12043">
          <w:rPr>
            <w:rStyle w:val="aff9"/>
            <w:noProof/>
          </w:rPr>
          <w:t>、物理连续内存和缓存一致性是什么关系？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_Toc243213653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30E38B55" w14:textId="1F956DDC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654" w:history="1">
        <w:r w:rsidRPr="00C12043">
          <w:rPr>
            <w:rStyle w:val="aff9"/>
            <w:noProof/>
          </w:rPr>
          <w:t xml:space="preserve">12. RGA </w:t>
        </w:r>
        <w:r w:rsidRPr="00C12043">
          <w:rPr>
            <w:rStyle w:val="aff9"/>
            <w:noProof/>
          </w:rPr>
          <w:t>校验和</w:t>
        </w:r>
        <w:r w:rsidRPr="00C12043">
          <w:rPr>
            <w:rStyle w:val="aff9"/>
            <w:noProof/>
          </w:rPr>
          <w:t xml:space="preserve"> import </w:t>
        </w:r>
        <w:r w:rsidRPr="00C12043">
          <w:rPr>
            <w:rStyle w:val="aff9"/>
            <w:noProof/>
          </w:rPr>
          <w:t>成功，为什么运行仍失败？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_Toc243213654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24651844" w14:textId="3578D0DA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655" w:history="1">
        <w:r w:rsidRPr="00C12043">
          <w:rPr>
            <w:rStyle w:val="aff9"/>
            <w:noProof/>
          </w:rPr>
          <w:t xml:space="preserve">13. </w:t>
        </w:r>
        <w:r w:rsidRPr="00C12043">
          <w:rPr>
            <w:rStyle w:val="aff9"/>
            <w:noProof/>
          </w:rPr>
          <w:t>为什么</w:t>
        </w:r>
        <w:r w:rsidRPr="00C12043">
          <w:rPr>
            <w:rStyle w:val="aff9"/>
            <w:noProof/>
          </w:rPr>
          <w:t xml:space="preserve"> RSS </w:t>
        </w:r>
        <w:r w:rsidRPr="00C12043">
          <w:rPr>
            <w:rStyle w:val="aff9"/>
            <w:noProof/>
          </w:rPr>
          <w:t>上升不一定是泄漏，但也不能忽略？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_Toc243213655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5560C11E" w14:textId="1AC0A06F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656" w:history="1">
        <w:r w:rsidRPr="00C12043">
          <w:rPr>
            <w:rStyle w:val="aff9"/>
            <w:noProof/>
          </w:rPr>
          <w:t xml:space="preserve">14. </w:t>
        </w:r>
        <w:r w:rsidRPr="00C12043">
          <w:rPr>
            <w:rStyle w:val="aff9"/>
            <w:noProof/>
          </w:rPr>
          <w:t>如何保证统计不</w:t>
        </w:r>
        <w:r w:rsidRPr="00C12043">
          <w:rPr>
            <w:rStyle w:val="aff9"/>
            <w:noProof/>
          </w:rPr>
          <w:t>“</w:t>
        </w:r>
        <w:r w:rsidRPr="00C12043">
          <w:rPr>
            <w:rStyle w:val="aff9"/>
            <w:noProof/>
          </w:rPr>
          <w:t>美化</w:t>
        </w:r>
        <w:r w:rsidRPr="00C12043">
          <w:rPr>
            <w:rStyle w:val="aff9"/>
            <w:noProof/>
          </w:rPr>
          <w:t>”</w:t>
        </w:r>
        <w:r w:rsidRPr="00C12043">
          <w:rPr>
            <w:rStyle w:val="aff9"/>
            <w:noProof/>
          </w:rPr>
          <w:t>结果？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_Toc243213656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7BDD829F" w14:textId="69476EB1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657" w:history="1">
        <w:r w:rsidRPr="00C12043">
          <w:rPr>
            <w:rStyle w:val="aff9"/>
            <w:noProof/>
          </w:rPr>
          <w:t xml:space="preserve">15. drain </w:t>
        </w:r>
        <w:r w:rsidRPr="00C12043">
          <w:rPr>
            <w:rStyle w:val="aff9"/>
            <w:noProof/>
          </w:rPr>
          <w:t>与</w:t>
        </w:r>
        <w:r w:rsidRPr="00C12043">
          <w:rPr>
            <w:rStyle w:val="aff9"/>
            <w:noProof/>
          </w:rPr>
          <w:t xml:space="preserve"> cancel_pending </w:t>
        </w:r>
        <w:r w:rsidRPr="00C12043">
          <w:rPr>
            <w:rStyle w:val="aff9"/>
            <w:noProof/>
          </w:rPr>
          <w:t>的安全退出区别是什么？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_Toc243213657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7BE90F16" w14:textId="49FC5CF4" w:rsidR="000137F5" w:rsidRDefault="000137F5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658" w:history="1">
        <w:r w:rsidRPr="00C12043">
          <w:rPr>
            <w:rStyle w:val="aff9"/>
            <w:noProof/>
          </w:rPr>
          <w:t xml:space="preserve">6 </w:t>
        </w:r>
        <w:r w:rsidRPr="00C12043">
          <w:rPr>
            <w:rStyle w:val="aff9"/>
            <w:noProof/>
          </w:rPr>
          <w:t>第五阶段</w:t>
        </w:r>
        <w:r w:rsidRPr="00C12043">
          <w:rPr>
            <w:rStyle w:val="aff9"/>
            <w:noProof/>
          </w:rPr>
          <w:t xml:space="preserve"> 5.4 </w:t>
        </w:r>
        <w:r w:rsidRPr="00C12043">
          <w:rPr>
            <w:rStyle w:val="aff9"/>
            <w:noProof/>
          </w:rPr>
          <w:t>统一</w:t>
        </w:r>
        <w:r w:rsidRPr="00C12043">
          <w:rPr>
            <w:rStyle w:val="aff9"/>
            <w:noProof/>
          </w:rPr>
          <w:t>Profiling</w:t>
        </w:r>
        <w:r w:rsidRPr="00C12043">
          <w:rPr>
            <w:rStyle w:val="aff9"/>
            <w:noProof/>
          </w:rPr>
          <w:t>和</w:t>
        </w:r>
        <w:r w:rsidRPr="00C12043">
          <w:rPr>
            <w:rStyle w:val="aff9"/>
            <w:noProof/>
          </w:rPr>
          <w:t>TTS</w:t>
        </w:r>
        <w:r w:rsidRPr="00C12043">
          <w:rPr>
            <w:rStyle w:val="aff9"/>
            <w:noProof/>
          </w:rPr>
          <w:t>优化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_Toc243213658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36F4AC9D" w14:textId="5E2C6F5A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659" w:history="1">
        <w:r w:rsidRPr="00C12043">
          <w:rPr>
            <w:rStyle w:val="aff9"/>
            <w:noProof/>
          </w:rPr>
          <w:t>完整关键源码</w:t>
        </w:r>
        <w:r w:rsidRPr="00C12043">
          <w:rPr>
            <w:rStyle w:val="aff9"/>
            <w:noProof/>
          </w:rPr>
          <w:t xml:space="preserve"> include/common/request_trace.h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_Toc243213659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638ED2FB" w14:textId="6F5A9B43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660" w:history="1">
        <w:r w:rsidRPr="00C12043">
          <w:rPr>
            <w:rStyle w:val="aff9"/>
            <w:noProof/>
          </w:rPr>
          <w:t>完整关键源码</w:t>
        </w:r>
        <w:r w:rsidRPr="00C12043">
          <w:rPr>
            <w:rStyle w:val="aff9"/>
            <w:noProof/>
          </w:rPr>
          <w:t xml:space="preserve"> include/common/image_profile.h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_Toc243213660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7940E01D" w14:textId="543BCA81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661" w:history="1">
        <w:r w:rsidRPr="00C12043">
          <w:rPr>
            <w:rStyle w:val="aff9"/>
            <w:noProof/>
          </w:rPr>
          <w:t>完整关键源码</w:t>
        </w:r>
        <w:r w:rsidRPr="00C12043">
          <w:rPr>
            <w:rStyle w:val="aff9"/>
            <w:noProof/>
          </w:rPr>
          <w:t xml:space="preserve"> src/audio/tts_service.cpp bool TTSService::synthesize(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_Toc243213661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48E2BF2E" w14:textId="38DD1C48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662" w:history="1">
        <w:r w:rsidRPr="00C12043">
          <w:rPr>
            <w:rStyle w:val="aff9"/>
            <w:noProof/>
          </w:rPr>
          <w:t>完整关键源码</w:t>
        </w:r>
        <w:r w:rsidRPr="00C12043">
          <w:rPr>
            <w:rStyle w:val="aff9"/>
            <w:noProof/>
          </w:rPr>
          <w:t xml:space="preserve"> src/audio/alsa_playback_service.cpp bool AlsaPlaybackService::play(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_Toc243213662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3DCD3149" w14:textId="3DA0EB88" w:rsidR="000137F5" w:rsidRDefault="000137F5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663" w:history="1">
        <w:r w:rsidRPr="00C12043">
          <w:rPr>
            <w:rStyle w:val="aff9"/>
            <w:noProof/>
          </w:rPr>
          <w:t xml:space="preserve">5.4 </w:t>
        </w:r>
        <w:r w:rsidRPr="00C12043">
          <w:rPr>
            <w:rStyle w:val="aff9"/>
            <w:noProof/>
          </w:rPr>
          <w:t>关键源码逐句说明与生命周期审查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_Toc243213663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03E894BD" w14:textId="6A15BC51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664" w:history="1">
        <w:r w:rsidRPr="00C12043">
          <w:rPr>
            <w:rStyle w:val="aff9"/>
            <w:noProof/>
          </w:rPr>
          <w:t>操作</w:t>
        </w:r>
        <w:r w:rsidRPr="00C12043">
          <w:rPr>
            <w:rStyle w:val="aff9"/>
            <w:noProof/>
          </w:rPr>
          <w:t xml:space="preserve"> 1</w:t>
        </w:r>
        <w:r w:rsidRPr="00C12043">
          <w:rPr>
            <w:rStyle w:val="aff9"/>
            <w:noProof/>
          </w:rPr>
          <w:t>：统一时钟、日志与请求所有权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_Toc243213664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0C9EDAA0" w14:textId="4613AAAA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665" w:history="1">
        <w:r w:rsidRPr="00C12043">
          <w:rPr>
            <w:rStyle w:val="aff9"/>
            <w:noProof/>
          </w:rPr>
          <w:t>操作</w:t>
        </w:r>
        <w:r w:rsidRPr="00C12043">
          <w:rPr>
            <w:rStyle w:val="aff9"/>
            <w:noProof/>
          </w:rPr>
          <w:t xml:space="preserve"> 2</w:t>
        </w:r>
        <w:r w:rsidRPr="00C12043">
          <w:rPr>
            <w:rStyle w:val="aff9"/>
            <w:noProof/>
          </w:rPr>
          <w:t>：沿已有队列传递上下文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_Toc243213665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4535D5EF" w14:textId="092356F2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666" w:history="1">
        <w:r w:rsidRPr="00C12043">
          <w:rPr>
            <w:rStyle w:val="aff9"/>
            <w:noProof/>
          </w:rPr>
          <w:t>操作</w:t>
        </w:r>
        <w:r w:rsidRPr="00C12043">
          <w:rPr>
            <w:rStyle w:val="aff9"/>
            <w:noProof/>
          </w:rPr>
          <w:t xml:space="preserve"> 3</w:t>
        </w:r>
        <w:r w:rsidRPr="00C12043">
          <w:rPr>
            <w:rStyle w:val="aff9"/>
            <w:noProof/>
          </w:rPr>
          <w:t>：</w:t>
        </w:r>
        <w:r w:rsidRPr="00C12043">
          <w:rPr>
            <w:rStyle w:val="aff9"/>
            <w:noProof/>
          </w:rPr>
          <w:t xml:space="preserve">VAD </w:t>
        </w:r>
        <w:r w:rsidRPr="00C12043">
          <w:rPr>
            <w:rStyle w:val="aff9"/>
            <w:noProof/>
          </w:rPr>
          <w:t>时间的真实意义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76</w:t>
        </w:r>
        <w:r>
          <w:rPr>
            <w:noProof/>
            <w:webHidden/>
          </w:rPr>
          <w:fldChar w:fldCharType="end"/>
        </w:r>
      </w:hyperlink>
    </w:p>
    <w:p w14:paraId="3D5D194D" w14:textId="2F477DEE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667" w:history="1">
        <w:r w:rsidRPr="00C12043">
          <w:rPr>
            <w:rStyle w:val="aff9"/>
            <w:noProof/>
          </w:rPr>
          <w:t>操作</w:t>
        </w:r>
        <w:r w:rsidRPr="00C12043">
          <w:rPr>
            <w:rStyle w:val="aff9"/>
            <w:noProof/>
          </w:rPr>
          <w:t xml:space="preserve"> 4</w:t>
        </w:r>
        <w:r w:rsidRPr="00C12043">
          <w:rPr>
            <w:rStyle w:val="aff9"/>
            <w:noProof/>
          </w:rPr>
          <w:t>：</w:t>
        </w:r>
        <w:r w:rsidRPr="00C12043">
          <w:rPr>
            <w:rStyle w:val="aff9"/>
            <w:noProof/>
          </w:rPr>
          <w:t xml:space="preserve">RKLLM callback </w:t>
        </w:r>
        <w:r w:rsidRPr="00C12043">
          <w:rPr>
            <w:rStyle w:val="aff9"/>
            <w:noProof/>
          </w:rPr>
          <w:t>和</w:t>
        </w:r>
        <w:r w:rsidRPr="00C12043">
          <w:rPr>
            <w:rStyle w:val="aff9"/>
            <w:noProof/>
          </w:rPr>
          <w:t xml:space="preserve"> VLM </w:t>
        </w:r>
        <w:r w:rsidRPr="00C12043">
          <w:rPr>
            <w:rStyle w:val="aff9"/>
            <w:noProof/>
          </w:rPr>
          <w:t>状态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_Toc243213667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37A072E5" w14:textId="57A0C151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668" w:history="1">
        <w:r w:rsidRPr="00C12043">
          <w:rPr>
            <w:rStyle w:val="aff9"/>
            <w:noProof/>
          </w:rPr>
          <w:t>操作</w:t>
        </w:r>
        <w:r w:rsidRPr="00C12043">
          <w:rPr>
            <w:rStyle w:val="aff9"/>
            <w:noProof/>
          </w:rPr>
          <w:t xml:space="preserve"> 5</w:t>
        </w:r>
        <w:r w:rsidRPr="00C12043">
          <w:rPr>
            <w:rStyle w:val="aff9"/>
            <w:noProof/>
          </w:rPr>
          <w:t>：</w:t>
        </w:r>
        <w:r w:rsidRPr="00C12043">
          <w:rPr>
            <w:rStyle w:val="aff9"/>
            <w:noProof/>
          </w:rPr>
          <w:t xml:space="preserve">TTS </w:t>
        </w:r>
        <w:r w:rsidRPr="00C12043">
          <w:rPr>
            <w:rStyle w:val="aff9"/>
            <w:noProof/>
          </w:rPr>
          <w:t>和</w:t>
        </w:r>
        <w:r w:rsidRPr="00C12043">
          <w:rPr>
            <w:rStyle w:val="aff9"/>
            <w:noProof/>
          </w:rPr>
          <w:t xml:space="preserve"> ALSA </w:t>
        </w:r>
        <w:r w:rsidRPr="00C12043">
          <w:rPr>
            <w:rStyle w:val="aff9"/>
            <w:noProof/>
          </w:rPr>
          <w:t>的测量边界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_Toc243213668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21647F74" w14:textId="2664523C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669" w:history="1">
        <w:r w:rsidRPr="00C12043">
          <w:rPr>
            <w:rStyle w:val="aff9"/>
            <w:noProof/>
          </w:rPr>
          <w:t>操作</w:t>
        </w:r>
        <w:r w:rsidRPr="00C12043">
          <w:rPr>
            <w:rStyle w:val="aff9"/>
            <w:noProof/>
          </w:rPr>
          <w:t xml:space="preserve"> 6</w:t>
        </w:r>
        <w:r w:rsidRPr="00C12043">
          <w:rPr>
            <w:rStyle w:val="aff9"/>
            <w:noProof/>
          </w:rPr>
          <w:t>：固定输入、回放与信号等待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_Toc243213669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277A4AD3" w14:textId="112A9476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670" w:history="1">
        <w:r w:rsidRPr="00C12043">
          <w:rPr>
            <w:rStyle w:val="aff9"/>
            <w:noProof/>
          </w:rPr>
          <w:t>操作</w:t>
        </w:r>
        <w:r w:rsidRPr="00C12043">
          <w:rPr>
            <w:rStyle w:val="aff9"/>
            <w:noProof/>
          </w:rPr>
          <w:t xml:space="preserve"> 7</w:t>
        </w:r>
        <w:r w:rsidRPr="00C12043">
          <w:rPr>
            <w:rStyle w:val="aff9"/>
            <w:noProof/>
          </w:rPr>
          <w:t>：验证如何覆盖这些语句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_Toc243213670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199557A6" w14:textId="4FAC3542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671" w:history="1">
        <w:r w:rsidRPr="00C12043">
          <w:rPr>
            <w:rStyle w:val="aff9"/>
            <w:noProof/>
          </w:rPr>
          <w:t>操作</w:t>
        </w:r>
        <w:r w:rsidRPr="00C12043">
          <w:rPr>
            <w:rStyle w:val="aff9"/>
            <w:noProof/>
          </w:rPr>
          <w:t xml:space="preserve"> 8</w:t>
        </w:r>
        <w:r w:rsidRPr="00C12043">
          <w:rPr>
            <w:rStyle w:val="aff9"/>
            <w:noProof/>
          </w:rPr>
          <w:t>：手动</w:t>
        </w:r>
        <w:r w:rsidRPr="00C12043">
          <w:rPr>
            <w:rStyle w:val="aff9"/>
            <w:noProof/>
          </w:rPr>
          <w:t xml:space="preserve"> benchmark</w:t>
        </w:r>
        <w:r w:rsidRPr="00C12043">
          <w:rPr>
            <w:rStyle w:val="aff9"/>
            <w:noProof/>
          </w:rPr>
          <w:t>、</w:t>
        </w:r>
        <w:r w:rsidRPr="00C12043">
          <w:rPr>
            <w:rStyle w:val="aff9"/>
            <w:noProof/>
          </w:rPr>
          <w:t xml:space="preserve">CMake </w:t>
        </w:r>
        <w:r w:rsidRPr="00C12043">
          <w:rPr>
            <w:rStyle w:val="aff9"/>
            <w:noProof/>
          </w:rPr>
          <w:t>与分析脚本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_Toc243213671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11502A5D" w14:textId="0F40A4B0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672" w:history="1">
        <w:r w:rsidRPr="00C12043">
          <w:rPr>
            <w:rStyle w:val="aff9"/>
            <w:noProof/>
          </w:rPr>
          <w:t>操作</w:t>
        </w:r>
        <w:r w:rsidRPr="00C12043">
          <w:rPr>
            <w:rStyle w:val="aff9"/>
            <w:noProof/>
          </w:rPr>
          <w:t xml:space="preserve"> 9</w:t>
        </w:r>
        <w:r w:rsidRPr="00C12043">
          <w:rPr>
            <w:rStyle w:val="aff9"/>
            <w:noProof/>
          </w:rPr>
          <w:t>：最终音频回放错误检查的最小修正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_Toc243213672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4B75E7F5" w14:textId="536B6563" w:rsidR="000137F5" w:rsidRDefault="000137F5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673" w:history="1">
        <w:r w:rsidRPr="00C12043">
          <w:rPr>
            <w:rStyle w:val="aff9"/>
            <w:noProof/>
          </w:rPr>
          <w:t xml:space="preserve">5.4 </w:t>
        </w:r>
        <w:r w:rsidRPr="00C12043">
          <w:rPr>
            <w:rStyle w:val="aff9"/>
            <w:noProof/>
          </w:rPr>
          <w:t>性能工程面试题与参考答案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_Toc243213673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82</w:t>
        </w:r>
        <w:r>
          <w:rPr>
            <w:noProof/>
            <w:webHidden/>
          </w:rPr>
          <w:fldChar w:fldCharType="end"/>
        </w:r>
      </w:hyperlink>
    </w:p>
    <w:p w14:paraId="0550885C" w14:textId="34EC46F0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674" w:history="1">
        <w:r w:rsidRPr="00C12043">
          <w:rPr>
            <w:rStyle w:val="aff9"/>
            <w:noProof/>
          </w:rPr>
          <w:t>操作</w:t>
        </w:r>
        <w:r w:rsidRPr="00C12043">
          <w:rPr>
            <w:rStyle w:val="aff9"/>
            <w:noProof/>
          </w:rPr>
          <w:t xml:space="preserve"> 1</w:t>
        </w:r>
        <w:r w:rsidRPr="00C12043">
          <w:rPr>
            <w:rStyle w:val="aff9"/>
            <w:noProof/>
          </w:rPr>
          <w:t>：为什么不能使用系统时间计算请求延迟？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_Toc243213674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82</w:t>
        </w:r>
        <w:r>
          <w:rPr>
            <w:noProof/>
            <w:webHidden/>
          </w:rPr>
          <w:fldChar w:fldCharType="end"/>
        </w:r>
      </w:hyperlink>
    </w:p>
    <w:p w14:paraId="7D8BE98A" w14:textId="723A3EA0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675" w:history="1">
        <w:r w:rsidRPr="00C12043">
          <w:rPr>
            <w:rStyle w:val="aff9"/>
            <w:noProof/>
          </w:rPr>
          <w:t>操作</w:t>
        </w:r>
        <w:r w:rsidRPr="00C12043">
          <w:rPr>
            <w:rStyle w:val="aff9"/>
            <w:noProof/>
          </w:rPr>
          <w:t xml:space="preserve"> 2</w:t>
        </w:r>
        <w:r w:rsidRPr="00C12043">
          <w:rPr>
            <w:rStyle w:val="aff9"/>
            <w:noProof/>
          </w:rPr>
          <w:t>：为什么需要</w:t>
        </w:r>
        <w:r w:rsidRPr="00C12043">
          <w:rPr>
            <w:rStyle w:val="aff9"/>
            <w:noProof/>
          </w:rPr>
          <w:t xml:space="preserve"> Request ID</w:t>
        </w:r>
        <w:r w:rsidRPr="00C12043">
          <w:rPr>
            <w:rStyle w:val="aff9"/>
            <w:noProof/>
          </w:rPr>
          <w:t>，</w:t>
        </w:r>
        <w:r w:rsidRPr="00C12043">
          <w:rPr>
            <w:rStyle w:val="aff9"/>
            <w:noProof/>
          </w:rPr>
          <w:t xml:space="preserve">frame_id </w:t>
        </w:r>
        <w:r w:rsidRPr="00C12043">
          <w:rPr>
            <w:rStyle w:val="aff9"/>
            <w:noProof/>
          </w:rPr>
          <w:t>为什么不能代替？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_Toc243213675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83</w:t>
        </w:r>
        <w:r>
          <w:rPr>
            <w:noProof/>
            <w:webHidden/>
          </w:rPr>
          <w:fldChar w:fldCharType="end"/>
        </w:r>
      </w:hyperlink>
    </w:p>
    <w:p w14:paraId="7B8B5534" w14:textId="653932DD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676" w:history="1">
        <w:r w:rsidRPr="00C12043">
          <w:rPr>
            <w:rStyle w:val="aff9"/>
            <w:noProof/>
          </w:rPr>
          <w:t>操作</w:t>
        </w:r>
        <w:r w:rsidRPr="00C12043">
          <w:rPr>
            <w:rStyle w:val="aff9"/>
            <w:noProof/>
          </w:rPr>
          <w:t xml:space="preserve"> 3</w:t>
        </w:r>
        <w:r w:rsidRPr="00C12043">
          <w:rPr>
            <w:rStyle w:val="aff9"/>
            <w:noProof/>
          </w:rPr>
          <w:t>：</w:t>
        </w:r>
        <w:r w:rsidRPr="00C12043">
          <w:rPr>
            <w:rStyle w:val="aff9"/>
            <w:noProof/>
          </w:rPr>
          <w:t xml:space="preserve">TLS </w:t>
        </w:r>
        <w:r w:rsidRPr="00C12043">
          <w:rPr>
            <w:rStyle w:val="aff9"/>
            <w:noProof/>
          </w:rPr>
          <w:t>为什么不能自动解决</w:t>
        </w:r>
        <w:r w:rsidRPr="00C12043">
          <w:rPr>
            <w:rStyle w:val="aff9"/>
            <w:noProof/>
          </w:rPr>
          <w:t xml:space="preserve"> SDK </w:t>
        </w:r>
        <w:r w:rsidRPr="00C12043">
          <w:rPr>
            <w:rStyle w:val="aff9"/>
            <w:noProof/>
          </w:rPr>
          <w:t>回调关联？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_Toc243213676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83</w:t>
        </w:r>
        <w:r>
          <w:rPr>
            <w:noProof/>
            <w:webHidden/>
          </w:rPr>
          <w:fldChar w:fldCharType="end"/>
        </w:r>
      </w:hyperlink>
    </w:p>
    <w:p w14:paraId="2B50B8AF" w14:textId="55071681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677" w:history="1">
        <w:r w:rsidRPr="00C12043">
          <w:rPr>
            <w:rStyle w:val="aff9"/>
            <w:noProof/>
          </w:rPr>
          <w:t>操作</w:t>
        </w:r>
        <w:r w:rsidRPr="00C12043">
          <w:rPr>
            <w:rStyle w:val="aff9"/>
            <w:noProof/>
          </w:rPr>
          <w:t xml:space="preserve"> 4</w:t>
        </w:r>
        <w:r w:rsidRPr="00C12043">
          <w:rPr>
            <w:rStyle w:val="aff9"/>
            <w:noProof/>
          </w:rPr>
          <w:t>：</w:t>
        </w:r>
        <w:r w:rsidRPr="00C12043">
          <w:rPr>
            <w:rStyle w:val="aff9"/>
            <w:noProof/>
          </w:rPr>
          <w:t xml:space="preserve">TTFT </w:t>
        </w:r>
        <w:r w:rsidRPr="00C12043">
          <w:rPr>
            <w:rStyle w:val="aff9"/>
            <w:noProof/>
          </w:rPr>
          <w:t>应该如何定义？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_Toc243213677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83</w:t>
        </w:r>
        <w:r>
          <w:rPr>
            <w:noProof/>
            <w:webHidden/>
          </w:rPr>
          <w:fldChar w:fldCharType="end"/>
        </w:r>
      </w:hyperlink>
    </w:p>
    <w:p w14:paraId="52C9D0BD" w14:textId="2574DBD0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678" w:history="1">
        <w:r w:rsidRPr="00C12043">
          <w:rPr>
            <w:rStyle w:val="aff9"/>
            <w:noProof/>
          </w:rPr>
          <w:t>操作</w:t>
        </w:r>
        <w:r w:rsidRPr="00C12043">
          <w:rPr>
            <w:rStyle w:val="aff9"/>
            <w:noProof/>
          </w:rPr>
          <w:t xml:space="preserve"> 5</w:t>
        </w:r>
        <w:r w:rsidRPr="00C12043">
          <w:rPr>
            <w:rStyle w:val="aff9"/>
            <w:noProof/>
          </w:rPr>
          <w:t>：</w:t>
        </w:r>
        <w:r w:rsidRPr="00C12043">
          <w:rPr>
            <w:rStyle w:val="aff9"/>
            <w:noProof/>
          </w:rPr>
          <w:t xml:space="preserve">TTS </w:t>
        </w:r>
        <w:r w:rsidRPr="00C12043">
          <w:rPr>
            <w:rStyle w:val="aff9"/>
            <w:noProof/>
          </w:rPr>
          <w:t>首批音频就绪，是否等于用户听到声音？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_Toc243213678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83</w:t>
        </w:r>
        <w:r>
          <w:rPr>
            <w:noProof/>
            <w:webHidden/>
          </w:rPr>
          <w:fldChar w:fldCharType="end"/>
        </w:r>
      </w:hyperlink>
    </w:p>
    <w:p w14:paraId="2359C139" w14:textId="1438FCC2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679" w:history="1">
        <w:r w:rsidRPr="00C12043">
          <w:rPr>
            <w:rStyle w:val="aff9"/>
            <w:noProof/>
          </w:rPr>
          <w:t>操作</w:t>
        </w:r>
        <w:r w:rsidRPr="00C12043">
          <w:rPr>
            <w:rStyle w:val="aff9"/>
            <w:noProof/>
          </w:rPr>
          <w:t xml:space="preserve"> 6</w:t>
        </w:r>
        <w:r w:rsidRPr="00C12043">
          <w:rPr>
            <w:rStyle w:val="aff9"/>
            <w:noProof/>
          </w:rPr>
          <w:t>：如何用</w:t>
        </w:r>
        <w:r w:rsidRPr="00C12043">
          <w:rPr>
            <w:rStyle w:val="aff9"/>
            <w:noProof/>
          </w:rPr>
          <w:t xml:space="preserve"> RTF </w:t>
        </w:r>
        <w:r w:rsidRPr="00C12043">
          <w:rPr>
            <w:rStyle w:val="aff9"/>
            <w:noProof/>
          </w:rPr>
          <w:t>公平比较</w:t>
        </w:r>
        <w:r w:rsidRPr="00C12043">
          <w:rPr>
            <w:rStyle w:val="aff9"/>
            <w:noProof/>
          </w:rPr>
          <w:t xml:space="preserve"> TTS</w:t>
        </w:r>
        <w:r w:rsidRPr="00C12043">
          <w:rPr>
            <w:rStyle w:val="aff9"/>
            <w:noProof/>
          </w:rPr>
          <w:t>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_Toc243213679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84</w:t>
        </w:r>
        <w:r>
          <w:rPr>
            <w:noProof/>
            <w:webHidden/>
          </w:rPr>
          <w:fldChar w:fldCharType="end"/>
        </w:r>
      </w:hyperlink>
    </w:p>
    <w:p w14:paraId="45566406" w14:textId="271D4482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680" w:history="1">
        <w:r w:rsidRPr="00C12043">
          <w:rPr>
            <w:rStyle w:val="aff9"/>
            <w:noProof/>
          </w:rPr>
          <w:t>操作</w:t>
        </w:r>
        <w:r w:rsidRPr="00C12043">
          <w:rPr>
            <w:rStyle w:val="aff9"/>
            <w:noProof/>
          </w:rPr>
          <w:t xml:space="preserve"> 7</w:t>
        </w:r>
        <w:r w:rsidRPr="00C12043">
          <w:rPr>
            <w:rStyle w:val="aff9"/>
            <w:noProof/>
          </w:rPr>
          <w:t>：为什么线程数越多不一定越快？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_Toc243213680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84</w:t>
        </w:r>
        <w:r>
          <w:rPr>
            <w:noProof/>
            <w:webHidden/>
          </w:rPr>
          <w:fldChar w:fldCharType="end"/>
        </w:r>
      </w:hyperlink>
    </w:p>
    <w:p w14:paraId="1E481C7D" w14:textId="4C56287B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681" w:history="1">
        <w:r w:rsidRPr="00C12043">
          <w:rPr>
            <w:rStyle w:val="aff9"/>
            <w:noProof/>
          </w:rPr>
          <w:t>操作</w:t>
        </w:r>
        <w:r w:rsidRPr="00C12043">
          <w:rPr>
            <w:rStyle w:val="aff9"/>
            <w:noProof/>
          </w:rPr>
          <w:t xml:space="preserve"> 8</w:t>
        </w:r>
        <w:r w:rsidRPr="00C12043">
          <w:rPr>
            <w:rStyle w:val="aff9"/>
            <w:noProof/>
          </w:rPr>
          <w:t>：如何定位</w:t>
        </w:r>
        <w:r w:rsidRPr="00C12043">
          <w:rPr>
            <w:rStyle w:val="aff9"/>
            <w:noProof/>
          </w:rPr>
          <w:t xml:space="preserve"> TTS </w:t>
        </w:r>
        <w:r w:rsidRPr="00C12043">
          <w:rPr>
            <w:rStyle w:val="aff9"/>
            <w:noProof/>
          </w:rPr>
          <w:t>队列等待的根因？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_Toc243213681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84</w:t>
        </w:r>
        <w:r>
          <w:rPr>
            <w:noProof/>
            <w:webHidden/>
          </w:rPr>
          <w:fldChar w:fldCharType="end"/>
        </w:r>
      </w:hyperlink>
    </w:p>
    <w:p w14:paraId="4F79A6E0" w14:textId="7EC885EC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682" w:history="1">
        <w:r w:rsidRPr="00C12043">
          <w:rPr>
            <w:rStyle w:val="aff9"/>
            <w:noProof/>
          </w:rPr>
          <w:t>操作</w:t>
        </w:r>
        <w:r w:rsidRPr="00C12043">
          <w:rPr>
            <w:rStyle w:val="aff9"/>
            <w:noProof/>
          </w:rPr>
          <w:t xml:space="preserve"> 9</w:t>
        </w:r>
        <w:r w:rsidRPr="00C12043">
          <w:rPr>
            <w:rStyle w:val="aff9"/>
            <w:noProof/>
          </w:rPr>
          <w:t>：如何区分冷启动、预热和稳态？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_Toc243213682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85</w:t>
        </w:r>
        <w:r>
          <w:rPr>
            <w:noProof/>
            <w:webHidden/>
          </w:rPr>
          <w:fldChar w:fldCharType="end"/>
        </w:r>
      </w:hyperlink>
    </w:p>
    <w:p w14:paraId="0903B373" w14:textId="7C2EC7F7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683" w:history="1">
        <w:r w:rsidRPr="00C12043">
          <w:rPr>
            <w:rStyle w:val="aff9"/>
            <w:noProof/>
          </w:rPr>
          <w:t>操作</w:t>
        </w:r>
        <w:r w:rsidRPr="00C12043">
          <w:rPr>
            <w:rStyle w:val="aff9"/>
            <w:noProof/>
          </w:rPr>
          <w:t xml:space="preserve"> 10</w:t>
        </w:r>
        <w:r w:rsidRPr="00C12043">
          <w:rPr>
            <w:rStyle w:val="aff9"/>
            <w:noProof/>
          </w:rPr>
          <w:t>：如何证明一次优化是实际计算收益？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_Toc243213683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85</w:t>
        </w:r>
        <w:r>
          <w:rPr>
            <w:noProof/>
            <w:webHidden/>
          </w:rPr>
          <w:fldChar w:fldCharType="end"/>
        </w:r>
      </w:hyperlink>
    </w:p>
    <w:p w14:paraId="6E07EE9C" w14:textId="6B507A1F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684" w:history="1">
        <w:r w:rsidRPr="00C12043">
          <w:rPr>
            <w:rStyle w:val="aff9"/>
            <w:noProof/>
          </w:rPr>
          <w:t>操作</w:t>
        </w:r>
        <w:r w:rsidRPr="00C12043">
          <w:rPr>
            <w:rStyle w:val="aff9"/>
            <w:noProof/>
          </w:rPr>
          <w:t xml:space="preserve"> 11</w:t>
        </w:r>
        <w:r w:rsidRPr="00C12043">
          <w:rPr>
            <w:rStyle w:val="aff9"/>
            <w:noProof/>
          </w:rPr>
          <w:t>：取消等待与排空退出有什么不同？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_Toc243213684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85</w:t>
        </w:r>
        <w:r>
          <w:rPr>
            <w:noProof/>
            <w:webHidden/>
          </w:rPr>
          <w:fldChar w:fldCharType="end"/>
        </w:r>
      </w:hyperlink>
    </w:p>
    <w:p w14:paraId="4159BA7A" w14:textId="3E2B25E0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685" w:history="1">
        <w:r w:rsidRPr="00C12043">
          <w:rPr>
            <w:rStyle w:val="aff9"/>
            <w:noProof/>
          </w:rPr>
          <w:t>操作</w:t>
        </w:r>
        <w:r w:rsidRPr="00C12043">
          <w:rPr>
            <w:rStyle w:val="aff9"/>
            <w:noProof/>
          </w:rPr>
          <w:t xml:space="preserve"> 12</w:t>
        </w:r>
        <w:r w:rsidRPr="00C12043">
          <w:rPr>
            <w:rStyle w:val="aff9"/>
            <w:noProof/>
          </w:rPr>
          <w:t>：长回放等待为什么会破坏信号回归？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_Toc243213685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85</w:t>
        </w:r>
        <w:r>
          <w:rPr>
            <w:noProof/>
            <w:webHidden/>
          </w:rPr>
          <w:fldChar w:fldCharType="end"/>
        </w:r>
      </w:hyperlink>
    </w:p>
    <w:p w14:paraId="2A53B210" w14:textId="24A3148B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686" w:history="1">
        <w:r w:rsidRPr="00C12043">
          <w:rPr>
            <w:rStyle w:val="aff9"/>
            <w:noProof/>
          </w:rPr>
          <w:t>操作</w:t>
        </w:r>
        <w:r w:rsidRPr="00C12043">
          <w:rPr>
            <w:rStyle w:val="aff9"/>
            <w:noProof/>
          </w:rPr>
          <w:t xml:space="preserve"> 13</w:t>
        </w:r>
        <w:r w:rsidRPr="00C12043">
          <w:rPr>
            <w:rStyle w:val="aff9"/>
            <w:noProof/>
          </w:rPr>
          <w:t>：为什么不能把</w:t>
        </w:r>
        <w:r w:rsidRPr="00C12043">
          <w:rPr>
            <w:rStyle w:val="aff9"/>
            <w:noProof/>
          </w:rPr>
          <w:t xml:space="preserve"> NPU sysfs </w:t>
        </w:r>
        <w:r w:rsidRPr="00C12043">
          <w:rPr>
            <w:rStyle w:val="aff9"/>
            <w:noProof/>
          </w:rPr>
          <w:t>的</w:t>
        </w:r>
        <w:r w:rsidRPr="00C12043">
          <w:rPr>
            <w:rStyle w:val="aff9"/>
            <w:noProof/>
          </w:rPr>
          <w:t xml:space="preserve"> load </w:t>
        </w:r>
        <w:r w:rsidRPr="00C12043">
          <w:rPr>
            <w:rStyle w:val="aff9"/>
            <w:noProof/>
          </w:rPr>
          <w:t>直接当利用率？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_Toc243213686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86</w:t>
        </w:r>
        <w:r>
          <w:rPr>
            <w:noProof/>
            <w:webHidden/>
          </w:rPr>
          <w:fldChar w:fldCharType="end"/>
        </w:r>
      </w:hyperlink>
    </w:p>
    <w:p w14:paraId="67E2DE2F" w14:textId="06AEBBD5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687" w:history="1">
        <w:r w:rsidRPr="00C12043">
          <w:rPr>
            <w:rStyle w:val="aff9"/>
            <w:noProof/>
          </w:rPr>
          <w:t>操作</w:t>
        </w:r>
        <w:r w:rsidRPr="00C12043">
          <w:rPr>
            <w:rStyle w:val="aff9"/>
            <w:noProof/>
          </w:rPr>
          <w:t xml:space="preserve"> 14</w:t>
        </w:r>
        <w:r w:rsidRPr="00C12043">
          <w:rPr>
            <w:rStyle w:val="aff9"/>
            <w:noProof/>
          </w:rPr>
          <w:t>：怎样评估资源泄漏与测试覆盖的限度？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_Toc243213687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86</w:t>
        </w:r>
        <w:r>
          <w:rPr>
            <w:noProof/>
            <w:webHidden/>
          </w:rPr>
          <w:fldChar w:fldCharType="end"/>
        </w:r>
      </w:hyperlink>
    </w:p>
    <w:p w14:paraId="0572B121" w14:textId="5BB297C7" w:rsidR="000137F5" w:rsidRDefault="000137F5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688" w:history="1">
        <w:r w:rsidRPr="00C12043">
          <w:rPr>
            <w:rStyle w:val="aff9"/>
            <w:noProof/>
          </w:rPr>
          <w:t xml:space="preserve">7 </w:t>
        </w:r>
        <w:r w:rsidRPr="00C12043">
          <w:rPr>
            <w:rStyle w:val="aff9"/>
            <w:noProof/>
          </w:rPr>
          <w:t>第五阶段</w:t>
        </w:r>
        <w:r w:rsidRPr="00C12043">
          <w:rPr>
            <w:rStyle w:val="aff9"/>
            <w:noProof/>
          </w:rPr>
          <w:t xml:space="preserve"> 5.5 Qt</w:t>
        </w:r>
        <w:r w:rsidRPr="00C12043">
          <w:rPr>
            <w:rStyle w:val="aff9"/>
            <w:noProof/>
          </w:rPr>
          <w:t>和持续稳定性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_Toc243213688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86</w:t>
        </w:r>
        <w:r>
          <w:rPr>
            <w:noProof/>
            <w:webHidden/>
          </w:rPr>
          <w:fldChar w:fldCharType="end"/>
        </w:r>
      </w:hyperlink>
    </w:p>
    <w:p w14:paraId="1C0202BA" w14:textId="50103D8F" w:rsidR="000137F5" w:rsidRDefault="000137F5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689" w:history="1">
        <w:r w:rsidRPr="00C12043">
          <w:rPr>
            <w:rStyle w:val="aff9"/>
            <w:noProof/>
          </w:rPr>
          <w:t xml:space="preserve">5.5 Qt </w:t>
        </w:r>
        <w:r w:rsidRPr="00C12043">
          <w:rPr>
            <w:rStyle w:val="aff9"/>
            <w:noProof/>
          </w:rPr>
          <w:t>集成与最终系统工程验收报告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_Toc243213689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86</w:t>
        </w:r>
        <w:r>
          <w:rPr>
            <w:noProof/>
            <w:webHidden/>
          </w:rPr>
          <w:fldChar w:fldCharType="end"/>
        </w:r>
      </w:hyperlink>
    </w:p>
    <w:p w14:paraId="142F54D7" w14:textId="6A64C1E1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690" w:history="1">
        <w:r w:rsidRPr="00C12043">
          <w:rPr>
            <w:rStyle w:val="aff9"/>
            <w:noProof/>
          </w:rPr>
          <w:t xml:space="preserve">1 </w:t>
        </w:r>
        <w:r w:rsidRPr="00C12043">
          <w:rPr>
            <w:rStyle w:val="aff9"/>
            <w:noProof/>
          </w:rPr>
          <w:t>继承版本与实际改动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_Toc243213690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86</w:t>
        </w:r>
        <w:r>
          <w:rPr>
            <w:noProof/>
            <w:webHidden/>
          </w:rPr>
          <w:fldChar w:fldCharType="end"/>
        </w:r>
      </w:hyperlink>
    </w:p>
    <w:p w14:paraId="76D68994" w14:textId="5325C7A8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691" w:history="1">
        <w:r w:rsidRPr="00C12043">
          <w:rPr>
            <w:rStyle w:val="aff9"/>
            <w:noProof/>
          </w:rPr>
          <w:t xml:space="preserve">2 Qt </w:t>
        </w:r>
        <w:r w:rsidRPr="00C12043">
          <w:rPr>
            <w:rStyle w:val="aff9"/>
            <w:noProof/>
          </w:rPr>
          <w:t>运行环境与实际验收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_Toc243213691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1F68EBED" w14:textId="423D2C45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692" w:history="1">
        <w:r w:rsidRPr="00C12043">
          <w:rPr>
            <w:rStyle w:val="aff9"/>
            <w:noProof/>
          </w:rPr>
          <w:t xml:space="preserve">3 ARM64 </w:t>
        </w:r>
        <w:r w:rsidRPr="00C12043">
          <w:rPr>
            <w:rStyle w:val="aff9"/>
            <w:noProof/>
          </w:rPr>
          <w:t>构建和确定性测试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_Toc243213692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172FB200" w14:textId="640E88A4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693" w:history="1">
        <w:r w:rsidRPr="00C12043">
          <w:rPr>
            <w:rStyle w:val="aff9"/>
            <w:noProof/>
          </w:rPr>
          <w:t xml:space="preserve">4 </w:t>
        </w:r>
        <w:r w:rsidRPr="00C12043">
          <w:rPr>
            <w:rStyle w:val="aff9"/>
            <w:noProof/>
          </w:rPr>
          <w:t>热测试条件与安全边界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_Toc243213693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1BCC67BE" w14:textId="4929EABB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694" w:history="1">
        <w:r w:rsidRPr="00C12043">
          <w:rPr>
            <w:rStyle w:val="aff9"/>
            <w:noProof/>
          </w:rPr>
          <w:t xml:space="preserve">5 </w:t>
        </w:r>
        <w:r w:rsidRPr="00C12043">
          <w:rPr>
            <w:rStyle w:val="aff9"/>
            <w:noProof/>
          </w:rPr>
          <w:t>热对照的暖态延迟分布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_Toc243213694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0BB4B147" w14:textId="03EAB90E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695" w:history="1">
        <w:r w:rsidRPr="00C12043">
          <w:rPr>
            <w:rStyle w:val="aff9"/>
            <w:noProof/>
          </w:rPr>
          <w:t>6 RSS</w:t>
        </w:r>
        <w:r w:rsidRPr="00C12043">
          <w:rPr>
            <w:rStyle w:val="aff9"/>
            <w:noProof/>
          </w:rPr>
          <w:t>趋势与</w:t>
        </w:r>
        <w:r w:rsidRPr="00C12043">
          <w:rPr>
            <w:rStyle w:val="aff9"/>
            <w:noProof/>
          </w:rPr>
          <w:t>Linux</w:t>
        </w:r>
        <w:r w:rsidRPr="00C12043">
          <w:rPr>
            <w:rStyle w:val="aff9"/>
            <w:noProof/>
          </w:rPr>
          <w:t>降频证据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_Toc243213695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99</w:t>
        </w:r>
        <w:r>
          <w:rPr>
            <w:noProof/>
            <w:webHidden/>
          </w:rPr>
          <w:fldChar w:fldCharType="end"/>
        </w:r>
      </w:hyperlink>
    </w:p>
    <w:p w14:paraId="2E01AEAF" w14:textId="04F016E8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696" w:history="1">
        <w:r w:rsidRPr="00C12043">
          <w:rPr>
            <w:rStyle w:val="aff9"/>
            <w:noProof/>
          </w:rPr>
          <w:t xml:space="preserve">7 </w:t>
        </w:r>
        <w:r w:rsidRPr="00C12043">
          <w:rPr>
            <w:rStyle w:val="aff9"/>
            <w:noProof/>
          </w:rPr>
          <w:t>最终源码性能与自然输入复核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_Toc243213696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100</w:t>
        </w:r>
        <w:r>
          <w:rPr>
            <w:noProof/>
            <w:webHidden/>
          </w:rPr>
          <w:fldChar w:fldCharType="end"/>
        </w:r>
      </w:hyperlink>
    </w:p>
    <w:p w14:paraId="11974AC4" w14:textId="0F1F8431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697" w:history="1">
        <w:r w:rsidRPr="00C12043">
          <w:rPr>
            <w:rStyle w:val="aff9"/>
            <w:noProof/>
          </w:rPr>
          <w:t xml:space="preserve">8 </w:t>
        </w:r>
        <w:r w:rsidRPr="00C12043">
          <w:rPr>
            <w:rStyle w:val="aff9"/>
            <w:noProof/>
          </w:rPr>
          <w:t>退出背压异常及设备释放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_Toc243213697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106</w:t>
        </w:r>
        <w:r>
          <w:rPr>
            <w:noProof/>
            <w:webHidden/>
          </w:rPr>
          <w:fldChar w:fldCharType="end"/>
        </w:r>
      </w:hyperlink>
    </w:p>
    <w:p w14:paraId="741BF6D9" w14:textId="09E0E7BB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698" w:history="1">
        <w:r w:rsidRPr="00C12043">
          <w:rPr>
            <w:rStyle w:val="aff9"/>
            <w:noProof/>
          </w:rPr>
          <w:t xml:space="preserve">9 </w:t>
        </w:r>
        <w:r w:rsidRPr="00C12043">
          <w:rPr>
            <w:rStyle w:val="aff9"/>
            <w:noProof/>
          </w:rPr>
          <w:t>实际问题与修复记录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_Toc243213698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107</w:t>
        </w:r>
        <w:r>
          <w:rPr>
            <w:noProof/>
            <w:webHidden/>
          </w:rPr>
          <w:fldChar w:fldCharType="end"/>
        </w:r>
      </w:hyperlink>
    </w:p>
    <w:p w14:paraId="6FD9E521" w14:textId="278FB810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699" w:history="1">
        <w:r w:rsidRPr="00C12043">
          <w:rPr>
            <w:rStyle w:val="aff9"/>
            <w:noProof/>
          </w:rPr>
          <w:t xml:space="preserve">10 </w:t>
        </w:r>
        <w:r w:rsidRPr="00C12043">
          <w:rPr>
            <w:rStyle w:val="aff9"/>
            <w:noProof/>
          </w:rPr>
          <w:t>保护复现与交付结论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_Toc243213699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108</w:t>
        </w:r>
        <w:r>
          <w:rPr>
            <w:noProof/>
            <w:webHidden/>
          </w:rPr>
          <w:fldChar w:fldCharType="end"/>
        </w:r>
      </w:hyperlink>
    </w:p>
    <w:p w14:paraId="15381E66" w14:textId="22A596C7" w:rsidR="000137F5" w:rsidRDefault="000137F5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700" w:history="1">
        <w:r w:rsidRPr="00C12043">
          <w:rPr>
            <w:rStyle w:val="aff9"/>
            <w:noProof/>
          </w:rPr>
          <w:t xml:space="preserve">5.5 Qt </w:t>
        </w:r>
        <w:r w:rsidRPr="00C12043">
          <w:rPr>
            <w:rStyle w:val="aff9"/>
            <w:noProof/>
          </w:rPr>
          <w:t>适配与稳定性工具逐句说明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_Toc243213700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109</w:t>
        </w:r>
        <w:r>
          <w:rPr>
            <w:noProof/>
            <w:webHidden/>
          </w:rPr>
          <w:fldChar w:fldCharType="end"/>
        </w:r>
      </w:hyperlink>
    </w:p>
    <w:p w14:paraId="24F2E8D4" w14:textId="2988524E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701" w:history="1">
        <w:r w:rsidRPr="00C12043">
          <w:rPr>
            <w:rStyle w:val="aff9"/>
            <w:noProof/>
          </w:rPr>
          <w:t xml:space="preserve">BackendSession </w:t>
        </w:r>
        <w:r w:rsidRPr="00C12043">
          <w:rPr>
            <w:rStyle w:val="aff9"/>
            <w:noProof/>
          </w:rPr>
          <w:t>的对象与启动语句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_Toc243213701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109</w:t>
        </w:r>
        <w:r>
          <w:rPr>
            <w:noProof/>
            <w:webHidden/>
          </w:rPr>
          <w:fldChar w:fldCharType="end"/>
        </w:r>
      </w:hyperlink>
    </w:p>
    <w:p w14:paraId="15DAC238" w14:textId="04CFE240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702" w:history="1">
        <w:r w:rsidRPr="00C12043">
          <w:rPr>
            <w:rStyle w:val="aff9"/>
            <w:noProof/>
          </w:rPr>
          <w:t>停止与窗口关闭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_Toc243213702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110</w:t>
        </w:r>
        <w:r>
          <w:rPr>
            <w:noProof/>
            <w:webHidden/>
          </w:rPr>
          <w:fldChar w:fldCharType="end"/>
        </w:r>
      </w:hyperlink>
    </w:p>
    <w:p w14:paraId="0459907A" w14:textId="1F30922D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703" w:history="1">
        <w:r w:rsidRPr="00C12043">
          <w:rPr>
            <w:rStyle w:val="aff9"/>
            <w:noProof/>
          </w:rPr>
          <w:t>输入缓冲与界面内存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_Toc243213703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111</w:t>
        </w:r>
        <w:r>
          <w:rPr>
            <w:noProof/>
            <w:webHidden/>
          </w:rPr>
          <w:fldChar w:fldCharType="end"/>
        </w:r>
      </w:hyperlink>
    </w:p>
    <w:p w14:paraId="7B083949" w14:textId="1F222EF5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704" w:history="1">
        <w:r w:rsidRPr="00C12043">
          <w:rPr>
            <w:rStyle w:val="aff9"/>
            <w:noProof/>
          </w:rPr>
          <w:t>共用信号类与</w:t>
        </w:r>
        <w:r w:rsidRPr="00C12043">
          <w:rPr>
            <w:rStyle w:val="aff9"/>
            <w:noProof/>
          </w:rPr>
          <w:t>Qt</w:t>
        </w:r>
        <w:r w:rsidRPr="00C12043">
          <w:rPr>
            <w:rStyle w:val="aff9"/>
            <w:noProof/>
          </w:rPr>
          <w:t>入口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_Toc243213704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111</w:t>
        </w:r>
        <w:r>
          <w:rPr>
            <w:noProof/>
            <w:webHidden/>
          </w:rPr>
          <w:fldChar w:fldCharType="end"/>
        </w:r>
      </w:hyperlink>
    </w:p>
    <w:p w14:paraId="058AA2BB" w14:textId="5646AA8E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705" w:history="1">
        <w:r w:rsidRPr="00C12043">
          <w:rPr>
            <w:rStyle w:val="aff9"/>
            <w:noProof/>
          </w:rPr>
          <w:t>故障测试和长测工具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_Toc243213705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112</w:t>
        </w:r>
        <w:r>
          <w:rPr>
            <w:noProof/>
            <w:webHidden/>
          </w:rPr>
          <w:fldChar w:fldCharType="end"/>
        </w:r>
      </w:hyperlink>
    </w:p>
    <w:p w14:paraId="32918121" w14:textId="48270A18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706" w:history="1">
        <w:r w:rsidRPr="00C12043">
          <w:rPr>
            <w:rStyle w:val="aff9"/>
            <w:noProof/>
          </w:rPr>
          <w:t>真实</w:t>
        </w:r>
        <w:r w:rsidRPr="00C12043">
          <w:rPr>
            <w:rStyle w:val="aff9"/>
            <w:noProof/>
          </w:rPr>
          <w:t>stdout</w:t>
        </w:r>
        <w:r w:rsidRPr="00C12043">
          <w:rPr>
            <w:rStyle w:val="aff9"/>
            <w:noProof/>
          </w:rPr>
          <w:t>交错与结构化文本修复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_Toc243213706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112</w:t>
        </w:r>
        <w:r>
          <w:rPr>
            <w:noProof/>
            <w:webHidden/>
          </w:rPr>
          <w:fldChar w:fldCharType="end"/>
        </w:r>
      </w:hyperlink>
    </w:p>
    <w:p w14:paraId="13139460" w14:textId="5169741A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707" w:history="1">
        <w:r w:rsidRPr="00C12043">
          <w:rPr>
            <w:rStyle w:val="aff9"/>
            <w:noProof/>
          </w:rPr>
          <w:t>本轮实际验证补充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_Toc243213707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113</w:t>
        </w:r>
        <w:r>
          <w:rPr>
            <w:noProof/>
            <w:webHidden/>
          </w:rPr>
          <w:fldChar w:fldCharType="end"/>
        </w:r>
      </w:hyperlink>
    </w:p>
    <w:p w14:paraId="712FE1FE" w14:textId="3F86F2BA" w:rsidR="000137F5" w:rsidRDefault="000137F5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708" w:history="1">
        <w:r w:rsidRPr="00C12043">
          <w:rPr>
            <w:rStyle w:val="aff9"/>
            <w:noProof/>
          </w:rPr>
          <w:t xml:space="preserve">5.5 </w:t>
        </w:r>
        <w:r w:rsidRPr="00C12043">
          <w:rPr>
            <w:rStyle w:val="aff9"/>
            <w:noProof/>
          </w:rPr>
          <w:t>新增关键源码逐行学习索引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_Toc243213708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114</w:t>
        </w:r>
        <w:r>
          <w:rPr>
            <w:noProof/>
            <w:webHidden/>
          </w:rPr>
          <w:fldChar w:fldCharType="end"/>
        </w:r>
      </w:hyperlink>
    </w:p>
    <w:p w14:paraId="54FDB32D" w14:textId="11C85E2B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709" w:history="1">
        <w:r w:rsidRPr="00C12043">
          <w:rPr>
            <w:rStyle w:val="aff9"/>
            <w:noProof/>
          </w:rPr>
          <w:t>src/gui/backend_session.cpp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_Toc243213709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114</w:t>
        </w:r>
        <w:r>
          <w:rPr>
            <w:noProof/>
            <w:webHidden/>
          </w:rPr>
          <w:fldChar w:fldCharType="end"/>
        </w:r>
      </w:hyperlink>
    </w:p>
    <w:p w14:paraId="23CFA063" w14:textId="4E7A0CE8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710" w:history="1">
        <w:r w:rsidRPr="00C12043">
          <w:rPr>
            <w:rStyle w:val="aff9"/>
            <w:noProof/>
          </w:rPr>
          <w:t>src/gui/session_window.cpp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_Toc243213710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120</w:t>
        </w:r>
        <w:r>
          <w:rPr>
            <w:noProof/>
            <w:webHidden/>
          </w:rPr>
          <w:fldChar w:fldCharType="end"/>
        </w:r>
      </w:hyperlink>
    </w:p>
    <w:p w14:paraId="6F48C40A" w14:textId="3D191F8D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711" w:history="1">
        <w:r w:rsidRPr="00C12043">
          <w:rPr>
            <w:rStyle w:val="aff9"/>
            <w:noProof/>
          </w:rPr>
          <w:t>src/gui/main.cpp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_Toc243213711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134</w:t>
        </w:r>
        <w:r>
          <w:rPr>
            <w:noProof/>
            <w:webHidden/>
          </w:rPr>
          <w:fldChar w:fldCharType="end"/>
        </w:r>
      </w:hyperlink>
    </w:p>
    <w:p w14:paraId="559597D0" w14:textId="250C9718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712" w:history="1">
        <w:r w:rsidRPr="00C12043">
          <w:rPr>
            <w:rStyle w:val="aff9"/>
            <w:noProof/>
          </w:rPr>
          <w:t>include/app/stop_signals.h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_Toc243213712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138</w:t>
        </w:r>
        <w:r>
          <w:rPr>
            <w:noProof/>
            <w:webHidden/>
          </w:rPr>
          <w:fldChar w:fldCharType="end"/>
        </w:r>
      </w:hyperlink>
    </w:p>
    <w:p w14:paraId="66EDDADB" w14:textId="6820E9C3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713" w:history="1">
        <w:r w:rsidRPr="00C12043">
          <w:rPr>
            <w:rStyle w:val="aff9"/>
            <w:noProof/>
          </w:rPr>
          <w:t>include/gui/backend_session.h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_Toc243213713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142</w:t>
        </w:r>
        <w:r>
          <w:rPr>
            <w:noProof/>
            <w:webHidden/>
          </w:rPr>
          <w:fldChar w:fldCharType="end"/>
        </w:r>
      </w:hyperlink>
    </w:p>
    <w:p w14:paraId="4DF1EAA9" w14:textId="21A32A16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714" w:history="1">
        <w:r w:rsidRPr="00C12043">
          <w:rPr>
            <w:rStyle w:val="aff9"/>
            <w:noProof/>
          </w:rPr>
          <w:t>include/gui/session_window.h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_Toc243213714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144</w:t>
        </w:r>
        <w:r>
          <w:rPr>
            <w:noProof/>
            <w:webHidden/>
          </w:rPr>
          <w:fldChar w:fldCharType="end"/>
        </w:r>
      </w:hyperlink>
    </w:p>
    <w:p w14:paraId="54C42CD6" w14:textId="06A1165A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715" w:history="1">
        <w:r w:rsidRPr="00C12043">
          <w:rPr>
            <w:rStyle w:val="aff9"/>
            <w:noProof/>
          </w:rPr>
          <w:t>完整关键源码</w:t>
        </w:r>
        <w:r w:rsidRPr="00C12043">
          <w:rPr>
            <w:rStyle w:val="aff9"/>
            <w:noProof/>
          </w:rPr>
          <w:t xml:space="preserve"> include/gui/backend_session.h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_Toc243213715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148</w:t>
        </w:r>
        <w:r>
          <w:rPr>
            <w:noProof/>
            <w:webHidden/>
          </w:rPr>
          <w:fldChar w:fldCharType="end"/>
        </w:r>
      </w:hyperlink>
    </w:p>
    <w:p w14:paraId="04F8E69C" w14:textId="64FE822B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716" w:history="1">
        <w:r w:rsidRPr="00C12043">
          <w:rPr>
            <w:rStyle w:val="aff9"/>
            <w:noProof/>
          </w:rPr>
          <w:t>完整关键源码</w:t>
        </w:r>
        <w:r w:rsidRPr="00C12043">
          <w:rPr>
            <w:rStyle w:val="aff9"/>
            <w:noProof/>
          </w:rPr>
          <w:t xml:space="preserve"> src/gui/backend_session.cpp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_Toc243213716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148</w:t>
        </w:r>
        <w:r>
          <w:rPr>
            <w:noProof/>
            <w:webHidden/>
          </w:rPr>
          <w:fldChar w:fldCharType="end"/>
        </w:r>
      </w:hyperlink>
    </w:p>
    <w:p w14:paraId="5BB3B27B" w14:textId="00F0B070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717" w:history="1">
        <w:r w:rsidRPr="00C12043">
          <w:rPr>
            <w:rStyle w:val="aff9"/>
            <w:noProof/>
          </w:rPr>
          <w:t>完整关键源码</w:t>
        </w:r>
        <w:r w:rsidRPr="00C12043">
          <w:rPr>
            <w:rStyle w:val="aff9"/>
            <w:noProof/>
          </w:rPr>
          <w:t xml:space="preserve"> include/gui/session_window.h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_Toc243213717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150</w:t>
        </w:r>
        <w:r>
          <w:rPr>
            <w:noProof/>
            <w:webHidden/>
          </w:rPr>
          <w:fldChar w:fldCharType="end"/>
        </w:r>
      </w:hyperlink>
    </w:p>
    <w:p w14:paraId="17D30149" w14:textId="112A3AD1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718" w:history="1">
        <w:r w:rsidRPr="00C12043">
          <w:rPr>
            <w:rStyle w:val="aff9"/>
            <w:noProof/>
          </w:rPr>
          <w:t>完整关键源码</w:t>
        </w:r>
        <w:r w:rsidRPr="00C12043">
          <w:rPr>
            <w:rStyle w:val="aff9"/>
            <w:noProof/>
          </w:rPr>
          <w:t xml:space="preserve"> src/gui/session_window.cpp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_Toc243213718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151</w:t>
        </w:r>
        <w:r>
          <w:rPr>
            <w:noProof/>
            <w:webHidden/>
          </w:rPr>
          <w:fldChar w:fldCharType="end"/>
        </w:r>
      </w:hyperlink>
    </w:p>
    <w:p w14:paraId="14E516E1" w14:textId="724E4F71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719" w:history="1">
        <w:r w:rsidRPr="00C12043">
          <w:rPr>
            <w:rStyle w:val="aff9"/>
            <w:noProof/>
          </w:rPr>
          <w:t>完整关键源码</w:t>
        </w:r>
        <w:r w:rsidRPr="00C12043">
          <w:rPr>
            <w:rStyle w:val="aff9"/>
            <w:noProof/>
          </w:rPr>
          <w:t xml:space="preserve"> src/gui/main.cpp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_Toc243213719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155</w:t>
        </w:r>
        <w:r>
          <w:rPr>
            <w:noProof/>
            <w:webHidden/>
          </w:rPr>
          <w:fldChar w:fldCharType="end"/>
        </w:r>
      </w:hyperlink>
    </w:p>
    <w:p w14:paraId="33AB628C" w14:textId="657D8DA3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720" w:history="1">
        <w:r w:rsidRPr="00C12043">
          <w:rPr>
            <w:rStyle w:val="aff9"/>
            <w:noProof/>
          </w:rPr>
          <w:t>完整关键源码</w:t>
        </w:r>
        <w:r w:rsidRPr="00C12043">
          <w:rPr>
            <w:rStyle w:val="aff9"/>
            <w:noProof/>
          </w:rPr>
          <w:t xml:space="preserve"> src/audio/asr_llm_tts_smoke.cpp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_Toc243213720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156</w:t>
        </w:r>
        <w:r>
          <w:rPr>
            <w:noProof/>
            <w:webHidden/>
          </w:rPr>
          <w:fldChar w:fldCharType="end"/>
        </w:r>
      </w:hyperlink>
    </w:p>
    <w:p w14:paraId="50F06029" w14:textId="143AC5FA" w:rsidR="000137F5" w:rsidRDefault="000137F5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721" w:history="1">
        <w:r w:rsidRPr="00C12043">
          <w:rPr>
            <w:rStyle w:val="aff9"/>
            <w:noProof/>
          </w:rPr>
          <w:t>5.5 Qt</w:t>
        </w:r>
        <w:r w:rsidRPr="00C12043">
          <w:rPr>
            <w:rStyle w:val="aff9"/>
            <w:noProof/>
          </w:rPr>
          <w:t>与系统稳定性面试题及参考答案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_Toc243213721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180</w:t>
        </w:r>
        <w:r>
          <w:rPr>
            <w:noProof/>
            <w:webHidden/>
          </w:rPr>
          <w:fldChar w:fldCharType="end"/>
        </w:r>
      </w:hyperlink>
    </w:p>
    <w:p w14:paraId="30A5F3CA" w14:textId="2F374361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722" w:history="1">
        <w:r w:rsidRPr="00C12043">
          <w:rPr>
            <w:rStyle w:val="aff9"/>
            <w:noProof/>
          </w:rPr>
          <w:t xml:space="preserve">1 </w:t>
        </w:r>
        <w:r w:rsidRPr="00C12043">
          <w:rPr>
            <w:rStyle w:val="aff9"/>
            <w:noProof/>
          </w:rPr>
          <w:t>为什么选择</w:t>
        </w:r>
        <w:r w:rsidRPr="00C12043">
          <w:rPr>
            <w:rStyle w:val="aff9"/>
            <w:noProof/>
          </w:rPr>
          <w:t>QProcess</w:t>
        </w:r>
        <w:r w:rsidRPr="00C12043">
          <w:rPr>
            <w:rStyle w:val="aff9"/>
            <w:noProof/>
          </w:rPr>
          <w:t>适配</w:t>
        </w:r>
        <w:r w:rsidRPr="00C12043">
          <w:rPr>
            <w:rStyle w:val="aff9"/>
            <w:noProof/>
          </w:rPr>
          <w:t>CLI</w:t>
        </w:r>
        <w:r w:rsidRPr="00C12043">
          <w:rPr>
            <w:rStyle w:val="aff9"/>
            <w:noProof/>
          </w:rPr>
          <w:t>而不是在窗口里重新创建模型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_Toc243213722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180</w:t>
        </w:r>
        <w:r>
          <w:rPr>
            <w:noProof/>
            <w:webHidden/>
          </w:rPr>
          <w:fldChar w:fldCharType="end"/>
        </w:r>
      </w:hyperlink>
    </w:p>
    <w:p w14:paraId="69865FA0" w14:textId="5C2B7581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723" w:history="1">
        <w:r w:rsidRPr="00C12043">
          <w:rPr>
            <w:rStyle w:val="aff9"/>
            <w:noProof/>
          </w:rPr>
          <w:t>2 QProcess</w:t>
        </w:r>
        <w:r w:rsidRPr="00C12043">
          <w:rPr>
            <w:rStyle w:val="aff9"/>
            <w:noProof/>
          </w:rPr>
          <w:t>的</w:t>
        </w:r>
        <w:r w:rsidRPr="00C12043">
          <w:rPr>
            <w:rStyle w:val="aff9"/>
            <w:noProof/>
          </w:rPr>
          <w:t>started</w:t>
        </w:r>
        <w:r w:rsidRPr="00C12043">
          <w:rPr>
            <w:rStyle w:val="aff9"/>
            <w:noProof/>
          </w:rPr>
          <w:t>是否意味着系统可接受语音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_Toc243213723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180</w:t>
        </w:r>
        <w:r>
          <w:rPr>
            <w:noProof/>
            <w:webHidden/>
          </w:rPr>
          <w:fldChar w:fldCharType="end"/>
        </w:r>
      </w:hyperlink>
    </w:p>
    <w:p w14:paraId="630F75C2" w14:textId="7B20DE94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724" w:history="1">
        <w:r w:rsidRPr="00C12043">
          <w:rPr>
            <w:rStyle w:val="aff9"/>
            <w:noProof/>
          </w:rPr>
          <w:t xml:space="preserve">3 </w:t>
        </w:r>
        <w:r w:rsidRPr="00C12043">
          <w:rPr>
            <w:rStyle w:val="aff9"/>
            <w:noProof/>
          </w:rPr>
          <w:t>关闭</w:t>
        </w:r>
        <w:r w:rsidRPr="00C12043">
          <w:rPr>
            <w:rStyle w:val="aff9"/>
            <w:noProof/>
          </w:rPr>
          <w:t>Qt</w:t>
        </w:r>
        <w:r w:rsidRPr="00C12043">
          <w:rPr>
            <w:rStyle w:val="aff9"/>
            <w:noProof/>
          </w:rPr>
          <w:t>窗口时如何避免后台访问已销毁控件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_Toc243213724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180</w:t>
        </w:r>
        <w:r>
          <w:rPr>
            <w:noProof/>
            <w:webHidden/>
          </w:rPr>
          <w:fldChar w:fldCharType="end"/>
        </w:r>
      </w:hyperlink>
    </w:p>
    <w:p w14:paraId="63257E3F" w14:textId="3F030961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725" w:history="1">
        <w:r w:rsidRPr="00C12043">
          <w:rPr>
            <w:rStyle w:val="aff9"/>
            <w:noProof/>
          </w:rPr>
          <w:t xml:space="preserve">4 </w:t>
        </w:r>
        <w:r w:rsidRPr="00C12043">
          <w:rPr>
            <w:rStyle w:val="aff9"/>
            <w:noProof/>
          </w:rPr>
          <w:t>为什么</w:t>
        </w:r>
        <w:r w:rsidRPr="00C12043">
          <w:rPr>
            <w:rStyle w:val="aff9"/>
            <w:noProof/>
          </w:rPr>
          <w:t>Qt</w:t>
        </w:r>
        <w:r w:rsidRPr="00C12043">
          <w:rPr>
            <w:rStyle w:val="aff9"/>
            <w:noProof/>
          </w:rPr>
          <w:t>中不能直接调用</w:t>
        </w:r>
        <w:r w:rsidRPr="00C12043">
          <w:rPr>
            <w:rStyle w:val="aff9"/>
            <w:noProof/>
          </w:rPr>
          <w:t>waitForFinished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_Toc243213725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180</w:t>
        </w:r>
        <w:r>
          <w:rPr>
            <w:noProof/>
            <w:webHidden/>
          </w:rPr>
          <w:fldChar w:fldCharType="end"/>
        </w:r>
      </w:hyperlink>
    </w:p>
    <w:p w14:paraId="306930DF" w14:textId="73C72CE8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726" w:history="1">
        <w:r w:rsidRPr="00C12043">
          <w:rPr>
            <w:rStyle w:val="aff9"/>
            <w:noProof/>
          </w:rPr>
          <w:t xml:space="preserve">5 </w:t>
        </w:r>
        <w:r w:rsidRPr="00C12043">
          <w:rPr>
            <w:rStyle w:val="aff9"/>
            <w:noProof/>
          </w:rPr>
          <w:t>如何在</w:t>
        </w:r>
        <w:r w:rsidRPr="00C12043">
          <w:rPr>
            <w:rStyle w:val="aff9"/>
            <w:noProof/>
          </w:rPr>
          <w:t>Qt</w:t>
        </w:r>
        <w:r w:rsidRPr="00C12043">
          <w:rPr>
            <w:rStyle w:val="aff9"/>
            <w:noProof/>
          </w:rPr>
          <w:t>程序处理</w:t>
        </w:r>
        <w:r w:rsidRPr="00C12043">
          <w:rPr>
            <w:rStyle w:val="aff9"/>
            <w:noProof/>
          </w:rPr>
          <w:t>SIGINT</w:t>
        </w:r>
        <w:r w:rsidRPr="00C12043">
          <w:rPr>
            <w:rStyle w:val="aff9"/>
            <w:noProof/>
          </w:rPr>
          <w:t>而不在</w:t>
        </w:r>
        <w:r w:rsidRPr="00C12043">
          <w:rPr>
            <w:rStyle w:val="aff9"/>
            <w:noProof/>
          </w:rPr>
          <w:t>handler</w:t>
        </w:r>
        <w:r w:rsidRPr="00C12043">
          <w:rPr>
            <w:rStyle w:val="aff9"/>
            <w:noProof/>
          </w:rPr>
          <w:t>调用</w:t>
        </w:r>
        <w:r w:rsidRPr="00C12043">
          <w:rPr>
            <w:rStyle w:val="aff9"/>
            <w:noProof/>
          </w:rPr>
          <w:t>Qt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_Toc243213726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180</w:t>
        </w:r>
        <w:r>
          <w:rPr>
            <w:noProof/>
            <w:webHidden/>
          </w:rPr>
          <w:fldChar w:fldCharType="end"/>
        </w:r>
      </w:hyperlink>
    </w:p>
    <w:p w14:paraId="4E84A9C3" w14:textId="596F26CB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727" w:history="1">
        <w:r w:rsidRPr="00C12043">
          <w:rPr>
            <w:rStyle w:val="aff9"/>
            <w:noProof/>
          </w:rPr>
          <w:t>6 2</w:t>
        </w:r>
        <w:r w:rsidRPr="00C12043">
          <w:rPr>
            <w:rStyle w:val="aff9"/>
            <w:noProof/>
          </w:rPr>
          <w:t>线程与</w:t>
        </w:r>
        <w:r w:rsidRPr="00C12043">
          <w:rPr>
            <w:rStyle w:val="aff9"/>
            <w:noProof/>
          </w:rPr>
          <w:t>4</w:t>
        </w:r>
        <w:r w:rsidRPr="00C12043">
          <w:rPr>
            <w:rStyle w:val="aff9"/>
            <w:noProof/>
          </w:rPr>
          <w:t>线程的短时加速为什么不能决定最终默认值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_Toc243213727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181</w:t>
        </w:r>
        <w:r>
          <w:rPr>
            <w:noProof/>
            <w:webHidden/>
          </w:rPr>
          <w:fldChar w:fldCharType="end"/>
        </w:r>
      </w:hyperlink>
    </w:p>
    <w:p w14:paraId="52717402" w14:textId="086647EB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728" w:history="1">
        <w:r w:rsidRPr="00C12043">
          <w:rPr>
            <w:rStyle w:val="aff9"/>
            <w:noProof/>
          </w:rPr>
          <w:t xml:space="preserve">7 </w:t>
        </w:r>
        <w:r w:rsidRPr="00C12043">
          <w:rPr>
            <w:rStyle w:val="aff9"/>
            <w:noProof/>
          </w:rPr>
          <w:t>如何区分</w:t>
        </w:r>
        <w:r w:rsidRPr="00C12043">
          <w:rPr>
            <w:rStyle w:val="aff9"/>
            <w:noProof/>
          </w:rPr>
          <w:t>DVFS</w:t>
        </w:r>
        <w:r w:rsidRPr="00C12043">
          <w:rPr>
            <w:rStyle w:val="aff9"/>
            <w:noProof/>
          </w:rPr>
          <w:t>和热降频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_Toc243213728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181</w:t>
        </w:r>
        <w:r>
          <w:rPr>
            <w:noProof/>
            <w:webHidden/>
          </w:rPr>
          <w:fldChar w:fldCharType="end"/>
        </w:r>
      </w:hyperlink>
    </w:p>
    <w:p w14:paraId="657C4638" w14:textId="29FC0F2C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729" w:history="1">
        <w:r w:rsidRPr="00C12043">
          <w:rPr>
            <w:rStyle w:val="aff9"/>
            <w:noProof/>
          </w:rPr>
          <w:t xml:space="preserve">8 </w:t>
        </w:r>
        <w:r w:rsidRPr="00C12043">
          <w:rPr>
            <w:rStyle w:val="aff9"/>
            <w:noProof/>
          </w:rPr>
          <w:t>什么证据支持</w:t>
        </w:r>
        <w:r w:rsidRPr="00C12043">
          <w:rPr>
            <w:rStyle w:val="aff9"/>
            <w:noProof/>
          </w:rPr>
          <w:t>“</w:t>
        </w:r>
        <w:r w:rsidRPr="00C12043">
          <w:rPr>
            <w:rStyle w:val="aff9"/>
            <w:noProof/>
          </w:rPr>
          <w:t>没有发现明显内存泄漏</w:t>
        </w:r>
        <w:r w:rsidRPr="00C12043">
          <w:rPr>
            <w:rStyle w:val="aff9"/>
            <w:noProof/>
          </w:rPr>
          <w:t>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_Toc243213729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181</w:t>
        </w:r>
        <w:r>
          <w:rPr>
            <w:noProof/>
            <w:webHidden/>
          </w:rPr>
          <w:fldChar w:fldCharType="end"/>
        </w:r>
      </w:hyperlink>
    </w:p>
    <w:p w14:paraId="6B9EB5D9" w14:textId="10F4FBBC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730" w:history="1">
        <w:r w:rsidRPr="00C12043">
          <w:rPr>
            <w:rStyle w:val="aff9"/>
            <w:noProof/>
          </w:rPr>
          <w:t xml:space="preserve">9 </w:t>
        </w:r>
        <w:r w:rsidRPr="00C12043">
          <w:rPr>
            <w:rStyle w:val="aff9"/>
            <w:noProof/>
          </w:rPr>
          <w:t>为什么压力测试中的推理成功率和播放交付率要分开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_Toc243213730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181</w:t>
        </w:r>
        <w:r>
          <w:rPr>
            <w:noProof/>
            <w:webHidden/>
          </w:rPr>
          <w:fldChar w:fldCharType="end"/>
        </w:r>
      </w:hyperlink>
    </w:p>
    <w:p w14:paraId="42B32810" w14:textId="7F40D704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731" w:history="1">
        <w:r w:rsidRPr="00C12043">
          <w:rPr>
            <w:rStyle w:val="aff9"/>
            <w:noProof/>
          </w:rPr>
          <w:t xml:space="preserve">10 </w:t>
        </w:r>
        <w:r w:rsidRPr="00C12043">
          <w:rPr>
            <w:rStyle w:val="aff9"/>
            <w:noProof/>
          </w:rPr>
          <w:t>固定音频回放能替代真实麦克风验收吗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_Toc243213731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181</w:t>
        </w:r>
        <w:r>
          <w:rPr>
            <w:noProof/>
            <w:webHidden/>
          </w:rPr>
          <w:fldChar w:fldCharType="end"/>
        </w:r>
      </w:hyperlink>
    </w:p>
    <w:p w14:paraId="6E14CCBF" w14:textId="26DD726E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732" w:history="1">
        <w:r w:rsidRPr="00C12043">
          <w:rPr>
            <w:rStyle w:val="aff9"/>
            <w:noProof/>
          </w:rPr>
          <w:t>11 Fake</w:t>
        </w:r>
        <w:r w:rsidRPr="00C12043">
          <w:rPr>
            <w:rStyle w:val="aff9"/>
            <w:noProof/>
          </w:rPr>
          <w:t>故障测试为什么仍然重要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_Toc243213732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181</w:t>
        </w:r>
        <w:r>
          <w:rPr>
            <w:noProof/>
            <w:webHidden/>
          </w:rPr>
          <w:fldChar w:fldCharType="end"/>
        </w:r>
      </w:hyperlink>
    </w:p>
    <w:p w14:paraId="2EFF9A8C" w14:textId="5CD08049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733" w:history="1">
        <w:r w:rsidRPr="00C12043">
          <w:rPr>
            <w:rStyle w:val="aff9"/>
            <w:noProof/>
          </w:rPr>
          <w:t xml:space="preserve">12 </w:t>
        </w:r>
        <w:r w:rsidRPr="00C12043">
          <w:rPr>
            <w:rStyle w:val="aff9"/>
            <w:noProof/>
          </w:rPr>
          <w:t>如何定义可复现的最终交付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_Toc243213733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182</w:t>
        </w:r>
        <w:r>
          <w:rPr>
            <w:noProof/>
            <w:webHidden/>
          </w:rPr>
          <w:fldChar w:fldCharType="end"/>
        </w:r>
      </w:hyperlink>
    </w:p>
    <w:p w14:paraId="1ED8BAB6" w14:textId="4848C498" w:rsidR="000137F5" w:rsidRDefault="000137F5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734" w:history="1">
        <w:r w:rsidRPr="00C12043">
          <w:rPr>
            <w:rStyle w:val="aff9"/>
            <w:noProof/>
          </w:rPr>
          <w:t xml:space="preserve">8 </w:t>
        </w:r>
        <w:r w:rsidRPr="00C12043">
          <w:rPr>
            <w:rStyle w:val="aff9"/>
            <w:noProof/>
          </w:rPr>
          <w:t>构建运行复现和重要命令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_Toc243213734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182</w:t>
        </w:r>
        <w:r>
          <w:rPr>
            <w:noProof/>
            <w:webHidden/>
          </w:rPr>
          <w:fldChar w:fldCharType="end"/>
        </w:r>
      </w:hyperlink>
    </w:p>
    <w:p w14:paraId="7B7FA763" w14:textId="77FE63A2" w:rsidR="000137F5" w:rsidRDefault="000137F5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735" w:history="1">
        <w:r w:rsidRPr="00C12043">
          <w:rPr>
            <w:rStyle w:val="aff9"/>
            <w:noProof/>
          </w:rPr>
          <w:t xml:space="preserve">RK3576 </w:t>
        </w:r>
        <w:r w:rsidRPr="00C12043">
          <w:rPr>
            <w:rStyle w:val="aff9"/>
            <w:noProof/>
          </w:rPr>
          <w:t>第五阶段最终隔离版本操作说明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_Toc243213735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182</w:t>
        </w:r>
        <w:r>
          <w:rPr>
            <w:noProof/>
            <w:webHidden/>
          </w:rPr>
          <w:fldChar w:fldCharType="end"/>
        </w:r>
      </w:hyperlink>
    </w:p>
    <w:p w14:paraId="6B4587E9" w14:textId="62B733AD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736" w:history="1">
        <w:r w:rsidRPr="00C12043">
          <w:rPr>
            <w:rStyle w:val="aff9"/>
            <w:noProof/>
          </w:rPr>
          <w:t>启动已有</w:t>
        </w:r>
        <w:r w:rsidRPr="00C12043">
          <w:rPr>
            <w:rStyle w:val="aff9"/>
            <w:noProof/>
          </w:rPr>
          <w:t xml:space="preserve"> Qt </w:t>
        </w:r>
        <w:r w:rsidRPr="00C12043">
          <w:rPr>
            <w:rStyle w:val="aff9"/>
            <w:noProof/>
          </w:rPr>
          <w:t>版本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_Toc243213736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182</w:t>
        </w:r>
        <w:r>
          <w:rPr>
            <w:noProof/>
            <w:webHidden/>
          </w:rPr>
          <w:fldChar w:fldCharType="end"/>
        </w:r>
      </w:hyperlink>
    </w:p>
    <w:p w14:paraId="657BD4BA" w14:textId="0C32C72D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737" w:history="1">
        <w:r w:rsidRPr="00C12043">
          <w:rPr>
            <w:rStyle w:val="aff9"/>
            <w:noProof/>
          </w:rPr>
          <w:t>桌面</w:t>
        </w:r>
        <w:r w:rsidRPr="00C12043">
          <w:rPr>
            <w:rStyle w:val="aff9"/>
            <w:noProof/>
          </w:rPr>
          <w:t>DRM</w:t>
        </w:r>
        <w:r w:rsidRPr="00C12043">
          <w:rPr>
            <w:rStyle w:val="aff9"/>
            <w:noProof/>
          </w:rPr>
          <w:t>基线变化时重新只读预检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_Toc243213737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183</w:t>
        </w:r>
        <w:r>
          <w:rPr>
            <w:noProof/>
            <w:webHidden/>
          </w:rPr>
          <w:fldChar w:fldCharType="end"/>
        </w:r>
      </w:hyperlink>
    </w:p>
    <w:p w14:paraId="5A9CD0BD" w14:textId="60FC1798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738" w:history="1">
        <w:r w:rsidRPr="00C12043">
          <w:rPr>
            <w:rStyle w:val="aff9"/>
            <w:noProof/>
          </w:rPr>
          <w:t>独立重新构建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_Toc243213738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183</w:t>
        </w:r>
        <w:r>
          <w:rPr>
            <w:noProof/>
            <w:webHidden/>
          </w:rPr>
          <w:fldChar w:fldCharType="end"/>
        </w:r>
      </w:hyperlink>
    </w:p>
    <w:p w14:paraId="4D00D573" w14:textId="2F92BD4F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739" w:history="1">
        <w:r w:rsidRPr="00C12043">
          <w:rPr>
            <w:rStyle w:val="aff9"/>
            <w:noProof/>
          </w:rPr>
          <w:t>证据与复现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_Toc243213739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184</w:t>
        </w:r>
        <w:r>
          <w:rPr>
            <w:noProof/>
            <w:webHidden/>
          </w:rPr>
          <w:fldChar w:fldCharType="end"/>
        </w:r>
      </w:hyperlink>
    </w:p>
    <w:p w14:paraId="3409811B" w14:textId="4D74F1C6" w:rsidR="000137F5" w:rsidRDefault="000137F5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740" w:history="1">
        <w:r w:rsidRPr="00C12043">
          <w:rPr>
            <w:rStyle w:val="aff9"/>
            <w:noProof/>
          </w:rPr>
          <w:t xml:space="preserve">5.5 </w:t>
        </w:r>
        <w:r w:rsidRPr="00C12043">
          <w:rPr>
            <w:rStyle w:val="aff9"/>
            <w:noProof/>
          </w:rPr>
          <w:t>重要命令及真实输出解析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_Toc243213740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184</w:t>
        </w:r>
        <w:r>
          <w:rPr>
            <w:noProof/>
            <w:webHidden/>
          </w:rPr>
          <w:fldChar w:fldCharType="end"/>
        </w:r>
      </w:hyperlink>
    </w:p>
    <w:p w14:paraId="6BAACAF6" w14:textId="3F639DE0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741" w:history="1">
        <w:r w:rsidRPr="00C12043">
          <w:rPr>
            <w:rStyle w:val="aff9"/>
            <w:noProof/>
          </w:rPr>
          <w:t>build_final_v2 build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_Toc243213741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184</w:t>
        </w:r>
        <w:r>
          <w:rPr>
            <w:noProof/>
            <w:webHidden/>
          </w:rPr>
          <w:fldChar w:fldCharType="end"/>
        </w:r>
      </w:hyperlink>
    </w:p>
    <w:p w14:paraId="12393DA0" w14:textId="5312A6B8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742" w:history="1">
        <w:r w:rsidRPr="00C12043">
          <w:rPr>
            <w:rStyle w:val="aff9"/>
            <w:noProof/>
          </w:rPr>
          <w:t>build_final_v2 configure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_Toc243213742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185</w:t>
        </w:r>
        <w:r>
          <w:rPr>
            <w:noProof/>
            <w:webHidden/>
          </w:rPr>
          <w:fldChar w:fldCharType="end"/>
        </w:r>
      </w:hyperlink>
    </w:p>
    <w:p w14:paraId="38FDD926" w14:textId="52808CB1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743" w:history="1">
        <w:r w:rsidRPr="00C12043">
          <w:rPr>
            <w:rStyle w:val="aff9"/>
            <w:noProof/>
          </w:rPr>
          <w:t>build_final_v2 ctest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_Toc243213743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186</w:t>
        </w:r>
        <w:r>
          <w:rPr>
            <w:noProof/>
            <w:webHidden/>
          </w:rPr>
          <w:fldChar w:fldCharType="end"/>
        </w:r>
      </w:hyperlink>
    </w:p>
    <w:p w14:paraId="7D805F37" w14:textId="7448B2F8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744" w:history="1">
        <w:r w:rsidRPr="00C12043">
          <w:rPr>
            <w:rStyle w:val="aff9"/>
            <w:noProof/>
          </w:rPr>
          <w:t>thermal_matrix mixed_1800s_2t_command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_Toc243213744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187</w:t>
        </w:r>
        <w:r>
          <w:rPr>
            <w:noProof/>
            <w:webHidden/>
          </w:rPr>
          <w:fldChar w:fldCharType="end"/>
        </w:r>
      </w:hyperlink>
    </w:p>
    <w:p w14:paraId="40D1CE12" w14:textId="345EC11E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745" w:history="1">
        <w:r w:rsidRPr="00C12043">
          <w:rPr>
            <w:rStyle w:val="aff9"/>
            <w:noProof/>
          </w:rPr>
          <w:t>thermal_matrix mixed_1800s_4t_command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_Toc243213745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189</w:t>
        </w:r>
        <w:r>
          <w:rPr>
            <w:noProof/>
            <w:webHidden/>
          </w:rPr>
          <w:fldChar w:fldCharType="end"/>
        </w:r>
      </w:hyperlink>
    </w:p>
    <w:p w14:paraId="4BDB6394" w14:textId="13325ED0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746" w:history="1">
        <w:r w:rsidRPr="00C12043">
          <w:rPr>
            <w:rStyle w:val="aff9"/>
            <w:noProof/>
          </w:rPr>
          <w:t>thermal_matrix mixed_180s_2t_command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_Toc243213746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190</w:t>
        </w:r>
        <w:r>
          <w:rPr>
            <w:noProof/>
            <w:webHidden/>
          </w:rPr>
          <w:fldChar w:fldCharType="end"/>
        </w:r>
      </w:hyperlink>
    </w:p>
    <w:p w14:paraId="3A87F2D7" w14:textId="61E77858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747" w:history="1">
        <w:r w:rsidRPr="00C12043">
          <w:rPr>
            <w:rStyle w:val="aff9"/>
            <w:noProof/>
          </w:rPr>
          <w:t>thermal_matrix mixed_180s_4t_command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_Toc243213747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192</w:t>
        </w:r>
        <w:r>
          <w:rPr>
            <w:noProof/>
            <w:webHidden/>
          </w:rPr>
          <w:fldChar w:fldCharType="end"/>
        </w:r>
      </w:hyperlink>
    </w:p>
    <w:p w14:paraId="0C7C064A" w14:textId="1F6B4469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748" w:history="1">
        <w:r w:rsidRPr="00C12043">
          <w:rPr>
            <w:rStyle w:val="aff9"/>
            <w:noProof/>
          </w:rPr>
          <w:t>gui_microphone_final_v2 command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_Toc243213748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194</w:t>
        </w:r>
        <w:r>
          <w:rPr>
            <w:noProof/>
            <w:webHidden/>
          </w:rPr>
          <w:fldChar w:fldCharType="end"/>
        </w:r>
      </w:hyperlink>
    </w:p>
    <w:p w14:paraId="0D09F2BE" w14:textId="489E170F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749" w:history="1">
        <w:r w:rsidRPr="00C12043">
          <w:rPr>
            <w:rStyle w:val="aff9"/>
            <w:noProof/>
          </w:rPr>
          <w:t>gui_paired_restart_final_v2 command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_Toc243213749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195</w:t>
        </w:r>
        <w:r>
          <w:rPr>
            <w:noProof/>
            <w:webHidden/>
          </w:rPr>
          <w:fldChar w:fldCharType="end"/>
        </w:r>
      </w:hyperlink>
    </w:p>
    <w:p w14:paraId="51B21CCB" w14:textId="1114902E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750" w:history="1">
        <w:r w:rsidRPr="00C12043">
          <w:rPr>
            <w:rStyle w:val="aff9"/>
            <w:noProof/>
          </w:rPr>
          <w:t>gui_sigterm_vision_final_v2 command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_Toc243213750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196</w:t>
        </w:r>
        <w:r>
          <w:rPr>
            <w:noProof/>
            <w:webHidden/>
          </w:rPr>
          <w:fldChar w:fldCharType="end"/>
        </w:r>
      </w:hyperlink>
    </w:p>
    <w:p w14:paraId="3907734F" w14:textId="61374B1C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751" w:history="1">
        <w:r w:rsidRPr="00C12043">
          <w:rPr>
            <w:rStyle w:val="aff9"/>
            <w:noProof/>
          </w:rPr>
          <w:t>gui_mixed_1800s_4t_final_v2 command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_Toc243213751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198</w:t>
        </w:r>
        <w:r>
          <w:rPr>
            <w:noProof/>
            <w:webHidden/>
          </w:rPr>
          <w:fldChar w:fldCharType="end"/>
        </w:r>
      </w:hyperlink>
    </w:p>
    <w:p w14:paraId="6DDF7630" w14:textId="13BE448A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752" w:history="1">
        <w:r w:rsidRPr="00C12043">
          <w:rPr>
            <w:rStyle w:val="aff9"/>
            <w:noProof/>
          </w:rPr>
          <w:t>final_matrix final_burst_audio_command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_Toc243213752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199</w:t>
        </w:r>
        <w:r>
          <w:rPr>
            <w:noProof/>
            <w:webHidden/>
          </w:rPr>
          <w:fldChar w:fldCharType="end"/>
        </w:r>
      </w:hyperlink>
    </w:p>
    <w:p w14:paraId="30C5FD22" w14:textId="22E52972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753" w:history="1">
        <w:r w:rsidRPr="00C12043">
          <w:rPr>
            <w:rStyle w:val="aff9"/>
            <w:noProof/>
          </w:rPr>
          <w:t>final_matrix gui_mixed_1800s_4t_final_v2_command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_Toc243213753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200</w:t>
        </w:r>
        <w:r>
          <w:rPr>
            <w:noProof/>
            <w:webHidden/>
          </w:rPr>
          <w:fldChar w:fldCharType="end"/>
        </w:r>
      </w:hyperlink>
    </w:p>
    <w:p w14:paraId="368CD832" w14:textId="0DF10959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754" w:history="1">
        <w:r w:rsidRPr="00C12043">
          <w:rPr>
            <w:rStyle w:val="aff9"/>
            <w:noProof/>
          </w:rPr>
          <w:t>final_matrix gui_paired_restart_final_v2_command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_Toc243213754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202</w:t>
        </w:r>
        <w:r>
          <w:rPr>
            <w:noProof/>
            <w:webHidden/>
          </w:rPr>
          <w:fldChar w:fldCharType="end"/>
        </w:r>
      </w:hyperlink>
    </w:p>
    <w:p w14:paraId="544EBDA5" w14:textId="6D3B341C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755" w:history="1">
        <w:r w:rsidRPr="00C12043">
          <w:rPr>
            <w:rStyle w:val="aff9"/>
            <w:noProof/>
          </w:rPr>
          <w:t>final_matrix gui_sigterm_vision_final_v2_command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_Toc243213755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203</w:t>
        </w:r>
        <w:r>
          <w:rPr>
            <w:noProof/>
            <w:webHidden/>
          </w:rPr>
          <w:fldChar w:fldCharType="end"/>
        </w:r>
      </w:hyperlink>
    </w:p>
    <w:p w14:paraId="6BCE47B8" w14:textId="42B1B21B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756" w:history="1">
        <w:r w:rsidRPr="00C12043">
          <w:rPr>
            <w:rStyle w:val="aff9"/>
            <w:noProof/>
          </w:rPr>
          <w:t>final_matrix_retry1 final_burst_audio_retry1_command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_Toc243213756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204</w:t>
        </w:r>
        <w:r>
          <w:rPr>
            <w:noProof/>
            <w:webHidden/>
          </w:rPr>
          <w:fldChar w:fldCharType="end"/>
        </w:r>
      </w:hyperlink>
    </w:p>
    <w:p w14:paraId="63A24372" w14:textId="4CB7562D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757" w:history="1">
        <w:r w:rsidRPr="00C12043">
          <w:rPr>
            <w:rStyle w:val="aff9"/>
            <w:noProof/>
          </w:rPr>
          <w:t>final_matrix_retry1 final_expiry_audio_command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_Toc243213757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206</w:t>
        </w:r>
        <w:r>
          <w:rPr>
            <w:noProof/>
            <w:webHidden/>
          </w:rPr>
          <w:fldChar w:fldCharType="end"/>
        </w:r>
      </w:hyperlink>
    </w:p>
    <w:p w14:paraId="630251F1" w14:textId="1BC80EE0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758" w:history="1">
        <w:r w:rsidRPr="00C12043">
          <w:rPr>
            <w:rStyle w:val="aff9"/>
            <w:noProof/>
          </w:rPr>
          <w:t>final_matrix_retry1 final_sigint_asr_command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_Toc243213758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207</w:t>
        </w:r>
        <w:r>
          <w:rPr>
            <w:noProof/>
            <w:webHidden/>
          </w:rPr>
          <w:fldChar w:fldCharType="end"/>
        </w:r>
      </w:hyperlink>
    </w:p>
    <w:p w14:paraId="6B0E691C" w14:textId="52541720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759" w:history="1">
        <w:r w:rsidRPr="00C12043">
          <w:rPr>
            <w:rStyle w:val="aff9"/>
            <w:noProof/>
          </w:rPr>
          <w:t>final_matrix_retry1 final_sigint_drain_command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_Toc243213759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209</w:t>
        </w:r>
        <w:r>
          <w:rPr>
            <w:noProof/>
            <w:webHidden/>
          </w:rPr>
          <w:fldChar w:fldCharType="end"/>
        </w:r>
      </w:hyperlink>
    </w:p>
    <w:p w14:paraId="22E339DB" w14:textId="74FD593F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760" w:history="1">
        <w:r w:rsidRPr="00C12043">
          <w:rPr>
            <w:rStyle w:val="aff9"/>
            <w:noProof/>
          </w:rPr>
          <w:t>final_matrix_retry1 final_sigterm_cancel_waiting_command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_Toc243213760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211</w:t>
        </w:r>
        <w:r>
          <w:rPr>
            <w:noProof/>
            <w:webHidden/>
          </w:rPr>
          <w:fldChar w:fldCharType="end"/>
        </w:r>
      </w:hyperlink>
    </w:p>
    <w:p w14:paraId="022F4295" w14:textId="1404AD73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761" w:history="1">
        <w:r w:rsidRPr="00C12043">
          <w:rPr>
            <w:rStyle w:val="aff9"/>
            <w:noProof/>
          </w:rPr>
          <w:t>final_matrix_retry1 final_sigterm_initialization_command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_Toc243213761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213</w:t>
        </w:r>
        <w:r>
          <w:rPr>
            <w:noProof/>
            <w:webHidden/>
          </w:rPr>
          <w:fldChar w:fldCharType="end"/>
        </w:r>
      </w:hyperlink>
    </w:p>
    <w:p w14:paraId="6A19EE32" w14:textId="2692C33E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762" w:history="1">
        <w:r w:rsidRPr="00C12043">
          <w:rPr>
            <w:rStyle w:val="aff9"/>
            <w:noProof/>
          </w:rPr>
          <w:t>final_camera_followup camera64_command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_Toc243213762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214</w:t>
        </w:r>
        <w:r>
          <w:rPr>
            <w:noProof/>
            <w:webHidden/>
          </w:rPr>
          <w:fldChar w:fldCharType="end"/>
        </w:r>
      </w:hyperlink>
    </w:p>
    <w:p w14:paraId="7FD3EA79" w14:textId="57E17C4C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763" w:history="1">
        <w:r w:rsidRPr="00C12043">
          <w:rPr>
            <w:rStyle w:val="aff9"/>
            <w:noProof/>
          </w:rPr>
          <w:t>final_camera_followup NPU_inventory_command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_Toc243213763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215</w:t>
        </w:r>
        <w:r>
          <w:rPr>
            <w:noProof/>
            <w:webHidden/>
          </w:rPr>
          <w:fldChar w:fldCharType="end"/>
        </w:r>
      </w:hyperlink>
    </w:p>
    <w:p w14:paraId="7FD733E4" w14:textId="0AE397AF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764" w:history="1">
        <w:r w:rsidRPr="00C12043">
          <w:rPr>
            <w:rStyle w:val="aff9"/>
            <w:noProof/>
          </w:rPr>
          <w:t>final_camera_followup protection_after_camera_command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_Toc243213764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216</w:t>
        </w:r>
        <w:r>
          <w:rPr>
            <w:noProof/>
            <w:webHidden/>
          </w:rPr>
          <w:fldChar w:fldCharType="end"/>
        </w:r>
      </w:hyperlink>
    </w:p>
    <w:p w14:paraId="7DEEAF7B" w14:textId="7A206851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765" w:history="1">
        <w:r w:rsidRPr="00C12043">
          <w:rPr>
            <w:rStyle w:val="aff9"/>
            <w:noProof/>
          </w:rPr>
          <w:t>camera_gap_recheck command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_Toc243213765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217</w:t>
        </w:r>
        <w:r>
          <w:rPr>
            <w:noProof/>
            <w:webHidden/>
          </w:rPr>
          <w:fldChar w:fldCharType="end"/>
        </w:r>
      </w:hyperlink>
    </w:p>
    <w:p w14:paraId="48CEF30D" w14:textId="16C67068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766" w:history="1">
        <w:r w:rsidRPr="00C12043">
          <w:rPr>
            <w:rStyle w:val="aff9"/>
            <w:noProof/>
          </w:rPr>
          <w:t>asr_model_missing command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_Toc243213766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218</w:t>
        </w:r>
        <w:r>
          <w:rPr>
            <w:noProof/>
            <w:webHidden/>
          </w:rPr>
          <w:fldChar w:fldCharType="end"/>
        </w:r>
      </w:hyperlink>
    </w:p>
    <w:p w14:paraId="464F0CD1" w14:textId="1D23A2F3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767" w:history="1">
        <w:r w:rsidRPr="00C12043">
          <w:rPr>
            <w:rStyle w:val="aff9"/>
            <w:noProof/>
          </w:rPr>
          <w:t>camera_missing command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_Toc243213767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219</w:t>
        </w:r>
        <w:r>
          <w:rPr>
            <w:noProof/>
            <w:webHidden/>
          </w:rPr>
          <w:fldChar w:fldCharType="end"/>
        </w:r>
      </w:hyperlink>
    </w:p>
    <w:p w14:paraId="61AB989F" w14:textId="53F1D823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768" w:history="1">
        <w:r w:rsidRPr="00C12043">
          <w:rPr>
            <w:rStyle w:val="aff9"/>
            <w:noProof/>
          </w:rPr>
          <w:t>microphone_missing command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_Toc243213768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220</w:t>
        </w:r>
        <w:r>
          <w:rPr>
            <w:noProof/>
            <w:webHidden/>
          </w:rPr>
          <w:fldChar w:fldCharType="end"/>
        </w:r>
      </w:hyperlink>
    </w:p>
    <w:p w14:paraId="0F0AFEC8" w14:textId="403A4B41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769" w:history="1">
        <w:r w:rsidRPr="00C12043">
          <w:rPr>
            <w:rStyle w:val="aff9"/>
            <w:noProof/>
          </w:rPr>
          <w:t>playback_missing command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_Toc243213769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222</w:t>
        </w:r>
        <w:r>
          <w:rPr>
            <w:noProof/>
            <w:webHidden/>
          </w:rPr>
          <w:fldChar w:fldCharType="end"/>
        </w:r>
      </w:hyperlink>
    </w:p>
    <w:p w14:paraId="33DCEB2A" w14:textId="39486D28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770" w:history="1">
        <w:r w:rsidRPr="00C12043">
          <w:rPr>
            <w:rStyle w:val="aff9"/>
            <w:noProof/>
          </w:rPr>
          <w:t>主机收集统计与文档生成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_Toc243213770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223</w:t>
        </w:r>
        <w:r>
          <w:rPr>
            <w:noProof/>
            <w:webHidden/>
          </w:rPr>
          <w:fldChar w:fldCharType="end"/>
        </w:r>
      </w:hyperlink>
    </w:p>
    <w:p w14:paraId="3D36800D" w14:textId="030C532B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771" w:history="1">
        <w:r w:rsidRPr="00C12043">
          <w:rPr>
            <w:rStyle w:val="aff9"/>
            <w:noProof/>
          </w:rPr>
          <w:t xml:space="preserve">5.3 </w:t>
        </w:r>
        <w:r w:rsidRPr="00C12043">
          <w:rPr>
            <w:rStyle w:val="aff9"/>
            <w:noProof/>
          </w:rPr>
          <w:t>重要采集</w:t>
        </w:r>
        <w:r w:rsidRPr="00C12043">
          <w:rPr>
            <w:rStyle w:val="aff9"/>
            <w:noProof/>
          </w:rPr>
          <w:t xml:space="preserve"> </w:t>
        </w:r>
        <w:r w:rsidRPr="00C12043">
          <w:rPr>
            <w:rStyle w:val="aff9"/>
            <w:noProof/>
          </w:rPr>
          <w:t>固定帧和</w:t>
        </w:r>
        <w:r w:rsidRPr="00C12043">
          <w:rPr>
            <w:rStyle w:val="aff9"/>
            <w:noProof/>
          </w:rPr>
          <w:t>RGA</w:t>
        </w:r>
        <w:r w:rsidRPr="00C12043">
          <w:rPr>
            <w:rStyle w:val="aff9"/>
            <w:noProof/>
          </w:rPr>
          <w:t>命令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_Toc243213771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224</w:t>
        </w:r>
        <w:r>
          <w:rPr>
            <w:noProof/>
            <w:webHidden/>
          </w:rPr>
          <w:fldChar w:fldCharType="end"/>
        </w:r>
      </w:hyperlink>
    </w:p>
    <w:p w14:paraId="6EDB4BBC" w14:textId="355A1708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772" w:history="1">
        <w:r w:rsidRPr="00C12043">
          <w:rPr>
            <w:rStyle w:val="aff9"/>
            <w:noProof/>
          </w:rPr>
          <w:t xml:space="preserve">5.3 </w:t>
        </w:r>
        <w:r w:rsidRPr="00C12043">
          <w:rPr>
            <w:rStyle w:val="aff9"/>
            <w:noProof/>
          </w:rPr>
          <w:t>命令、参数与真实输出索引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_Toc243213772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224</w:t>
        </w:r>
        <w:r>
          <w:rPr>
            <w:noProof/>
            <w:webHidden/>
          </w:rPr>
          <w:fldChar w:fldCharType="end"/>
        </w:r>
      </w:hyperlink>
    </w:p>
    <w:p w14:paraId="6DF56368" w14:textId="121EFE7B" w:rsidR="000137F5" w:rsidRDefault="000137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773" w:history="1">
        <w:r w:rsidRPr="00C12043">
          <w:rPr>
            <w:rStyle w:val="aff9"/>
            <w:noProof/>
          </w:rPr>
          <w:t xml:space="preserve">5.4 </w:t>
        </w:r>
        <w:r w:rsidRPr="00C12043">
          <w:rPr>
            <w:rStyle w:val="aff9"/>
            <w:noProof/>
          </w:rPr>
          <w:t>固定输入与</w:t>
        </w:r>
        <w:r w:rsidRPr="00C12043">
          <w:rPr>
            <w:rStyle w:val="aff9"/>
            <w:noProof/>
          </w:rPr>
          <w:t>ORT</w:t>
        </w:r>
        <w:r w:rsidRPr="00C12043">
          <w:rPr>
            <w:rStyle w:val="aff9"/>
            <w:noProof/>
          </w:rPr>
          <w:t>诊断重要命令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_Toc243213773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227</w:t>
        </w:r>
        <w:r>
          <w:rPr>
            <w:noProof/>
            <w:webHidden/>
          </w:rPr>
          <w:fldChar w:fldCharType="end"/>
        </w:r>
      </w:hyperlink>
    </w:p>
    <w:p w14:paraId="79F36D36" w14:textId="30F3ADF5" w:rsidR="000137F5" w:rsidRDefault="000137F5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774" w:history="1">
        <w:r w:rsidRPr="00C12043">
          <w:rPr>
            <w:rStyle w:val="aff9"/>
            <w:noProof/>
          </w:rPr>
          <w:t xml:space="preserve">9 </w:t>
        </w:r>
        <w:r w:rsidRPr="00C12043">
          <w:rPr>
            <w:rStyle w:val="aff9"/>
            <w:noProof/>
          </w:rPr>
          <w:t>最终验收边界和局限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_Toc243213774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237</w:t>
        </w:r>
        <w:r>
          <w:rPr>
            <w:noProof/>
            <w:webHidden/>
          </w:rPr>
          <w:fldChar w:fldCharType="end"/>
        </w:r>
      </w:hyperlink>
    </w:p>
    <w:p w14:paraId="0AB1A822" w14:textId="3F4A0446" w:rsidR="000137F5" w:rsidRDefault="000137F5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775" w:history="1">
        <w:r w:rsidRPr="00C12043">
          <w:rPr>
            <w:rStyle w:val="aff9"/>
            <w:noProof/>
          </w:rPr>
          <w:t xml:space="preserve">10 </w:t>
        </w:r>
        <w:r w:rsidRPr="00C12043">
          <w:rPr>
            <w:rStyle w:val="aff9"/>
            <w:noProof/>
          </w:rPr>
          <w:t>简历项目描述与面试讲述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_Toc243213775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238</w:t>
        </w:r>
        <w:r>
          <w:rPr>
            <w:noProof/>
            <w:webHidden/>
          </w:rPr>
          <w:fldChar w:fldCharType="end"/>
        </w:r>
      </w:hyperlink>
    </w:p>
    <w:p w14:paraId="5C8BC909" w14:textId="39006519" w:rsidR="000137F5" w:rsidRDefault="000137F5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213776" w:history="1">
        <w:r w:rsidRPr="00C12043">
          <w:rPr>
            <w:rStyle w:val="aff9"/>
            <w:noProof/>
          </w:rPr>
          <w:t xml:space="preserve">11 </w:t>
        </w:r>
        <w:r w:rsidRPr="00C12043">
          <w:rPr>
            <w:rStyle w:val="aff9"/>
            <w:noProof/>
          </w:rPr>
          <w:t>结果索引和源码一致性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_Toc243213776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238</w:t>
        </w:r>
        <w:r>
          <w:rPr>
            <w:noProof/>
            <w:webHidden/>
          </w:rPr>
          <w:fldChar w:fldCharType="end"/>
        </w:r>
      </w:hyperlink>
    </w:p>
    <w:p w14:paraId="5A199DD3" w14:textId="79AC504F" w:rsidR="0018482A" w:rsidRDefault="00C97C84">
      <w:pPr>
        <w:ind w:firstLineChars="0" w:firstLine="0"/>
      </w:pPr>
      <w:r>
        <w:fldChar w:fldCharType="end"/>
      </w:r>
    </w:p>
    <w:p w14:paraId="23C88D7B" w14:textId="77777777" w:rsidR="0018482A" w:rsidRDefault="00C97C84">
      <w:r>
        <w:br w:type="page"/>
      </w:r>
    </w:p>
    <w:p w14:paraId="5FE87BC0" w14:textId="77777777" w:rsidR="0018482A" w:rsidRDefault="00C97C84">
      <w:pPr>
        <w:pStyle w:val="1"/>
      </w:pPr>
      <w:bookmarkStart w:id="0" w:name="_Toc243213576"/>
      <w:r>
        <w:lastRenderedPageBreak/>
        <w:t xml:space="preserve">1 </w:t>
      </w:r>
      <w:r>
        <w:t>工程环境与证据规则</w:t>
      </w:r>
      <w:bookmarkEnd w:id="0"/>
    </w:p>
    <w:p w14:paraId="74E06D4F" w14:textId="77777777" w:rsidR="0018482A" w:rsidRDefault="00C97C84">
      <w:r>
        <w:t>硬件为</w:t>
      </w:r>
      <w:r>
        <w:t>LubanCat 3 RK3576</w:t>
      </w:r>
      <w:r>
        <w:t>，</w:t>
      </w:r>
      <w:r>
        <w:t>4</w:t>
      </w:r>
      <w:r>
        <w:t>个</w:t>
      </w:r>
      <w:r>
        <w:t>Cortex A53</w:t>
      </w:r>
      <w:r>
        <w:t>和</w:t>
      </w:r>
      <w:r>
        <w:t>4</w:t>
      </w:r>
      <w:r>
        <w:t>个</w:t>
      </w:r>
      <w:r>
        <w:t>Cortex A72</w:t>
      </w:r>
      <w:r>
        <w:t>，约</w:t>
      </w:r>
      <w:r>
        <w:t>4GB</w:t>
      </w:r>
      <w:r>
        <w:t>物理内存、当前无</w:t>
      </w:r>
      <w:r>
        <w:t>Swap</w:t>
      </w:r>
      <w:r>
        <w:t>；</w:t>
      </w:r>
      <w:r>
        <w:t>Linux 6.1.99-rk3576</w:t>
      </w:r>
      <w:r>
        <w:t>、</w:t>
      </w:r>
      <w:r>
        <w:t>aarch64</w:t>
      </w:r>
      <w:r>
        <w:t>、</w:t>
      </w:r>
      <w:r>
        <w:t>Debian GCC12.2.0</w:t>
      </w:r>
      <w:r>
        <w:t>、</w:t>
      </w:r>
      <w:r>
        <w:t>CMake/CTest3.25.1</w:t>
      </w:r>
      <w:r>
        <w:t>。</w:t>
      </w:r>
      <w:r>
        <w:t>IMX415</w:t>
      </w:r>
      <w:r>
        <w:t>通过</w:t>
      </w:r>
      <w:r>
        <w:t xml:space="preserve">V4L2 </w:t>
      </w:r>
      <w:r>
        <w:rPr>
          <w:rFonts w:ascii="Consolas" w:hAnsi="Consolas"/>
          <w:sz w:val="20"/>
        </w:rPr>
        <w:t>/dev/video11</w:t>
      </w:r>
      <w:r>
        <w:t>采集</w:t>
      </w:r>
      <w:r>
        <w:t>3840×2160 NV12</w:t>
      </w:r>
      <w:r>
        <w:t>，</w:t>
      </w:r>
      <w:r>
        <w:t>stride3840</w:t>
      </w:r>
      <w:r>
        <w:t>、</w:t>
      </w:r>
      <w:r>
        <w:t>sizeimage12441600</w:t>
      </w:r>
      <w:r>
        <w:t>，四个</w:t>
      </w:r>
      <w:r>
        <w:t>MMAP</w:t>
      </w:r>
      <w:r>
        <w:t>驱动槽。</w:t>
      </w:r>
      <w:r>
        <w:t>HyperX Cloud III</w:t>
      </w:r>
      <w:r>
        <w:t>每次动态发现，历史实际</w:t>
      </w:r>
      <w:r>
        <w:t>ID</w:t>
      </w:r>
      <w:r>
        <w:t>为</w:t>
      </w:r>
      <w:r>
        <w:t>III</w:t>
      </w:r>
      <w:r>
        <w:t>，不能把历史数字声卡写死。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4195"/>
        <w:gridCol w:w="4195"/>
      </w:tblGrid>
      <w:tr w:rsidR="0018482A" w14:paraId="2F0C2644" w14:textId="77777777">
        <w:trPr>
          <w:tblHeader/>
          <w:jc w:val="center"/>
        </w:trPr>
        <w:tc>
          <w:tcPr>
            <w:tcW w:w="1247" w:type="dxa"/>
            <w:shd w:val="clear" w:color="auto" w:fill="E9EDF2"/>
            <w:vAlign w:val="center"/>
          </w:tcPr>
          <w:p w14:paraId="60CE5381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模块</w:t>
            </w:r>
          </w:p>
        </w:tc>
        <w:tc>
          <w:tcPr>
            <w:tcW w:w="4195" w:type="dxa"/>
            <w:shd w:val="clear" w:color="auto" w:fill="E9EDF2"/>
            <w:vAlign w:val="center"/>
          </w:tcPr>
          <w:p w14:paraId="6666539A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真实模型或</w:t>
            </w:r>
            <w:r>
              <w:rPr>
                <w:b/>
              </w:rPr>
              <w:t>Runtime</w:t>
            </w:r>
          </w:p>
        </w:tc>
        <w:tc>
          <w:tcPr>
            <w:tcW w:w="4195" w:type="dxa"/>
            <w:shd w:val="clear" w:color="auto" w:fill="E9EDF2"/>
            <w:vAlign w:val="center"/>
          </w:tcPr>
          <w:p w14:paraId="7EA22FAE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执行与限制</w:t>
            </w:r>
          </w:p>
        </w:tc>
      </w:tr>
      <w:tr w:rsidR="0018482A" w14:paraId="54FF0116" w14:textId="77777777">
        <w:trPr>
          <w:jc w:val="center"/>
        </w:trPr>
        <w:tc>
          <w:tcPr>
            <w:tcW w:w="1247" w:type="dxa"/>
            <w:vAlign w:val="center"/>
          </w:tcPr>
          <w:p w14:paraId="0024C284" w14:textId="77777777" w:rsidR="0018482A" w:rsidRDefault="00C97C84">
            <w:pPr>
              <w:spacing w:before="60" w:after="60"/>
              <w:ind w:firstLineChars="0" w:firstLine="0"/>
            </w:pPr>
            <w:r>
              <w:t>ASR</w:t>
            </w:r>
          </w:p>
        </w:tc>
        <w:tc>
          <w:tcPr>
            <w:tcW w:w="4195" w:type="dxa"/>
            <w:vAlign w:val="center"/>
          </w:tcPr>
          <w:p w14:paraId="1D470431" w14:textId="77777777" w:rsidR="0018482A" w:rsidRDefault="00C97C84">
            <w:pPr>
              <w:spacing w:before="60" w:after="60"/>
              <w:ind w:firstLineChars="0" w:firstLine="0"/>
            </w:pPr>
            <w:r>
              <w:t>Silero VAD</w:t>
            </w:r>
            <w:r>
              <w:t>与</w:t>
            </w:r>
            <w:r>
              <w:t>SenseVoice INT8</w:t>
            </w:r>
            <w:r>
              <w:t>，</w:t>
            </w:r>
            <w:r>
              <w:t>sherpa onnx1.13.8</w:t>
            </w:r>
          </w:p>
        </w:tc>
        <w:tc>
          <w:tcPr>
            <w:tcW w:w="4195" w:type="dxa"/>
            <w:vAlign w:val="center"/>
          </w:tcPr>
          <w:p w14:paraId="48789528" w14:textId="77777777" w:rsidR="0018482A" w:rsidRDefault="00C97C84">
            <w:pPr>
              <w:spacing w:before="60" w:after="60"/>
              <w:ind w:firstLineChars="0" w:firstLine="0"/>
            </w:pPr>
            <w:r>
              <w:t>CPU</w:t>
            </w:r>
            <w:r>
              <w:t>；实时采集与预分段回放必须区分</w:t>
            </w:r>
          </w:p>
        </w:tc>
      </w:tr>
      <w:tr w:rsidR="0018482A" w14:paraId="08E9C544" w14:textId="77777777">
        <w:trPr>
          <w:jc w:val="center"/>
        </w:trPr>
        <w:tc>
          <w:tcPr>
            <w:tcW w:w="1247" w:type="dxa"/>
            <w:vAlign w:val="center"/>
          </w:tcPr>
          <w:p w14:paraId="55D995DD" w14:textId="77777777" w:rsidR="0018482A" w:rsidRDefault="00C97C84">
            <w:pPr>
              <w:spacing w:before="60" w:after="60"/>
              <w:ind w:firstLineChars="0" w:firstLine="0"/>
            </w:pPr>
            <w:r>
              <w:t>TEXT</w:t>
            </w:r>
          </w:p>
        </w:tc>
        <w:tc>
          <w:tcPr>
            <w:tcW w:w="4195" w:type="dxa"/>
            <w:vAlign w:val="center"/>
          </w:tcPr>
          <w:p w14:paraId="17571634" w14:textId="77777777" w:rsidR="0018482A" w:rsidRDefault="00C97C84">
            <w:pPr>
              <w:spacing w:before="60" w:after="60"/>
              <w:ind w:firstLineChars="0" w:firstLine="0"/>
            </w:pPr>
            <w:r>
              <w:t>Qwen2.5 1.5B W4A16</w:t>
            </w:r>
            <w:r>
              <w:t>，</w:t>
            </w:r>
            <w:r>
              <w:t>RKLLM1.3.1</w:t>
            </w:r>
          </w:p>
        </w:tc>
        <w:tc>
          <w:tcPr>
            <w:tcW w:w="4195" w:type="dxa"/>
            <w:vAlign w:val="center"/>
          </w:tcPr>
          <w:p w14:paraId="02FB9758" w14:textId="77777777" w:rsidR="0018482A" w:rsidRDefault="00C97C84">
            <w:pPr>
              <w:spacing w:before="60" w:after="60"/>
              <w:ind w:firstLineChars="0" w:firstLine="0"/>
            </w:pPr>
            <w:r>
              <w:t>模型制品</w:t>
            </w:r>
            <w:r>
              <w:t>toolkit1.2.3</w:t>
            </w:r>
            <w:r>
              <w:t>；</w:t>
            </w:r>
            <w:r>
              <w:t>RKNPU driver0.9.8</w:t>
            </w:r>
          </w:p>
        </w:tc>
      </w:tr>
      <w:tr w:rsidR="0018482A" w14:paraId="35DD65A1" w14:textId="77777777">
        <w:trPr>
          <w:jc w:val="center"/>
        </w:trPr>
        <w:tc>
          <w:tcPr>
            <w:tcW w:w="1247" w:type="dxa"/>
            <w:vAlign w:val="center"/>
          </w:tcPr>
          <w:p w14:paraId="0B418153" w14:textId="77777777" w:rsidR="0018482A" w:rsidRDefault="00C97C84">
            <w:pPr>
              <w:spacing w:before="60" w:after="60"/>
              <w:ind w:firstLineChars="0" w:firstLine="0"/>
            </w:pPr>
            <w:r>
              <w:t>VISION</w:t>
            </w:r>
          </w:p>
        </w:tc>
        <w:tc>
          <w:tcPr>
            <w:tcW w:w="4195" w:type="dxa"/>
            <w:vAlign w:val="center"/>
          </w:tcPr>
          <w:p w14:paraId="6B0AF96C" w14:textId="77777777" w:rsidR="0018482A" w:rsidRDefault="00C97C84">
            <w:pPr>
              <w:spacing w:before="60" w:after="60"/>
              <w:ind w:firstLineChars="0" w:firstLine="0"/>
            </w:pPr>
            <w:r>
              <w:t>SmolVLM2 256M W4A16</w:t>
            </w:r>
            <w:r>
              <w:t>加</w:t>
            </w:r>
            <w:r>
              <w:t>scatterfix RKNN Vision</w:t>
            </w:r>
          </w:p>
        </w:tc>
        <w:tc>
          <w:tcPr>
            <w:tcW w:w="4195" w:type="dxa"/>
            <w:vAlign w:val="center"/>
          </w:tcPr>
          <w:p w14:paraId="1F0FA298" w14:textId="77777777" w:rsidR="0018482A" w:rsidRDefault="00C97C84">
            <w:pPr>
              <w:spacing w:before="60" w:after="60"/>
              <w:ind w:firstLineChars="0" w:firstLine="0"/>
            </w:pPr>
            <w:r>
              <w:t>RGB512×512</w:t>
            </w:r>
            <w:r>
              <w:t>，</w:t>
            </w:r>
            <w:r>
              <w:t>64×576</w:t>
            </w:r>
            <w:r>
              <w:t>浮点特征；语言制品</w:t>
            </w:r>
            <w:r>
              <w:t>toolkit1.3.1</w:t>
            </w:r>
          </w:p>
        </w:tc>
      </w:tr>
      <w:tr w:rsidR="0018482A" w14:paraId="2058336A" w14:textId="77777777">
        <w:trPr>
          <w:jc w:val="center"/>
        </w:trPr>
        <w:tc>
          <w:tcPr>
            <w:tcW w:w="1247" w:type="dxa"/>
            <w:vAlign w:val="center"/>
          </w:tcPr>
          <w:p w14:paraId="0990A51D" w14:textId="77777777" w:rsidR="0018482A" w:rsidRDefault="00C97C84">
            <w:pPr>
              <w:spacing w:before="60" w:after="60"/>
              <w:ind w:firstLineChars="0" w:firstLine="0"/>
            </w:pPr>
            <w:r>
              <w:t>TTS</w:t>
            </w:r>
          </w:p>
        </w:tc>
        <w:tc>
          <w:tcPr>
            <w:tcW w:w="4195" w:type="dxa"/>
            <w:vAlign w:val="center"/>
          </w:tcPr>
          <w:p w14:paraId="0D1AF1ED" w14:textId="77777777" w:rsidR="0018482A" w:rsidRDefault="00C97C84">
            <w:pPr>
              <w:spacing w:before="60" w:after="60"/>
              <w:ind w:firstLineChars="0" w:firstLine="0"/>
            </w:pPr>
            <w:r>
              <w:t>Kokoro multi lang v1_1</w:t>
            </w:r>
            <w:r>
              <w:t>，</w:t>
            </w:r>
            <w:r>
              <w:t>ORT1.28.2</w:t>
            </w:r>
          </w:p>
        </w:tc>
        <w:tc>
          <w:tcPr>
            <w:tcW w:w="4195" w:type="dxa"/>
            <w:vAlign w:val="center"/>
          </w:tcPr>
          <w:p w14:paraId="5DBFC0E7" w14:textId="77777777" w:rsidR="0018482A" w:rsidRDefault="00C97C84">
            <w:pPr>
              <w:spacing w:before="60" w:after="60"/>
              <w:ind w:firstLineChars="0" w:firstLine="0"/>
            </w:pPr>
            <w:r>
              <w:t>CPU</w:t>
            </w:r>
            <w:r>
              <w:t>，</w:t>
            </w:r>
            <w:r>
              <w:t>sid17</w:t>
            </w:r>
            <w:r>
              <w:t>，</w:t>
            </w:r>
            <w:r>
              <w:t>speed1</w:t>
            </w:r>
            <w:r>
              <w:t>，</w:t>
            </w:r>
            <w:r>
              <w:t>silence_scale0.2</w:t>
            </w:r>
            <w:r>
              <w:t>，</w:t>
            </w:r>
            <w:r>
              <w:t>24kHz</w:t>
            </w:r>
          </w:p>
        </w:tc>
      </w:tr>
      <w:tr w:rsidR="0018482A" w14:paraId="0F9AF68E" w14:textId="77777777">
        <w:trPr>
          <w:jc w:val="center"/>
        </w:trPr>
        <w:tc>
          <w:tcPr>
            <w:tcW w:w="1247" w:type="dxa"/>
            <w:vAlign w:val="center"/>
          </w:tcPr>
          <w:p w14:paraId="72B926A6" w14:textId="77777777" w:rsidR="0018482A" w:rsidRDefault="00C97C84">
            <w:pPr>
              <w:spacing w:before="60" w:after="60"/>
              <w:ind w:firstLineChars="0" w:firstLine="0"/>
            </w:pPr>
            <w:r>
              <w:t>Qt</w:t>
            </w:r>
          </w:p>
        </w:tc>
        <w:tc>
          <w:tcPr>
            <w:tcW w:w="4195" w:type="dxa"/>
            <w:vAlign w:val="center"/>
          </w:tcPr>
          <w:p w14:paraId="440C9089" w14:textId="77777777" w:rsidR="0018482A" w:rsidRDefault="00C97C84">
            <w:pPr>
              <w:spacing w:before="60" w:after="60"/>
              <w:ind w:firstLineChars="0" w:firstLine="0"/>
            </w:pPr>
            <w:r>
              <w:t>Qt5.15.8 Widgets</w:t>
            </w:r>
            <w:r>
              <w:t>与</w:t>
            </w:r>
            <w:r>
              <w:t>Test</w:t>
            </w:r>
          </w:p>
        </w:tc>
        <w:tc>
          <w:tcPr>
            <w:tcW w:w="4195" w:type="dxa"/>
            <w:vAlign w:val="center"/>
          </w:tcPr>
          <w:p w14:paraId="3111B6B4" w14:textId="77777777" w:rsidR="0018482A" w:rsidRDefault="00C97C84">
            <w:pPr>
              <w:spacing w:before="60" w:after="60"/>
              <w:ind w:firstLineChars="0" w:firstLine="0"/>
            </w:pPr>
            <w:r>
              <w:t>可选构建，现有</w:t>
            </w:r>
            <w:r>
              <w:t>xcb</w:t>
            </w:r>
            <w:r>
              <w:t>桌面，不安装新软件</w:t>
            </w:r>
          </w:p>
        </w:tc>
      </w:tr>
    </w:tbl>
    <w:p w14:paraId="46F14CEC" w14:textId="77777777" w:rsidR="0018482A" w:rsidRDefault="0018482A"/>
    <w:p w14:paraId="3220E170" w14:textId="77777777" w:rsidR="0018482A" w:rsidRDefault="00C97C84">
      <w:r>
        <w:t>原稳定目录是</w:t>
      </w:r>
      <w:r>
        <w:rPr>
          <w:rFonts w:ascii="Consolas" w:hAnsi="Consolas"/>
          <w:sz w:val="20"/>
        </w:rPr>
        <w:t>/home/cat/projects/RK3576/rk3576_multimodal</w:t>
      </w:r>
      <w:r>
        <w:t>，唯一授权写目录是其同级</w:t>
      </w:r>
      <w:r>
        <w:rPr>
          <w:rFonts w:ascii="Consolas" w:hAnsi="Consolas"/>
          <w:sz w:val="20"/>
        </w:rPr>
        <w:t>rk3576_multimodal_stage5_review</w:t>
      </w:r>
      <w:r>
        <w:t>。模型及</w:t>
      </w:r>
      <w:r>
        <w:t>SDK</w:t>
      </w:r>
      <w:r>
        <w:t>继续引用原路径，源码和构建使用新目录。根目录历史笔记和早期</w:t>
      </w:r>
      <w:r>
        <w:t>architecture/run</w:t>
      </w:r>
      <w:r>
        <w:t>文档不能替代源码或终端；没有</w:t>
      </w:r>
      <w:r>
        <w:t>Git</w:t>
      </w:r>
      <w:r>
        <w:t>仓库时使用真实</w:t>
      </w:r>
      <w:r>
        <w:t>git diff no-index</w:t>
      </w:r>
      <w:r>
        <w:t>并验证补丁，不虚构</w:t>
      </w:r>
      <w:r>
        <w:t>commit</w:t>
      </w:r>
      <w:r>
        <w:t>。</w:t>
      </w:r>
    </w:p>
    <w:p w14:paraId="32754826" w14:textId="77777777" w:rsidR="0018482A" w:rsidRDefault="00C97C84">
      <w:pPr>
        <w:pStyle w:val="SourceCode"/>
      </w:pPr>
      <w:r>
        <w:t>#!/usr/bin/env bash</w:t>
      </w:r>
    </w:p>
    <w:p w14:paraId="585DB810" w14:textId="77777777" w:rsidR="0018482A" w:rsidRDefault="00C97C84">
      <w:pPr>
        <w:pStyle w:val="SourceCode"/>
      </w:pPr>
      <w:r>
        <w:t># Source this file. Historical paths from 4.md, verified on board before use.</w:t>
      </w:r>
    </w:p>
    <w:p w14:paraId="1E6B2AFC" w14:textId="77777777" w:rsidR="0018482A" w:rsidRDefault="00C97C84">
      <w:pPr>
        <w:pStyle w:val="SourceCode"/>
      </w:pPr>
      <w:r>
        <w:t>STAGE5_BASE=/home/cat/projects/RK3576</w:t>
      </w:r>
    </w:p>
    <w:p w14:paraId="105CD1FA" w14:textId="77777777" w:rsidR="0018482A" w:rsidRDefault="00C97C84">
      <w:pPr>
        <w:pStyle w:val="SourceCode"/>
      </w:pPr>
      <w:r>
        <w:t>STAGE5_ORIGINAL="$STAGE5_BASE/rk3576_multimodal"</w:t>
      </w:r>
    </w:p>
    <w:p w14:paraId="53F021C9" w14:textId="77777777" w:rsidR="0018482A" w:rsidRDefault="00C97C84">
      <w:pPr>
        <w:pStyle w:val="SourceCode"/>
      </w:pPr>
      <w:r>
        <w:t>STAGE5_REVIEW="$STAGE5_BASE/rk3576_multimodal_stage5_review"</w:t>
      </w:r>
    </w:p>
    <w:p w14:paraId="3E4CFE2D" w14:textId="77777777" w:rsidR="0018482A" w:rsidRDefault="00C97C84">
      <w:pPr>
        <w:pStyle w:val="SourceCode"/>
      </w:pPr>
      <w:r>
        <w:t>STAGE5_ASR="$STAGE5_BASE/asr_runtime/sherpa-onnx-sense-voice-zh-en-ja-ko-yue-int8-2024-07-17"</w:t>
      </w:r>
    </w:p>
    <w:p w14:paraId="2ABFDC3D" w14:textId="77777777" w:rsidR="0018482A" w:rsidRDefault="00C97C84">
      <w:pPr>
        <w:pStyle w:val="SourceCode"/>
      </w:pPr>
      <w:r>
        <w:t>STAGE5_VAD="$STAGE5_BASE/asr_runtime/vad/silero_vad.onnx"</w:t>
      </w:r>
    </w:p>
    <w:p w14:paraId="1D70EC79" w14:textId="77777777" w:rsidR="0018482A" w:rsidRDefault="00C97C84">
      <w:pPr>
        <w:pStyle w:val="SourceCode"/>
      </w:pPr>
      <w:r>
        <w:t>STAGE5_QWEN="$STAGE5_BASE/rkllm_sdk/models/Qwen2.5-1.5B-Instruct_RK3576_w4a16.rkllm"</w:t>
      </w:r>
    </w:p>
    <w:p w14:paraId="102CAF68" w14:textId="77777777" w:rsidR="0018482A" w:rsidRDefault="00C97C84">
      <w:pPr>
        <w:pStyle w:val="SourceCode"/>
      </w:pPr>
      <w:r>
        <w:t>STAGE5_KOKORO="$STAGE5_BASE/tts_runtime/models/kokoro-multi-lang-v1_1"</w:t>
      </w:r>
    </w:p>
    <w:p w14:paraId="1D51ED45" w14:textId="77777777" w:rsidR="0018482A" w:rsidRDefault="00C97C84">
      <w:pPr>
        <w:pStyle w:val="SourceCode"/>
      </w:pPr>
      <w:r>
        <w:t>STAGE5_VLM="$STAGE5_ORIGINAL/models/vlm/smolvlm2_256m_w4a16_rk3576.rkllm"</w:t>
      </w:r>
    </w:p>
    <w:p w14:paraId="6B08244A" w14:textId="77777777" w:rsidR="0018482A" w:rsidRDefault="00C97C84">
      <w:pPr>
        <w:pStyle w:val="SourceCode"/>
      </w:pPr>
      <w:r>
        <w:t>STAGE5_VISION="$STAGE5_ORIGINAL/models/vlm/smolvlm_vision_scatterfix_rk3576.rknn"</w:t>
      </w:r>
    </w:p>
    <w:p w14:paraId="32651BE0" w14:textId="77777777" w:rsidR="0018482A" w:rsidRDefault="00C97C84">
      <w:pPr>
        <w:pStyle w:val="SourceCode"/>
      </w:pPr>
      <w:r>
        <w:t>STAGE5_SHERPA="$STAGE5_BASE/asr_runtime/sherpa-onnx-v1.13.8-linux-aarch64-shared-cpu"</w:t>
      </w:r>
    </w:p>
    <w:p w14:paraId="6BEB36EA" w14:textId="77777777" w:rsidR="0018482A" w:rsidRDefault="00C97C84">
      <w:pPr>
        <w:pStyle w:val="SourceCode"/>
      </w:pPr>
      <w:r>
        <w:lastRenderedPageBreak/>
        <w:t>STAGE5_RKLLM="$STAGE5_BASE/rkllm_sdk"</w:t>
      </w:r>
    </w:p>
    <w:p w14:paraId="39A6A758" w14:textId="77777777" w:rsidR="0018482A" w:rsidRDefault="00C97C84">
      <w:pPr>
        <w:pStyle w:val="SourceCode"/>
      </w:pPr>
      <w:r>
        <w:t>STAGE5_RKNN_INCLUDE="$STAGE5_BASE/rknn_test/include"</w:t>
      </w:r>
    </w:p>
    <w:p w14:paraId="496EAA05" w14:textId="77777777" w:rsidR="0018482A" w:rsidRDefault="00C97C84">
      <w:pPr>
        <w:pStyle w:val="SourceCode"/>
      </w:pPr>
      <w:r>
        <w:t>STAGE5_RKNN_LIBRARY=/usr/lib/librknnrt.so</w:t>
      </w:r>
    </w:p>
    <w:p w14:paraId="357D4D7F" w14:textId="77777777" w:rsidR="0018482A" w:rsidRDefault="00C97C84">
      <w:pPr>
        <w:pStyle w:val="SourceCode"/>
      </w:pPr>
      <w:r>
        <w:t># Prefer the stable build's explicit SDK cache paths, never eval its contents.</w:t>
      </w:r>
    </w:p>
    <w:p w14:paraId="2312C626" w14:textId="77777777" w:rsidR="0018482A" w:rsidRDefault="0018482A"/>
    <w:p w14:paraId="22485E72" w14:textId="77777777" w:rsidR="0018482A" w:rsidRDefault="00C97C84">
      <w:r>
        <w:t>路径变量只是环境引用，不复制模型。</w:t>
      </w:r>
      <w:r>
        <w:rPr>
          <w:rFonts w:ascii="Consolas" w:hAnsi="Consolas"/>
          <w:sz w:val="20"/>
        </w:rPr>
        <w:t>source</w:t>
      </w:r>
      <w:r>
        <w:t>影响当前</w:t>
      </w:r>
      <w:r>
        <w:t>shell</w:t>
      </w:r>
      <w:r>
        <w:t>，</w:t>
      </w:r>
      <w:r>
        <w:rPr>
          <w:rFonts w:ascii="Consolas" w:hAnsi="Consolas"/>
          <w:sz w:val="20"/>
        </w:rPr>
        <w:t>set -a</w:t>
      </w:r>
      <w:r>
        <w:t>使变量导出到子进程；</w:t>
      </w:r>
      <w:r>
        <w:t>LD_LIBRARY_PATH</w:t>
      </w:r>
      <w:r>
        <w:t>仅为本次进程指定已存在共享库，不修改系统缓存。每次实际参数、版本、声卡、</w:t>
      </w:r>
      <w:r>
        <w:t>PID</w:t>
      </w:r>
      <w:r>
        <w:t>、退出码、原工程指纹都与对应</w:t>
      </w:r>
      <w:r>
        <w:t>case</w:t>
      </w:r>
      <w:r>
        <w:t>共同保留。</w:t>
      </w:r>
    </w:p>
    <w:p w14:paraId="4D5C0F8F" w14:textId="77777777" w:rsidR="0018482A" w:rsidRDefault="00C97C84">
      <w:pPr>
        <w:pStyle w:val="1"/>
      </w:pPr>
      <w:bookmarkStart w:id="1" w:name="_Toc243213577"/>
      <w:r>
        <w:t xml:space="preserve">2 </w:t>
      </w:r>
      <w:r>
        <w:t>开发时间线与最终系统关系</w:t>
      </w:r>
      <w:bookmarkEnd w:id="1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756"/>
        <w:gridCol w:w="3591"/>
        <w:gridCol w:w="5291"/>
      </w:tblGrid>
      <w:tr w:rsidR="0018482A" w14:paraId="3DEEDFB9" w14:textId="77777777">
        <w:trPr>
          <w:tblHeader/>
          <w:jc w:val="center"/>
        </w:trPr>
        <w:tc>
          <w:tcPr>
            <w:tcW w:w="756" w:type="dxa"/>
            <w:shd w:val="clear" w:color="auto" w:fill="E9EDF2"/>
            <w:vAlign w:val="center"/>
          </w:tcPr>
          <w:p w14:paraId="5FCDBA1D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阶段</w:t>
            </w:r>
          </w:p>
        </w:tc>
        <w:tc>
          <w:tcPr>
            <w:tcW w:w="3591" w:type="dxa"/>
            <w:shd w:val="clear" w:color="auto" w:fill="E9EDF2"/>
            <w:vAlign w:val="center"/>
          </w:tcPr>
          <w:p w14:paraId="7269CA37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时间依据</w:t>
            </w:r>
          </w:p>
        </w:tc>
        <w:tc>
          <w:tcPr>
            <w:tcW w:w="5291" w:type="dxa"/>
            <w:shd w:val="clear" w:color="auto" w:fill="E9EDF2"/>
            <w:vAlign w:val="center"/>
          </w:tcPr>
          <w:p w14:paraId="5F7F9E75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具体目标与结果</w:t>
            </w:r>
          </w:p>
        </w:tc>
      </w:tr>
      <w:tr w:rsidR="0018482A" w14:paraId="4DE7C1AB" w14:textId="77777777">
        <w:trPr>
          <w:jc w:val="center"/>
        </w:trPr>
        <w:tc>
          <w:tcPr>
            <w:tcW w:w="756" w:type="dxa"/>
            <w:vAlign w:val="center"/>
          </w:tcPr>
          <w:p w14:paraId="1009814B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5.1</w:t>
            </w:r>
          </w:p>
        </w:tc>
        <w:tc>
          <w:tcPr>
            <w:tcW w:w="3591" w:type="dxa"/>
            <w:vAlign w:val="center"/>
          </w:tcPr>
          <w:p w14:paraId="57B1DFDA" w14:textId="77777777" w:rsidR="0018482A" w:rsidRDefault="00C97C84">
            <w:pPr>
              <w:spacing w:before="60" w:after="60"/>
              <w:ind w:firstLineChars="0" w:firstLine="0"/>
            </w:pPr>
            <w:r>
              <w:t>2026</w:t>
            </w:r>
            <w:r>
              <w:t>年</w:t>
            </w:r>
            <w:r>
              <w:t>10</w:t>
            </w:r>
            <w:r>
              <w:t>月</w:t>
            </w:r>
            <w:r>
              <w:t>17</w:t>
            </w:r>
            <w:r>
              <w:t>日报告及</w:t>
            </w:r>
            <w:r>
              <w:t>SSH</w:t>
            </w:r>
            <w:r>
              <w:t>日志</w:t>
            </w:r>
          </w:p>
        </w:tc>
        <w:tc>
          <w:tcPr>
            <w:tcW w:w="5291" w:type="dxa"/>
            <w:vAlign w:val="center"/>
          </w:tcPr>
          <w:p w14:paraId="5DE5A495" w14:textId="77777777" w:rsidR="0018482A" w:rsidRDefault="00C97C84">
            <w:pPr>
              <w:spacing w:before="60" w:after="60"/>
              <w:ind w:firstLineChars="0" w:firstLine="0"/>
            </w:pPr>
            <w:r>
              <w:t>生命周期审计、</w:t>
            </w:r>
            <w:r>
              <w:t>RKLLM</w:t>
            </w:r>
            <w:r>
              <w:t>回调</w:t>
            </w:r>
            <w:r>
              <w:t>/</w:t>
            </w:r>
            <w:r>
              <w:t>输出释放、协作式</w:t>
            </w:r>
            <w:r>
              <w:t>SIGINT</w:t>
            </w:r>
            <w:r>
              <w:t>和</w:t>
            </w:r>
            <w:r>
              <w:t>SIGTERM</w:t>
            </w:r>
          </w:p>
        </w:tc>
      </w:tr>
      <w:tr w:rsidR="0018482A" w14:paraId="5A1114B0" w14:textId="77777777">
        <w:trPr>
          <w:jc w:val="center"/>
        </w:trPr>
        <w:tc>
          <w:tcPr>
            <w:tcW w:w="756" w:type="dxa"/>
            <w:vAlign w:val="center"/>
          </w:tcPr>
          <w:p w14:paraId="4EFD9948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5.2</w:t>
            </w:r>
          </w:p>
        </w:tc>
        <w:tc>
          <w:tcPr>
            <w:tcW w:w="3591" w:type="dxa"/>
            <w:vAlign w:val="center"/>
          </w:tcPr>
          <w:p w14:paraId="71EE4907" w14:textId="77777777" w:rsidR="0018482A" w:rsidRDefault="00C97C84">
            <w:pPr>
              <w:spacing w:before="60" w:after="60"/>
              <w:ind w:firstLineChars="0" w:firstLine="0"/>
            </w:pPr>
            <w:r>
              <w:t>2026</w:t>
            </w:r>
            <w:r>
              <w:t>年</w:t>
            </w:r>
            <w:r>
              <w:t>10</w:t>
            </w:r>
            <w:r>
              <w:t>月</w:t>
            </w:r>
            <w:r>
              <w:t>17</w:t>
            </w:r>
            <w:r>
              <w:t>日报告及</w:t>
            </w:r>
            <w:r>
              <w:t>ARM</w:t>
            </w:r>
            <w:r>
              <w:t>日志</w:t>
            </w:r>
          </w:p>
        </w:tc>
        <w:tc>
          <w:tcPr>
            <w:tcW w:w="5291" w:type="dxa"/>
            <w:vAlign w:val="center"/>
          </w:tcPr>
          <w:p w14:paraId="5D7484A2" w14:textId="77777777" w:rsidR="0018482A" w:rsidRDefault="00C97C84">
            <w:pPr>
              <w:spacing w:before="60" w:after="60"/>
              <w:ind w:firstLineChars="0" w:firstLine="0"/>
            </w:pPr>
            <w:r>
              <w:t>ASR</w:t>
            </w:r>
            <w:r>
              <w:t>解耦、共同推理</w:t>
            </w:r>
            <w:r>
              <w:t>FIFO</w:t>
            </w:r>
            <w:r>
              <w:t>、有界背压、取消与排空</w:t>
            </w:r>
          </w:p>
        </w:tc>
      </w:tr>
      <w:tr w:rsidR="0018482A" w14:paraId="0E396A35" w14:textId="77777777">
        <w:trPr>
          <w:jc w:val="center"/>
        </w:trPr>
        <w:tc>
          <w:tcPr>
            <w:tcW w:w="756" w:type="dxa"/>
            <w:vAlign w:val="center"/>
          </w:tcPr>
          <w:p w14:paraId="5C539BF9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5.3</w:t>
            </w:r>
          </w:p>
        </w:tc>
        <w:tc>
          <w:tcPr>
            <w:tcW w:w="3591" w:type="dxa"/>
            <w:vAlign w:val="center"/>
          </w:tcPr>
          <w:p w14:paraId="0E9378DA" w14:textId="77777777" w:rsidR="0018482A" w:rsidRDefault="00C97C84">
            <w:pPr>
              <w:spacing w:before="60" w:after="60"/>
              <w:ind w:firstLineChars="0" w:firstLine="0"/>
            </w:pPr>
            <w:r>
              <w:t>2026</w:t>
            </w:r>
            <w:r>
              <w:t>年</w:t>
            </w:r>
            <w:r>
              <w:t>10</w:t>
            </w:r>
            <w:r>
              <w:t>月</w:t>
            </w:r>
            <w:r>
              <w:t>17</w:t>
            </w:r>
            <w:r>
              <w:t>日报告及固定帧</w:t>
            </w:r>
          </w:p>
        </w:tc>
        <w:tc>
          <w:tcPr>
            <w:tcW w:w="5291" w:type="dxa"/>
            <w:vAlign w:val="center"/>
          </w:tcPr>
          <w:p w14:paraId="4A8FEB0F" w14:textId="77777777" w:rsidR="0018482A" w:rsidRDefault="00C97C84">
            <w:pPr>
              <w:spacing w:before="60" w:after="60"/>
              <w:ind w:firstLineChars="0" w:firstLine="0"/>
            </w:pPr>
            <w:r>
              <w:t>三槽自有帧池、缓存预处理，</w:t>
            </w:r>
            <w:r>
              <w:t>RGA</w:t>
            </w:r>
            <w:r>
              <w:t>失败保留</w:t>
            </w:r>
          </w:p>
        </w:tc>
      </w:tr>
      <w:tr w:rsidR="0018482A" w14:paraId="1CC71FBE" w14:textId="77777777">
        <w:trPr>
          <w:jc w:val="center"/>
        </w:trPr>
        <w:tc>
          <w:tcPr>
            <w:tcW w:w="756" w:type="dxa"/>
            <w:vAlign w:val="center"/>
          </w:tcPr>
          <w:p w14:paraId="4BAC18DE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5.4</w:t>
            </w:r>
          </w:p>
        </w:tc>
        <w:tc>
          <w:tcPr>
            <w:tcW w:w="3591" w:type="dxa"/>
            <w:vAlign w:val="center"/>
          </w:tcPr>
          <w:p w14:paraId="2442DD88" w14:textId="77777777" w:rsidR="0018482A" w:rsidRDefault="00C97C84">
            <w:pPr>
              <w:spacing w:before="60" w:after="60"/>
              <w:ind w:firstLineChars="0" w:firstLine="0"/>
            </w:pPr>
            <w:r>
              <w:t>2026</w:t>
            </w:r>
            <w:r>
              <w:t>年</w:t>
            </w:r>
            <w:r>
              <w:t>10</w:t>
            </w:r>
            <w:r>
              <w:t>月</w:t>
            </w:r>
            <w:r>
              <w:t>17</w:t>
            </w:r>
            <w:r>
              <w:t>日固定输入与听音</w:t>
            </w:r>
          </w:p>
        </w:tc>
        <w:tc>
          <w:tcPr>
            <w:tcW w:w="5291" w:type="dxa"/>
            <w:vAlign w:val="center"/>
          </w:tcPr>
          <w:p w14:paraId="34397EED" w14:textId="77777777" w:rsidR="0018482A" w:rsidRDefault="00C97C84">
            <w:pPr>
              <w:spacing w:before="60" w:after="60"/>
              <w:ind w:firstLineChars="0" w:firstLine="0"/>
            </w:pPr>
            <w:r>
              <w:t>统一请求计时、</w:t>
            </w:r>
            <w:r>
              <w:t>TTS2/4</w:t>
            </w:r>
            <w:r>
              <w:t>线程同条件</w:t>
            </w:r>
            <w:r>
              <w:t>n30</w:t>
            </w:r>
            <w:r>
              <w:t>比较</w:t>
            </w:r>
          </w:p>
        </w:tc>
      </w:tr>
      <w:tr w:rsidR="0018482A" w14:paraId="412F18F9" w14:textId="77777777">
        <w:trPr>
          <w:jc w:val="center"/>
        </w:trPr>
        <w:tc>
          <w:tcPr>
            <w:tcW w:w="756" w:type="dxa"/>
            <w:vAlign w:val="center"/>
          </w:tcPr>
          <w:p w14:paraId="1E19871B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5.5</w:t>
            </w:r>
          </w:p>
        </w:tc>
        <w:tc>
          <w:tcPr>
            <w:tcW w:w="3591" w:type="dxa"/>
            <w:vAlign w:val="center"/>
          </w:tcPr>
          <w:p w14:paraId="5460CA6F" w14:textId="77777777" w:rsidR="0018482A" w:rsidRDefault="00C97C84">
            <w:pPr>
              <w:spacing w:before="60" w:after="60"/>
              <w:ind w:firstLineChars="0" w:firstLine="0"/>
            </w:pPr>
            <w:r>
              <w:t>2026</w:t>
            </w:r>
            <w:r>
              <w:t>年</w:t>
            </w:r>
            <w:r>
              <w:t>10</w:t>
            </w:r>
            <w:r>
              <w:t>月</w:t>
            </w:r>
            <w:r>
              <w:t>17</w:t>
            </w:r>
            <w:r>
              <w:t>日晚至</w:t>
            </w:r>
            <w:r>
              <w:t>18</w:t>
            </w:r>
            <w:r>
              <w:t>日实测</w:t>
            </w:r>
          </w:p>
        </w:tc>
        <w:tc>
          <w:tcPr>
            <w:tcW w:w="5291" w:type="dxa"/>
            <w:vAlign w:val="center"/>
          </w:tcPr>
          <w:p w14:paraId="2042E3EF" w14:textId="77777777" w:rsidR="0018482A" w:rsidRDefault="00C97C84">
            <w:pPr>
              <w:spacing w:before="60" w:after="60"/>
              <w:ind w:firstLineChars="0" w:firstLine="0"/>
            </w:pPr>
            <w:r>
              <w:t>Qt</w:t>
            </w:r>
            <w:r>
              <w:t>适配、热对照、最终源码长测、异常与完整交付</w:t>
            </w:r>
          </w:p>
        </w:tc>
      </w:tr>
    </w:tbl>
    <w:p w14:paraId="46DDD76E" w14:textId="77777777" w:rsidR="0018482A" w:rsidRDefault="0018482A"/>
    <w:p w14:paraId="479E8209" w14:textId="77777777" w:rsidR="0018482A" w:rsidRDefault="00C97C84">
      <w:r>
        <w:t>最终语音入口直接使用</w:t>
      </w:r>
      <w:r>
        <w:t>IntentRouter</w:t>
      </w:r>
      <w:r>
        <w:t>，没有经过另一个</w:t>
      </w:r>
      <w:r>
        <w:t>CLI</w:t>
      </w:r>
      <w:r>
        <w:t>中的</w:t>
      </w:r>
      <w:r>
        <w:t>RequestProcessor</w:t>
      </w:r>
      <w:r>
        <w:t>。</w:t>
      </w:r>
      <w:r>
        <w:t>Camera</w:t>
      </w:r>
      <w:r>
        <w:t>、采集</w:t>
      </w:r>
      <w:r>
        <w:t>/VAD</w:t>
      </w:r>
      <w:r>
        <w:t>、</w:t>
      </w:r>
      <w:r>
        <w:t>ASR</w:t>
      </w:r>
      <w:r>
        <w:t>、推理、</w:t>
      </w:r>
      <w:r>
        <w:t>TTS</w:t>
      </w:r>
      <w:r>
        <w:t>和信号接收分别承担职责。</w:t>
      </w:r>
      <w:r>
        <w:t>InferenceWorker</w:t>
      </w:r>
      <w:r>
        <w:t>是</w:t>
      </w:r>
      <w:r>
        <w:t>include/ai/llm_worker.h</w:t>
      </w:r>
      <w:r>
        <w:t>中的</w:t>
      </w:r>
      <w:r>
        <w:t>using</w:t>
      </w:r>
      <w:r>
        <w:t>别名，实际实现为</w:t>
      </w:r>
      <w:r>
        <w:t>src/ai/llm_worker.cpp</w:t>
      </w:r>
      <w:r>
        <w:t>的</w:t>
      </w:r>
      <w:r>
        <w:t>LLMWorker</w:t>
      </w:r>
      <w:r>
        <w:t>，并不存在另一个</w:t>
      </w:r>
      <w:r>
        <w:t>inference_worker.cpp</w:t>
      </w:r>
      <w:r>
        <w:t>。</w:t>
      </w:r>
      <w:r>
        <w:t>TEXT</w:t>
      </w:r>
      <w:r>
        <w:t>和</w:t>
      </w:r>
      <w:r>
        <w:t>VISION</w:t>
      </w:r>
      <w:r>
        <w:t>共用同一个推理消费者；</w:t>
      </w:r>
      <w:r>
        <w:t>ASR</w:t>
      </w:r>
      <w:r>
        <w:t>只提交，不同步执行</w:t>
      </w:r>
      <w:r>
        <w:t>VLM</w:t>
      </w:r>
      <w:r>
        <w:t>。</w:t>
      </w:r>
      <w:r>
        <w:t>TTS</w:t>
      </w:r>
      <w:r>
        <w:t>仍先合成完整</w:t>
      </w:r>
      <w:r>
        <w:t>PCM</w:t>
      </w:r>
      <w:r>
        <w:t>再播放，下一条不能越过当前合成和</w:t>
      </w:r>
      <w:r>
        <w:t>drain</w:t>
      </w:r>
      <w:r>
        <w:t>。本节没有引入新的</w:t>
      </w:r>
      <w:r>
        <w:t>AI</w:t>
      </w:r>
      <w:r>
        <w:t>框架或模型。</w:t>
      </w:r>
    </w:p>
    <w:p w14:paraId="26EF5C67" w14:textId="77777777" w:rsidR="0018482A" w:rsidRDefault="00C97C84">
      <w:pPr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7161965A" wp14:editId="47D1EBB0">
            <wp:extent cx="5904000" cy="641352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ystem_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04000" cy="6413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899AF" w14:textId="77777777" w:rsidR="0018482A" w:rsidRDefault="00C97C84">
      <w:pPr>
        <w:ind w:firstLineChars="0" w:firstLine="0"/>
        <w:jc w:val="center"/>
      </w:pPr>
      <w:r>
        <w:t>最终进程和线程架构</w:t>
      </w:r>
    </w:p>
    <w:p w14:paraId="0FECA63E" w14:textId="77777777" w:rsidR="0018482A" w:rsidRDefault="00C97C84">
      <w:pPr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5B4B957A" wp14:editId="7DB261A7">
            <wp:extent cx="5904000" cy="503053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uffer_lifecyc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4000" cy="503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25FEF" w14:textId="77777777" w:rsidR="0018482A" w:rsidRDefault="00C97C84">
      <w:pPr>
        <w:ind w:firstLineChars="0" w:firstLine="0"/>
        <w:jc w:val="center"/>
      </w:pPr>
      <w:r>
        <w:t>Camera</w:t>
      </w:r>
      <w:r>
        <w:t>到</w:t>
      </w:r>
      <w:r>
        <w:t>VLM</w:t>
      </w:r>
      <w:r>
        <w:t>的所有权生命周期</w:t>
      </w:r>
    </w:p>
    <w:p w14:paraId="4A170B45" w14:textId="77777777" w:rsidR="0018482A" w:rsidRDefault="00C97C84">
      <w:pPr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3F5938EE" wp14:editId="5CE9E6A3">
            <wp:extent cx="5904000" cy="503053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utdown_ord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4000" cy="503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83FCA" w14:textId="77777777" w:rsidR="0018482A" w:rsidRDefault="00C97C84">
      <w:pPr>
        <w:ind w:firstLineChars="0" w:firstLine="0"/>
        <w:jc w:val="center"/>
      </w:pPr>
      <w:r>
        <w:t>安全退出和资源释放顺序</w:t>
      </w:r>
    </w:p>
    <w:p w14:paraId="4A540D89" w14:textId="77777777" w:rsidR="0018482A" w:rsidRDefault="00C97C84">
      <w:pPr>
        <w:pStyle w:val="1"/>
      </w:pPr>
      <w:bookmarkStart w:id="2" w:name="_Toc243213578"/>
      <w:r>
        <w:t xml:space="preserve">3 </w:t>
      </w:r>
      <w:r>
        <w:t>第五阶段</w:t>
      </w:r>
      <w:r>
        <w:t xml:space="preserve"> 5.1 </w:t>
      </w:r>
      <w:r>
        <w:t>生命周期审计和安全退出</w:t>
      </w:r>
      <w:bookmarkEnd w:id="2"/>
    </w:p>
    <w:p w14:paraId="15982301" w14:textId="77777777" w:rsidR="0018482A" w:rsidRDefault="00C97C84">
      <w:r>
        <w:t>审计首先发现两个真实入口、</w:t>
      </w:r>
      <w:r>
        <w:t>Worker</w:t>
      </w:r>
      <w:r>
        <w:t>对</w:t>
      </w:r>
      <w:r>
        <w:t>Service</w:t>
      </w:r>
      <w:r>
        <w:t>的借用、</w:t>
      </w:r>
      <w:r>
        <w:t>lambda</w:t>
      </w:r>
      <w:r>
        <w:t>引用捕获以及</w:t>
      </w:r>
      <w:r>
        <w:t>SDK</w:t>
      </w:r>
      <w:r>
        <w:t>回调状态的寿命边界。</w:t>
      </w:r>
      <w:r>
        <w:t>join</w:t>
      </w:r>
      <w:r>
        <w:t>只等待，不通知；开放空</w:t>
      </w:r>
      <w:r>
        <w:t>ASR</w:t>
      </w:r>
      <w:r>
        <w:t>队列会使析构永久等待。正确顺序是停止输入并关闭</w:t>
      </w:r>
      <w:r>
        <w:t>/</w:t>
      </w:r>
      <w:r>
        <w:t>唤醒队列，</w:t>
      </w:r>
      <w:r>
        <w:t>join</w:t>
      </w:r>
      <w:r>
        <w:t>使用者，再销毁</w:t>
      </w:r>
      <w:r>
        <w:t>Service</w:t>
      </w:r>
      <w:r>
        <w:t>和</w:t>
      </w:r>
      <w:r>
        <w:t>Runtime</w:t>
      </w:r>
      <w:r>
        <w:t>。</w:t>
      </w:r>
      <w:r>
        <w:t>5.1</w:t>
      </w:r>
      <w:r>
        <w:t>原完整语音入口没有协作式信号处理，先记录真实缺陷，再最小修复，不能把</w:t>
      </w:r>
      <w:r>
        <w:t>SIGKILL</w:t>
      </w:r>
      <w:r>
        <w:t>叫安全退出。</w:t>
      </w:r>
    </w:p>
    <w:p w14:paraId="088395DD" w14:textId="77777777" w:rsidR="0018482A" w:rsidRDefault="00C97C84">
      <w:r>
        <w:t>RKLLM</w:t>
      </w:r>
      <w:r>
        <w:t>的</w:t>
      </w:r>
      <w:r>
        <w:t>Pimpl</w:t>
      </w:r>
      <w:r>
        <w:t>保存参数和</w:t>
      </w:r>
      <w:r>
        <w:t>callback</w:t>
      </w:r>
      <w:r>
        <w:t>，析构先</w:t>
      </w:r>
      <w:r>
        <w:t>destroy handle</w:t>
      </w:r>
      <w:r>
        <w:t>，随后成员才析构；每次同步</w:t>
      </w:r>
      <w:r>
        <w:t>run</w:t>
      </w:r>
      <w:r>
        <w:t>的</w:t>
      </w:r>
      <w:r>
        <w:t>RunContext</w:t>
      </w:r>
      <w:r>
        <w:t>与用户</w:t>
      </w:r>
      <w:r>
        <w:t>callback</w:t>
      </w:r>
      <w:r>
        <w:t>状态持续到</w:t>
      </w:r>
      <w:r>
        <w:t>run</w:t>
      </w:r>
      <w:r>
        <w:t>返回。</w:t>
      </w:r>
      <w:r>
        <w:t>RKNN</w:t>
      </w:r>
      <w:r>
        <w:t>输出只在</w:t>
      </w:r>
      <w:r>
        <w:t>outputs_get</w:t>
      </w:r>
      <w:r>
        <w:t>成功后归</w:t>
      </w:r>
      <w:r>
        <w:t>owner</w:t>
      </w:r>
      <w:r>
        <w:t>，业务先复制</w:t>
      </w:r>
      <w:r>
        <w:t>Embedding</w:t>
      </w:r>
      <w:r>
        <w:t>，再在正常</w:t>
      </w:r>
      <w:r>
        <w:t>/</w:t>
      </w:r>
      <w:r>
        <w:t>异常退栈路径</w:t>
      </w:r>
      <w:r>
        <w:t>release</w:t>
      </w:r>
      <w:r>
        <w:t>。</w:t>
      </w:r>
      <w:r>
        <w:t>release</w:t>
      </w:r>
      <w:r>
        <w:t>自身仍可能失败，当前记录错误；这不是</w:t>
      </w:r>
      <w:r>
        <w:t>SDK</w:t>
      </w:r>
      <w:r>
        <w:t>所有内部失败路径的证明。</w:t>
      </w:r>
    </w:p>
    <w:p w14:paraId="3B18F11D" w14:textId="77777777" w:rsidR="0018482A" w:rsidRDefault="00C97C84">
      <w:pPr>
        <w:pStyle w:val="21"/>
      </w:pPr>
      <w:bookmarkStart w:id="3" w:name="_Toc243213579"/>
      <w:r>
        <w:t>完整关键源码</w:t>
      </w:r>
      <w:r>
        <w:t xml:space="preserve"> include/app/stop_signals.h</w:t>
      </w:r>
      <w:bookmarkEnd w:id="3"/>
    </w:p>
    <w:p w14:paraId="46E6B75B" w14:textId="77777777" w:rsidR="0018482A" w:rsidRDefault="00C97C84">
      <w:pPr>
        <w:pStyle w:val="SourceCode"/>
      </w:pPr>
      <w:r>
        <w:t>#pragma once</w:t>
      </w:r>
    </w:p>
    <w:p w14:paraId="1C150563" w14:textId="77777777" w:rsidR="0018482A" w:rsidRDefault="00C97C84">
      <w:pPr>
        <w:pStyle w:val="SourceCode"/>
      </w:pPr>
      <w:r>
        <w:t>#include &lt;atomic&gt;</w:t>
      </w:r>
    </w:p>
    <w:p w14:paraId="6D7C6CF2" w14:textId="77777777" w:rsidR="0018482A" w:rsidRDefault="00C97C84">
      <w:pPr>
        <w:pStyle w:val="SourceCode"/>
      </w:pPr>
      <w:r>
        <w:lastRenderedPageBreak/>
        <w:t>#include &lt;cerrno&gt;</w:t>
      </w:r>
    </w:p>
    <w:p w14:paraId="596C72C7" w14:textId="77777777" w:rsidR="0018482A" w:rsidRDefault="00C97C84">
      <w:pPr>
        <w:pStyle w:val="SourceCode"/>
      </w:pPr>
      <w:r>
        <w:t>#include &lt;stdexcept&gt;</w:t>
      </w:r>
    </w:p>
    <w:p w14:paraId="307C27AB" w14:textId="77777777" w:rsidR="0018482A" w:rsidRDefault="00C97C84">
      <w:pPr>
        <w:pStyle w:val="SourceCode"/>
      </w:pPr>
      <w:r>
        <w:t>#include &lt;thread&gt;</w:t>
      </w:r>
    </w:p>
    <w:p w14:paraId="260A89C3" w14:textId="77777777" w:rsidR="0018482A" w:rsidRDefault="00C97C84">
      <w:pPr>
        <w:pStyle w:val="SourceCode"/>
      </w:pPr>
      <w:r>
        <w:t>#include &lt;pthread.h&gt;</w:t>
      </w:r>
    </w:p>
    <w:p w14:paraId="7D53D1FB" w14:textId="77777777" w:rsidR="0018482A" w:rsidRDefault="00C97C84">
      <w:pPr>
        <w:pStyle w:val="SourceCode"/>
      </w:pPr>
      <w:r>
        <w:t>#include &lt;signal.h&gt;</w:t>
      </w:r>
    </w:p>
    <w:p w14:paraId="13AB89B7" w14:textId="77777777" w:rsidR="0018482A" w:rsidRDefault="0018482A">
      <w:pPr>
        <w:pStyle w:val="SourceCode"/>
      </w:pPr>
    </w:p>
    <w:p w14:paraId="36CEEAF4" w14:textId="77777777" w:rsidR="0018482A" w:rsidRDefault="00C97C84">
      <w:pPr>
        <w:pStyle w:val="SourceCode"/>
      </w:pPr>
      <w:r>
        <w:t>// Construct before SDKs/workers: all descendant threads inherit the blocked set.</w:t>
      </w:r>
    </w:p>
    <w:p w14:paraId="3B185255" w14:textId="77777777" w:rsidR="0018482A" w:rsidRDefault="00C97C84">
      <w:pPr>
        <w:pStyle w:val="SourceCode"/>
      </w:pPr>
      <w:r>
        <w:t>// sigtimedwait runs in an ordinary thread; there is no asynchronous signal handler.</w:t>
      </w:r>
    </w:p>
    <w:p w14:paraId="2F1B497E" w14:textId="77777777" w:rsidR="0018482A" w:rsidRDefault="00C97C84">
      <w:pPr>
        <w:pStyle w:val="SourceCode"/>
      </w:pPr>
      <w:r>
        <w:t>class StopSignals {</w:t>
      </w:r>
    </w:p>
    <w:p w14:paraId="44DF2C9B" w14:textId="77777777" w:rsidR="0018482A" w:rsidRDefault="00C97C84">
      <w:pPr>
        <w:pStyle w:val="SourceCode"/>
      </w:pPr>
      <w:r>
        <w:t>public:</w:t>
      </w:r>
    </w:p>
    <w:p w14:paraId="40BF1B3D" w14:textId="77777777" w:rsidR="0018482A" w:rsidRDefault="00C97C84">
      <w:pPr>
        <w:pStyle w:val="SourceCode"/>
      </w:pPr>
      <w:r>
        <w:t xml:space="preserve">    StopSignals()</w:t>
      </w:r>
    </w:p>
    <w:p w14:paraId="7E84C055" w14:textId="77777777" w:rsidR="0018482A" w:rsidRDefault="00C97C84">
      <w:pPr>
        <w:pStyle w:val="SourceCode"/>
      </w:pPr>
      <w:r>
        <w:t xml:space="preserve">    {</w:t>
      </w:r>
    </w:p>
    <w:p w14:paraId="45D38087" w14:textId="77777777" w:rsidR="0018482A" w:rsidRDefault="00C97C84">
      <w:pPr>
        <w:pStyle w:val="SourceCode"/>
      </w:pPr>
      <w:r>
        <w:t xml:space="preserve">        sigemptyset(&amp;signals_);</w:t>
      </w:r>
    </w:p>
    <w:p w14:paraId="5DF69A6D" w14:textId="77777777" w:rsidR="0018482A" w:rsidRDefault="00C97C84">
      <w:pPr>
        <w:pStyle w:val="SourceCode"/>
      </w:pPr>
      <w:r>
        <w:t xml:space="preserve">        sigaddset(&amp;signals_, SIGINT);</w:t>
      </w:r>
    </w:p>
    <w:p w14:paraId="588F2A34" w14:textId="77777777" w:rsidR="0018482A" w:rsidRDefault="00C97C84">
      <w:pPr>
        <w:pStyle w:val="SourceCode"/>
      </w:pPr>
      <w:r>
        <w:t xml:space="preserve">        sigaddset(&amp;signals_, SIGTERM);</w:t>
      </w:r>
    </w:p>
    <w:p w14:paraId="0752E83B" w14:textId="77777777" w:rsidR="0018482A" w:rsidRDefault="00C97C84">
      <w:pPr>
        <w:pStyle w:val="SourceCode"/>
      </w:pPr>
      <w:r>
        <w:t xml:space="preserve">        if (pthread_sigmask(SIG_BLOCK, &amp;signals_, &amp;previous_) != 0)</w:t>
      </w:r>
    </w:p>
    <w:p w14:paraId="12A3E306" w14:textId="77777777" w:rsidR="0018482A" w:rsidRDefault="00C97C84">
      <w:pPr>
        <w:pStyle w:val="SourceCode"/>
      </w:pPr>
      <w:r>
        <w:t xml:space="preserve">            throw std::runtime_error("Cannot block stop signals");</w:t>
      </w:r>
    </w:p>
    <w:p w14:paraId="34490A83" w14:textId="77777777" w:rsidR="0018482A" w:rsidRDefault="00C97C84">
      <w:pPr>
        <w:pStyle w:val="SourceCode"/>
      </w:pPr>
      <w:r>
        <w:t xml:space="preserve">        try</w:t>
      </w:r>
    </w:p>
    <w:p w14:paraId="7125194E" w14:textId="77777777" w:rsidR="0018482A" w:rsidRDefault="00C97C84">
      <w:pPr>
        <w:pStyle w:val="SourceCode"/>
      </w:pPr>
      <w:r>
        <w:t xml:space="preserve">        {</w:t>
      </w:r>
    </w:p>
    <w:p w14:paraId="3748BDBF" w14:textId="77777777" w:rsidR="0018482A" w:rsidRDefault="00C97C84">
      <w:pPr>
        <w:pStyle w:val="SourceCode"/>
      </w:pPr>
      <w:r>
        <w:t xml:space="preserve">            thread_ = std::thread([this] {</w:t>
      </w:r>
    </w:p>
    <w:p w14:paraId="7CA41E53" w14:textId="77777777" w:rsidR="0018482A" w:rsidRDefault="00C97C84">
      <w:pPr>
        <w:pStyle w:val="SourceCode"/>
      </w:pPr>
      <w:r>
        <w:t xml:space="preserve">                const timespec interval{0, 100000000};</w:t>
      </w:r>
    </w:p>
    <w:p w14:paraId="3F2C6378" w14:textId="77777777" w:rsidR="0018482A" w:rsidRDefault="00C97C84">
      <w:pPr>
        <w:pStyle w:val="SourceCode"/>
      </w:pPr>
      <w:r>
        <w:t xml:space="preserve">                while (!finished_.load())</w:t>
      </w:r>
    </w:p>
    <w:p w14:paraId="24F0BC40" w14:textId="77777777" w:rsidR="0018482A" w:rsidRDefault="00C97C84">
      <w:pPr>
        <w:pStyle w:val="SourceCode"/>
      </w:pPr>
      <w:r>
        <w:t xml:space="preserve">                {</w:t>
      </w:r>
    </w:p>
    <w:p w14:paraId="4272ABEE" w14:textId="77777777" w:rsidR="0018482A" w:rsidRDefault="00C97C84">
      <w:pPr>
        <w:pStyle w:val="SourceCode"/>
      </w:pPr>
      <w:r>
        <w:t xml:space="preserve">                    const int received = sigtimedwait(&amp;signals_, nullptr, &amp;interval);</w:t>
      </w:r>
    </w:p>
    <w:p w14:paraId="443AAAA5" w14:textId="77777777" w:rsidR="0018482A" w:rsidRDefault="00C97C84">
      <w:pPr>
        <w:pStyle w:val="SourceCode"/>
      </w:pPr>
      <w:r>
        <w:t xml:space="preserve">                    if (received == SIGINT || received == SIGTERM)</w:t>
      </w:r>
    </w:p>
    <w:p w14:paraId="19B145F9" w14:textId="77777777" w:rsidR="0018482A" w:rsidRDefault="00C97C84">
      <w:pPr>
        <w:pStyle w:val="SourceCode"/>
      </w:pPr>
      <w:r>
        <w:t xml:space="preserve">                    {</w:t>
      </w:r>
    </w:p>
    <w:p w14:paraId="40D6269E" w14:textId="77777777" w:rsidR="0018482A" w:rsidRDefault="00C97C84">
      <w:pPr>
        <w:pStyle w:val="SourceCode"/>
      </w:pPr>
      <w:r>
        <w:t xml:space="preserve">                        int empty = 0;</w:t>
      </w:r>
    </w:p>
    <w:p w14:paraId="729447F9" w14:textId="77777777" w:rsidR="0018482A" w:rsidRDefault="00C97C84">
      <w:pPr>
        <w:pStyle w:val="SourceCode"/>
      </w:pPr>
      <w:r>
        <w:t xml:space="preserve">                        signal_.compare_exchange_strong(empty, received);</w:t>
      </w:r>
    </w:p>
    <w:p w14:paraId="3D9A0DB9" w14:textId="77777777" w:rsidR="0018482A" w:rsidRDefault="00C97C84">
      <w:pPr>
        <w:pStyle w:val="SourceCode"/>
      </w:pPr>
      <w:r>
        <w:t xml:space="preserve">                    }</w:t>
      </w:r>
    </w:p>
    <w:p w14:paraId="5A0D4C32" w14:textId="77777777" w:rsidR="0018482A" w:rsidRDefault="00C97C84">
      <w:pPr>
        <w:pStyle w:val="SourceCode"/>
      </w:pPr>
      <w:r>
        <w:t xml:space="preserve">                    else if (received &lt; 0 &amp;&amp; errno != EAGAIN &amp;&amp; errno != EINTR)</w:t>
      </w:r>
    </w:p>
    <w:p w14:paraId="4B30F9C6" w14:textId="77777777" w:rsidR="0018482A" w:rsidRDefault="00C97C84">
      <w:pPr>
        <w:pStyle w:val="SourceCode"/>
      </w:pPr>
      <w:r>
        <w:t xml:space="preserve">                    {</w:t>
      </w:r>
    </w:p>
    <w:p w14:paraId="30EAF214" w14:textId="77777777" w:rsidR="0018482A" w:rsidRDefault="00C97C84">
      <w:pPr>
        <w:pStyle w:val="SourceCode"/>
      </w:pPr>
      <w:r>
        <w:t xml:space="preserve">                        wait_failed_.store(true);</w:t>
      </w:r>
    </w:p>
    <w:p w14:paraId="4055B83E" w14:textId="77777777" w:rsidR="0018482A" w:rsidRDefault="00C97C84">
      <w:pPr>
        <w:pStyle w:val="SourceCode"/>
      </w:pPr>
      <w:r>
        <w:t xml:space="preserve">                        break;</w:t>
      </w:r>
    </w:p>
    <w:p w14:paraId="3389E73C" w14:textId="77777777" w:rsidR="0018482A" w:rsidRDefault="00C97C84">
      <w:pPr>
        <w:pStyle w:val="SourceCode"/>
      </w:pPr>
      <w:r>
        <w:t xml:space="preserve">                    }</w:t>
      </w:r>
    </w:p>
    <w:p w14:paraId="4C78B1ED" w14:textId="77777777" w:rsidR="0018482A" w:rsidRDefault="00C97C84">
      <w:pPr>
        <w:pStyle w:val="SourceCode"/>
      </w:pPr>
      <w:r>
        <w:t xml:space="preserve">                }</w:t>
      </w:r>
    </w:p>
    <w:p w14:paraId="4D4EB5BA" w14:textId="77777777" w:rsidR="0018482A" w:rsidRDefault="00C97C84">
      <w:pPr>
        <w:pStyle w:val="SourceCode"/>
      </w:pPr>
      <w:r>
        <w:t xml:space="preserve">            });</w:t>
      </w:r>
    </w:p>
    <w:p w14:paraId="5F9E783C" w14:textId="77777777" w:rsidR="0018482A" w:rsidRDefault="00C97C84">
      <w:pPr>
        <w:pStyle w:val="SourceCode"/>
      </w:pPr>
      <w:r>
        <w:t xml:space="preserve">        }</w:t>
      </w:r>
    </w:p>
    <w:p w14:paraId="5D778391" w14:textId="77777777" w:rsidR="0018482A" w:rsidRDefault="00C97C84">
      <w:pPr>
        <w:pStyle w:val="SourceCode"/>
      </w:pPr>
      <w:r>
        <w:t xml:space="preserve">        catch (...)</w:t>
      </w:r>
    </w:p>
    <w:p w14:paraId="4CFF2F7C" w14:textId="77777777" w:rsidR="0018482A" w:rsidRDefault="00C97C84">
      <w:pPr>
        <w:pStyle w:val="SourceCode"/>
      </w:pPr>
      <w:r>
        <w:t xml:space="preserve">        {</w:t>
      </w:r>
    </w:p>
    <w:p w14:paraId="74CD91C5" w14:textId="77777777" w:rsidR="0018482A" w:rsidRDefault="00C97C84">
      <w:pPr>
        <w:pStyle w:val="SourceCode"/>
      </w:pPr>
      <w:r>
        <w:t xml:space="preserve">            pthread_sigmask(SIG_SETMASK, &amp;previous_, nullptr);</w:t>
      </w:r>
    </w:p>
    <w:p w14:paraId="0D5E17B9" w14:textId="77777777" w:rsidR="0018482A" w:rsidRDefault="00C97C84">
      <w:pPr>
        <w:pStyle w:val="SourceCode"/>
      </w:pPr>
      <w:r>
        <w:t xml:space="preserve">            throw;</w:t>
      </w:r>
    </w:p>
    <w:p w14:paraId="6DC0D013" w14:textId="77777777" w:rsidR="0018482A" w:rsidRDefault="00C97C84">
      <w:pPr>
        <w:pStyle w:val="SourceCode"/>
      </w:pPr>
      <w:r>
        <w:t xml:space="preserve">        }</w:t>
      </w:r>
    </w:p>
    <w:p w14:paraId="18FB47C4" w14:textId="77777777" w:rsidR="0018482A" w:rsidRDefault="00C97C84">
      <w:pPr>
        <w:pStyle w:val="SourceCode"/>
      </w:pPr>
      <w:r>
        <w:t xml:space="preserve">    }</w:t>
      </w:r>
    </w:p>
    <w:p w14:paraId="7AFCDC2D" w14:textId="77777777" w:rsidR="0018482A" w:rsidRDefault="00C97C84">
      <w:pPr>
        <w:pStyle w:val="SourceCode"/>
      </w:pPr>
      <w:r>
        <w:t xml:space="preserve">    ~StopSignals()</w:t>
      </w:r>
    </w:p>
    <w:p w14:paraId="5197B078" w14:textId="77777777" w:rsidR="0018482A" w:rsidRDefault="00C97C84">
      <w:pPr>
        <w:pStyle w:val="SourceCode"/>
      </w:pPr>
      <w:r>
        <w:t xml:space="preserve">    {</w:t>
      </w:r>
    </w:p>
    <w:p w14:paraId="4359CAD4" w14:textId="77777777" w:rsidR="0018482A" w:rsidRDefault="00C97C84">
      <w:pPr>
        <w:pStyle w:val="SourceCode"/>
      </w:pPr>
      <w:r>
        <w:t xml:space="preserve">        finished_.store(true);</w:t>
      </w:r>
    </w:p>
    <w:p w14:paraId="66C6FBAF" w14:textId="77777777" w:rsidR="0018482A" w:rsidRDefault="00C97C84">
      <w:pPr>
        <w:pStyle w:val="SourceCode"/>
      </w:pPr>
      <w:r>
        <w:t xml:space="preserve">        if (thread_.joinable()) thread_.join();</w:t>
      </w:r>
    </w:p>
    <w:p w14:paraId="7AB24C27" w14:textId="77777777" w:rsidR="0018482A" w:rsidRDefault="00C97C84">
      <w:pPr>
        <w:pStyle w:val="SourceCode"/>
      </w:pPr>
      <w:r>
        <w:t xml:space="preserve">        pthread_sigmask(SIG_SETMASK, &amp;previous_, nullptr);</w:t>
      </w:r>
    </w:p>
    <w:p w14:paraId="25205D5F" w14:textId="77777777" w:rsidR="0018482A" w:rsidRDefault="00C97C84">
      <w:pPr>
        <w:pStyle w:val="SourceCode"/>
      </w:pPr>
      <w:r>
        <w:t xml:space="preserve">    }</w:t>
      </w:r>
    </w:p>
    <w:p w14:paraId="65AAB9E2" w14:textId="77777777" w:rsidR="0018482A" w:rsidRDefault="00C97C84">
      <w:pPr>
        <w:pStyle w:val="SourceCode"/>
      </w:pPr>
      <w:r>
        <w:t xml:space="preserve">    StopSignals(const StopSignals&amp;) = delete;</w:t>
      </w:r>
    </w:p>
    <w:p w14:paraId="61AA1207" w14:textId="77777777" w:rsidR="0018482A" w:rsidRDefault="00C97C84">
      <w:pPr>
        <w:pStyle w:val="SourceCode"/>
      </w:pPr>
      <w:r>
        <w:t xml:space="preserve">    StopSignals&amp; operator=(const StopSignals&amp;) = delete;</w:t>
      </w:r>
    </w:p>
    <w:p w14:paraId="54828B35" w14:textId="77777777" w:rsidR="0018482A" w:rsidRDefault="00C97C84">
      <w:pPr>
        <w:pStyle w:val="SourceCode"/>
      </w:pPr>
      <w:r>
        <w:t xml:space="preserve">    int received() const noexcept { return signal_.load(); }</w:t>
      </w:r>
    </w:p>
    <w:p w14:paraId="2F2342FA" w14:textId="77777777" w:rsidR="0018482A" w:rsidRDefault="00C97C84">
      <w:pPr>
        <w:pStyle w:val="SourceCode"/>
      </w:pPr>
      <w:r>
        <w:t xml:space="preserve">    bool failed() const noexcept { return wait_failed_.load(); }</w:t>
      </w:r>
    </w:p>
    <w:p w14:paraId="76CD38AC" w14:textId="77777777" w:rsidR="0018482A" w:rsidRDefault="00C97C84">
      <w:pPr>
        <w:pStyle w:val="SourceCode"/>
      </w:pPr>
      <w:r>
        <w:t>private:</w:t>
      </w:r>
    </w:p>
    <w:p w14:paraId="3A04261B" w14:textId="77777777" w:rsidR="0018482A" w:rsidRDefault="00C97C84">
      <w:pPr>
        <w:pStyle w:val="SourceCode"/>
      </w:pPr>
      <w:r>
        <w:t xml:space="preserve">    sigset_t signals_{};</w:t>
      </w:r>
    </w:p>
    <w:p w14:paraId="4C36AAF5" w14:textId="77777777" w:rsidR="0018482A" w:rsidRDefault="00C97C84">
      <w:pPr>
        <w:pStyle w:val="SourceCode"/>
      </w:pPr>
      <w:r>
        <w:t xml:space="preserve">    sigset_t previous_{};</w:t>
      </w:r>
    </w:p>
    <w:p w14:paraId="684947FA" w14:textId="77777777" w:rsidR="0018482A" w:rsidRDefault="00C97C84">
      <w:pPr>
        <w:pStyle w:val="SourceCode"/>
      </w:pPr>
      <w:r>
        <w:t xml:space="preserve">    std::atomic&lt;int&gt; signal_{0};</w:t>
      </w:r>
    </w:p>
    <w:p w14:paraId="5E5B2CE4" w14:textId="77777777" w:rsidR="0018482A" w:rsidRDefault="00C97C84">
      <w:pPr>
        <w:pStyle w:val="SourceCode"/>
      </w:pPr>
      <w:r>
        <w:t xml:space="preserve">    std::atomic&lt;bool&gt; finished_{false};</w:t>
      </w:r>
    </w:p>
    <w:p w14:paraId="6AD61652" w14:textId="77777777" w:rsidR="0018482A" w:rsidRDefault="00C97C84">
      <w:pPr>
        <w:pStyle w:val="SourceCode"/>
      </w:pPr>
      <w:r>
        <w:t xml:space="preserve">    std::atomic&lt;bool&gt; wait_failed_{false};</w:t>
      </w:r>
    </w:p>
    <w:p w14:paraId="32232C6B" w14:textId="77777777" w:rsidR="0018482A" w:rsidRDefault="00C97C84">
      <w:pPr>
        <w:pStyle w:val="SourceCode"/>
      </w:pPr>
      <w:r>
        <w:t xml:space="preserve">    std::thread thread_;</w:t>
      </w:r>
    </w:p>
    <w:p w14:paraId="0A6BDC9E" w14:textId="77777777" w:rsidR="0018482A" w:rsidRDefault="00C97C84">
      <w:pPr>
        <w:pStyle w:val="SourceCode"/>
      </w:pPr>
      <w:r>
        <w:t>};</w:t>
      </w:r>
    </w:p>
    <w:p w14:paraId="66FB4168" w14:textId="77777777" w:rsidR="0018482A" w:rsidRDefault="0018482A"/>
    <w:p w14:paraId="500932D5" w14:textId="77777777" w:rsidR="0018482A" w:rsidRDefault="00C97C84">
      <w:pPr>
        <w:pStyle w:val="21"/>
      </w:pPr>
      <w:bookmarkStart w:id="4" w:name="_Toc243213580"/>
      <w:r>
        <w:lastRenderedPageBreak/>
        <w:t>完整关键源码</w:t>
      </w:r>
      <w:r>
        <w:t xml:space="preserve"> src/ai/rkllm_backend.cpp struct RunContext</w:t>
      </w:r>
      <w:bookmarkEnd w:id="4"/>
    </w:p>
    <w:p w14:paraId="0BEFFF7B" w14:textId="77777777" w:rsidR="0018482A" w:rsidRDefault="00C97C84">
      <w:pPr>
        <w:pStyle w:val="SourceCode"/>
      </w:pPr>
      <w:r>
        <w:t>struct RunContext</w:t>
      </w:r>
    </w:p>
    <w:p w14:paraId="1128CCF4" w14:textId="77777777" w:rsidR="0018482A" w:rsidRDefault="00C97C84">
      <w:pPr>
        <w:pStyle w:val="SourceCode"/>
      </w:pPr>
      <w:r>
        <w:t>{</w:t>
      </w:r>
    </w:p>
    <w:p w14:paraId="654B7A1D" w14:textId="77777777" w:rsidR="0018482A" w:rsidRDefault="00C97C84">
      <w:pPr>
        <w:pStyle w:val="SourceCode"/>
      </w:pPr>
      <w:r>
        <w:t xml:space="preserve">    std::mutex mutex;</w:t>
      </w:r>
    </w:p>
    <w:p w14:paraId="1B98A3B2" w14:textId="77777777" w:rsidR="0018482A" w:rsidRDefault="00C97C84">
      <w:pPr>
        <w:pStyle w:val="SourceCode"/>
      </w:pPr>
      <w:r>
        <w:t xml:space="preserve">    std::string text;</w:t>
      </w:r>
    </w:p>
    <w:p w14:paraId="49CCB27D" w14:textId="77777777" w:rsidR="0018482A" w:rsidRDefault="00C97C84">
      <w:pPr>
        <w:pStyle w:val="SourceCode"/>
      </w:pPr>
      <w:r>
        <w:t xml:space="preserve">    const LLMStreamCallback* on_chunk = nullptr;</w:t>
      </w:r>
    </w:p>
    <w:p w14:paraId="4CE8428C" w14:textId="77777777" w:rsidR="0018482A" w:rsidRDefault="00C97C84">
      <w:pPr>
        <w:pStyle w:val="SourceCode"/>
      </w:pPr>
      <w:r>
        <w:t xml:space="preserve">    std::chrono::steady_clock::time_point start;</w:t>
      </w:r>
    </w:p>
    <w:p w14:paraId="054DC63C" w14:textId="77777777" w:rsidR="0018482A" w:rsidRDefault="00C97C84">
      <w:pPr>
        <w:pStyle w:val="SourceCode"/>
      </w:pPr>
      <w:r>
        <w:t xml:space="preserve">    double first_text_ms = -1.0;</w:t>
      </w:r>
    </w:p>
    <w:p w14:paraId="13BAA951" w14:textId="77777777" w:rsidR="0018482A" w:rsidRDefault="00C97C84">
      <w:pPr>
        <w:pStyle w:val="SourceCode"/>
      </w:pPr>
      <w:r>
        <w:t xml:space="preserve">    bool failed = false;</w:t>
      </w:r>
    </w:p>
    <w:p w14:paraId="7AFE40C5" w14:textId="77777777" w:rsidR="0018482A" w:rsidRDefault="00C97C84">
      <w:pPr>
        <w:pStyle w:val="SourceCode"/>
      </w:pPr>
      <w:r>
        <w:t xml:space="preserve">    RequestTracePtr trace;</w:t>
      </w:r>
    </w:p>
    <w:p w14:paraId="0707B630" w14:textId="77777777" w:rsidR="0018482A" w:rsidRDefault="00C97C84">
      <w:pPr>
        <w:pStyle w:val="SourceCode"/>
      </w:pPr>
      <w:r>
        <w:t>};</w:t>
      </w:r>
    </w:p>
    <w:p w14:paraId="4DE50336" w14:textId="77777777" w:rsidR="0018482A" w:rsidRDefault="0018482A"/>
    <w:p w14:paraId="65B91C29" w14:textId="77777777" w:rsidR="0018482A" w:rsidRDefault="00C97C84">
      <w:pPr>
        <w:pStyle w:val="21"/>
      </w:pPr>
      <w:bookmarkStart w:id="5" w:name="_Toc243213581"/>
      <w:r>
        <w:t>完整关键源码</w:t>
      </w:r>
      <w:r>
        <w:t xml:space="preserve"> src/ai/rkllm_backend.cpp int onRKLLMResult(</w:t>
      </w:r>
      <w:bookmarkEnd w:id="5"/>
    </w:p>
    <w:p w14:paraId="097A402B" w14:textId="77777777" w:rsidR="0018482A" w:rsidRDefault="00C97C84">
      <w:pPr>
        <w:pStyle w:val="SourceCode"/>
      </w:pPr>
      <w:r>
        <w:t>int onRKLLMResult(RKLLMResult* result, void* userdata, LLMCallState state)</w:t>
      </w:r>
    </w:p>
    <w:p w14:paraId="31FC5AFC" w14:textId="77777777" w:rsidR="0018482A" w:rsidRDefault="00C97C84">
      <w:pPr>
        <w:pStyle w:val="SourceCode"/>
      </w:pPr>
      <w:r>
        <w:t>{</w:t>
      </w:r>
    </w:p>
    <w:p w14:paraId="393B3337" w14:textId="77777777" w:rsidR="0018482A" w:rsidRDefault="00C97C84">
      <w:pPr>
        <w:pStyle w:val="SourceCode"/>
      </w:pPr>
      <w:r>
        <w:t xml:space="preserve">    auto* context = static_cast&lt;RunContext*&gt;(userdata);</w:t>
      </w:r>
    </w:p>
    <w:p w14:paraId="2F288B44" w14:textId="77777777" w:rsidR="0018482A" w:rsidRDefault="00C97C84">
      <w:pPr>
        <w:pStyle w:val="SourceCode"/>
      </w:pPr>
      <w:r>
        <w:t xml:space="preserve">    if (context == nullptr) return 0;</w:t>
      </w:r>
    </w:p>
    <w:p w14:paraId="417371B7" w14:textId="77777777" w:rsidR="0018482A" w:rsidRDefault="0018482A">
      <w:pPr>
        <w:pStyle w:val="SourceCode"/>
      </w:pPr>
    </w:p>
    <w:p w14:paraId="04DE544C" w14:textId="77777777" w:rsidR="0018482A" w:rsidRDefault="00C97C84">
      <w:pPr>
        <w:pStyle w:val="SourceCode"/>
      </w:pPr>
      <w:r>
        <w:t xml:space="preserve">    if (state == RKLLM_RUN_ERROR)</w:t>
      </w:r>
    </w:p>
    <w:p w14:paraId="6054A0C7" w14:textId="77777777" w:rsidR="0018482A" w:rsidRDefault="00C97C84">
      <w:pPr>
        <w:pStyle w:val="SourceCode"/>
      </w:pPr>
      <w:r>
        <w:t xml:space="preserve">    {</w:t>
      </w:r>
    </w:p>
    <w:p w14:paraId="29A8E2D6" w14:textId="77777777" w:rsidR="0018482A" w:rsidRDefault="00C97C84">
      <w:pPr>
        <w:pStyle w:val="SourceCode"/>
      </w:pPr>
      <w:r>
        <w:t xml:space="preserve">        std::lock_guard&lt;std::mutex&gt; lock(context-&gt;mutex);</w:t>
      </w:r>
    </w:p>
    <w:p w14:paraId="4F12FED6" w14:textId="77777777" w:rsidR="0018482A" w:rsidRDefault="00C97C84">
      <w:pPr>
        <w:pStyle w:val="SourceCode"/>
      </w:pPr>
      <w:r>
        <w:t xml:space="preserve">        context-&gt;failed = true;</w:t>
      </w:r>
    </w:p>
    <w:p w14:paraId="26C74271" w14:textId="77777777" w:rsidR="0018482A" w:rsidRDefault="00C97C84">
      <w:pPr>
        <w:pStyle w:val="SourceCode"/>
      </w:pPr>
      <w:r>
        <w:t xml:space="preserve">        return 0;</w:t>
      </w:r>
    </w:p>
    <w:p w14:paraId="454CB5B4" w14:textId="77777777" w:rsidR="0018482A" w:rsidRDefault="00C97C84">
      <w:pPr>
        <w:pStyle w:val="SourceCode"/>
      </w:pPr>
      <w:r>
        <w:t xml:space="preserve">    }</w:t>
      </w:r>
    </w:p>
    <w:p w14:paraId="2AE38D43" w14:textId="77777777" w:rsidR="0018482A" w:rsidRDefault="0018482A">
      <w:pPr>
        <w:pStyle w:val="SourceCode"/>
      </w:pPr>
    </w:p>
    <w:p w14:paraId="76AF1921" w14:textId="77777777" w:rsidR="0018482A" w:rsidRDefault="00C97C84">
      <w:pPr>
        <w:pStyle w:val="SourceCode"/>
      </w:pPr>
      <w:r>
        <w:t xml:space="preserve">    if (state != RKLLM_RUN_NORMAL || result == nullptr ||</w:t>
      </w:r>
    </w:p>
    <w:p w14:paraId="3664065E" w14:textId="77777777" w:rsidR="0018482A" w:rsidRDefault="00C97C84">
      <w:pPr>
        <w:pStyle w:val="SourceCode"/>
      </w:pPr>
      <w:r>
        <w:t xml:space="preserve">        result-&gt;text == nullptr || result-&gt;text[0] == '\0')</w:t>
      </w:r>
    </w:p>
    <w:p w14:paraId="365515E5" w14:textId="77777777" w:rsidR="0018482A" w:rsidRDefault="00C97C84">
      <w:pPr>
        <w:pStyle w:val="SourceCode"/>
      </w:pPr>
      <w:r>
        <w:t xml:space="preserve">        return 0;</w:t>
      </w:r>
    </w:p>
    <w:p w14:paraId="7935D28C" w14:textId="77777777" w:rsidR="0018482A" w:rsidRDefault="0018482A">
      <w:pPr>
        <w:pStyle w:val="SourceCode"/>
      </w:pPr>
    </w:p>
    <w:p w14:paraId="20DB3554" w14:textId="77777777" w:rsidR="0018482A" w:rsidRDefault="00C97C84">
      <w:pPr>
        <w:pStyle w:val="SourceCode"/>
      </w:pPr>
      <w:r>
        <w:t xml:space="preserve">    try</w:t>
      </w:r>
    </w:p>
    <w:p w14:paraId="1499A3B8" w14:textId="77777777" w:rsidR="0018482A" w:rsidRDefault="00C97C84">
      <w:pPr>
        <w:pStyle w:val="SourceCode"/>
      </w:pPr>
      <w:r>
        <w:t xml:space="preserve">    {</w:t>
      </w:r>
    </w:p>
    <w:p w14:paraId="652A9944" w14:textId="77777777" w:rsidR="0018482A" w:rsidRDefault="00C97C84">
      <w:pPr>
        <w:pStyle w:val="SourceCode"/>
      </w:pPr>
      <w:r>
        <w:t xml:space="preserve">        // </w:t>
      </w:r>
      <w:r>
        <w:t>必须在当前回调期间复制</w:t>
      </w:r>
      <w:r>
        <w:t xml:space="preserve"> Runtime </w:t>
      </w:r>
      <w:r>
        <w:t>提供的字符数据。</w:t>
      </w:r>
    </w:p>
    <w:p w14:paraId="2E46B439" w14:textId="77777777" w:rsidR="0018482A" w:rsidRDefault="00C97C84">
      <w:pPr>
        <w:pStyle w:val="SourceCode"/>
      </w:pPr>
      <w:r>
        <w:t xml:space="preserve">        const std::string chunk(result-&gt;text);</w:t>
      </w:r>
    </w:p>
    <w:p w14:paraId="697CC579" w14:textId="77777777" w:rsidR="0018482A" w:rsidRDefault="00C97C84">
      <w:pPr>
        <w:pStyle w:val="SourceCode"/>
      </w:pPr>
      <w:r>
        <w:t xml:space="preserve">        {</w:t>
      </w:r>
    </w:p>
    <w:p w14:paraId="72B099D5" w14:textId="77777777" w:rsidR="0018482A" w:rsidRDefault="00C97C84">
      <w:pPr>
        <w:pStyle w:val="SourceCode"/>
      </w:pPr>
      <w:r>
        <w:t xml:space="preserve">            std::lock_guard&lt;std::mutex&gt; lock(context-&gt;mutex);</w:t>
      </w:r>
    </w:p>
    <w:p w14:paraId="7C0A6946" w14:textId="77777777" w:rsidR="0018482A" w:rsidRDefault="00C97C84">
      <w:pPr>
        <w:pStyle w:val="SourceCode"/>
      </w:pPr>
      <w:r>
        <w:t xml:space="preserve">            if (context-&gt;first_text_ms &lt; 0.0)</w:t>
      </w:r>
    </w:p>
    <w:p w14:paraId="3675AE06" w14:textId="77777777" w:rsidR="0018482A" w:rsidRDefault="00C97C84">
      <w:pPr>
        <w:pStyle w:val="SourceCode"/>
      </w:pPr>
      <w:r>
        <w:t xml:space="preserve">            {</w:t>
      </w:r>
    </w:p>
    <w:p w14:paraId="5BA1DEF0" w14:textId="77777777" w:rsidR="0018482A" w:rsidRDefault="00C97C84">
      <w:pPr>
        <w:pStyle w:val="SourceCode"/>
      </w:pPr>
      <w:r>
        <w:t xml:space="preserve">                const auto now = std::chrono::steady_clock::now();</w:t>
      </w:r>
    </w:p>
    <w:p w14:paraId="6BF29751" w14:textId="77777777" w:rsidR="0018482A" w:rsidRDefault="00C97C84">
      <w:pPr>
        <w:pStyle w:val="SourceCode"/>
      </w:pPr>
      <w:r>
        <w:t xml:space="preserve">                context-&gt;first_text_ms =</w:t>
      </w:r>
    </w:p>
    <w:p w14:paraId="54A40179" w14:textId="77777777" w:rsidR="0018482A" w:rsidRDefault="00C97C84">
      <w:pPr>
        <w:pStyle w:val="SourceCode"/>
      </w:pPr>
      <w:r>
        <w:t xml:space="preserve">                    std::chrono::duration&lt;double, std::milli&gt;(now - context-&gt;start).count();</w:t>
      </w:r>
    </w:p>
    <w:p w14:paraId="32D97352" w14:textId="77777777" w:rsidR="0018482A" w:rsidRDefault="00C97C84">
      <w:pPr>
        <w:pStyle w:val="SourceCode"/>
      </w:pPr>
      <w:r>
        <w:t xml:space="preserve">                if(context-&gt;trace)context-&gt;trace-&gt;mark("first_text_chunk",now,static_cast&lt;double&gt;(chunk.size()));</w:t>
      </w:r>
    </w:p>
    <w:p w14:paraId="5B29EE00" w14:textId="77777777" w:rsidR="0018482A" w:rsidRDefault="00C97C84">
      <w:pPr>
        <w:pStyle w:val="SourceCode"/>
      </w:pPr>
      <w:r>
        <w:t xml:space="preserve">            }</w:t>
      </w:r>
    </w:p>
    <w:p w14:paraId="729C4E56" w14:textId="77777777" w:rsidR="0018482A" w:rsidRDefault="00C97C84">
      <w:pPr>
        <w:pStyle w:val="SourceCode"/>
      </w:pPr>
      <w:r>
        <w:t xml:space="preserve">            context-&gt;text.append(chunk);</w:t>
      </w:r>
    </w:p>
    <w:p w14:paraId="71763F5C" w14:textId="77777777" w:rsidR="0018482A" w:rsidRDefault="00C97C84">
      <w:pPr>
        <w:pStyle w:val="SourceCode"/>
      </w:pPr>
      <w:r>
        <w:t xml:space="preserve">        }</w:t>
      </w:r>
    </w:p>
    <w:p w14:paraId="6069B204" w14:textId="77777777" w:rsidR="0018482A" w:rsidRDefault="0018482A">
      <w:pPr>
        <w:pStyle w:val="SourceCode"/>
      </w:pPr>
    </w:p>
    <w:p w14:paraId="51DF3E8F" w14:textId="77777777" w:rsidR="0018482A" w:rsidRDefault="00C97C84">
      <w:pPr>
        <w:pStyle w:val="SourceCode"/>
      </w:pPr>
      <w:r>
        <w:t xml:space="preserve">        // </w:t>
      </w:r>
      <w:r>
        <w:t>不持有</w:t>
      </w:r>
      <w:r>
        <w:t xml:space="preserve"> RunContext </w:t>
      </w:r>
      <w:r>
        <w:t>的</w:t>
      </w:r>
      <w:r>
        <w:t xml:space="preserve"> mutex </w:t>
      </w:r>
      <w:r>
        <w:t>调用上层，避免锁重入。</w:t>
      </w:r>
    </w:p>
    <w:p w14:paraId="7C6FDE7E" w14:textId="77777777" w:rsidR="0018482A" w:rsidRDefault="00C97C84">
      <w:pPr>
        <w:pStyle w:val="SourceCode"/>
      </w:pPr>
      <w:r>
        <w:t xml:space="preserve">        // </w:t>
      </w:r>
      <w:r>
        <w:t>第一版要求回调只做短小的、非阻塞的处理。</w:t>
      </w:r>
    </w:p>
    <w:p w14:paraId="6AB79336" w14:textId="77777777" w:rsidR="0018482A" w:rsidRDefault="00C97C84">
      <w:pPr>
        <w:pStyle w:val="SourceCode"/>
      </w:pPr>
      <w:r>
        <w:t xml:space="preserve">        if (context-&gt;on_chunk != nullptr &amp;&amp; *context-&gt;on_chunk)</w:t>
      </w:r>
    </w:p>
    <w:p w14:paraId="1F97802C" w14:textId="77777777" w:rsidR="0018482A" w:rsidRDefault="00C97C84">
      <w:pPr>
        <w:pStyle w:val="SourceCode"/>
      </w:pPr>
      <w:r>
        <w:t xml:space="preserve">            (*context-&gt;on_chunk)(chunk);</w:t>
      </w:r>
    </w:p>
    <w:p w14:paraId="121CCDA3" w14:textId="77777777" w:rsidR="0018482A" w:rsidRDefault="00C97C84">
      <w:pPr>
        <w:pStyle w:val="SourceCode"/>
      </w:pPr>
      <w:r>
        <w:t xml:space="preserve">    }</w:t>
      </w:r>
    </w:p>
    <w:p w14:paraId="76099BC9" w14:textId="77777777" w:rsidR="0018482A" w:rsidRDefault="00C97C84">
      <w:pPr>
        <w:pStyle w:val="SourceCode"/>
      </w:pPr>
      <w:r>
        <w:t xml:space="preserve">    catch (...)</w:t>
      </w:r>
    </w:p>
    <w:p w14:paraId="69AA6959" w14:textId="77777777" w:rsidR="0018482A" w:rsidRDefault="00C97C84">
      <w:pPr>
        <w:pStyle w:val="SourceCode"/>
      </w:pPr>
      <w:r>
        <w:t xml:space="preserve">    {</w:t>
      </w:r>
    </w:p>
    <w:p w14:paraId="49987AEF" w14:textId="77777777" w:rsidR="0018482A" w:rsidRDefault="00C97C84">
      <w:pPr>
        <w:pStyle w:val="SourceCode"/>
      </w:pPr>
      <w:r>
        <w:t xml:space="preserve">        std::lock_guard&lt;std::mutex&gt; lock(context-&gt;mutex);</w:t>
      </w:r>
    </w:p>
    <w:p w14:paraId="79B10979" w14:textId="77777777" w:rsidR="0018482A" w:rsidRDefault="00C97C84">
      <w:pPr>
        <w:pStyle w:val="SourceCode"/>
      </w:pPr>
      <w:r>
        <w:t xml:space="preserve">        context-&gt;failed = true;</w:t>
      </w:r>
    </w:p>
    <w:p w14:paraId="17C56151" w14:textId="77777777" w:rsidR="0018482A" w:rsidRDefault="00C97C84">
      <w:pPr>
        <w:pStyle w:val="SourceCode"/>
      </w:pPr>
      <w:r>
        <w:t xml:space="preserve">    }</w:t>
      </w:r>
    </w:p>
    <w:p w14:paraId="0A332BBB" w14:textId="77777777" w:rsidR="0018482A" w:rsidRDefault="00C97C84">
      <w:pPr>
        <w:pStyle w:val="SourceCode"/>
      </w:pPr>
      <w:r>
        <w:t xml:space="preserve">    return 0;</w:t>
      </w:r>
    </w:p>
    <w:p w14:paraId="68216D76" w14:textId="77777777" w:rsidR="0018482A" w:rsidRDefault="00C97C84">
      <w:pPr>
        <w:pStyle w:val="SourceCode"/>
      </w:pPr>
      <w:r>
        <w:lastRenderedPageBreak/>
        <w:t>}</w:t>
      </w:r>
    </w:p>
    <w:p w14:paraId="65714179" w14:textId="77777777" w:rsidR="0018482A" w:rsidRDefault="0018482A"/>
    <w:p w14:paraId="44E9B797" w14:textId="77777777" w:rsidR="0018482A" w:rsidRDefault="00C97C84">
      <w:pPr>
        <w:pStyle w:val="21"/>
      </w:pPr>
      <w:bookmarkStart w:id="6" w:name="_Toc243213582"/>
      <w:r>
        <w:t>完整关键源码</w:t>
      </w:r>
      <w:r>
        <w:t xml:space="preserve"> src/ai/rkllm_backend.cpp struct RKLLMBackend::Impl</w:t>
      </w:r>
      <w:bookmarkEnd w:id="6"/>
    </w:p>
    <w:p w14:paraId="553506A1" w14:textId="77777777" w:rsidR="0018482A" w:rsidRDefault="00C97C84">
      <w:pPr>
        <w:pStyle w:val="SourceCode"/>
      </w:pPr>
      <w:r>
        <w:t>struct RKLLMBackend::Impl</w:t>
      </w:r>
    </w:p>
    <w:p w14:paraId="6E4C221B" w14:textId="77777777" w:rsidR="0018482A" w:rsidRDefault="00C97C84">
      <w:pPr>
        <w:pStyle w:val="SourceCode"/>
      </w:pPr>
      <w:r>
        <w:t>{</w:t>
      </w:r>
    </w:p>
    <w:p w14:paraId="79C55AEB" w14:textId="77777777" w:rsidR="0018482A" w:rsidRDefault="00C97C84">
      <w:pPr>
        <w:pStyle w:val="SourceCode"/>
      </w:pPr>
      <w:r>
        <w:t xml:space="preserve">    std::string model_path;</w:t>
      </w:r>
    </w:p>
    <w:p w14:paraId="233DE5FB" w14:textId="77777777" w:rsidR="0018482A" w:rsidRDefault="00C97C84">
      <w:pPr>
        <w:pStyle w:val="SourceCode"/>
      </w:pPr>
      <w:r>
        <w:t xml:space="preserve">    LLMHandle handle = nullptr;</w:t>
      </w:r>
    </w:p>
    <w:p w14:paraId="18AC845C" w14:textId="77777777" w:rsidR="0018482A" w:rsidRDefault="00C97C84">
      <w:pPr>
        <w:pStyle w:val="SourceCode"/>
      </w:pPr>
      <w:r>
        <w:t xml:space="preserve">    RKLLMParam params{};</w:t>
      </w:r>
    </w:p>
    <w:p w14:paraId="2D5E7D69" w14:textId="77777777" w:rsidR="0018482A" w:rsidRDefault="00C97C84">
      <w:pPr>
        <w:pStyle w:val="SourceCode"/>
      </w:pPr>
      <w:r>
        <w:t xml:space="preserve">    RKLLMCallback callbacks{};</w:t>
      </w:r>
    </w:p>
    <w:p w14:paraId="1CFE03A2" w14:textId="77777777" w:rsidR="0018482A" w:rsidRDefault="0018482A">
      <w:pPr>
        <w:pStyle w:val="SourceCode"/>
      </w:pPr>
    </w:p>
    <w:p w14:paraId="57DE1333" w14:textId="77777777" w:rsidR="0018482A" w:rsidRDefault="00C97C84">
      <w:pPr>
        <w:pStyle w:val="SourceCode"/>
      </w:pPr>
      <w:r>
        <w:t xml:space="preserve">    ~Impl() noexcept</w:t>
      </w:r>
    </w:p>
    <w:p w14:paraId="7D9371F3" w14:textId="77777777" w:rsidR="0018482A" w:rsidRDefault="00C97C84">
      <w:pPr>
        <w:pStyle w:val="SourceCode"/>
      </w:pPr>
      <w:r>
        <w:t xml:space="preserve">    {</w:t>
      </w:r>
    </w:p>
    <w:p w14:paraId="1C878319" w14:textId="77777777" w:rsidR="0018482A" w:rsidRDefault="00C97C84">
      <w:pPr>
        <w:pStyle w:val="SourceCode"/>
      </w:pPr>
      <w:r>
        <w:t xml:space="preserve">        if (handle != nullptr)</w:t>
      </w:r>
    </w:p>
    <w:p w14:paraId="15BD0776" w14:textId="77777777" w:rsidR="0018482A" w:rsidRDefault="00C97C84">
      <w:pPr>
        <w:pStyle w:val="SourceCode"/>
      </w:pPr>
      <w:r>
        <w:t xml:space="preserve">        {</w:t>
      </w:r>
    </w:p>
    <w:p w14:paraId="0FD4083F" w14:textId="77777777" w:rsidR="0018482A" w:rsidRDefault="00C97C84">
      <w:pPr>
        <w:pStyle w:val="SourceCode"/>
      </w:pPr>
      <w:r>
        <w:t xml:space="preserve">            (void)rkllm_destroy(handle);</w:t>
      </w:r>
    </w:p>
    <w:p w14:paraId="544D0C36" w14:textId="77777777" w:rsidR="0018482A" w:rsidRDefault="00C97C84">
      <w:pPr>
        <w:pStyle w:val="SourceCode"/>
      </w:pPr>
      <w:r>
        <w:t xml:space="preserve">            handle = nullptr;</w:t>
      </w:r>
    </w:p>
    <w:p w14:paraId="2ADA5DB8" w14:textId="77777777" w:rsidR="0018482A" w:rsidRDefault="00C97C84">
      <w:pPr>
        <w:pStyle w:val="SourceCode"/>
      </w:pPr>
      <w:r>
        <w:t xml:space="preserve">        }</w:t>
      </w:r>
    </w:p>
    <w:p w14:paraId="164A171D" w14:textId="77777777" w:rsidR="0018482A" w:rsidRDefault="00C97C84">
      <w:pPr>
        <w:pStyle w:val="SourceCode"/>
      </w:pPr>
      <w:r>
        <w:t xml:space="preserve">    }</w:t>
      </w:r>
    </w:p>
    <w:p w14:paraId="33658103" w14:textId="77777777" w:rsidR="0018482A" w:rsidRDefault="00C97C84">
      <w:pPr>
        <w:pStyle w:val="SourceCode"/>
      </w:pPr>
      <w:r>
        <w:t>};</w:t>
      </w:r>
    </w:p>
    <w:p w14:paraId="581322E2" w14:textId="77777777" w:rsidR="0018482A" w:rsidRDefault="0018482A"/>
    <w:p w14:paraId="712E2D49" w14:textId="77777777" w:rsidR="0018482A" w:rsidRDefault="00C97C84">
      <w:pPr>
        <w:pStyle w:val="21"/>
      </w:pPr>
      <w:bookmarkStart w:id="7" w:name="_Toc243213583"/>
      <w:r>
        <w:t>完整关键源码</w:t>
      </w:r>
      <w:r>
        <w:t xml:space="preserve"> src/ai/rk3576_vlm_backend.cpp struct RknnOutputOwner</w:t>
      </w:r>
      <w:bookmarkEnd w:id="7"/>
    </w:p>
    <w:p w14:paraId="138C4D06" w14:textId="77777777" w:rsidR="0018482A" w:rsidRDefault="00C97C84">
      <w:pPr>
        <w:pStyle w:val="SourceCode"/>
      </w:pPr>
      <w:r>
        <w:t>struct RknnOutputOwner {</w:t>
      </w:r>
    </w:p>
    <w:p w14:paraId="08738A44" w14:textId="77777777" w:rsidR="0018482A" w:rsidRDefault="00C97C84">
      <w:pPr>
        <w:pStyle w:val="SourceCode"/>
      </w:pPr>
      <w:r>
        <w:t xml:space="preserve">    rknn_context context;</w:t>
      </w:r>
    </w:p>
    <w:p w14:paraId="538C1730" w14:textId="77777777" w:rsidR="0018482A" w:rsidRDefault="00C97C84">
      <w:pPr>
        <w:pStyle w:val="SourceCode"/>
      </w:pPr>
      <w:r>
        <w:t xml:space="preserve">    rknn_output output{};</w:t>
      </w:r>
    </w:p>
    <w:p w14:paraId="40626707" w14:textId="77777777" w:rsidR="0018482A" w:rsidRDefault="00C97C84">
      <w:pPr>
        <w:pStyle w:val="SourceCode"/>
      </w:pPr>
      <w:r>
        <w:t xml:space="preserve">    bool acquired = false;</w:t>
      </w:r>
    </w:p>
    <w:p w14:paraId="1A17422D" w14:textId="77777777" w:rsidR="0018482A" w:rsidRDefault="0018482A">
      <w:pPr>
        <w:pStyle w:val="SourceCode"/>
      </w:pPr>
    </w:p>
    <w:p w14:paraId="09526888" w14:textId="77777777" w:rsidR="0018482A" w:rsidRDefault="00C97C84">
      <w:pPr>
        <w:pStyle w:val="SourceCode"/>
      </w:pPr>
      <w:r>
        <w:t xml:space="preserve">    explicit RknnOutputOwner(rknn_context ctx) : context(ctx) {}</w:t>
      </w:r>
    </w:p>
    <w:p w14:paraId="3980D504" w14:textId="77777777" w:rsidR="0018482A" w:rsidRDefault="00C97C84">
      <w:pPr>
        <w:pStyle w:val="SourceCode"/>
      </w:pPr>
      <w:r>
        <w:t xml:space="preserve">    RknnOutputOwner(const RknnOutputOwner&amp;) = delete;</w:t>
      </w:r>
    </w:p>
    <w:p w14:paraId="1E78C95B" w14:textId="77777777" w:rsidR="0018482A" w:rsidRDefault="00C97C84">
      <w:pPr>
        <w:pStyle w:val="SourceCode"/>
      </w:pPr>
      <w:r>
        <w:t xml:space="preserve">    RknnOutputOwner&amp; operator=(const RknnOutputOwner&amp;) = delete;</w:t>
      </w:r>
    </w:p>
    <w:p w14:paraId="1AD165CD" w14:textId="77777777" w:rsidR="0018482A" w:rsidRDefault="00C97C84">
      <w:pPr>
        <w:pStyle w:val="SourceCode"/>
      </w:pPr>
      <w:r>
        <w:t xml:space="preserve">    ~RknnOutputOwner() noexcept {</w:t>
      </w:r>
    </w:p>
    <w:p w14:paraId="6E3B36B9" w14:textId="77777777" w:rsidR="0018482A" w:rsidRDefault="00C97C84">
      <w:pPr>
        <w:pStyle w:val="SourceCode"/>
      </w:pPr>
      <w:r>
        <w:t xml:space="preserve">        if (acquired) {</w:t>
      </w:r>
    </w:p>
    <w:p w14:paraId="70AF3B75" w14:textId="77777777" w:rsidR="0018482A" w:rsidRDefault="00C97C84">
      <w:pPr>
        <w:pStyle w:val="SourceCode"/>
      </w:pPr>
      <w:r>
        <w:t xml:space="preserve">            auto begin=ImageProfile::Clock::now();</w:t>
      </w:r>
    </w:p>
    <w:p w14:paraId="0D88F935" w14:textId="77777777" w:rsidR="0018482A" w:rsidRDefault="00C97C84">
      <w:pPr>
        <w:pStyle w:val="SourceCode"/>
      </w:pPr>
      <w:r>
        <w:t xml:space="preserve">            const int code=rknn_outputs_release(context,1,&amp;output);</w:t>
      </w:r>
    </w:p>
    <w:p w14:paraId="5ACD29EA" w14:textId="77777777" w:rsidR="0018482A" w:rsidRDefault="00C97C84">
      <w:pPr>
        <w:pStyle w:val="SourceCode"/>
      </w:pPr>
      <w:r>
        <w:t xml:space="preserve">            imageSample("rknn_outputs_release",ImageProfile::ms(begin));</w:t>
      </w:r>
    </w:p>
    <w:p w14:paraId="0BCDD0AD" w14:textId="77777777" w:rsidR="0018482A" w:rsidRDefault="00C97C84">
      <w:pPr>
        <w:pStyle w:val="SourceCode"/>
      </w:pPr>
      <w:r>
        <w:t xml:space="preserve">            if(code)std::cerr&lt;&lt;"[RKNN release ERROR] ret="&lt;&lt;code&lt;&lt;'\n';</w:t>
      </w:r>
    </w:p>
    <w:p w14:paraId="71CB2814" w14:textId="77777777" w:rsidR="0018482A" w:rsidRDefault="00C97C84">
      <w:pPr>
        <w:pStyle w:val="SourceCode"/>
      </w:pPr>
      <w:r>
        <w:t xml:space="preserve">        }</w:t>
      </w:r>
    </w:p>
    <w:p w14:paraId="19CD800D" w14:textId="77777777" w:rsidR="0018482A" w:rsidRDefault="00C97C84">
      <w:pPr>
        <w:pStyle w:val="SourceCode"/>
      </w:pPr>
      <w:r>
        <w:t xml:space="preserve">    }</w:t>
      </w:r>
    </w:p>
    <w:p w14:paraId="7BB64511" w14:textId="77777777" w:rsidR="0018482A" w:rsidRDefault="00C97C84">
      <w:pPr>
        <w:pStyle w:val="SourceCode"/>
      </w:pPr>
      <w:r>
        <w:t>};</w:t>
      </w:r>
    </w:p>
    <w:p w14:paraId="1A848EEB" w14:textId="77777777" w:rsidR="0018482A" w:rsidRDefault="0018482A"/>
    <w:p w14:paraId="6A6B9D05" w14:textId="77777777" w:rsidR="0018482A" w:rsidRDefault="00C97C84">
      <w:pPr>
        <w:pStyle w:val="21"/>
      </w:pPr>
      <w:bookmarkStart w:id="8" w:name="_Toc243213584"/>
      <w:r>
        <w:t>完整关键源码</w:t>
      </w:r>
      <w:r>
        <w:t xml:space="preserve"> src/audio/asr_service.cpp bool ASRService::recognize(</w:t>
      </w:r>
      <w:bookmarkEnd w:id="8"/>
    </w:p>
    <w:p w14:paraId="3D73A5E1" w14:textId="77777777" w:rsidR="0018482A" w:rsidRDefault="00C97C84">
      <w:pPr>
        <w:pStyle w:val="SourceCode"/>
      </w:pPr>
      <w:r>
        <w:t>bool ASRService::recognize(</w:t>
      </w:r>
    </w:p>
    <w:p w14:paraId="18AF7325" w14:textId="77777777" w:rsidR="0018482A" w:rsidRDefault="00C97C84">
      <w:pPr>
        <w:pStyle w:val="SourceCode"/>
      </w:pPr>
      <w:r>
        <w:t xml:space="preserve">    const std::vector&lt;float&gt;&amp; samples,</w:t>
      </w:r>
    </w:p>
    <w:p w14:paraId="1DE11415" w14:textId="77777777" w:rsidR="0018482A" w:rsidRDefault="00C97C84">
      <w:pPr>
        <w:pStyle w:val="SourceCode"/>
      </w:pPr>
      <w:r>
        <w:t xml:space="preserve">    std::string&amp; text,</w:t>
      </w:r>
    </w:p>
    <w:p w14:paraId="5ECC2199" w14:textId="77777777" w:rsidR="0018482A" w:rsidRDefault="00C97C84">
      <w:pPr>
        <w:pStyle w:val="SourceCode"/>
      </w:pPr>
      <w:r>
        <w:t xml:space="preserve">    double&amp; latency_ms,</w:t>
      </w:r>
    </w:p>
    <w:p w14:paraId="5831DEB8" w14:textId="77777777" w:rsidR="0018482A" w:rsidRDefault="00C97C84">
      <w:pPr>
        <w:pStyle w:val="SourceCode"/>
      </w:pPr>
      <w:r>
        <w:t xml:space="preserve">    std::string&amp; error)</w:t>
      </w:r>
    </w:p>
    <w:p w14:paraId="0C3A2784" w14:textId="77777777" w:rsidR="0018482A" w:rsidRDefault="00C97C84">
      <w:pPr>
        <w:pStyle w:val="SourceCode"/>
      </w:pPr>
      <w:r>
        <w:t>{</w:t>
      </w:r>
    </w:p>
    <w:p w14:paraId="2E0AB14B" w14:textId="77777777" w:rsidR="0018482A" w:rsidRDefault="00C97C84">
      <w:pPr>
        <w:pStyle w:val="SourceCode"/>
      </w:pPr>
      <w:r>
        <w:t xml:space="preserve">    error.clear();</w:t>
      </w:r>
    </w:p>
    <w:p w14:paraId="6B4068E1" w14:textId="77777777" w:rsidR="0018482A" w:rsidRDefault="00C97C84">
      <w:pPr>
        <w:pStyle w:val="SourceCode"/>
      </w:pPr>
      <w:r>
        <w:t xml:space="preserve">    text.clear();</w:t>
      </w:r>
    </w:p>
    <w:p w14:paraId="21046964" w14:textId="77777777" w:rsidR="0018482A" w:rsidRDefault="00C97C84">
      <w:pPr>
        <w:pStyle w:val="SourceCode"/>
      </w:pPr>
      <w:r>
        <w:t xml:space="preserve">    latency_ms = 0.0;</w:t>
      </w:r>
    </w:p>
    <w:p w14:paraId="414BD94D" w14:textId="77777777" w:rsidR="0018482A" w:rsidRDefault="0018482A">
      <w:pPr>
        <w:pStyle w:val="SourceCode"/>
      </w:pPr>
    </w:p>
    <w:p w14:paraId="15DC2CC0" w14:textId="77777777" w:rsidR="0018482A" w:rsidRDefault="00C97C84">
      <w:pPr>
        <w:pStyle w:val="SourceCode"/>
      </w:pPr>
      <w:r>
        <w:t xml:space="preserve">    // 1. </w:t>
      </w:r>
      <w:r>
        <w:t>检查模型是否初始化。</w:t>
      </w:r>
    </w:p>
    <w:p w14:paraId="3AAD8A0E" w14:textId="77777777" w:rsidR="0018482A" w:rsidRDefault="00C97C84">
      <w:pPr>
        <w:pStyle w:val="SourceCode"/>
      </w:pPr>
      <w:r>
        <w:t xml:space="preserve">    if (recognizer_ == nullptr)</w:t>
      </w:r>
    </w:p>
    <w:p w14:paraId="2E961FCA" w14:textId="77777777" w:rsidR="0018482A" w:rsidRDefault="00C97C84">
      <w:pPr>
        <w:pStyle w:val="SourceCode"/>
      </w:pPr>
      <w:r>
        <w:lastRenderedPageBreak/>
        <w:t xml:space="preserve">    {</w:t>
      </w:r>
    </w:p>
    <w:p w14:paraId="504E6704" w14:textId="77777777" w:rsidR="0018482A" w:rsidRDefault="00C97C84">
      <w:pPr>
        <w:pStyle w:val="SourceCode"/>
      </w:pPr>
      <w:r>
        <w:t xml:space="preserve">        error = "ASR model is not initialized";</w:t>
      </w:r>
    </w:p>
    <w:p w14:paraId="6AD2EE1A" w14:textId="77777777" w:rsidR="0018482A" w:rsidRDefault="00C97C84">
      <w:pPr>
        <w:pStyle w:val="SourceCode"/>
      </w:pPr>
      <w:r>
        <w:t xml:space="preserve">        return false;</w:t>
      </w:r>
    </w:p>
    <w:p w14:paraId="390539A2" w14:textId="77777777" w:rsidR="0018482A" w:rsidRDefault="00C97C84">
      <w:pPr>
        <w:pStyle w:val="SourceCode"/>
      </w:pPr>
      <w:r>
        <w:t xml:space="preserve">    }</w:t>
      </w:r>
    </w:p>
    <w:p w14:paraId="1880BBC5" w14:textId="77777777" w:rsidR="0018482A" w:rsidRDefault="0018482A">
      <w:pPr>
        <w:pStyle w:val="SourceCode"/>
      </w:pPr>
    </w:p>
    <w:p w14:paraId="1DB025B9" w14:textId="77777777" w:rsidR="0018482A" w:rsidRDefault="00C97C84">
      <w:pPr>
        <w:pStyle w:val="SourceCode"/>
      </w:pPr>
      <w:r>
        <w:t xml:space="preserve">    // 2. </w:t>
      </w:r>
      <w:r>
        <w:t>检查输入音频。</w:t>
      </w:r>
    </w:p>
    <w:p w14:paraId="09A3E3AE" w14:textId="77777777" w:rsidR="0018482A" w:rsidRDefault="00C97C84">
      <w:pPr>
        <w:pStyle w:val="SourceCode"/>
      </w:pPr>
      <w:r>
        <w:t xml:space="preserve">    if (samples.empty() ||</w:t>
      </w:r>
    </w:p>
    <w:p w14:paraId="6F6249E6" w14:textId="77777777" w:rsidR="0018482A" w:rsidRDefault="00C97C84">
      <w:pPr>
        <w:pStyle w:val="SourceCode"/>
      </w:pPr>
      <w:r>
        <w:t xml:space="preserve">        samples.size() &gt;</w:t>
      </w:r>
    </w:p>
    <w:p w14:paraId="28B9E588" w14:textId="77777777" w:rsidR="0018482A" w:rsidRDefault="00C97C84">
      <w:pPr>
        <w:pStyle w:val="SourceCode"/>
      </w:pPr>
      <w:r>
        <w:t xml:space="preserve">            static_cast&lt;std::size_t&gt;(</w:t>
      </w:r>
    </w:p>
    <w:p w14:paraId="7EA75850" w14:textId="77777777" w:rsidR="0018482A" w:rsidRDefault="00C97C84">
      <w:pPr>
        <w:pStyle w:val="SourceCode"/>
      </w:pPr>
      <w:r>
        <w:t xml:space="preserve">                std::numeric_limits&lt;int32_t&gt;::max()))</w:t>
      </w:r>
    </w:p>
    <w:p w14:paraId="74F3E0F5" w14:textId="77777777" w:rsidR="0018482A" w:rsidRDefault="00C97C84">
      <w:pPr>
        <w:pStyle w:val="SourceCode"/>
      </w:pPr>
      <w:r>
        <w:t xml:space="preserve">    {</w:t>
      </w:r>
    </w:p>
    <w:p w14:paraId="4B0A066C" w14:textId="77777777" w:rsidR="0018482A" w:rsidRDefault="00C97C84">
      <w:pPr>
        <w:pStyle w:val="SourceCode"/>
      </w:pPr>
      <w:r>
        <w:t xml:space="preserve">        error = "Invalid audio sample count";</w:t>
      </w:r>
    </w:p>
    <w:p w14:paraId="5AA53AF8" w14:textId="77777777" w:rsidR="0018482A" w:rsidRDefault="00C97C84">
      <w:pPr>
        <w:pStyle w:val="SourceCode"/>
      </w:pPr>
      <w:r>
        <w:t xml:space="preserve">        return false;</w:t>
      </w:r>
    </w:p>
    <w:p w14:paraId="0FD41EDA" w14:textId="77777777" w:rsidR="0018482A" w:rsidRDefault="00C97C84">
      <w:pPr>
        <w:pStyle w:val="SourceCode"/>
      </w:pPr>
      <w:r>
        <w:t xml:space="preserve">    }</w:t>
      </w:r>
    </w:p>
    <w:p w14:paraId="57B0541B" w14:textId="77777777" w:rsidR="0018482A" w:rsidRDefault="0018482A">
      <w:pPr>
        <w:pStyle w:val="SourceCode"/>
      </w:pPr>
    </w:p>
    <w:p w14:paraId="22977184" w14:textId="77777777" w:rsidR="0018482A" w:rsidRDefault="00C97C84">
      <w:pPr>
        <w:pStyle w:val="SourceCode"/>
      </w:pPr>
      <w:r>
        <w:t xml:space="preserve">    // </w:t>
      </w:r>
      <w:r>
        <w:t>开始计时。</w:t>
      </w:r>
    </w:p>
    <w:p w14:paraId="26EAA966" w14:textId="77777777" w:rsidR="0018482A" w:rsidRDefault="00C97C84">
      <w:pPr>
        <w:pStyle w:val="SourceCode"/>
      </w:pPr>
      <w:r>
        <w:t xml:space="preserve">    const auto start =</w:t>
      </w:r>
    </w:p>
    <w:p w14:paraId="13717CBC" w14:textId="77777777" w:rsidR="0018482A" w:rsidRDefault="00C97C84">
      <w:pPr>
        <w:pStyle w:val="SourceCode"/>
      </w:pPr>
      <w:r>
        <w:t xml:space="preserve">        std::chrono::steady_clock::now();</w:t>
      </w:r>
    </w:p>
    <w:p w14:paraId="03CAE123" w14:textId="77777777" w:rsidR="0018482A" w:rsidRDefault="0018482A">
      <w:pPr>
        <w:pStyle w:val="SourceCode"/>
      </w:pPr>
    </w:p>
    <w:p w14:paraId="192BAEF8" w14:textId="77777777" w:rsidR="0018482A" w:rsidRDefault="00C97C84">
      <w:pPr>
        <w:pStyle w:val="SourceCode"/>
      </w:pPr>
      <w:r>
        <w:t xml:space="preserve">    // 3. </w:t>
      </w:r>
      <w:r>
        <w:t>创建本次识别使用的</w:t>
      </w:r>
      <w:r>
        <w:t xml:space="preserve"> OfflineStream</w:t>
      </w:r>
      <w:r>
        <w:t>。</w:t>
      </w:r>
    </w:p>
    <w:p w14:paraId="3BE41CDC" w14:textId="77777777" w:rsidR="0018482A" w:rsidRDefault="00C97C84">
      <w:pPr>
        <w:pStyle w:val="SourceCode"/>
      </w:pPr>
      <w:r>
        <w:t xml:space="preserve">    //</w:t>
      </w:r>
    </w:p>
    <w:p w14:paraId="393409AD" w14:textId="77777777" w:rsidR="0018482A" w:rsidRDefault="00C97C84">
      <w:pPr>
        <w:pStyle w:val="SourceCode"/>
      </w:pPr>
      <w:r>
        <w:t xml:space="preserve">    // </w:t>
      </w:r>
      <w:r>
        <w:t>使用</w:t>
      </w:r>
      <w:r>
        <w:t xml:space="preserve"> unique_ptr + SDK </w:t>
      </w:r>
      <w:r>
        <w:t>专用销毁函数。</w:t>
      </w:r>
    </w:p>
    <w:p w14:paraId="1C63FEF4" w14:textId="77777777" w:rsidR="0018482A" w:rsidRDefault="00C97C84">
      <w:pPr>
        <w:pStyle w:val="SourceCode"/>
      </w:pPr>
      <w:r>
        <w:t xml:space="preserve">    // </w:t>
      </w:r>
      <w:r>
        <w:t>离开作用域时自动释放</w:t>
      </w:r>
      <w:r>
        <w:t xml:space="preserve"> Stream</w:t>
      </w:r>
      <w:r>
        <w:t>。</w:t>
      </w:r>
    </w:p>
    <w:p w14:paraId="43388698" w14:textId="77777777" w:rsidR="0018482A" w:rsidRDefault="00C97C84">
      <w:pPr>
        <w:pStyle w:val="SourceCode"/>
      </w:pPr>
      <w:r>
        <w:t xml:space="preserve">    using StreamPtr = std::unique_ptr&lt;</w:t>
      </w:r>
    </w:p>
    <w:p w14:paraId="6A9058A5" w14:textId="77777777" w:rsidR="0018482A" w:rsidRDefault="00C97C84">
      <w:pPr>
        <w:pStyle w:val="SourceCode"/>
      </w:pPr>
      <w:r>
        <w:t xml:space="preserve">        const SherpaOnnxOfflineStream,</w:t>
      </w:r>
    </w:p>
    <w:p w14:paraId="3EA5B391" w14:textId="77777777" w:rsidR="0018482A" w:rsidRDefault="00C97C84">
      <w:pPr>
        <w:pStyle w:val="SourceCode"/>
      </w:pPr>
      <w:r>
        <w:t xml:space="preserve">        decltype(&amp;SherpaOnnxDestroyOfflineStream)&gt;;</w:t>
      </w:r>
    </w:p>
    <w:p w14:paraId="75E6A4A7" w14:textId="77777777" w:rsidR="0018482A" w:rsidRDefault="0018482A">
      <w:pPr>
        <w:pStyle w:val="SourceCode"/>
      </w:pPr>
    </w:p>
    <w:p w14:paraId="2C4798D9" w14:textId="77777777" w:rsidR="0018482A" w:rsidRDefault="00C97C84">
      <w:pPr>
        <w:pStyle w:val="SourceCode"/>
      </w:pPr>
      <w:r>
        <w:t xml:space="preserve">    traceMark("asr_stream_create_begin");</w:t>
      </w:r>
    </w:p>
    <w:p w14:paraId="51BF922D" w14:textId="77777777" w:rsidR="0018482A" w:rsidRDefault="00C97C84">
      <w:pPr>
        <w:pStyle w:val="SourceCode"/>
      </w:pPr>
      <w:r>
        <w:t xml:space="preserve">    StreamPtr stream(</w:t>
      </w:r>
    </w:p>
    <w:p w14:paraId="3D579DEB" w14:textId="77777777" w:rsidR="0018482A" w:rsidRDefault="00C97C84">
      <w:pPr>
        <w:pStyle w:val="SourceCode"/>
      </w:pPr>
      <w:r>
        <w:t xml:space="preserve">        SherpaOnnxCreateOfflineStream(recognizer_),</w:t>
      </w:r>
    </w:p>
    <w:p w14:paraId="6552047B" w14:textId="77777777" w:rsidR="0018482A" w:rsidRDefault="00C97C84">
      <w:pPr>
        <w:pStyle w:val="SourceCode"/>
      </w:pPr>
      <w:r>
        <w:t xml:space="preserve">        &amp;SherpaOnnxDestroyOfflineStream</w:t>
      </w:r>
    </w:p>
    <w:p w14:paraId="1682C0CC" w14:textId="77777777" w:rsidR="0018482A" w:rsidRDefault="00C97C84">
      <w:pPr>
        <w:pStyle w:val="SourceCode"/>
      </w:pPr>
      <w:r>
        <w:t xml:space="preserve">    );</w:t>
      </w:r>
    </w:p>
    <w:p w14:paraId="312B0AFB" w14:textId="77777777" w:rsidR="0018482A" w:rsidRDefault="0018482A">
      <w:pPr>
        <w:pStyle w:val="SourceCode"/>
      </w:pPr>
    </w:p>
    <w:p w14:paraId="5B5113DA" w14:textId="77777777" w:rsidR="0018482A" w:rsidRDefault="00C97C84">
      <w:pPr>
        <w:pStyle w:val="SourceCode"/>
      </w:pPr>
      <w:r>
        <w:t xml:space="preserve">    traceMark("asr_stream_create_end");</w:t>
      </w:r>
    </w:p>
    <w:p w14:paraId="507375C6" w14:textId="77777777" w:rsidR="0018482A" w:rsidRDefault="00C97C84">
      <w:pPr>
        <w:pStyle w:val="SourceCode"/>
      </w:pPr>
      <w:r>
        <w:t xml:space="preserve">    if (!stream)</w:t>
      </w:r>
    </w:p>
    <w:p w14:paraId="787A1620" w14:textId="77777777" w:rsidR="0018482A" w:rsidRDefault="00C97C84">
      <w:pPr>
        <w:pStyle w:val="SourceCode"/>
      </w:pPr>
      <w:r>
        <w:t xml:space="preserve">    {</w:t>
      </w:r>
    </w:p>
    <w:p w14:paraId="7EAFCAB9" w14:textId="77777777" w:rsidR="0018482A" w:rsidRDefault="00C97C84">
      <w:pPr>
        <w:pStyle w:val="SourceCode"/>
      </w:pPr>
      <w:r>
        <w:t xml:space="preserve">        error = "Failed to create offline stream";</w:t>
      </w:r>
    </w:p>
    <w:p w14:paraId="39011A36" w14:textId="77777777" w:rsidR="0018482A" w:rsidRDefault="00C97C84">
      <w:pPr>
        <w:pStyle w:val="SourceCode"/>
      </w:pPr>
      <w:r>
        <w:t xml:space="preserve">        return false;</w:t>
      </w:r>
    </w:p>
    <w:p w14:paraId="7A575EF5" w14:textId="77777777" w:rsidR="0018482A" w:rsidRDefault="00C97C84">
      <w:pPr>
        <w:pStyle w:val="SourceCode"/>
      </w:pPr>
      <w:r>
        <w:t xml:space="preserve">    }</w:t>
      </w:r>
    </w:p>
    <w:p w14:paraId="04E2D8F0" w14:textId="77777777" w:rsidR="0018482A" w:rsidRDefault="0018482A">
      <w:pPr>
        <w:pStyle w:val="SourceCode"/>
      </w:pPr>
    </w:p>
    <w:p w14:paraId="0DA93373" w14:textId="77777777" w:rsidR="0018482A" w:rsidRDefault="00C97C84">
      <w:pPr>
        <w:pStyle w:val="SourceCode"/>
      </w:pPr>
      <w:r>
        <w:t xml:space="preserve">    // 4. </w:t>
      </w:r>
      <w:r>
        <w:t>将</w:t>
      </w:r>
      <w:r>
        <w:t xml:space="preserve"> Float32 PCM </w:t>
      </w:r>
      <w:r>
        <w:t>直接传入模型。</w:t>
      </w:r>
    </w:p>
    <w:p w14:paraId="2F278876" w14:textId="77777777" w:rsidR="0018482A" w:rsidRDefault="00C97C84">
      <w:pPr>
        <w:pStyle w:val="SourceCode"/>
      </w:pPr>
      <w:r>
        <w:t xml:space="preserve">    // </w:t>
      </w:r>
      <w:r>
        <w:t>输入采样率为</w:t>
      </w:r>
      <w:r>
        <w:t xml:space="preserve"> 16000 Hz</w:t>
      </w:r>
      <w:r>
        <w:t>。</w:t>
      </w:r>
    </w:p>
    <w:p w14:paraId="1AAAEDDD" w14:textId="77777777" w:rsidR="0018482A" w:rsidRDefault="00C97C84">
      <w:pPr>
        <w:pStyle w:val="SourceCode"/>
      </w:pPr>
      <w:r>
        <w:t xml:space="preserve">    //</w:t>
      </w:r>
    </w:p>
    <w:p w14:paraId="2A73E657" w14:textId="77777777" w:rsidR="0018482A" w:rsidRDefault="00C97C84">
      <w:pPr>
        <w:pStyle w:val="SourceCode"/>
      </w:pPr>
      <w:r>
        <w:t xml:space="preserve">    // </w:t>
      </w:r>
      <w:r>
        <w:t>离线识别要求一次提交完整语音。</w:t>
      </w:r>
    </w:p>
    <w:p w14:paraId="3B587424" w14:textId="77777777" w:rsidR="0018482A" w:rsidRDefault="00C97C84">
      <w:pPr>
        <w:pStyle w:val="SourceCode"/>
      </w:pPr>
      <w:r>
        <w:t xml:space="preserve">    traceMark("asr_accept_wave_begin");</w:t>
      </w:r>
    </w:p>
    <w:p w14:paraId="4B6C6F6E" w14:textId="77777777" w:rsidR="0018482A" w:rsidRDefault="00C97C84">
      <w:pPr>
        <w:pStyle w:val="SourceCode"/>
      </w:pPr>
      <w:r>
        <w:t xml:space="preserve">    SherpaOnnxAcceptWaveformOffline(</w:t>
      </w:r>
    </w:p>
    <w:p w14:paraId="19FBAD73" w14:textId="77777777" w:rsidR="0018482A" w:rsidRDefault="00C97C84">
      <w:pPr>
        <w:pStyle w:val="SourceCode"/>
      </w:pPr>
      <w:r>
        <w:t xml:space="preserve">        stream.get(),</w:t>
      </w:r>
    </w:p>
    <w:p w14:paraId="6739CA20" w14:textId="77777777" w:rsidR="0018482A" w:rsidRDefault="00C97C84">
      <w:pPr>
        <w:pStyle w:val="SourceCode"/>
      </w:pPr>
      <w:r>
        <w:t xml:space="preserve">        16000,</w:t>
      </w:r>
    </w:p>
    <w:p w14:paraId="2F0C140E" w14:textId="77777777" w:rsidR="0018482A" w:rsidRDefault="00C97C84">
      <w:pPr>
        <w:pStyle w:val="SourceCode"/>
      </w:pPr>
      <w:r>
        <w:t xml:space="preserve">        samples.data(),</w:t>
      </w:r>
    </w:p>
    <w:p w14:paraId="7D6A1C2C" w14:textId="77777777" w:rsidR="0018482A" w:rsidRDefault="00C97C84">
      <w:pPr>
        <w:pStyle w:val="SourceCode"/>
      </w:pPr>
      <w:r>
        <w:t xml:space="preserve">        static_cast&lt;int32_t&gt;(samples.size())</w:t>
      </w:r>
    </w:p>
    <w:p w14:paraId="6AC7C1F0" w14:textId="77777777" w:rsidR="0018482A" w:rsidRDefault="00C97C84">
      <w:pPr>
        <w:pStyle w:val="SourceCode"/>
      </w:pPr>
      <w:r>
        <w:t xml:space="preserve">    );</w:t>
      </w:r>
    </w:p>
    <w:p w14:paraId="0C67FB11" w14:textId="77777777" w:rsidR="0018482A" w:rsidRDefault="0018482A">
      <w:pPr>
        <w:pStyle w:val="SourceCode"/>
      </w:pPr>
    </w:p>
    <w:p w14:paraId="0C177DCA" w14:textId="77777777" w:rsidR="0018482A" w:rsidRDefault="00C97C84">
      <w:pPr>
        <w:pStyle w:val="SourceCode"/>
      </w:pPr>
      <w:r>
        <w:t xml:space="preserve">    // 5. </w:t>
      </w:r>
      <w:r>
        <w:t>同步执行推理。</w:t>
      </w:r>
    </w:p>
    <w:p w14:paraId="7C417436" w14:textId="77777777" w:rsidR="0018482A" w:rsidRDefault="00C97C84">
      <w:pPr>
        <w:pStyle w:val="SourceCode"/>
      </w:pPr>
      <w:r>
        <w:t xml:space="preserve">    traceMark("asr_accept_wave_end");</w:t>
      </w:r>
    </w:p>
    <w:p w14:paraId="761446E8" w14:textId="77777777" w:rsidR="0018482A" w:rsidRDefault="00C97C84">
      <w:pPr>
        <w:pStyle w:val="SourceCode"/>
      </w:pPr>
      <w:r>
        <w:t xml:space="preserve">    traceMark("asr_decode_begin");</w:t>
      </w:r>
    </w:p>
    <w:p w14:paraId="02F125E6" w14:textId="77777777" w:rsidR="0018482A" w:rsidRDefault="00C97C84">
      <w:pPr>
        <w:pStyle w:val="SourceCode"/>
      </w:pPr>
      <w:r>
        <w:t xml:space="preserve">    SherpaOnnxDecodeOfflineStream(</w:t>
      </w:r>
    </w:p>
    <w:p w14:paraId="7847A684" w14:textId="77777777" w:rsidR="0018482A" w:rsidRDefault="00C97C84">
      <w:pPr>
        <w:pStyle w:val="SourceCode"/>
      </w:pPr>
      <w:r>
        <w:t xml:space="preserve">        recognizer_,</w:t>
      </w:r>
    </w:p>
    <w:p w14:paraId="6FCC1E79" w14:textId="77777777" w:rsidR="0018482A" w:rsidRDefault="00C97C84">
      <w:pPr>
        <w:pStyle w:val="SourceCode"/>
      </w:pPr>
      <w:r>
        <w:t xml:space="preserve">        stream.get()</w:t>
      </w:r>
    </w:p>
    <w:p w14:paraId="04B9F6EE" w14:textId="77777777" w:rsidR="0018482A" w:rsidRDefault="00C97C84">
      <w:pPr>
        <w:pStyle w:val="SourceCode"/>
      </w:pPr>
      <w:r>
        <w:t xml:space="preserve">    );</w:t>
      </w:r>
    </w:p>
    <w:p w14:paraId="6D42BC62" w14:textId="77777777" w:rsidR="0018482A" w:rsidRDefault="0018482A">
      <w:pPr>
        <w:pStyle w:val="SourceCode"/>
      </w:pPr>
    </w:p>
    <w:p w14:paraId="3441F716" w14:textId="77777777" w:rsidR="0018482A" w:rsidRDefault="00C97C84">
      <w:pPr>
        <w:pStyle w:val="SourceCode"/>
      </w:pPr>
      <w:r>
        <w:t xml:space="preserve">    // 6. </w:t>
      </w:r>
      <w:r>
        <w:t>获取识别结果。</w:t>
      </w:r>
    </w:p>
    <w:p w14:paraId="61B0C7A7" w14:textId="77777777" w:rsidR="0018482A" w:rsidRDefault="00C97C84">
      <w:pPr>
        <w:pStyle w:val="SourceCode"/>
      </w:pPr>
      <w:r>
        <w:lastRenderedPageBreak/>
        <w:t xml:space="preserve">    //</w:t>
      </w:r>
    </w:p>
    <w:p w14:paraId="55E84881" w14:textId="77777777" w:rsidR="0018482A" w:rsidRDefault="00C97C84">
      <w:pPr>
        <w:pStyle w:val="SourceCode"/>
      </w:pPr>
      <w:r>
        <w:t xml:space="preserve">    // </w:t>
      </w:r>
      <w:r>
        <w:t>结果由</w:t>
      </w:r>
      <w:r>
        <w:t xml:space="preserve"> SDK </w:t>
      </w:r>
      <w:r>
        <w:t>分配，需要调用</w:t>
      </w:r>
      <w:r>
        <w:t xml:space="preserve"> SDK </w:t>
      </w:r>
      <w:r>
        <w:t>的销毁接口。</w:t>
      </w:r>
    </w:p>
    <w:p w14:paraId="4B3259D9" w14:textId="77777777" w:rsidR="0018482A" w:rsidRDefault="00C97C84">
      <w:pPr>
        <w:pStyle w:val="SourceCode"/>
      </w:pPr>
      <w:r>
        <w:t xml:space="preserve">    traceMark("asr_decode_end");</w:t>
      </w:r>
    </w:p>
    <w:p w14:paraId="65ADC3A1" w14:textId="77777777" w:rsidR="0018482A" w:rsidRDefault="00C97C84">
      <w:pPr>
        <w:pStyle w:val="SourceCode"/>
      </w:pPr>
      <w:r>
        <w:t xml:space="preserve">    using ResultPtr = std::unique_ptr&lt;</w:t>
      </w:r>
    </w:p>
    <w:p w14:paraId="5636E39C" w14:textId="77777777" w:rsidR="0018482A" w:rsidRDefault="00C97C84">
      <w:pPr>
        <w:pStyle w:val="SourceCode"/>
      </w:pPr>
      <w:r>
        <w:t xml:space="preserve">        const SherpaOnnxOfflineRecognizerResult,</w:t>
      </w:r>
    </w:p>
    <w:p w14:paraId="12C6B5A3" w14:textId="77777777" w:rsidR="0018482A" w:rsidRDefault="00C97C84">
      <w:pPr>
        <w:pStyle w:val="SourceCode"/>
      </w:pPr>
      <w:r>
        <w:t xml:space="preserve">        decltype(&amp;SherpaOnnxDestroyOfflineRecognizerResult)&gt;;</w:t>
      </w:r>
    </w:p>
    <w:p w14:paraId="6C32D925" w14:textId="77777777" w:rsidR="0018482A" w:rsidRDefault="0018482A">
      <w:pPr>
        <w:pStyle w:val="SourceCode"/>
      </w:pPr>
    </w:p>
    <w:p w14:paraId="75C163B6" w14:textId="77777777" w:rsidR="0018482A" w:rsidRDefault="00C97C84">
      <w:pPr>
        <w:pStyle w:val="SourceCode"/>
      </w:pPr>
      <w:r>
        <w:t xml:space="preserve">    ResultPtr result(</w:t>
      </w:r>
    </w:p>
    <w:p w14:paraId="171B4650" w14:textId="77777777" w:rsidR="0018482A" w:rsidRDefault="00C97C84">
      <w:pPr>
        <w:pStyle w:val="SourceCode"/>
      </w:pPr>
      <w:r>
        <w:t xml:space="preserve">        SherpaOnnxGetOfflineStreamResult(stream.get()),</w:t>
      </w:r>
    </w:p>
    <w:p w14:paraId="0C653505" w14:textId="77777777" w:rsidR="0018482A" w:rsidRDefault="00C97C84">
      <w:pPr>
        <w:pStyle w:val="SourceCode"/>
      </w:pPr>
      <w:r>
        <w:t xml:space="preserve">        &amp;SherpaOnnxDestroyOfflineRecognizerResult</w:t>
      </w:r>
    </w:p>
    <w:p w14:paraId="21AFBF02" w14:textId="77777777" w:rsidR="0018482A" w:rsidRDefault="00C97C84">
      <w:pPr>
        <w:pStyle w:val="SourceCode"/>
      </w:pPr>
      <w:r>
        <w:t xml:space="preserve">    );</w:t>
      </w:r>
    </w:p>
    <w:p w14:paraId="6E3F806C" w14:textId="77777777" w:rsidR="0018482A" w:rsidRDefault="0018482A">
      <w:pPr>
        <w:pStyle w:val="SourceCode"/>
      </w:pPr>
    </w:p>
    <w:p w14:paraId="152EA121" w14:textId="77777777" w:rsidR="0018482A" w:rsidRDefault="00C97C84">
      <w:pPr>
        <w:pStyle w:val="SourceCode"/>
      </w:pPr>
      <w:r>
        <w:t xml:space="preserve">    if (!result)</w:t>
      </w:r>
    </w:p>
    <w:p w14:paraId="38E82610" w14:textId="77777777" w:rsidR="0018482A" w:rsidRDefault="00C97C84">
      <w:pPr>
        <w:pStyle w:val="SourceCode"/>
      </w:pPr>
      <w:r>
        <w:t xml:space="preserve">    {</w:t>
      </w:r>
    </w:p>
    <w:p w14:paraId="3D08FAB2" w14:textId="77777777" w:rsidR="0018482A" w:rsidRDefault="00C97C84">
      <w:pPr>
        <w:pStyle w:val="SourceCode"/>
      </w:pPr>
      <w:r>
        <w:t xml:space="preserve">        error = "Failed to obtain ASR result";</w:t>
      </w:r>
    </w:p>
    <w:p w14:paraId="1C865210" w14:textId="77777777" w:rsidR="0018482A" w:rsidRDefault="00C97C84">
      <w:pPr>
        <w:pStyle w:val="SourceCode"/>
      </w:pPr>
      <w:r>
        <w:t xml:space="preserve">        return false;</w:t>
      </w:r>
    </w:p>
    <w:p w14:paraId="6806E9A8" w14:textId="77777777" w:rsidR="0018482A" w:rsidRDefault="00C97C84">
      <w:pPr>
        <w:pStyle w:val="SourceCode"/>
      </w:pPr>
      <w:r>
        <w:t xml:space="preserve">    }</w:t>
      </w:r>
    </w:p>
    <w:p w14:paraId="6C3EB48F" w14:textId="77777777" w:rsidR="0018482A" w:rsidRDefault="0018482A">
      <w:pPr>
        <w:pStyle w:val="SourceCode"/>
      </w:pPr>
    </w:p>
    <w:p w14:paraId="3CA1CCAF" w14:textId="77777777" w:rsidR="0018482A" w:rsidRDefault="00C97C84">
      <w:pPr>
        <w:pStyle w:val="SourceCode"/>
      </w:pPr>
      <w:r>
        <w:t xml:space="preserve">    // 7. </w:t>
      </w:r>
      <w:r>
        <w:t>复制识别文本。</w:t>
      </w:r>
    </w:p>
    <w:p w14:paraId="26361D6F" w14:textId="77777777" w:rsidR="0018482A" w:rsidRDefault="00C97C84">
      <w:pPr>
        <w:pStyle w:val="SourceCode"/>
      </w:pPr>
      <w:r>
        <w:t xml:space="preserve">    // </w:t>
      </w:r>
      <w:r>
        <w:t>不能长期保存</w:t>
      </w:r>
      <w:r>
        <w:t xml:space="preserve"> SDK </w:t>
      </w:r>
      <w:r>
        <w:t>返回的原始指针。</w:t>
      </w:r>
    </w:p>
    <w:p w14:paraId="0513E639" w14:textId="77777777" w:rsidR="0018482A" w:rsidRDefault="00C97C84">
      <w:pPr>
        <w:pStyle w:val="SourceCode"/>
      </w:pPr>
      <w:r>
        <w:t xml:space="preserve">    if (result-&gt;text != nullptr)</w:t>
      </w:r>
    </w:p>
    <w:p w14:paraId="6773C357" w14:textId="77777777" w:rsidR="0018482A" w:rsidRDefault="00C97C84">
      <w:pPr>
        <w:pStyle w:val="SourceCode"/>
      </w:pPr>
      <w:r>
        <w:t xml:space="preserve">    {</w:t>
      </w:r>
    </w:p>
    <w:p w14:paraId="5F19C801" w14:textId="77777777" w:rsidR="0018482A" w:rsidRDefault="00C97C84">
      <w:pPr>
        <w:pStyle w:val="SourceCode"/>
      </w:pPr>
      <w:r>
        <w:t xml:space="preserve">        text = result-&gt;text;</w:t>
      </w:r>
    </w:p>
    <w:p w14:paraId="7B1AC1AD" w14:textId="77777777" w:rsidR="0018482A" w:rsidRDefault="00C97C84">
      <w:pPr>
        <w:pStyle w:val="SourceCode"/>
      </w:pPr>
      <w:r>
        <w:t xml:space="preserve">    }</w:t>
      </w:r>
    </w:p>
    <w:p w14:paraId="4C84F897" w14:textId="77777777" w:rsidR="0018482A" w:rsidRDefault="0018482A">
      <w:pPr>
        <w:pStyle w:val="SourceCode"/>
      </w:pPr>
    </w:p>
    <w:p w14:paraId="2441A4AE" w14:textId="77777777" w:rsidR="0018482A" w:rsidRDefault="00C97C84">
      <w:pPr>
        <w:pStyle w:val="SourceCode"/>
      </w:pPr>
      <w:r>
        <w:t xml:space="preserve">    // 8. </w:t>
      </w:r>
      <w:r>
        <w:t>结束计时。</w:t>
      </w:r>
    </w:p>
    <w:p w14:paraId="0557694D" w14:textId="77777777" w:rsidR="0018482A" w:rsidRDefault="00C97C84">
      <w:pPr>
        <w:pStyle w:val="SourceCode"/>
      </w:pPr>
      <w:r>
        <w:t xml:space="preserve">    const auto end =</w:t>
      </w:r>
    </w:p>
    <w:p w14:paraId="056F6A65" w14:textId="77777777" w:rsidR="0018482A" w:rsidRDefault="00C97C84">
      <w:pPr>
        <w:pStyle w:val="SourceCode"/>
      </w:pPr>
      <w:r>
        <w:t xml:space="preserve">        std::chrono::steady_clock::now();</w:t>
      </w:r>
    </w:p>
    <w:p w14:paraId="1E5159BE" w14:textId="77777777" w:rsidR="0018482A" w:rsidRDefault="0018482A">
      <w:pPr>
        <w:pStyle w:val="SourceCode"/>
      </w:pPr>
    </w:p>
    <w:p w14:paraId="31EC9894" w14:textId="77777777" w:rsidR="0018482A" w:rsidRDefault="00C97C84">
      <w:pPr>
        <w:pStyle w:val="SourceCode"/>
      </w:pPr>
      <w:r>
        <w:t xml:space="preserve">    latency_ms =</w:t>
      </w:r>
    </w:p>
    <w:p w14:paraId="5CA63557" w14:textId="77777777" w:rsidR="0018482A" w:rsidRDefault="00C97C84">
      <w:pPr>
        <w:pStyle w:val="SourceCode"/>
      </w:pPr>
      <w:r>
        <w:t xml:space="preserve">        std::chrono::duration&lt;double, std::milli&gt;(</w:t>
      </w:r>
    </w:p>
    <w:p w14:paraId="6F5920B2" w14:textId="77777777" w:rsidR="0018482A" w:rsidRDefault="00C97C84">
      <w:pPr>
        <w:pStyle w:val="SourceCode"/>
      </w:pPr>
      <w:r>
        <w:t xml:space="preserve">            end - start</w:t>
      </w:r>
    </w:p>
    <w:p w14:paraId="4948418D" w14:textId="77777777" w:rsidR="0018482A" w:rsidRDefault="00C97C84">
      <w:pPr>
        <w:pStyle w:val="SourceCode"/>
      </w:pPr>
      <w:r>
        <w:t xml:space="preserve">        ).count();</w:t>
      </w:r>
    </w:p>
    <w:p w14:paraId="7407A5D8" w14:textId="77777777" w:rsidR="0018482A" w:rsidRDefault="0018482A">
      <w:pPr>
        <w:pStyle w:val="SourceCode"/>
      </w:pPr>
    </w:p>
    <w:p w14:paraId="647257B0" w14:textId="77777777" w:rsidR="0018482A" w:rsidRDefault="00C97C84">
      <w:pPr>
        <w:pStyle w:val="SourceCode"/>
      </w:pPr>
      <w:r>
        <w:t xml:space="preserve">    return true;</w:t>
      </w:r>
    </w:p>
    <w:p w14:paraId="119ADD79" w14:textId="77777777" w:rsidR="0018482A" w:rsidRDefault="00C97C84">
      <w:pPr>
        <w:pStyle w:val="SourceCode"/>
      </w:pPr>
      <w:r>
        <w:t>}</w:t>
      </w:r>
    </w:p>
    <w:p w14:paraId="7D2F18F6" w14:textId="77777777" w:rsidR="0018482A" w:rsidRDefault="0018482A"/>
    <w:p w14:paraId="12DD8371" w14:textId="77777777" w:rsidR="0018482A" w:rsidRDefault="00C97C84">
      <w:pPr>
        <w:pStyle w:val="21"/>
      </w:pPr>
      <w:bookmarkStart w:id="9" w:name="_Toc243213585"/>
      <w:r>
        <w:t>完整关键源码</w:t>
      </w:r>
      <w:r>
        <w:t xml:space="preserve"> src/audio/asr_pipeline.cpp void ASRWorker::run()</w:t>
      </w:r>
      <w:bookmarkEnd w:id="9"/>
    </w:p>
    <w:p w14:paraId="57083315" w14:textId="77777777" w:rsidR="0018482A" w:rsidRDefault="00C97C84">
      <w:pPr>
        <w:pStyle w:val="SourceCode"/>
      </w:pPr>
      <w:r>
        <w:t>void ASRWorker::run()</w:t>
      </w:r>
    </w:p>
    <w:p w14:paraId="709C8CD6" w14:textId="77777777" w:rsidR="0018482A" w:rsidRDefault="00C97C84">
      <w:pPr>
        <w:pStyle w:val="SourceCode"/>
      </w:pPr>
      <w:r>
        <w:t>{</w:t>
      </w:r>
    </w:p>
    <w:p w14:paraId="40D3D046" w14:textId="77777777" w:rsidR="0018482A" w:rsidRDefault="00C97C84">
      <w:pPr>
        <w:pStyle w:val="SourceCode"/>
      </w:pPr>
      <w:r>
        <w:t xml:space="preserve">    try</w:t>
      </w:r>
    </w:p>
    <w:p w14:paraId="18E9E1E0" w14:textId="77777777" w:rsidR="0018482A" w:rsidRDefault="00C97C84">
      <w:pPr>
        <w:pStyle w:val="SourceCode"/>
      </w:pPr>
      <w:r>
        <w:t xml:space="preserve">    {</w:t>
      </w:r>
    </w:p>
    <w:p w14:paraId="5F8B1D0C" w14:textId="77777777" w:rsidR="0018482A" w:rsidRDefault="00C97C84">
      <w:pPr>
        <w:pStyle w:val="SourceCode"/>
      </w:pPr>
      <w:r>
        <w:t xml:space="preserve">        runImpl();</w:t>
      </w:r>
    </w:p>
    <w:p w14:paraId="76E64AEB" w14:textId="77777777" w:rsidR="0018482A" w:rsidRDefault="00C97C84">
      <w:pPr>
        <w:pStyle w:val="SourceCode"/>
      </w:pPr>
      <w:r>
        <w:t xml:space="preserve">    }</w:t>
      </w:r>
    </w:p>
    <w:p w14:paraId="7BD51958" w14:textId="77777777" w:rsidR="0018482A" w:rsidRDefault="00C97C84">
      <w:pPr>
        <w:pStyle w:val="SourceCode"/>
      </w:pPr>
      <w:r>
        <w:t xml:space="preserve">    catch (const std::exception&amp; e)</w:t>
      </w:r>
    </w:p>
    <w:p w14:paraId="393A4E77" w14:textId="77777777" w:rsidR="0018482A" w:rsidRDefault="00C97C84">
      <w:pPr>
        <w:pStyle w:val="SourceCode"/>
      </w:pPr>
      <w:r>
        <w:t xml:space="preserve">    {</w:t>
      </w:r>
    </w:p>
    <w:p w14:paraId="0CE0EAB3" w14:textId="77777777" w:rsidR="0018482A" w:rsidRDefault="00C97C84">
      <w:pPr>
        <w:pStyle w:val="SourceCode"/>
      </w:pPr>
      <w:r>
        <w:t xml:space="preserve">        ok_ = false;</w:t>
      </w:r>
    </w:p>
    <w:p w14:paraId="2B9882BC" w14:textId="77777777" w:rsidR="0018482A" w:rsidRDefault="00C97C84">
      <w:pPr>
        <w:pStyle w:val="SourceCode"/>
      </w:pPr>
      <w:r>
        <w:t xml:space="preserve">        error_ = std::string("ASRWorker exception: ") + e.what();</w:t>
      </w:r>
    </w:p>
    <w:p w14:paraId="14DC387F" w14:textId="77777777" w:rsidR="0018482A" w:rsidRDefault="00C97C84">
      <w:pPr>
        <w:pStyle w:val="SourceCode"/>
      </w:pPr>
      <w:r>
        <w:t xml:space="preserve">        queue_.close();</w:t>
      </w:r>
    </w:p>
    <w:p w14:paraId="5F701D94" w14:textId="77777777" w:rsidR="0018482A" w:rsidRDefault="00C97C84">
      <w:pPr>
        <w:pStyle w:val="SourceCode"/>
      </w:pPr>
      <w:r>
        <w:t xml:space="preserve">    }</w:t>
      </w:r>
    </w:p>
    <w:p w14:paraId="6B2B8E81" w14:textId="77777777" w:rsidR="0018482A" w:rsidRDefault="00C97C84">
      <w:pPr>
        <w:pStyle w:val="SourceCode"/>
      </w:pPr>
      <w:r>
        <w:t xml:space="preserve">    catch (...)</w:t>
      </w:r>
    </w:p>
    <w:p w14:paraId="0106DF9B" w14:textId="77777777" w:rsidR="0018482A" w:rsidRDefault="00C97C84">
      <w:pPr>
        <w:pStyle w:val="SourceCode"/>
      </w:pPr>
      <w:r>
        <w:t xml:space="preserve">    {</w:t>
      </w:r>
    </w:p>
    <w:p w14:paraId="7FBCF0C8" w14:textId="77777777" w:rsidR="0018482A" w:rsidRDefault="00C97C84">
      <w:pPr>
        <w:pStyle w:val="SourceCode"/>
      </w:pPr>
      <w:r>
        <w:t xml:space="preserve">        ok_ = false;</w:t>
      </w:r>
    </w:p>
    <w:p w14:paraId="0E6E20B2" w14:textId="77777777" w:rsidR="0018482A" w:rsidRDefault="00C97C84">
      <w:pPr>
        <w:pStyle w:val="SourceCode"/>
      </w:pPr>
      <w:r>
        <w:t xml:space="preserve">        error_ = "ASRWorker: unknown exception";</w:t>
      </w:r>
    </w:p>
    <w:p w14:paraId="31E90B3B" w14:textId="77777777" w:rsidR="0018482A" w:rsidRDefault="00C97C84">
      <w:pPr>
        <w:pStyle w:val="SourceCode"/>
      </w:pPr>
      <w:r>
        <w:t xml:space="preserve">        queue_.close();</w:t>
      </w:r>
    </w:p>
    <w:p w14:paraId="5460A39C" w14:textId="77777777" w:rsidR="0018482A" w:rsidRDefault="00C97C84">
      <w:pPr>
        <w:pStyle w:val="SourceCode"/>
      </w:pPr>
      <w:r>
        <w:t xml:space="preserve">    }</w:t>
      </w:r>
    </w:p>
    <w:p w14:paraId="1A7174F6" w14:textId="77777777" w:rsidR="0018482A" w:rsidRDefault="00C97C84">
      <w:pPr>
        <w:pStyle w:val="SourceCode"/>
      </w:pPr>
      <w:r>
        <w:t>}</w:t>
      </w:r>
    </w:p>
    <w:p w14:paraId="0DA0BA51" w14:textId="77777777" w:rsidR="0018482A" w:rsidRDefault="0018482A"/>
    <w:p w14:paraId="6A186AB3" w14:textId="77777777" w:rsidR="0018482A" w:rsidRDefault="00C97C84">
      <w:pPr>
        <w:pStyle w:val="21"/>
      </w:pPr>
      <w:bookmarkStart w:id="10" w:name="_Toc243213586"/>
      <w:r>
        <w:lastRenderedPageBreak/>
        <w:t>完整关键源码</w:t>
      </w:r>
      <w:r>
        <w:t xml:space="preserve"> src/audio/asr_pipeline.cpp void ASRWorker::runImpl()</w:t>
      </w:r>
      <w:bookmarkEnd w:id="10"/>
    </w:p>
    <w:p w14:paraId="45C2347C" w14:textId="77777777" w:rsidR="0018482A" w:rsidRDefault="00C97C84">
      <w:pPr>
        <w:pStyle w:val="SourceCode"/>
      </w:pPr>
      <w:r>
        <w:t>void ASRWorker::runImpl()</w:t>
      </w:r>
    </w:p>
    <w:p w14:paraId="4664629F" w14:textId="77777777" w:rsidR="0018482A" w:rsidRDefault="00C97C84">
      <w:pPr>
        <w:pStyle w:val="SourceCode"/>
      </w:pPr>
      <w:r>
        <w:t>{</w:t>
      </w:r>
    </w:p>
    <w:p w14:paraId="142844FB" w14:textId="77777777" w:rsidR="0018482A" w:rsidRDefault="00C97C84">
      <w:pPr>
        <w:pStyle w:val="SourceCode"/>
      </w:pPr>
      <w:r>
        <w:t xml:space="preserve">    AudioSegment segment;</w:t>
      </w:r>
    </w:p>
    <w:p w14:paraId="67EB1524" w14:textId="77777777" w:rsidR="0018482A" w:rsidRDefault="0018482A">
      <w:pPr>
        <w:pStyle w:val="SourceCode"/>
      </w:pPr>
    </w:p>
    <w:p w14:paraId="4096FC9D" w14:textId="77777777" w:rsidR="0018482A" w:rsidRDefault="00C97C84">
      <w:pPr>
        <w:pStyle w:val="SourceCode"/>
      </w:pPr>
      <w:r>
        <w:t xml:space="preserve">    while (queue_.pop(segment))</w:t>
      </w:r>
    </w:p>
    <w:p w14:paraId="7B65FA82" w14:textId="77777777" w:rsidR="0018482A" w:rsidRDefault="00C97C84">
      <w:pPr>
        <w:pStyle w:val="SourceCode"/>
      </w:pPr>
      <w:r>
        <w:t xml:space="preserve">    {</w:t>
      </w:r>
    </w:p>
    <w:p w14:paraId="12484783" w14:textId="77777777" w:rsidR="0018482A" w:rsidRDefault="00C97C84">
      <w:pPr>
        <w:pStyle w:val="SourceCode"/>
      </w:pPr>
      <w:r>
        <w:t xml:space="preserve">        using Clock = std::chrono::steady_clock;</w:t>
      </w:r>
    </w:p>
    <w:p w14:paraId="79EC30D9" w14:textId="77777777" w:rsidR="0018482A" w:rsidRDefault="0018482A">
      <w:pPr>
        <w:pStyle w:val="SourceCode"/>
      </w:pPr>
    </w:p>
    <w:p w14:paraId="751AE0E0" w14:textId="77777777" w:rsidR="0018482A" w:rsidRDefault="00C97C84">
      <w:pPr>
        <w:pStyle w:val="SourceCode"/>
      </w:pPr>
      <w:r>
        <w:t xml:space="preserve">        // </w:t>
      </w:r>
      <w:r>
        <w:t>消费者真正从队列取出音频的时间。</w:t>
      </w:r>
    </w:p>
    <w:p w14:paraId="2331EEE2" w14:textId="77777777" w:rsidR="0018482A" w:rsidRDefault="00C97C84">
      <w:pPr>
        <w:pStyle w:val="SourceCode"/>
      </w:pPr>
      <w:r>
        <w:t xml:space="preserve">        const auto popped_at = Clock::now();</w:t>
      </w:r>
    </w:p>
    <w:p w14:paraId="4DA6112B" w14:textId="77777777" w:rsidR="0018482A" w:rsidRDefault="00C97C84">
      <w:pPr>
        <w:pStyle w:val="SourceCode"/>
      </w:pPr>
      <w:r>
        <w:t xml:space="preserve">        RequestTraceScope trace_scope(segment.trace);</w:t>
      </w:r>
    </w:p>
    <w:p w14:paraId="76ED79E1" w14:textId="77777777" w:rsidR="0018482A" w:rsidRDefault="00C97C84">
      <w:pPr>
        <w:pStyle w:val="SourceCode"/>
      </w:pPr>
      <w:r>
        <w:t xml:space="preserve">        traceMark("asr_dequeued",popped_at);</w:t>
      </w:r>
    </w:p>
    <w:p w14:paraId="0F69B616" w14:textId="77777777" w:rsidR="0018482A" w:rsidRDefault="0018482A">
      <w:pPr>
        <w:pStyle w:val="SourceCode"/>
      </w:pPr>
    </w:p>
    <w:p w14:paraId="657B1B85" w14:textId="77777777" w:rsidR="0018482A" w:rsidRDefault="00C97C84">
      <w:pPr>
        <w:pStyle w:val="SourceCode"/>
      </w:pPr>
      <w:r>
        <w:t xml:space="preserve">        std::vector&lt;float&gt; samples;</w:t>
      </w:r>
    </w:p>
    <w:p w14:paraId="3EDB99A1" w14:textId="77777777" w:rsidR="0018482A" w:rsidRDefault="00C97C84">
      <w:pPr>
        <w:pStyle w:val="SourceCode"/>
      </w:pPr>
      <w:r>
        <w:t xml:space="preserve">        std::string error;</w:t>
      </w:r>
    </w:p>
    <w:p w14:paraId="09A186F0" w14:textId="77777777" w:rsidR="0018482A" w:rsidRDefault="0018482A">
      <w:pPr>
        <w:pStyle w:val="SourceCode"/>
      </w:pPr>
    </w:p>
    <w:p w14:paraId="14C269AD" w14:textId="77777777" w:rsidR="0018482A" w:rsidRDefault="00C97C84">
      <w:pPr>
        <w:pStyle w:val="SourceCode"/>
      </w:pPr>
      <w:r>
        <w:t xml:space="preserve">        if (!segment.samples.empty())</w:t>
      </w:r>
    </w:p>
    <w:p w14:paraId="015CC614" w14:textId="77777777" w:rsidR="0018482A" w:rsidRDefault="00C97C84">
      <w:pPr>
        <w:pStyle w:val="SourceCode"/>
      </w:pPr>
      <w:r>
        <w:t xml:space="preserve">        {</w:t>
      </w:r>
    </w:p>
    <w:p w14:paraId="5F279188" w14:textId="77777777" w:rsidR="0018482A" w:rsidRDefault="00C97C84">
      <w:pPr>
        <w:pStyle w:val="SourceCode"/>
      </w:pPr>
      <w:r>
        <w:t xml:space="preserve">            // VAD </w:t>
      </w:r>
      <w:r>
        <w:t>已输出</w:t>
      </w:r>
      <w:r>
        <w:t xml:space="preserve"> Float32</w:t>
      </w:r>
      <w:r>
        <w:t>，直接移动。</w:t>
      </w:r>
    </w:p>
    <w:p w14:paraId="0C06E4F4" w14:textId="77777777" w:rsidR="0018482A" w:rsidRDefault="00C97C84">
      <w:pPr>
        <w:pStyle w:val="SourceCode"/>
      </w:pPr>
      <w:r>
        <w:t xml:space="preserve">            samples = std::move(segment.samples);</w:t>
      </w:r>
    </w:p>
    <w:p w14:paraId="7F8A1BB6" w14:textId="77777777" w:rsidR="0018482A" w:rsidRDefault="00C97C84">
      <w:pPr>
        <w:pStyle w:val="SourceCode"/>
      </w:pPr>
      <w:r>
        <w:t xml:space="preserve">        }</w:t>
      </w:r>
    </w:p>
    <w:p w14:paraId="7056025C" w14:textId="77777777" w:rsidR="0018482A" w:rsidRDefault="00C97C84">
      <w:pPr>
        <w:pStyle w:val="SourceCode"/>
      </w:pPr>
      <w:r>
        <w:t xml:space="preserve">        else</w:t>
      </w:r>
    </w:p>
    <w:p w14:paraId="2EA57D55" w14:textId="77777777" w:rsidR="0018482A" w:rsidRDefault="00C97C84">
      <w:pPr>
        <w:pStyle w:val="SourceCode"/>
      </w:pPr>
      <w:r>
        <w:t xml:space="preserve">        {</w:t>
      </w:r>
    </w:p>
    <w:p w14:paraId="1DC5EDBD" w14:textId="77777777" w:rsidR="0018482A" w:rsidRDefault="00C97C84">
      <w:pPr>
        <w:pStyle w:val="SourceCode"/>
      </w:pPr>
      <w:r>
        <w:t xml:space="preserve">            // </w:t>
      </w:r>
      <w:r>
        <w:t>兼容原始</w:t>
      </w:r>
      <w:r>
        <w:t xml:space="preserve"> S16_LE </w:t>
      </w:r>
      <w:r>
        <w:t>录音流水线。</w:t>
      </w:r>
    </w:p>
    <w:p w14:paraId="4D3E268E" w14:textId="77777777" w:rsidR="0018482A" w:rsidRDefault="00C97C84">
      <w:pPr>
        <w:pStyle w:val="SourceCode"/>
      </w:pPr>
      <w:r>
        <w:t xml:space="preserve">            if (!AudioPreprocessor::convertS16ToFloat32(</w:t>
      </w:r>
    </w:p>
    <w:p w14:paraId="6459E695" w14:textId="77777777" w:rsidR="0018482A" w:rsidRDefault="00C97C84">
      <w:pPr>
        <w:pStyle w:val="SourceCode"/>
      </w:pPr>
      <w:r>
        <w:t xml:space="preserve">                    segment.pcm,</w:t>
      </w:r>
    </w:p>
    <w:p w14:paraId="67EFC987" w14:textId="77777777" w:rsidR="0018482A" w:rsidRDefault="00C97C84">
      <w:pPr>
        <w:pStyle w:val="SourceCode"/>
      </w:pPr>
      <w:r>
        <w:t xml:space="preserve">                    16000,</w:t>
      </w:r>
    </w:p>
    <w:p w14:paraId="7513335B" w14:textId="77777777" w:rsidR="0018482A" w:rsidRDefault="00C97C84">
      <w:pPr>
        <w:pStyle w:val="SourceCode"/>
      </w:pPr>
      <w:r>
        <w:t xml:space="preserve">                    1,</w:t>
      </w:r>
    </w:p>
    <w:p w14:paraId="7CA618CD" w14:textId="77777777" w:rsidR="0018482A" w:rsidRDefault="00C97C84">
      <w:pPr>
        <w:pStyle w:val="SourceCode"/>
      </w:pPr>
      <w:r>
        <w:t xml:space="preserve">                    samples,</w:t>
      </w:r>
    </w:p>
    <w:p w14:paraId="0B125C4C" w14:textId="77777777" w:rsidR="0018482A" w:rsidRDefault="00C97C84">
      <w:pPr>
        <w:pStyle w:val="SourceCode"/>
      </w:pPr>
      <w:r>
        <w:t xml:space="preserve">                    error))</w:t>
      </w:r>
    </w:p>
    <w:p w14:paraId="5A6B91C5" w14:textId="77777777" w:rsidR="0018482A" w:rsidRDefault="00C97C84">
      <w:pPr>
        <w:pStyle w:val="SourceCode"/>
      </w:pPr>
      <w:r>
        <w:t xml:space="preserve">            {</w:t>
      </w:r>
    </w:p>
    <w:p w14:paraId="6BC41B50" w14:textId="77777777" w:rsidR="0018482A" w:rsidRDefault="00C97C84">
      <w:pPr>
        <w:pStyle w:val="SourceCode"/>
      </w:pPr>
      <w:r>
        <w:t xml:space="preserve">                error_ = "Preprocessing: " + error;</w:t>
      </w:r>
    </w:p>
    <w:p w14:paraId="5D58C9B7" w14:textId="77777777" w:rsidR="0018482A" w:rsidRDefault="00C97C84">
      <w:pPr>
        <w:pStyle w:val="SourceCode"/>
      </w:pPr>
      <w:r>
        <w:t xml:space="preserve">                queue_.close();</w:t>
      </w:r>
    </w:p>
    <w:p w14:paraId="323F62D9" w14:textId="77777777" w:rsidR="0018482A" w:rsidRDefault="00C97C84">
      <w:pPr>
        <w:pStyle w:val="SourceCode"/>
      </w:pPr>
      <w:r>
        <w:t xml:space="preserve">                return;</w:t>
      </w:r>
    </w:p>
    <w:p w14:paraId="44BFF1DA" w14:textId="77777777" w:rsidR="0018482A" w:rsidRDefault="00C97C84">
      <w:pPr>
        <w:pStyle w:val="SourceCode"/>
      </w:pPr>
      <w:r>
        <w:t xml:space="preserve">            }</w:t>
      </w:r>
    </w:p>
    <w:p w14:paraId="12AE1BEE" w14:textId="77777777" w:rsidR="0018482A" w:rsidRDefault="00C97C84">
      <w:pPr>
        <w:pStyle w:val="SourceCode"/>
      </w:pPr>
      <w:r>
        <w:t xml:space="preserve">        }</w:t>
      </w:r>
    </w:p>
    <w:p w14:paraId="3C7223DF" w14:textId="77777777" w:rsidR="0018482A" w:rsidRDefault="0018482A">
      <w:pPr>
        <w:pStyle w:val="SourceCode"/>
      </w:pPr>
    </w:p>
    <w:p w14:paraId="01D6F483" w14:textId="77777777" w:rsidR="0018482A" w:rsidRDefault="00C97C84">
      <w:pPr>
        <w:pStyle w:val="SourceCode"/>
      </w:pPr>
      <w:r>
        <w:t xml:space="preserve">        if (samples.empty())</w:t>
      </w:r>
    </w:p>
    <w:p w14:paraId="2E6EF88B" w14:textId="77777777" w:rsidR="0018482A" w:rsidRDefault="00C97C84">
      <w:pPr>
        <w:pStyle w:val="SourceCode"/>
      </w:pPr>
      <w:r>
        <w:t xml:space="preserve">        {</w:t>
      </w:r>
    </w:p>
    <w:p w14:paraId="7241B3C1" w14:textId="77777777" w:rsidR="0018482A" w:rsidRDefault="00C97C84">
      <w:pPr>
        <w:pStyle w:val="SourceCode"/>
      </w:pPr>
      <w:r>
        <w:t xml:space="preserve">            error_ = "Empty ASR audio segment";</w:t>
      </w:r>
    </w:p>
    <w:p w14:paraId="5D99D9FD" w14:textId="77777777" w:rsidR="0018482A" w:rsidRDefault="00C97C84">
      <w:pPr>
        <w:pStyle w:val="SourceCode"/>
      </w:pPr>
      <w:r>
        <w:t xml:space="preserve">            queue_.close();</w:t>
      </w:r>
    </w:p>
    <w:p w14:paraId="724CA7E2" w14:textId="77777777" w:rsidR="0018482A" w:rsidRDefault="00C97C84">
      <w:pPr>
        <w:pStyle w:val="SourceCode"/>
      </w:pPr>
      <w:r>
        <w:t xml:space="preserve">            return;</w:t>
      </w:r>
    </w:p>
    <w:p w14:paraId="01D1754D" w14:textId="77777777" w:rsidR="0018482A" w:rsidRDefault="00C97C84">
      <w:pPr>
        <w:pStyle w:val="SourceCode"/>
      </w:pPr>
      <w:r>
        <w:t xml:space="preserve">        }</w:t>
      </w:r>
    </w:p>
    <w:p w14:paraId="5B8DC989" w14:textId="77777777" w:rsidR="0018482A" w:rsidRDefault="0018482A">
      <w:pPr>
        <w:pStyle w:val="SourceCode"/>
      </w:pPr>
    </w:p>
    <w:p w14:paraId="6979804F" w14:textId="77777777" w:rsidR="0018482A" w:rsidRDefault="00C97C84">
      <w:pPr>
        <w:pStyle w:val="SourceCode"/>
      </w:pPr>
      <w:r>
        <w:t xml:space="preserve">        std::string text;</w:t>
      </w:r>
    </w:p>
    <w:p w14:paraId="753C4AFC" w14:textId="77777777" w:rsidR="0018482A" w:rsidRDefault="00C97C84">
      <w:pPr>
        <w:pStyle w:val="SourceCode"/>
      </w:pPr>
      <w:r>
        <w:t xml:space="preserve">        double latency_ms = 0.0;</w:t>
      </w:r>
    </w:p>
    <w:p w14:paraId="2515A228" w14:textId="77777777" w:rsidR="0018482A" w:rsidRDefault="0018482A">
      <w:pPr>
        <w:pStyle w:val="SourceCode"/>
      </w:pPr>
    </w:p>
    <w:p w14:paraId="49FA8EB4" w14:textId="77777777" w:rsidR="0018482A" w:rsidRDefault="00C97C84">
      <w:pPr>
        <w:pStyle w:val="SourceCode"/>
      </w:pPr>
      <w:r>
        <w:t xml:space="preserve">        // </w:t>
      </w:r>
      <w:r>
        <w:t>推理开始时间。</w:t>
      </w:r>
    </w:p>
    <w:p w14:paraId="2C4175BF" w14:textId="77777777" w:rsidR="0018482A" w:rsidRDefault="00C97C84">
      <w:pPr>
        <w:pStyle w:val="SourceCode"/>
      </w:pPr>
      <w:r>
        <w:t xml:space="preserve">        const auto infer_start = Clock::now();</w:t>
      </w:r>
    </w:p>
    <w:p w14:paraId="664ED882" w14:textId="77777777" w:rsidR="0018482A" w:rsidRDefault="00C97C84">
      <w:pPr>
        <w:pStyle w:val="SourceCode"/>
      </w:pPr>
      <w:r>
        <w:t xml:space="preserve">        traceMark("asr_begin",infer_start);</w:t>
      </w:r>
    </w:p>
    <w:p w14:paraId="79D4CEF0" w14:textId="77777777" w:rsidR="0018482A" w:rsidRDefault="0018482A">
      <w:pPr>
        <w:pStyle w:val="SourceCode"/>
      </w:pPr>
    </w:p>
    <w:p w14:paraId="7413B39D" w14:textId="77777777" w:rsidR="0018482A" w:rsidRDefault="00C97C84">
      <w:pPr>
        <w:pStyle w:val="SourceCode"/>
      </w:pPr>
      <w:r>
        <w:t xml:space="preserve">        if (!asr_.recognize(</w:t>
      </w:r>
    </w:p>
    <w:p w14:paraId="32DE7390" w14:textId="77777777" w:rsidR="0018482A" w:rsidRDefault="00C97C84">
      <w:pPr>
        <w:pStyle w:val="SourceCode"/>
      </w:pPr>
      <w:r>
        <w:t xml:space="preserve">                samples,</w:t>
      </w:r>
    </w:p>
    <w:p w14:paraId="1B0439F3" w14:textId="77777777" w:rsidR="0018482A" w:rsidRDefault="00C97C84">
      <w:pPr>
        <w:pStyle w:val="SourceCode"/>
      </w:pPr>
      <w:r>
        <w:t xml:space="preserve">                text,</w:t>
      </w:r>
    </w:p>
    <w:p w14:paraId="0C2FE291" w14:textId="77777777" w:rsidR="0018482A" w:rsidRDefault="00C97C84">
      <w:pPr>
        <w:pStyle w:val="SourceCode"/>
      </w:pPr>
      <w:r>
        <w:t xml:space="preserve">                latency_ms,</w:t>
      </w:r>
    </w:p>
    <w:p w14:paraId="24138C80" w14:textId="77777777" w:rsidR="0018482A" w:rsidRDefault="00C97C84">
      <w:pPr>
        <w:pStyle w:val="SourceCode"/>
      </w:pPr>
      <w:r>
        <w:t xml:space="preserve">                error))</w:t>
      </w:r>
    </w:p>
    <w:p w14:paraId="1D01CA57" w14:textId="77777777" w:rsidR="0018482A" w:rsidRDefault="00C97C84">
      <w:pPr>
        <w:pStyle w:val="SourceCode"/>
      </w:pPr>
      <w:r>
        <w:t xml:space="preserve">        {</w:t>
      </w:r>
    </w:p>
    <w:p w14:paraId="68BC3C27" w14:textId="77777777" w:rsidR="0018482A" w:rsidRDefault="00C97C84">
      <w:pPr>
        <w:pStyle w:val="SourceCode"/>
      </w:pPr>
      <w:r>
        <w:t xml:space="preserve">            traceMark("asr_failed");</w:t>
      </w:r>
    </w:p>
    <w:p w14:paraId="185C8820" w14:textId="77777777" w:rsidR="0018482A" w:rsidRDefault="00C97C84">
      <w:pPr>
        <w:pStyle w:val="SourceCode"/>
      </w:pPr>
      <w:r>
        <w:t xml:space="preserve">            error_ = "ASR: " + error;</w:t>
      </w:r>
    </w:p>
    <w:p w14:paraId="30DEF2F1" w14:textId="77777777" w:rsidR="0018482A" w:rsidRDefault="00C97C84">
      <w:pPr>
        <w:pStyle w:val="SourceCode"/>
      </w:pPr>
      <w:r>
        <w:lastRenderedPageBreak/>
        <w:t xml:space="preserve">            queue_.close();</w:t>
      </w:r>
    </w:p>
    <w:p w14:paraId="741ACDAE" w14:textId="77777777" w:rsidR="0018482A" w:rsidRDefault="00C97C84">
      <w:pPr>
        <w:pStyle w:val="SourceCode"/>
      </w:pPr>
      <w:r>
        <w:t xml:space="preserve">            return;</w:t>
      </w:r>
    </w:p>
    <w:p w14:paraId="43518D03" w14:textId="77777777" w:rsidR="0018482A" w:rsidRDefault="00C97C84">
      <w:pPr>
        <w:pStyle w:val="SourceCode"/>
      </w:pPr>
      <w:r>
        <w:t xml:space="preserve">        }</w:t>
      </w:r>
    </w:p>
    <w:p w14:paraId="2A9B8F39" w14:textId="77777777" w:rsidR="0018482A" w:rsidRDefault="0018482A">
      <w:pPr>
        <w:pStyle w:val="SourceCode"/>
      </w:pPr>
    </w:p>
    <w:p w14:paraId="2CD23D19" w14:textId="77777777" w:rsidR="0018482A" w:rsidRDefault="00C97C84">
      <w:pPr>
        <w:pStyle w:val="SourceCode"/>
      </w:pPr>
      <w:r>
        <w:t xml:space="preserve">        // </w:t>
      </w:r>
      <w:r>
        <w:t>获取文字结果的时间。</w:t>
      </w:r>
    </w:p>
    <w:p w14:paraId="187EB530" w14:textId="77777777" w:rsidR="0018482A" w:rsidRDefault="00C97C84">
      <w:pPr>
        <w:pStyle w:val="SourceCode"/>
      </w:pPr>
      <w:r>
        <w:t xml:space="preserve">        const auto result_ready = Clock::now();</w:t>
      </w:r>
    </w:p>
    <w:p w14:paraId="4FF9A264" w14:textId="77777777" w:rsidR="0018482A" w:rsidRDefault="00C97C84">
      <w:pPr>
        <w:pStyle w:val="SourceCode"/>
      </w:pPr>
      <w:r>
        <w:t xml:space="preserve">        traceMark("asr_end",result_ready);</w:t>
      </w:r>
    </w:p>
    <w:p w14:paraId="36D7B9C2" w14:textId="77777777" w:rsidR="0018482A" w:rsidRDefault="0018482A">
      <w:pPr>
        <w:pStyle w:val="SourceCode"/>
      </w:pPr>
    </w:p>
    <w:p w14:paraId="0CFE22BE" w14:textId="77777777" w:rsidR="0018482A" w:rsidRDefault="00C97C84">
      <w:pPr>
        <w:pStyle w:val="SourceCode"/>
      </w:pPr>
      <w:r>
        <w:t xml:space="preserve">        ++processed_;</w:t>
      </w:r>
    </w:p>
    <w:p w14:paraId="0C878FA5" w14:textId="77777777" w:rsidR="0018482A" w:rsidRDefault="0018482A">
      <w:pPr>
        <w:pStyle w:val="SourceCode"/>
      </w:pPr>
    </w:p>
    <w:p w14:paraId="479E5E65" w14:textId="77777777" w:rsidR="0018482A" w:rsidRDefault="00C97C84">
      <w:pPr>
        <w:pStyle w:val="SourceCode"/>
      </w:pPr>
      <w:r>
        <w:t xml:space="preserve">        const double audio_duration_ms =</w:t>
      </w:r>
    </w:p>
    <w:p w14:paraId="21981E09" w14:textId="77777777" w:rsidR="0018482A" w:rsidRDefault="00C97C84">
      <w:pPr>
        <w:pStyle w:val="SourceCode"/>
      </w:pPr>
      <w:r>
        <w:t xml:space="preserve">            1000.0 *</w:t>
      </w:r>
    </w:p>
    <w:p w14:paraId="63C514D6" w14:textId="77777777" w:rsidR="0018482A" w:rsidRDefault="00C97C84">
      <w:pPr>
        <w:pStyle w:val="SourceCode"/>
      </w:pPr>
      <w:r>
        <w:t xml:space="preserve">            static_cast&lt;double&gt;(samples.size()) /</w:t>
      </w:r>
    </w:p>
    <w:p w14:paraId="1ABD4038" w14:textId="77777777" w:rsidR="0018482A" w:rsidRDefault="00C97C84">
      <w:pPr>
        <w:pStyle w:val="SourceCode"/>
      </w:pPr>
      <w:r>
        <w:t xml:space="preserve">            16000.0;</w:t>
      </w:r>
    </w:p>
    <w:p w14:paraId="69555C17" w14:textId="77777777" w:rsidR="0018482A" w:rsidRDefault="0018482A">
      <w:pPr>
        <w:pStyle w:val="SourceCode"/>
      </w:pPr>
    </w:p>
    <w:p w14:paraId="0ABABD98" w14:textId="77777777" w:rsidR="0018482A" w:rsidRDefault="00C97C84">
      <w:pPr>
        <w:pStyle w:val="SourceCode"/>
      </w:pPr>
      <w:r>
        <w:t xml:space="preserve">        const double rtf =</w:t>
      </w:r>
    </w:p>
    <w:p w14:paraId="39081E86" w14:textId="77777777" w:rsidR="0018482A" w:rsidRDefault="00C97C84">
      <w:pPr>
        <w:pStyle w:val="SourceCode"/>
      </w:pPr>
      <w:r>
        <w:t xml:space="preserve">            latency_ms / audio_duration_ms;</w:t>
      </w:r>
    </w:p>
    <w:p w14:paraId="0787DE43" w14:textId="77777777" w:rsidR="0018482A" w:rsidRDefault="0018482A">
      <w:pPr>
        <w:pStyle w:val="SourceCode"/>
      </w:pPr>
    </w:p>
    <w:p w14:paraId="0266732E" w14:textId="77777777" w:rsidR="0018482A" w:rsidRDefault="00C97C84">
      <w:pPr>
        <w:pStyle w:val="SourceCode"/>
      </w:pPr>
      <w:r>
        <w:t xml:space="preserve">        // </w:t>
      </w:r>
      <w:r>
        <w:t>统一使用</w:t>
      </w:r>
      <w:r>
        <w:t xml:space="preserve"> steady_clock </w:t>
      </w:r>
      <w:r>
        <w:t>时间差。</w:t>
      </w:r>
    </w:p>
    <w:p w14:paraId="2F5D6016" w14:textId="77777777" w:rsidR="0018482A" w:rsidRDefault="00C97C84">
      <w:pPr>
        <w:pStyle w:val="SourceCode"/>
      </w:pPr>
      <w:r>
        <w:t xml:space="preserve">        auto elapsed_ms = [](</w:t>
      </w:r>
    </w:p>
    <w:p w14:paraId="2C3C0490" w14:textId="77777777" w:rsidR="0018482A" w:rsidRDefault="00C97C84">
      <w:pPr>
        <w:pStyle w:val="SourceCode"/>
      </w:pPr>
      <w:r>
        <w:t xml:space="preserve">            Clock::time_point first,</w:t>
      </w:r>
    </w:p>
    <w:p w14:paraId="1587C741" w14:textId="77777777" w:rsidR="0018482A" w:rsidRDefault="00C97C84">
      <w:pPr>
        <w:pStyle w:val="SourceCode"/>
      </w:pPr>
      <w:r>
        <w:t xml:space="preserve">            Clock::time_point second)</w:t>
      </w:r>
    </w:p>
    <w:p w14:paraId="14F3D245" w14:textId="77777777" w:rsidR="0018482A" w:rsidRDefault="00C97C84">
      <w:pPr>
        <w:pStyle w:val="SourceCode"/>
      </w:pPr>
      <w:r>
        <w:t xml:space="preserve">        {</w:t>
      </w:r>
    </w:p>
    <w:p w14:paraId="68D669BF" w14:textId="77777777" w:rsidR="0018482A" w:rsidRDefault="00C97C84">
      <w:pPr>
        <w:pStyle w:val="SourceCode"/>
      </w:pPr>
      <w:r>
        <w:t xml:space="preserve">            return std::chrono::duration&lt;</w:t>
      </w:r>
    </w:p>
    <w:p w14:paraId="04A3A593" w14:textId="77777777" w:rsidR="0018482A" w:rsidRDefault="00C97C84">
      <w:pPr>
        <w:pStyle w:val="SourceCode"/>
      </w:pPr>
      <w:r>
        <w:t xml:space="preserve">                double, std::milli</w:t>
      </w:r>
    </w:p>
    <w:p w14:paraId="15139C12" w14:textId="77777777" w:rsidR="0018482A" w:rsidRDefault="00C97C84">
      <w:pPr>
        <w:pStyle w:val="SourceCode"/>
      </w:pPr>
      <w:r>
        <w:t xml:space="preserve">            &gt;(second - first).count();</w:t>
      </w:r>
    </w:p>
    <w:p w14:paraId="2C5723B3" w14:textId="77777777" w:rsidR="0018482A" w:rsidRDefault="00C97C84">
      <w:pPr>
        <w:pStyle w:val="SourceCode"/>
      </w:pPr>
      <w:r>
        <w:t xml:space="preserve">        };</w:t>
      </w:r>
    </w:p>
    <w:p w14:paraId="2601569B" w14:textId="77777777" w:rsidR="0018482A" w:rsidRDefault="0018482A">
      <w:pPr>
        <w:pStyle w:val="SourceCode"/>
      </w:pPr>
    </w:p>
    <w:p w14:paraId="1C644437" w14:textId="77777777" w:rsidR="0018482A" w:rsidRDefault="00C97C84">
      <w:pPr>
        <w:pStyle w:val="SourceCode"/>
      </w:pPr>
      <w:r>
        <w:t xml:space="preserve">        {</w:t>
      </w:r>
    </w:p>
    <w:p w14:paraId="4D99A588" w14:textId="77777777" w:rsidR="0018482A" w:rsidRDefault="00C97C84">
      <w:pPr>
        <w:pStyle w:val="SourceCode"/>
      </w:pPr>
      <w:r>
        <w:t xml:space="preserve">            std::lock_guard&lt;std::mutex&gt; lock(</w:t>
      </w:r>
    </w:p>
    <w:p w14:paraId="1A702B0D" w14:textId="77777777" w:rsidR="0018482A" w:rsidRDefault="00C97C84">
      <w:pPr>
        <w:pStyle w:val="SourceCode"/>
      </w:pPr>
      <w:r>
        <w:t xml:space="preserve">                print_mutex_</w:t>
      </w:r>
    </w:p>
    <w:p w14:paraId="5C3040A0" w14:textId="77777777" w:rsidR="0018482A" w:rsidRDefault="00C97C84">
      <w:pPr>
        <w:pStyle w:val="SourceCode"/>
      </w:pPr>
      <w:r>
        <w:t xml:space="preserve">            );</w:t>
      </w:r>
    </w:p>
    <w:p w14:paraId="422C2F17" w14:textId="77777777" w:rsidR="0018482A" w:rsidRDefault="0018482A">
      <w:pPr>
        <w:pStyle w:val="SourceCode"/>
      </w:pPr>
    </w:p>
    <w:p w14:paraId="34174D96" w14:textId="77777777" w:rsidR="0018482A" w:rsidRDefault="00C97C84">
      <w:pPr>
        <w:pStyle w:val="SourceCode"/>
      </w:pPr>
      <w:r>
        <w:t xml:space="preserve">            // </w:t>
      </w:r>
      <w:r>
        <w:t>原始</w:t>
      </w:r>
      <w:r>
        <w:t xml:space="preserve"> ASR </w:t>
      </w:r>
      <w:r>
        <w:t>输出格式保持不变。</w:t>
      </w:r>
    </w:p>
    <w:p w14:paraId="7D085139" w14:textId="77777777" w:rsidR="0018482A" w:rsidRDefault="00C97C84">
      <w:pPr>
        <w:pStyle w:val="SourceCode"/>
      </w:pPr>
      <w:r>
        <w:t xml:space="preserve">            std::cout</w:t>
      </w:r>
    </w:p>
    <w:p w14:paraId="432100D3" w14:textId="77777777" w:rsidR="0018482A" w:rsidRDefault="00C97C84">
      <w:pPr>
        <w:pStyle w:val="SourceCode"/>
      </w:pPr>
      <w:r>
        <w:t xml:space="preserve">                &lt;&lt; "[ASR] Segment #"</w:t>
      </w:r>
    </w:p>
    <w:p w14:paraId="64298813" w14:textId="77777777" w:rsidR="0018482A" w:rsidRDefault="00C97C84">
      <w:pPr>
        <w:pStyle w:val="SourceCode"/>
      </w:pPr>
      <w:r>
        <w:t xml:space="preserve">                &lt;&lt; segment.sequence</w:t>
      </w:r>
    </w:p>
    <w:p w14:paraId="2856308C" w14:textId="77777777" w:rsidR="0018482A" w:rsidRDefault="00C97C84">
      <w:pPr>
        <w:pStyle w:val="SourceCode"/>
      </w:pPr>
      <w:r>
        <w:t xml:space="preserve">                &lt;&lt; ": "</w:t>
      </w:r>
    </w:p>
    <w:p w14:paraId="0D913711" w14:textId="77777777" w:rsidR="0018482A" w:rsidRDefault="00C97C84">
      <w:pPr>
        <w:pStyle w:val="SourceCode"/>
      </w:pPr>
      <w:r>
        <w:t xml:space="preserve">                &lt;&lt; (text.empty() ? "&lt;empty&gt;" : text)</w:t>
      </w:r>
    </w:p>
    <w:p w14:paraId="16FA303D" w14:textId="77777777" w:rsidR="0018482A" w:rsidRDefault="00C97C84">
      <w:pPr>
        <w:pStyle w:val="SourceCode"/>
      </w:pPr>
      <w:r>
        <w:t xml:space="preserve">                &lt;&lt; " | latency="</w:t>
      </w:r>
    </w:p>
    <w:p w14:paraId="17195C52" w14:textId="77777777" w:rsidR="0018482A" w:rsidRDefault="00C97C84">
      <w:pPr>
        <w:pStyle w:val="SourceCode"/>
      </w:pPr>
      <w:r>
        <w:t xml:space="preserve">                &lt;&lt; latency_ms</w:t>
      </w:r>
    </w:p>
    <w:p w14:paraId="42F76631" w14:textId="77777777" w:rsidR="0018482A" w:rsidRDefault="00C97C84">
      <w:pPr>
        <w:pStyle w:val="SourceCode"/>
      </w:pPr>
      <w:r>
        <w:t xml:space="preserve">                &lt;&lt; " ms"</w:t>
      </w:r>
    </w:p>
    <w:p w14:paraId="28184CAE" w14:textId="77777777" w:rsidR="0018482A" w:rsidRDefault="00C97C84">
      <w:pPr>
        <w:pStyle w:val="SourceCode"/>
      </w:pPr>
      <w:r>
        <w:t xml:space="preserve">                &lt;&lt; " | RTF="</w:t>
      </w:r>
    </w:p>
    <w:p w14:paraId="474271BF" w14:textId="77777777" w:rsidR="0018482A" w:rsidRDefault="00C97C84">
      <w:pPr>
        <w:pStyle w:val="SourceCode"/>
      </w:pPr>
      <w:r>
        <w:t xml:space="preserve">                &lt;&lt; rtf</w:t>
      </w:r>
    </w:p>
    <w:p w14:paraId="5B12919D" w14:textId="77777777" w:rsidR="0018482A" w:rsidRDefault="00C97C84">
      <w:pPr>
        <w:pStyle w:val="SourceCode"/>
      </w:pPr>
      <w:r>
        <w:t xml:space="preserve">                &lt;&lt; '\n';</w:t>
      </w:r>
    </w:p>
    <w:p w14:paraId="72691D15" w14:textId="77777777" w:rsidR="0018482A" w:rsidRDefault="0018482A">
      <w:pPr>
        <w:pStyle w:val="SourceCode"/>
      </w:pPr>
    </w:p>
    <w:p w14:paraId="458DA1CB" w14:textId="77777777" w:rsidR="0018482A" w:rsidRDefault="00C97C84">
      <w:pPr>
        <w:pStyle w:val="SourceCode"/>
      </w:pPr>
      <w:r>
        <w:t xml:space="preserve">            // </w:t>
      </w:r>
      <w:r>
        <w:t>仅对来自</w:t>
      </w:r>
      <w:r>
        <w:t xml:space="preserve"> VAD </w:t>
      </w:r>
      <w:r>
        <w:t>的有效时间戳计算。</w:t>
      </w:r>
    </w:p>
    <w:p w14:paraId="6584C9A0" w14:textId="77777777" w:rsidR="0018482A" w:rsidRDefault="00C97C84">
      <w:pPr>
        <w:pStyle w:val="SourceCode"/>
      </w:pPr>
      <w:r>
        <w:t xml:space="preserve">            if (segment.timing_valid)</w:t>
      </w:r>
    </w:p>
    <w:p w14:paraId="3237FA02" w14:textId="77777777" w:rsidR="0018482A" w:rsidRDefault="00C97C84">
      <w:pPr>
        <w:pStyle w:val="SourceCode"/>
      </w:pPr>
      <w:r>
        <w:t xml:space="preserve">            {</w:t>
      </w:r>
    </w:p>
    <w:p w14:paraId="287EF45F" w14:textId="77777777" w:rsidR="0018482A" w:rsidRDefault="00C97C84">
      <w:pPr>
        <w:pStyle w:val="SourceCode"/>
      </w:pPr>
      <w:r>
        <w:t xml:space="preserve">                std::cout</w:t>
      </w:r>
    </w:p>
    <w:p w14:paraId="2971AB97" w14:textId="77777777" w:rsidR="0018482A" w:rsidRDefault="00C97C84">
      <w:pPr>
        <w:pStyle w:val="SourceCode"/>
      </w:pPr>
      <w:r>
        <w:t xml:space="preserve">                    &lt;&lt; "[Timing] Segment #"</w:t>
      </w:r>
    </w:p>
    <w:p w14:paraId="08D099D9" w14:textId="77777777" w:rsidR="0018482A" w:rsidRDefault="00C97C84">
      <w:pPr>
        <w:pStyle w:val="SourceCode"/>
      </w:pPr>
      <w:r>
        <w:t xml:space="preserve">                    &lt;&lt; segment.sequence</w:t>
      </w:r>
    </w:p>
    <w:p w14:paraId="45AAD314" w14:textId="77777777" w:rsidR="0018482A" w:rsidRDefault="0018482A">
      <w:pPr>
        <w:pStyle w:val="SourceCode"/>
      </w:pPr>
    </w:p>
    <w:p w14:paraId="4570776A" w14:textId="77777777" w:rsidR="0018482A" w:rsidRDefault="00C97C84">
      <w:pPr>
        <w:pStyle w:val="SourceCode"/>
      </w:pPr>
      <w:r>
        <w:t xml:space="preserve">                    &lt;&lt; " endpoint_est_ms="</w:t>
      </w:r>
    </w:p>
    <w:p w14:paraId="06A1EC7C" w14:textId="77777777" w:rsidR="0018482A" w:rsidRDefault="00C97C84">
      <w:pPr>
        <w:pStyle w:val="SourceCode"/>
      </w:pPr>
      <w:r>
        <w:t xml:space="preserve">                    &lt;&lt; elapsed_ms(</w:t>
      </w:r>
    </w:p>
    <w:p w14:paraId="0CFA15C2" w14:textId="77777777" w:rsidR="0018482A" w:rsidRDefault="00C97C84">
      <w:pPr>
        <w:pStyle w:val="SourceCode"/>
      </w:pPr>
      <w:r>
        <w:t xml:space="preserve">                        segment.audio_end_estimated_at,</w:t>
      </w:r>
    </w:p>
    <w:p w14:paraId="71217C9B" w14:textId="77777777" w:rsidR="0018482A" w:rsidRDefault="00C97C84">
      <w:pPr>
        <w:pStyle w:val="SourceCode"/>
      </w:pPr>
      <w:r>
        <w:t xml:space="preserve">                        segment.vad_ready_at</w:t>
      </w:r>
    </w:p>
    <w:p w14:paraId="2CB62AF0" w14:textId="77777777" w:rsidR="0018482A" w:rsidRDefault="00C97C84">
      <w:pPr>
        <w:pStyle w:val="SourceCode"/>
      </w:pPr>
      <w:r>
        <w:t xml:space="preserve">                    )</w:t>
      </w:r>
    </w:p>
    <w:p w14:paraId="639A10ED" w14:textId="77777777" w:rsidR="0018482A" w:rsidRDefault="0018482A">
      <w:pPr>
        <w:pStyle w:val="SourceCode"/>
      </w:pPr>
    </w:p>
    <w:p w14:paraId="288848D6" w14:textId="77777777" w:rsidR="0018482A" w:rsidRDefault="00C97C84">
      <w:pPr>
        <w:pStyle w:val="SourceCode"/>
      </w:pPr>
      <w:r>
        <w:t xml:space="preserve">                    &lt;&lt; " vad_to_queue_ms="</w:t>
      </w:r>
    </w:p>
    <w:p w14:paraId="0F5F136F" w14:textId="77777777" w:rsidR="0018482A" w:rsidRDefault="00C97C84">
      <w:pPr>
        <w:pStyle w:val="SourceCode"/>
      </w:pPr>
      <w:r>
        <w:t xml:space="preserve">                    &lt;&lt; elapsed_ms(</w:t>
      </w:r>
    </w:p>
    <w:p w14:paraId="4D794D0F" w14:textId="77777777" w:rsidR="0018482A" w:rsidRDefault="00C97C84">
      <w:pPr>
        <w:pStyle w:val="SourceCode"/>
      </w:pPr>
      <w:r>
        <w:lastRenderedPageBreak/>
        <w:t xml:space="preserve">                        segment.vad_ready_at,</w:t>
      </w:r>
    </w:p>
    <w:p w14:paraId="418E1A15" w14:textId="77777777" w:rsidR="0018482A" w:rsidRDefault="00C97C84">
      <w:pPr>
        <w:pStyle w:val="SourceCode"/>
      </w:pPr>
      <w:r>
        <w:t xml:space="preserve">                        segment.enqueued_at</w:t>
      </w:r>
    </w:p>
    <w:p w14:paraId="038B651C" w14:textId="77777777" w:rsidR="0018482A" w:rsidRDefault="00C97C84">
      <w:pPr>
        <w:pStyle w:val="SourceCode"/>
      </w:pPr>
      <w:r>
        <w:t xml:space="preserve">                    )</w:t>
      </w:r>
    </w:p>
    <w:p w14:paraId="15B28F9B" w14:textId="77777777" w:rsidR="0018482A" w:rsidRDefault="0018482A">
      <w:pPr>
        <w:pStyle w:val="SourceCode"/>
      </w:pPr>
    </w:p>
    <w:p w14:paraId="7E3BFC21" w14:textId="77777777" w:rsidR="0018482A" w:rsidRDefault="00C97C84">
      <w:pPr>
        <w:pStyle w:val="SourceCode"/>
      </w:pPr>
      <w:r>
        <w:t xml:space="preserve">                    &lt;&lt; " queue_wait_ms="</w:t>
      </w:r>
    </w:p>
    <w:p w14:paraId="5E44817C" w14:textId="77777777" w:rsidR="0018482A" w:rsidRDefault="00C97C84">
      <w:pPr>
        <w:pStyle w:val="SourceCode"/>
      </w:pPr>
      <w:r>
        <w:t xml:space="preserve">                    &lt;&lt; elapsed_ms(</w:t>
      </w:r>
    </w:p>
    <w:p w14:paraId="052869DC" w14:textId="77777777" w:rsidR="0018482A" w:rsidRDefault="00C97C84">
      <w:pPr>
        <w:pStyle w:val="SourceCode"/>
      </w:pPr>
      <w:r>
        <w:t xml:space="preserve">                        segment.enqueued_at,</w:t>
      </w:r>
    </w:p>
    <w:p w14:paraId="7A71E167" w14:textId="77777777" w:rsidR="0018482A" w:rsidRDefault="00C97C84">
      <w:pPr>
        <w:pStyle w:val="SourceCode"/>
      </w:pPr>
      <w:r>
        <w:t xml:space="preserve">                        popped_at</w:t>
      </w:r>
    </w:p>
    <w:p w14:paraId="7DE12D5E" w14:textId="77777777" w:rsidR="0018482A" w:rsidRDefault="00C97C84">
      <w:pPr>
        <w:pStyle w:val="SourceCode"/>
      </w:pPr>
      <w:r>
        <w:t xml:space="preserve">                    )</w:t>
      </w:r>
    </w:p>
    <w:p w14:paraId="42966037" w14:textId="77777777" w:rsidR="0018482A" w:rsidRDefault="0018482A">
      <w:pPr>
        <w:pStyle w:val="SourceCode"/>
      </w:pPr>
    </w:p>
    <w:p w14:paraId="1DF5FB91" w14:textId="77777777" w:rsidR="0018482A" w:rsidRDefault="00C97C84">
      <w:pPr>
        <w:pStyle w:val="SourceCode"/>
      </w:pPr>
      <w:r>
        <w:t xml:space="preserve">                    &lt;&lt; " preprocess_ms="</w:t>
      </w:r>
    </w:p>
    <w:p w14:paraId="00C0BE80" w14:textId="77777777" w:rsidR="0018482A" w:rsidRDefault="00C97C84">
      <w:pPr>
        <w:pStyle w:val="SourceCode"/>
      </w:pPr>
      <w:r>
        <w:t xml:space="preserve">                    &lt;&lt; elapsed_ms(</w:t>
      </w:r>
    </w:p>
    <w:p w14:paraId="7D58D949" w14:textId="77777777" w:rsidR="0018482A" w:rsidRDefault="00C97C84">
      <w:pPr>
        <w:pStyle w:val="SourceCode"/>
      </w:pPr>
      <w:r>
        <w:t xml:space="preserve">                        popped_at,</w:t>
      </w:r>
    </w:p>
    <w:p w14:paraId="5494CCD7" w14:textId="77777777" w:rsidR="0018482A" w:rsidRDefault="00C97C84">
      <w:pPr>
        <w:pStyle w:val="SourceCode"/>
      </w:pPr>
      <w:r>
        <w:t xml:space="preserve">                        infer_start</w:t>
      </w:r>
    </w:p>
    <w:p w14:paraId="6B833B21" w14:textId="77777777" w:rsidR="0018482A" w:rsidRDefault="00C97C84">
      <w:pPr>
        <w:pStyle w:val="SourceCode"/>
      </w:pPr>
      <w:r>
        <w:t xml:space="preserve">                    )</w:t>
      </w:r>
    </w:p>
    <w:p w14:paraId="248057D4" w14:textId="77777777" w:rsidR="0018482A" w:rsidRDefault="0018482A">
      <w:pPr>
        <w:pStyle w:val="SourceCode"/>
      </w:pPr>
    </w:p>
    <w:p w14:paraId="6AB616C9" w14:textId="77777777" w:rsidR="0018482A" w:rsidRDefault="00C97C84">
      <w:pPr>
        <w:pStyle w:val="SourceCode"/>
      </w:pPr>
      <w:r>
        <w:t xml:space="preserve">                    &lt;&lt; " asr_wall_ms="</w:t>
      </w:r>
    </w:p>
    <w:p w14:paraId="669514C1" w14:textId="77777777" w:rsidR="0018482A" w:rsidRDefault="00C97C84">
      <w:pPr>
        <w:pStyle w:val="SourceCode"/>
      </w:pPr>
      <w:r>
        <w:t xml:space="preserve">                    &lt;&lt; elapsed_ms(</w:t>
      </w:r>
    </w:p>
    <w:p w14:paraId="004A13FF" w14:textId="77777777" w:rsidR="0018482A" w:rsidRDefault="00C97C84">
      <w:pPr>
        <w:pStyle w:val="SourceCode"/>
      </w:pPr>
      <w:r>
        <w:t xml:space="preserve">                        infer_start,</w:t>
      </w:r>
    </w:p>
    <w:p w14:paraId="34EDD5FC" w14:textId="77777777" w:rsidR="0018482A" w:rsidRDefault="00C97C84">
      <w:pPr>
        <w:pStyle w:val="SourceCode"/>
      </w:pPr>
      <w:r>
        <w:t xml:space="preserve">                        result_ready</w:t>
      </w:r>
    </w:p>
    <w:p w14:paraId="2336EECE" w14:textId="77777777" w:rsidR="0018482A" w:rsidRDefault="00C97C84">
      <w:pPr>
        <w:pStyle w:val="SourceCode"/>
      </w:pPr>
      <w:r>
        <w:t xml:space="preserve">                    )</w:t>
      </w:r>
    </w:p>
    <w:p w14:paraId="0D7416ED" w14:textId="77777777" w:rsidR="0018482A" w:rsidRDefault="0018482A">
      <w:pPr>
        <w:pStyle w:val="SourceCode"/>
      </w:pPr>
    </w:p>
    <w:p w14:paraId="39A03D84" w14:textId="77777777" w:rsidR="0018482A" w:rsidRDefault="00C97C84">
      <w:pPr>
        <w:pStyle w:val="SourceCode"/>
      </w:pPr>
      <w:r>
        <w:t xml:space="preserve">                    &lt;&lt; " total_est_ms="</w:t>
      </w:r>
    </w:p>
    <w:p w14:paraId="5364CC5D" w14:textId="77777777" w:rsidR="0018482A" w:rsidRDefault="00C97C84">
      <w:pPr>
        <w:pStyle w:val="SourceCode"/>
      </w:pPr>
      <w:r>
        <w:t xml:space="preserve">                    &lt;&lt; elapsed_ms(</w:t>
      </w:r>
    </w:p>
    <w:p w14:paraId="5D00FCB3" w14:textId="77777777" w:rsidR="0018482A" w:rsidRDefault="00C97C84">
      <w:pPr>
        <w:pStyle w:val="SourceCode"/>
      </w:pPr>
      <w:r>
        <w:t xml:space="preserve">                        segment.audio_end_estimated_at,</w:t>
      </w:r>
    </w:p>
    <w:p w14:paraId="09EB54F8" w14:textId="77777777" w:rsidR="0018482A" w:rsidRDefault="00C97C84">
      <w:pPr>
        <w:pStyle w:val="SourceCode"/>
      </w:pPr>
      <w:r>
        <w:t xml:space="preserve">                        result_ready</w:t>
      </w:r>
    </w:p>
    <w:p w14:paraId="24275DD3" w14:textId="77777777" w:rsidR="0018482A" w:rsidRDefault="00C97C84">
      <w:pPr>
        <w:pStyle w:val="SourceCode"/>
      </w:pPr>
      <w:r>
        <w:t xml:space="preserve">                    )</w:t>
      </w:r>
    </w:p>
    <w:p w14:paraId="1547362E" w14:textId="77777777" w:rsidR="0018482A" w:rsidRDefault="0018482A">
      <w:pPr>
        <w:pStyle w:val="SourceCode"/>
      </w:pPr>
    </w:p>
    <w:p w14:paraId="67F643F9" w14:textId="77777777" w:rsidR="0018482A" w:rsidRDefault="00C97C84">
      <w:pPr>
        <w:pStyle w:val="SourceCode"/>
      </w:pPr>
      <w:r>
        <w:t xml:space="preserve">                    &lt;&lt; '\n';</w:t>
      </w:r>
    </w:p>
    <w:p w14:paraId="6D9A8950" w14:textId="77777777" w:rsidR="0018482A" w:rsidRDefault="00C97C84">
      <w:pPr>
        <w:pStyle w:val="SourceCode"/>
      </w:pPr>
      <w:r>
        <w:t xml:space="preserve">            }</w:t>
      </w:r>
    </w:p>
    <w:p w14:paraId="5C92A471" w14:textId="77777777" w:rsidR="0018482A" w:rsidRDefault="00C97C84">
      <w:pPr>
        <w:pStyle w:val="SourceCode"/>
      </w:pPr>
      <w:r>
        <w:t xml:space="preserve">        }</w:t>
      </w:r>
    </w:p>
    <w:p w14:paraId="00BB6FED" w14:textId="77777777" w:rsidR="0018482A" w:rsidRDefault="0018482A">
      <w:pPr>
        <w:pStyle w:val="SourceCode"/>
      </w:pPr>
    </w:p>
    <w:p w14:paraId="31C187A7" w14:textId="77777777" w:rsidR="0018482A" w:rsidRDefault="00C97C84">
      <w:pPr>
        <w:pStyle w:val="SourceCode"/>
      </w:pPr>
      <w:r>
        <w:t xml:space="preserve">        // ASR </w:t>
      </w:r>
      <w:r>
        <w:t>完成后调用业务回调；完整语音入口直接路由，未经过</w:t>
      </w:r>
      <w:r>
        <w:t xml:space="preserve"> RequestProcessor</w:t>
      </w:r>
      <w:r>
        <w:t>。</w:t>
      </w:r>
    </w:p>
    <w:p w14:paraId="687DE01E" w14:textId="77777777" w:rsidR="0018482A" w:rsidRDefault="00C97C84">
      <w:pPr>
        <w:pStyle w:val="SourceCode"/>
      </w:pPr>
      <w:r>
        <w:t xml:space="preserve">        // </w:t>
      </w:r>
      <w:r>
        <w:t>必须在释放</w:t>
      </w:r>
      <w:r>
        <w:t xml:space="preserve"> print_mutex_ </w:t>
      </w:r>
      <w:r>
        <w:t>后执行。</w:t>
      </w:r>
    </w:p>
    <w:p w14:paraId="400BCB0F" w14:textId="77777777" w:rsidR="0018482A" w:rsidRDefault="00C97C84">
      <w:pPr>
        <w:pStyle w:val="SourceCode"/>
      </w:pPr>
      <w:r>
        <w:t xml:space="preserve">        if ((on_text_ || on_context_) &amp;&amp; !text.empty())</w:t>
      </w:r>
    </w:p>
    <w:p w14:paraId="1F79CCAD" w14:textId="77777777" w:rsidR="0018482A" w:rsidRDefault="00C97C84">
      <w:pPr>
        <w:pStyle w:val="SourceCode"/>
      </w:pPr>
      <w:r>
        <w:t xml:space="preserve">        {</w:t>
      </w:r>
    </w:p>
    <w:p w14:paraId="1EADD49A" w14:textId="77777777" w:rsidR="0018482A" w:rsidRDefault="00C97C84">
      <w:pPr>
        <w:pStyle w:val="SourceCode"/>
      </w:pPr>
      <w:r>
        <w:t xml:space="preserve">            try</w:t>
      </w:r>
    </w:p>
    <w:p w14:paraId="0DC1E3ED" w14:textId="77777777" w:rsidR="0018482A" w:rsidRDefault="00C97C84">
      <w:pPr>
        <w:pStyle w:val="SourceCode"/>
      </w:pPr>
      <w:r>
        <w:t xml:space="preserve">            {</w:t>
      </w:r>
    </w:p>
    <w:p w14:paraId="6251B59D" w14:textId="77777777" w:rsidR="0018482A" w:rsidRDefault="00C97C84">
      <w:pPr>
        <w:pStyle w:val="SourceCode"/>
      </w:pPr>
      <w:r>
        <w:t xml:space="preserve">                if(on_context_)on_context_(text,segment);</w:t>
      </w:r>
    </w:p>
    <w:p w14:paraId="73B142EA" w14:textId="77777777" w:rsidR="0018482A" w:rsidRDefault="00C97C84">
      <w:pPr>
        <w:pStyle w:val="SourceCode"/>
      </w:pPr>
      <w:r>
        <w:t xml:space="preserve">                else on_text_(text);</w:t>
      </w:r>
    </w:p>
    <w:p w14:paraId="72610703" w14:textId="77777777" w:rsidR="0018482A" w:rsidRDefault="00C97C84">
      <w:pPr>
        <w:pStyle w:val="SourceCode"/>
      </w:pPr>
      <w:r>
        <w:t xml:space="preserve">            }</w:t>
      </w:r>
    </w:p>
    <w:p w14:paraId="0F56EF9C" w14:textId="77777777" w:rsidR="0018482A" w:rsidRDefault="00C97C84">
      <w:pPr>
        <w:pStyle w:val="SourceCode"/>
      </w:pPr>
      <w:r>
        <w:t xml:space="preserve">            catch (const std::exception&amp; e)</w:t>
      </w:r>
    </w:p>
    <w:p w14:paraId="1532EE58" w14:textId="77777777" w:rsidR="0018482A" w:rsidRDefault="00C97C84">
      <w:pPr>
        <w:pStyle w:val="SourceCode"/>
      </w:pPr>
      <w:r>
        <w:t xml:space="preserve">            {</w:t>
      </w:r>
    </w:p>
    <w:p w14:paraId="5DEE620F" w14:textId="77777777" w:rsidR="0018482A" w:rsidRDefault="00C97C84">
      <w:pPr>
        <w:pStyle w:val="SourceCode"/>
      </w:pPr>
      <w:r>
        <w:t xml:space="preserve">                error_ =</w:t>
      </w:r>
    </w:p>
    <w:p w14:paraId="1D34CD37" w14:textId="77777777" w:rsidR="0018482A" w:rsidRDefault="00C97C84">
      <w:pPr>
        <w:pStyle w:val="SourceCode"/>
      </w:pPr>
      <w:r>
        <w:t xml:space="preserve">                    std::string("ASR text callback: ") +</w:t>
      </w:r>
    </w:p>
    <w:p w14:paraId="0DB182D0" w14:textId="77777777" w:rsidR="0018482A" w:rsidRDefault="00C97C84">
      <w:pPr>
        <w:pStyle w:val="SourceCode"/>
      </w:pPr>
      <w:r>
        <w:t xml:space="preserve">                    e.what();</w:t>
      </w:r>
    </w:p>
    <w:p w14:paraId="6DF41224" w14:textId="77777777" w:rsidR="0018482A" w:rsidRDefault="0018482A">
      <w:pPr>
        <w:pStyle w:val="SourceCode"/>
      </w:pPr>
    </w:p>
    <w:p w14:paraId="4768F234" w14:textId="77777777" w:rsidR="0018482A" w:rsidRDefault="00C97C84">
      <w:pPr>
        <w:pStyle w:val="SourceCode"/>
      </w:pPr>
      <w:r>
        <w:t xml:space="preserve">                queue_.close();</w:t>
      </w:r>
    </w:p>
    <w:p w14:paraId="202089F0" w14:textId="77777777" w:rsidR="0018482A" w:rsidRDefault="00C97C84">
      <w:pPr>
        <w:pStyle w:val="SourceCode"/>
      </w:pPr>
      <w:r>
        <w:t xml:space="preserve">                return;</w:t>
      </w:r>
    </w:p>
    <w:p w14:paraId="1B5875E3" w14:textId="77777777" w:rsidR="0018482A" w:rsidRDefault="00C97C84">
      <w:pPr>
        <w:pStyle w:val="SourceCode"/>
      </w:pPr>
      <w:r>
        <w:t xml:space="preserve">            }</w:t>
      </w:r>
    </w:p>
    <w:p w14:paraId="2BAF33B2" w14:textId="77777777" w:rsidR="0018482A" w:rsidRDefault="00C97C84">
      <w:pPr>
        <w:pStyle w:val="SourceCode"/>
      </w:pPr>
      <w:r>
        <w:t xml:space="preserve">            catch (...)</w:t>
      </w:r>
    </w:p>
    <w:p w14:paraId="7B5F1046" w14:textId="77777777" w:rsidR="0018482A" w:rsidRDefault="00C97C84">
      <w:pPr>
        <w:pStyle w:val="SourceCode"/>
      </w:pPr>
      <w:r>
        <w:t xml:space="preserve">            {</w:t>
      </w:r>
    </w:p>
    <w:p w14:paraId="09003AC1" w14:textId="77777777" w:rsidR="0018482A" w:rsidRDefault="00C97C84">
      <w:pPr>
        <w:pStyle w:val="SourceCode"/>
      </w:pPr>
      <w:r>
        <w:t xml:space="preserve">                error_ =</w:t>
      </w:r>
    </w:p>
    <w:p w14:paraId="68DAB230" w14:textId="77777777" w:rsidR="0018482A" w:rsidRDefault="00C97C84">
      <w:pPr>
        <w:pStyle w:val="SourceCode"/>
      </w:pPr>
      <w:r>
        <w:t xml:space="preserve">                    "ASR text callback: unknown exception";</w:t>
      </w:r>
    </w:p>
    <w:p w14:paraId="28F2BE7F" w14:textId="77777777" w:rsidR="0018482A" w:rsidRDefault="0018482A">
      <w:pPr>
        <w:pStyle w:val="SourceCode"/>
      </w:pPr>
    </w:p>
    <w:p w14:paraId="0382C690" w14:textId="77777777" w:rsidR="0018482A" w:rsidRDefault="00C97C84">
      <w:pPr>
        <w:pStyle w:val="SourceCode"/>
      </w:pPr>
      <w:r>
        <w:t xml:space="preserve">                queue_.close();</w:t>
      </w:r>
    </w:p>
    <w:p w14:paraId="4B082D2C" w14:textId="77777777" w:rsidR="0018482A" w:rsidRDefault="00C97C84">
      <w:pPr>
        <w:pStyle w:val="SourceCode"/>
      </w:pPr>
      <w:r>
        <w:t xml:space="preserve">                return;</w:t>
      </w:r>
    </w:p>
    <w:p w14:paraId="13B9C6EE" w14:textId="77777777" w:rsidR="0018482A" w:rsidRDefault="00C97C84">
      <w:pPr>
        <w:pStyle w:val="SourceCode"/>
      </w:pPr>
      <w:r>
        <w:t xml:space="preserve">            }</w:t>
      </w:r>
    </w:p>
    <w:p w14:paraId="5911590C" w14:textId="77777777" w:rsidR="0018482A" w:rsidRDefault="00C97C84">
      <w:pPr>
        <w:pStyle w:val="SourceCode"/>
      </w:pPr>
      <w:r>
        <w:t xml:space="preserve">        }</w:t>
      </w:r>
    </w:p>
    <w:p w14:paraId="0992113B" w14:textId="77777777" w:rsidR="0018482A" w:rsidRDefault="00C97C84">
      <w:pPr>
        <w:pStyle w:val="SourceCode"/>
      </w:pPr>
      <w:r>
        <w:t xml:space="preserve">        else if(text.empty())traceMark("asr_empty_text");</w:t>
      </w:r>
    </w:p>
    <w:p w14:paraId="43ABBF2D" w14:textId="77777777" w:rsidR="0018482A" w:rsidRDefault="00C97C84">
      <w:pPr>
        <w:pStyle w:val="SourceCode"/>
      </w:pPr>
      <w:r>
        <w:t xml:space="preserve">    }</w:t>
      </w:r>
    </w:p>
    <w:p w14:paraId="2ED20AC6" w14:textId="77777777" w:rsidR="0018482A" w:rsidRDefault="0018482A">
      <w:pPr>
        <w:pStyle w:val="SourceCode"/>
      </w:pPr>
    </w:p>
    <w:p w14:paraId="4AF41736" w14:textId="77777777" w:rsidR="0018482A" w:rsidRDefault="00C97C84">
      <w:pPr>
        <w:pStyle w:val="SourceCode"/>
      </w:pPr>
      <w:r>
        <w:lastRenderedPageBreak/>
        <w:t xml:space="preserve">    ok_ = true;</w:t>
      </w:r>
    </w:p>
    <w:p w14:paraId="112B3ED3" w14:textId="77777777" w:rsidR="0018482A" w:rsidRDefault="00C97C84">
      <w:pPr>
        <w:pStyle w:val="SourceCode"/>
      </w:pPr>
      <w:r>
        <w:t>}</w:t>
      </w:r>
    </w:p>
    <w:p w14:paraId="4315CDB7" w14:textId="77777777" w:rsidR="0018482A" w:rsidRDefault="0018482A"/>
    <w:p w14:paraId="3681ADA3" w14:textId="77777777" w:rsidR="0018482A" w:rsidRDefault="00C97C84">
      <w:r>
        <w:t>语法与执行次序：</w:t>
      </w:r>
      <w:r>
        <w:rPr>
          <w:rFonts w:ascii="Consolas" w:hAnsi="Consolas"/>
          <w:sz w:val="20"/>
        </w:rPr>
        <w:t>std::thread(&amp;ASRWorker::run,this)</w:t>
      </w:r>
      <w:r>
        <w:t>借用对象地址，因此对象必须活到</w:t>
      </w:r>
      <w:r>
        <w:t>join</w:t>
      </w:r>
      <w:r>
        <w:t>之后。入口</w:t>
      </w:r>
      <w:r>
        <w:t>catch</w:t>
      </w:r>
      <w:r>
        <w:t>捕获标准和未知异常，设置错误并关闭队列；不能让异常穿出线程入口触发</w:t>
      </w:r>
      <w:r>
        <w:t>terminate</w:t>
      </w:r>
      <w:r>
        <w:t>。</w:t>
      </w:r>
      <w:r>
        <w:rPr>
          <w:rFonts w:ascii="Consolas" w:hAnsi="Consolas"/>
          <w:sz w:val="20"/>
        </w:rPr>
        <w:t>lock_guard</w:t>
      </w:r>
      <w:r>
        <w:t>在</w:t>
      </w:r>
      <w:r>
        <w:t>return</w:t>
      </w:r>
      <w:r>
        <w:t>或异常时自动解锁；</w:t>
      </w:r>
      <w:r>
        <w:rPr>
          <w:rFonts w:ascii="Consolas" w:hAnsi="Consolas"/>
          <w:sz w:val="20"/>
        </w:rPr>
        <w:t>unique_lock</w:t>
      </w:r>
      <w:r>
        <w:t>允许</w:t>
      </w:r>
      <w:r>
        <w:t>condition_variable</w:t>
      </w:r>
      <w:r>
        <w:t>临时释放并重新获取锁。状态与谓词在同一</w:t>
      </w:r>
      <w:r>
        <w:t>mutex</w:t>
      </w:r>
      <w:r>
        <w:t>下更新，</w:t>
      </w:r>
      <w:r>
        <w:t>notify_all</w:t>
      </w:r>
      <w:r>
        <w:t>使空队列等待者重新判断</w:t>
      </w:r>
      <w:r>
        <w:t>closed</w:t>
      </w:r>
      <w:r>
        <w:t>；通知本身不是可累计事件。</w:t>
      </w:r>
    </w:p>
    <w:p w14:paraId="27EF1CFC" w14:textId="77777777" w:rsidR="0018482A" w:rsidRDefault="00C97C84">
      <w:pPr>
        <w:ind w:firstLine="400"/>
      </w:pPr>
      <w:r>
        <w:rPr>
          <w:rFonts w:ascii="Consolas" w:hAnsi="Consolas"/>
          <w:sz w:val="20"/>
        </w:rPr>
        <w:t>StopSignals</w:t>
      </w:r>
      <w:r>
        <w:t>在所有线程创建前阻塞</w:t>
      </w:r>
      <w:r>
        <w:t>SIGINT/SIGTERM</w:t>
      </w:r>
      <w:r>
        <w:t>，普通线程调用</w:t>
      </w:r>
      <w:r>
        <w:t>sigtimedwait</w:t>
      </w:r>
      <w:r>
        <w:t>，</w:t>
      </w:r>
      <w:r>
        <w:t>atomic</w:t>
      </w:r>
      <w:r>
        <w:t>发布首个信号。析构置</w:t>
      </w:r>
      <w:r>
        <w:t>finished</w:t>
      </w:r>
      <w:r>
        <w:t>、</w:t>
      </w:r>
      <w:r>
        <w:t>join</w:t>
      </w:r>
      <w:r>
        <w:t>、恢复原</w:t>
      </w:r>
      <w:r>
        <w:t>mask</w:t>
      </w:r>
      <w:r>
        <w:t>。没有</w:t>
      </w:r>
      <w:r>
        <w:t>handler</w:t>
      </w:r>
      <w:r>
        <w:t>调用</w:t>
      </w:r>
      <w:r>
        <w:t>Qt</w:t>
      </w:r>
      <w:r>
        <w:t>、日志、</w:t>
      </w:r>
      <w:r>
        <w:t>malloc</w:t>
      </w:r>
      <w:r>
        <w:t>、</w:t>
      </w:r>
      <w:r>
        <w:t>mutex</w:t>
      </w:r>
      <w:r>
        <w:t>或</w:t>
      </w:r>
      <w:r>
        <w:t>join</w:t>
      </w:r>
      <w:r>
        <w:t>。构造</w:t>
      </w:r>
      <w:r>
        <w:t>/</w:t>
      </w:r>
      <w:r>
        <w:t>析构应由同一</w:t>
      </w:r>
      <w:r>
        <w:t>owner</w:t>
      </w:r>
      <w:r>
        <w:t>线程执行。活动同步推理仍允许完成；无法保证闭源</w:t>
      </w:r>
      <w:r>
        <w:t>SDK</w:t>
      </w:r>
      <w:r>
        <w:t>永久卡住时存在硬截止。</w:t>
      </w:r>
    </w:p>
    <w:p w14:paraId="1B37B010" w14:textId="77777777" w:rsidR="0018482A" w:rsidRDefault="00C97C84">
      <w:r>
        <w:t>5.1</w:t>
      </w:r>
      <w:r>
        <w:t>最终实机注册</w:t>
      </w:r>
      <w:r>
        <w:t>CTest4/4</w:t>
      </w:r>
      <w:r>
        <w:t>、完整</w:t>
      </w:r>
      <w:r>
        <w:t>TEXT/VISION</w:t>
      </w:r>
      <w:r>
        <w:t>语音、实际耳机、自然及信号退出和</w:t>
      </w:r>
      <w:r>
        <w:t>321</w:t>
      </w:r>
      <w:r>
        <w:t>项保护检查通过。</w:t>
      </w:r>
      <w:r>
        <w:t>Windows</w:t>
      </w:r>
      <w:r>
        <w:t>当时</w:t>
      </w:r>
      <w:r>
        <w:t>6/6</w:t>
      </w:r>
      <w:r>
        <w:t>只证明</w:t>
      </w:r>
      <w:r>
        <w:t>portable</w:t>
      </w:r>
      <w:r>
        <w:t>逻辑，不能替代</w:t>
      </w:r>
      <w:r>
        <w:t>ARM64</w:t>
      </w:r>
      <w:r>
        <w:t>。完整缺陷原表现、修复</w:t>
      </w:r>
      <w:r>
        <w:t>diff</w:t>
      </w:r>
      <w:r>
        <w:t>和日志在</w:t>
      </w:r>
      <w:r>
        <w:t>stage5_01_board_acceptance</w:t>
      </w:r>
      <w:r>
        <w:t>及相应</w:t>
      </w:r>
      <w:r>
        <w:t>reports</w:t>
      </w:r>
      <w:r>
        <w:t>目录。</w:t>
      </w:r>
    </w:p>
    <w:p w14:paraId="426A1859" w14:textId="77777777" w:rsidR="0018482A" w:rsidRDefault="00C97C84">
      <w:pPr>
        <w:pStyle w:val="21"/>
      </w:pPr>
      <w:bookmarkStart w:id="11" w:name="_Toc243213587"/>
      <w:r>
        <w:t>本节面试题与完整答案</w:t>
      </w:r>
      <w:bookmarkEnd w:id="11"/>
    </w:p>
    <w:p w14:paraId="7B34F38F" w14:textId="77777777" w:rsidR="0018482A" w:rsidRDefault="00C97C84">
      <w:r>
        <w:t>以下问题保留</w:t>
      </w:r>
      <w:r>
        <w:t>5.1</w:t>
      </w:r>
      <w:r>
        <w:t>当时语境，其</w:t>
      </w:r>
      <w:r>
        <w:t>Windows6</w:t>
      </w:r>
      <w:r>
        <w:t>项计数与当时双</w:t>
      </w:r>
      <w:r>
        <w:t>Engine</w:t>
      </w:r>
      <w:r>
        <w:t>并发问题不是最终版本现状。</w:t>
      </w:r>
    </w:p>
    <w:p w14:paraId="39709E00" w14:textId="77777777" w:rsidR="0018482A" w:rsidRDefault="00C97C84">
      <w:pPr>
        <w:pStyle w:val="21"/>
      </w:pPr>
      <w:bookmarkStart w:id="12" w:name="_Toc243213588"/>
      <w:r>
        <w:t xml:space="preserve">1. </w:t>
      </w:r>
      <w:r>
        <w:t>为什么只使用智能指针还会出现生命周期错误？</w:t>
      </w:r>
      <w:bookmarkEnd w:id="12"/>
    </w:p>
    <w:p w14:paraId="306A32F4" w14:textId="77777777" w:rsidR="0018482A" w:rsidRDefault="00C97C84">
      <w:r>
        <w:t xml:space="preserve">unique_ptr/shared_ptr </w:t>
      </w:r>
      <w:r>
        <w:t>管理其拥有的对象；本项目的</w:t>
      </w:r>
      <w:r>
        <w:t xml:space="preserve"> Worker </w:t>
      </w:r>
      <w:r>
        <w:t>借用</w:t>
      </w:r>
      <w:r>
        <w:t xml:space="preserve"> Service</w:t>
      </w:r>
      <w:r>
        <w:t>，</w:t>
      </w:r>
      <w:r>
        <w:t xml:space="preserve">lambda </w:t>
      </w:r>
      <w:r>
        <w:t>借用</w:t>
      </w:r>
      <w:r>
        <w:t xml:space="preserve"> mutex/counter</w:t>
      </w:r>
      <w:r>
        <w:t>。引用捕获不会延长它们寿命。必须使被引用状态先构造、后销毁，并在其销毁前</w:t>
      </w:r>
      <w:r>
        <w:t xml:space="preserve"> stop/join </w:t>
      </w:r>
      <w:r>
        <w:t>使用者。</w:t>
      </w:r>
      <w:r>
        <w:t xml:space="preserve">Runtime handle </w:t>
      </w:r>
      <w:r>
        <w:t>自动释放也不能代替线程先结束。</w:t>
      </w:r>
    </w:p>
    <w:p w14:paraId="75318305" w14:textId="77777777" w:rsidR="0018482A" w:rsidRDefault="00C97C84">
      <w:pPr>
        <w:pStyle w:val="21"/>
      </w:pPr>
      <w:bookmarkStart w:id="13" w:name="_Toc243213589"/>
      <w:r>
        <w:t xml:space="preserve">2. </w:t>
      </w:r>
      <w:r>
        <w:t>为什么析构里的</w:t>
      </w:r>
      <w:r>
        <w:t xml:space="preserve"> join </w:t>
      </w:r>
      <w:r>
        <w:t>可能一直等待？</w:t>
      </w:r>
      <w:bookmarkEnd w:id="13"/>
    </w:p>
    <w:p w14:paraId="077C427E" w14:textId="77777777" w:rsidR="0018482A" w:rsidRDefault="00C97C84">
      <w:r>
        <w:t xml:space="preserve">join </w:t>
      </w:r>
      <w:r>
        <w:t>只等待，不通知。消费者卡在开放空队列的</w:t>
      </w:r>
      <w:r>
        <w:t xml:space="preserve"> cv.wait </w:t>
      </w:r>
      <w:r>
        <w:t>时，必须先在锁内改变</w:t>
      </w:r>
      <w:r>
        <w:t xml:space="preserve"> closed </w:t>
      </w:r>
      <w:r>
        <w:t>状态，再</w:t>
      </w:r>
      <w:r>
        <w:t xml:space="preserve"> notify</w:t>
      </w:r>
      <w:r>
        <w:t>，谓词为真才能返回。即便队列已关闭，活跃的同步</w:t>
      </w:r>
      <w:r>
        <w:t xml:space="preserve"> SDK </w:t>
      </w:r>
      <w:r>
        <w:t>卡住仍会使</w:t>
      </w:r>
      <w:r>
        <w:t xml:space="preserve"> join </w:t>
      </w:r>
      <w:r>
        <w:t>等待；线程回收不是强制取消机制。</w:t>
      </w:r>
    </w:p>
    <w:p w14:paraId="450F9000" w14:textId="77777777" w:rsidR="0018482A" w:rsidRDefault="00C97C84">
      <w:pPr>
        <w:pStyle w:val="21"/>
      </w:pPr>
      <w:bookmarkStart w:id="14" w:name="_Toc243213590"/>
      <w:r>
        <w:lastRenderedPageBreak/>
        <w:t xml:space="preserve">3. </w:t>
      </w:r>
      <w:r>
        <w:t>为什么不把</w:t>
      </w:r>
      <w:r>
        <w:t xml:space="preserve"> ASR</w:t>
      </w:r>
      <w:r>
        <w:t>、</w:t>
      </w:r>
      <w:r>
        <w:t>LLM</w:t>
      </w:r>
      <w:r>
        <w:t>、</w:t>
      </w:r>
      <w:r>
        <w:t xml:space="preserve">TTS </w:t>
      </w:r>
      <w:r>
        <w:t>一起</w:t>
      </w:r>
      <w:r>
        <w:t xml:space="preserve"> requestStop</w:t>
      </w:r>
      <w:r>
        <w:t>？</w:t>
      </w:r>
      <w:bookmarkEnd w:id="14"/>
    </w:p>
    <w:p w14:paraId="01141AA2" w14:textId="77777777" w:rsidR="0018482A" w:rsidRDefault="00C97C84">
      <w:r>
        <w:t>上游完成回调还可能生产下游请求。正常排空必须先结束采集</w:t>
      </w:r>
      <w:r>
        <w:t>/ASR</w:t>
      </w:r>
      <w:r>
        <w:t>，再确认</w:t>
      </w:r>
      <w:r>
        <w:t xml:space="preserve"> LLM </w:t>
      </w:r>
      <w:r>
        <w:t>不再向</w:t>
      </w:r>
      <w:r>
        <w:t xml:space="preserve"> TTS </w:t>
      </w:r>
      <w:r>
        <w:t>提交，最后排空</w:t>
      </w:r>
      <w:r>
        <w:t xml:space="preserve"> TTS</w:t>
      </w:r>
      <w:r>
        <w:t>。提前</w:t>
      </w:r>
      <w:r>
        <w:t xml:space="preserve"> stop TTS </w:t>
      </w:r>
      <w:r>
        <w:t>会拒绝仍然合法的回答。异常退出允许取消等待任务，但要明确结果并保留状态寿命。</w:t>
      </w:r>
    </w:p>
    <w:p w14:paraId="7B4E6907" w14:textId="77777777" w:rsidR="0018482A" w:rsidRDefault="00C97C84">
      <w:pPr>
        <w:pStyle w:val="21"/>
      </w:pPr>
      <w:bookmarkStart w:id="15" w:name="_Toc243213591"/>
      <w:r>
        <w:t xml:space="preserve">4. shared_ptr&lt;const ImageFrame&gt; </w:t>
      </w:r>
      <w:r>
        <w:t>是否是零拷贝？</w:t>
      </w:r>
      <w:bookmarkEnd w:id="15"/>
    </w:p>
    <w:p w14:paraId="0A2029E2" w14:textId="77777777" w:rsidR="0018482A" w:rsidRDefault="00C97C84">
      <w:r>
        <w:t>缓存交换与消费者取指针没有整帧复制，但之前</w:t>
      </w:r>
      <w:r>
        <w:t xml:space="preserve"> MMAP payload </w:t>
      </w:r>
      <w:r>
        <w:t>已复制到</w:t>
      </w:r>
      <w:r>
        <w:t xml:space="preserve"> vector</w:t>
      </w:r>
      <w:r>
        <w:t>，后面还有</w:t>
      </w:r>
      <w:r>
        <w:t xml:space="preserve"> RGB </w:t>
      </w:r>
      <w:r>
        <w:t>转换和</w:t>
      </w:r>
      <w:r>
        <w:t xml:space="preserve"> embedding </w:t>
      </w:r>
      <w:r>
        <w:t>复制。局部共享对象不等于全链路零拷贝。</w:t>
      </w:r>
      <w:r>
        <w:t xml:space="preserve">QBUF </w:t>
      </w:r>
      <w:r>
        <w:t>后驱动复用映射内存，去掉自有帧复制需要重设计归还</w:t>
      </w:r>
      <w:r>
        <w:t>/</w:t>
      </w:r>
      <w:r>
        <w:t>共享所有权和同步。</w:t>
      </w:r>
    </w:p>
    <w:p w14:paraId="0EF3772E" w14:textId="77777777" w:rsidR="0018482A" w:rsidRDefault="00C97C84">
      <w:pPr>
        <w:pStyle w:val="21"/>
      </w:pPr>
      <w:bookmarkStart w:id="16" w:name="_Toc243213592"/>
      <w:r>
        <w:t xml:space="preserve">5. </w:t>
      </w:r>
      <w:r>
        <w:t>两个</w:t>
      </w:r>
      <w:r>
        <w:t xml:space="preserve"> Engine </w:t>
      </w:r>
      <w:r>
        <w:t>都有</w:t>
      </w:r>
      <w:r>
        <w:t xml:space="preserve"> mutex</w:t>
      </w:r>
      <w:r>
        <w:t>，能否证明</w:t>
      </w:r>
      <w:r>
        <w:t xml:space="preserve"> NPU </w:t>
      </w:r>
      <w:r>
        <w:t>没有资源冲突？</w:t>
      </w:r>
      <w:bookmarkEnd w:id="16"/>
    </w:p>
    <w:p w14:paraId="2D2FDC68" w14:textId="77777777" w:rsidR="0018482A" w:rsidRDefault="00C97C84">
      <w:r>
        <w:t>不能。两个</w:t>
      </w:r>
      <w:r>
        <w:t xml:space="preserve"> mutex </w:t>
      </w:r>
      <w:r>
        <w:t>保护两个实例，</w:t>
      </w:r>
      <w:r>
        <w:t xml:space="preserve">LLMWorker </w:t>
      </w:r>
      <w:r>
        <w:t>与</w:t>
      </w:r>
      <w:r>
        <w:t xml:space="preserve"> ASR </w:t>
      </w:r>
      <w:r>
        <w:t>的</w:t>
      </w:r>
      <w:r>
        <w:t xml:space="preserve"> VLM </w:t>
      </w:r>
      <w:r>
        <w:t>分支仍可并行调用同一硬件。应记录重叠、</w:t>
      </w:r>
      <w:r>
        <w:t>Runtime</w:t>
      </w:r>
      <w:r>
        <w:t>错误、延迟和资源；确认冲突后再选择共享调度，不能凭推测增加全局锁并声称已经解决硬件问题。</w:t>
      </w:r>
    </w:p>
    <w:p w14:paraId="20273A34" w14:textId="77777777" w:rsidR="0018482A" w:rsidRDefault="00C97C84">
      <w:pPr>
        <w:pStyle w:val="21"/>
      </w:pPr>
      <w:bookmarkStart w:id="17" w:name="_Toc243213593"/>
      <w:r>
        <w:t xml:space="preserve">6. </w:t>
      </w:r>
      <w:r>
        <w:t>有界队列容量</w:t>
      </w:r>
      <w:r>
        <w:t>2</w:t>
      </w:r>
      <w:r>
        <w:t>为什么可能存在</w:t>
      </w:r>
      <w:r>
        <w:t>3</w:t>
      </w:r>
      <w:r>
        <w:t>个任务？</w:t>
      </w:r>
      <w:bookmarkEnd w:id="17"/>
    </w:p>
    <w:p w14:paraId="1BF0AE1E" w14:textId="77777777" w:rsidR="0018482A" w:rsidRDefault="00C97C84">
      <w:r>
        <w:t>代码把执行中的任务弹出</w:t>
      </w:r>
      <w:r>
        <w:t xml:space="preserve"> deque </w:t>
      </w:r>
      <w:r>
        <w:t>后才推理，因此容量只限制等待任务。单消费者最多</w:t>
      </w:r>
      <w:r>
        <w:t>1</w:t>
      </w:r>
      <w:r>
        <w:t>个活跃任务加</w:t>
      </w:r>
      <w:r>
        <w:t>2</w:t>
      </w:r>
      <w:r>
        <w:t>个等待任务。音频队列满丢旧、</w:t>
      </w:r>
      <w:r>
        <w:t>LLM/TTS</w:t>
      </w:r>
      <w:r>
        <w:t>满拒绝是不同策略，统计和业务反馈不能混用。</w:t>
      </w:r>
    </w:p>
    <w:p w14:paraId="7B54647A" w14:textId="77777777" w:rsidR="0018482A" w:rsidRDefault="00C97C84">
      <w:pPr>
        <w:pStyle w:val="21"/>
      </w:pPr>
      <w:bookmarkStart w:id="18" w:name="_Toc243213594"/>
      <w:r>
        <w:t xml:space="preserve">7. </w:t>
      </w:r>
      <w:r>
        <w:t>如何避免</w:t>
      </w:r>
      <w:r>
        <w:t xml:space="preserve"> C SDK buffer </w:t>
      </w:r>
      <w:r>
        <w:t>在</w:t>
      </w:r>
      <w:r>
        <w:t xml:space="preserve"> C++ </w:t>
      </w:r>
      <w:r>
        <w:t>异常时泄漏？</w:t>
      </w:r>
      <w:bookmarkEnd w:id="18"/>
    </w:p>
    <w:p w14:paraId="6F9F8345" w14:textId="77777777" w:rsidR="0018482A" w:rsidRDefault="00C97C84">
      <w:r>
        <w:t>取得成功后立即由不可复制的</w:t>
      </w:r>
      <w:r>
        <w:t xml:space="preserve"> RAII owner </w:t>
      </w:r>
      <w:r>
        <w:t>管理，析构调用配套</w:t>
      </w:r>
      <w:r>
        <w:t xml:space="preserve"> SDK release</w:t>
      </w:r>
      <w:r>
        <w:t>；输出仍需复制到业务自有</w:t>
      </w:r>
      <w:r>
        <w:t xml:space="preserve"> vector </w:t>
      </w:r>
      <w:r>
        <w:t>时也受保护。必须保证</w:t>
      </w:r>
      <w:r>
        <w:t xml:space="preserve"> owner </w:t>
      </w:r>
      <w:r>
        <w:t>的</w:t>
      </w:r>
      <w:r>
        <w:t xml:space="preserve"> context </w:t>
      </w:r>
      <w:r>
        <w:t>比它活得久、析构不抛异常、只释放已成功取得的资源。并不意味着</w:t>
      </w:r>
      <w:r>
        <w:t xml:space="preserve"> SDK release </w:t>
      </w:r>
      <w:r>
        <w:t>自身永不失败。</w:t>
      </w:r>
    </w:p>
    <w:p w14:paraId="557BDE15" w14:textId="77777777" w:rsidR="0018482A" w:rsidRDefault="00C97C84">
      <w:pPr>
        <w:pStyle w:val="21"/>
      </w:pPr>
      <w:bookmarkStart w:id="19" w:name="_Toc243213595"/>
      <w:r>
        <w:t xml:space="preserve">8. Windows 6/6 CTest </w:t>
      </w:r>
      <w:r>
        <w:t>能证明什么？</w:t>
      </w:r>
      <w:bookmarkEnd w:id="19"/>
    </w:p>
    <w:p w14:paraId="0C03BAC0" w14:textId="77777777" w:rsidR="0018482A" w:rsidRDefault="00C97C84">
      <w:r>
        <w:t>证明当前</w:t>
      </w:r>
      <w:r>
        <w:t xml:space="preserve"> MinGW </w:t>
      </w:r>
      <w:r>
        <w:t>构建的六项测试符合其断言，覆盖队列</w:t>
      </w:r>
      <w:r>
        <w:t>/</w:t>
      </w:r>
      <w:r>
        <w:t>异常</w:t>
      </w:r>
      <w:r>
        <w:t>/</w:t>
      </w:r>
      <w:r>
        <w:t>状态</w:t>
      </w:r>
      <w:r>
        <w:t>/</w:t>
      </w:r>
      <w:r>
        <w:t>替身生命周期等可移植逻辑。它不编译真实</w:t>
      </w:r>
      <w:r>
        <w:t xml:space="preserve"> RKNN/ALSA </w:t>
      </w:r>
      <w:r>
        <w:t>实现，不验证</w:t>
      </w:r>
      <w:r>
        <w:t xml:space="preserve"> ARM64 ABI</w:t>
      </w:r>
      <w:r>
        <w:t>、模型精度、</w:t>
      </w:r>
      <w:r>
        <w:t>NPU</w:t>
      </w:r>
      <w:r>
        <w:t>并发、音质或板端性能。工程验收必须补目标端构建及真实设备日志。</w:t>
      </w:r>
    </w:p>
    <w:p w14:paraId="0620198A" w14:textId="77777777" w:rsidR="0018482A" w:rsidRDefault="00C97C84">
      <w:pPr>
        <w:pStyle w:val="21"/>
      </w:pPr>
      <w:bookmarkStart w:id="20" w:name="_Toc243213596"/>
      <w:r>
        <w:lastRenderedPageBreak/>
        <w:t xml:space="preserve">9 </w:t>
      </w:r>
      <w:r>
        <w:t>为什么不能在</w:t>
      </w:r>
      <w:r>
        <w:t>signal handler</w:t>
      </w:r>
      <w:r>
        <w:t>中调用条件变量</w:t>
      </w:r>
      <w:bookmarkEnd w:id="20"/>
    </w:p>
    <w:p w14:paraId="1880890B" w14:textId="77777777" w:rsidR="0018482A" w:rsidRDefault="00C97C84">
      <w:r>
        <w:t>POSIX</w:t>
      </w:r>
      <w:r>
        <w:t>异步信号可能打断持有同一锁的线程；</w:t>
      </w:r>
      <w:r>
        <w:t>mutex</w:t>
      </w:r>
      <w:r>
        <w:t>、</w:t>
      </w:r>
      <w:r>
        <w:t>condition_variable</w:t>
      </w:r>
      <w:r>
        <w:t>和</w:t>
      </w:r>
      <w:r>
        <w:t>Qt</w:t>
      </w:r>
      <w:r>
        <w:t>操作不保证异步信号安全，会死锁或破坏运行状态。本项目通过阻塞信号加普通</w:t>
      </w:r>
      <w:r>
        <w:t>sigwait</w:t>
      </w:r>
      <w:r>
        <w:t>线程，把通知和停止放回正常线程上下文。</w:t>
      </w:r>
    </w:p>
    <w:p w14:paraId="16163088" w14:textId="77777777" w:rsidR="0018482A" w:rsidRDefault="00C97C84">
      <w:pPr>
        <w:pStyle w:val="21"/>
      </w:pPr>
      <w:bookmarkStart w:id="21" w:name="_Toc243213597"/>
      <w:r>
        <w:t xml:space="preserve">10 </w:t>
      </w:r>
      <w:r>
        <w:t>析构顺序为什么是并发接口的一部分</w:t>
      </w:r>
      <w:bookmarkEnd w:id="21"/>
    </w:p>
    <w:p w14:paraId="6C509A75" w14:textId="77777777" w:rsidR="0018482A" w:rsidRDefault="00C97C84">
      <w:r>
        <w:t>局部对象逆声明顺序析构，成员也逆声明顺序析构。</w:t>
      </w:r>
      <w:r>
        <w:t>Worker</w:t>
      </w:r>
      <w:r>
        <w:t>持有的引用不会自动延长</w:t>
      </w:r>
      <w:r>
        <w:t>Service</w:t>
      </w:r>
      <w:r>
        <w:t>、</w:t>
      </w:r>
      <w:r>
        <w:t>mutex</w:t>
      </w:r>
      <w:r>
        <w:t>或</w:t>
      </w:r>
      <w:r>
        <w:t>counter</w:t>
      </w:r>
      <w:r>
        <w:t>寿命；必须在析构依赖对象前</w:t>
      </w:r>
      <w:r>
        <w:t>stop/join</w:t>
      </w:r>
      <w:r>
        <w:t>。只把句柄换成智能指针而不检查谁仍在使用它，仍可能造成</w:t>
      </w:r>
      <w:r>
        <w:t>use-after-free</w:t>
      </w:r>
      <w:r>
        <w:t>。</w:t>
      </w:r>
    </w:p>
    <w:p w14:paraId="6B427E86" w14:textId="77777777" w:rsidR="0018482A" w:rsidRDefault="00C97C84">
      <w:pPr>
        <w:pStyle w:val="1"/>
      </w:pPr>
      <w:bookmarkStart w:id="22" w:name="_Toc243213598"/>
      <w:r>
        <w:t xml:space="preserve">4 </w:t>
      </w:r>
      <w:r>
        <w:t>第五阶段</w:t>
      </w:r>
      <w:r>
        <w:t xml:space="preserve"> 5.2 </w:t>
      </w:r>
      <w:r>
        <w:t>有界异步任务和</w:t>
      </w:r>
      <w:r>
        <w:t>NPU</w:t>
      </w:r>
      <w:r>
        <w:t>调度</w:t>
      </w:r>
      <w:bookmarkEnd w:id="22"/>
    </w:p>
    <w:p w14:paraId="70FCDCFA" w14:textId="77777777" w:rsidR="0018482A" w:rsidRDefault="00C97C84">
      <w:pPr>
        <w:pStyle w:val="1"/>
      </w:pPr>
      <w:bookmarkStart w:id="23" w:name="_Toc243213599"/>
      <w:r>
        <w:t xml:space="preserve">5.2 </w:t>
      </w:r>
      <w:r>
        <w:t>多线程与异步</w:t>
      </w:r>
      <w:r>
        <w:t xml:space="preserve"> Pipeline </w:t>
      </w:r>
      <w:r>
        <w:t>工程记录</w:t>
      </w:r>
      <w:bookmarkEnd w:id="23"/>
    </w:p>
    <w:p w14:paraId="2FB65E3B" w14:textId="77777777" w:rsidR="0018482A" w:rsidRDefault="00C97C84">
      <w:r>
        <w:t>状态：</w:t>
      </w:r>
      <w:r>
        <w:t xml:space="preserve">5.2 </w:t>
      </w:r>
      <w:r>
        <w:t>工程验收通过，完整证据见</w:t>
      </w:r>
      <w:r>
        <w:t xml:space="preserve"> </w:t>
      </w:r>
      <w:r>
        <w:rPr>
          <w:rFonts w:ascii="Consolas" w:hAnsi="Consolas"/>
          <w:sz w:val="20"/>
        </w:rPr>
        <w:t>stage5_02_board_acceptance.md</w:t>
      </w:r>
      <w:r>
        <w:t>，本轮暂停在</w:t>
      </w:r>
      <w:r>
        <w:t xml:space="preserve"> 5.3 </w:t>
      </w:r>
      <w:r>
        <w:t>之前。日期：</w:t>
      </w:r>
      <w:r>
        <w:t>2026-10-17</w:t>
      </w:r>
      <w:r>
        <w:t>。</w:t>
      </w:r>
    </w:p>
    <w:p w14:paraId="0249B735" w14:textId="77777777" w:rsidR="0018482A" w:rsidRDefault="00C97C84">
      <w:pPr>
        <w:pStyle w:val="21"/>
      </w:pPr>
      <w:bookmarkStart w:id="24" w:name="_Toc243213600"/>
      <w:r>
        <w:t>操作</w:t>
      </w:r>
      <w:r>
        <w:t xml:space="preserve"> 1</w:t>
      </w:r>
      <w:r>
        <w:t>：继承</w:t>
      </w:r>
      <w:r>
        <w:t xml:space="preserve"> 5.1 </w:t>
      </w:r>
      <w:r>
        <w:t>验收与授权边界</w:t>
      </w:r>
      <w:bookmarkEnd w:id="24"/>
    </w:p>
    <w:p w14:paraId="61062174" w14:textId="77777777" w:rsidR="0018482A" w:rsidRDefault="00C97C84">
      <w:r>
        <w:t>已完整读取任务书及</w:t>
      </w:r>
      <w:r>
        <w:t xml:space="preserve"> </w:t>
      </w:r>
      <w:r>
        <w:rPr>
          <w:rFonts w:ascii="Consolas" w:hAnsi="Consolas"/>
          <w:sz w:val="20"/>
        </w:rPr>
        <w:t>stage5_01_board_acceptance.md</w:t>
      </w:r>
      <w:r>
        <w:t>。</w:t>
      </w:r>
      <w:r>
        <w:t xml:space="preserve">5.1 </w:t>
      </w:r>
      <w:r>
        <w:t>的真实语音闭环、用户听音及协作式信号退出是基线，不算作</w:t>
      </w:r>
      <w:r>
        <w:t xml:space="preserve"> 5.2 </w:t>
      </w:r>
      <w:r>
        <w:t>已通过的证据。仅修改本地和</w:t>
      </w:r>
      <w:r>
        <w:t xml:space="preserve"> </w:t>
      </w:r>
      <w:r>
        <w:rPr>
          <w:rFonts w:ascii="Consolas" w:hAnsi="Consolas"/>
          <w:sz w:val="20"/>
        </w:rPr>
        <w:t>/home/cat/projects/RK3576/rk3576_multimodal_stage5_review</w:t>
      </w:r>
      <w:r>
        <w:t>。原工程、原</w:t>
      </w:r>
      <w:r>
        <w:t xml:space="preserve"> </w:t>
      </w:r>
      <w:r>
        <w:rPr>
          <w:rFonts w:ascii="Consolas" w:hAnsi="Consolas"/>
          <w:sz w:val="20"/>
        </w:rPr>
        <w:t>build/stage5_full</w:t>
      </w:r>
      <w:r>
        <w:t>、模型、</w:t>
      </w:r>
      <w:r>
        <w:t>SDK</w:t>
      </w:r>
      <w:r>
        <w:t>、驱动、设备树及系统配置不写入。没有上传用户明确不需要的</w:t>
      </w:r>
      <w:r>
        <w:t xml:space="preserve"> </w:t>
      </w:r>
      <w:r>
        <w:rPr>
          <w:rFonts w:ascii="Consolas" w:hAnsi="Consolas"/>
          <w:sz w:val="20"/>
        </w:rPr>
        <w:t>stage5_01_acceptance_local.tgz</w:t>
      </w:r>
      <w:r>
        <w:t>。</w:t>
      </w:r>
    </w:p>
    <w:p w14:paraId="433E37A2" w14:textId="77777777" w:rsidR="0018482A" w:rsidRDefault="00C97C84">
      <w:r>
        <w:t>本地无</w:t>
      </w:r>
      <w:r>
        <w:t xml:space="preserve"> Git </w:t>
      </w:r>
      <w:r>
        <w:t>元数据，以</w:t>
      </w:r>
      <w:r>
        <w:t xml:space="preserve"> </w:t>
      </w:r>
      <w:r>
        <w:rPr>
          <w:rFonts w:ascii="Consolas" w:hAnsi="Consolas"/>
          <w:sz w:val="20"/>
        </w:rPr>
        <w:t>backups/stage5_02_before/</w:t>
      </w:r>
      <w:r>
        <w:t xml:space="preserve"> </w:t>
      </w:r>
      <w:r>
        <w:t>的</w:t>
      </w:r>
      <w:r>
        <w:t xml:space="preserve"> 107 </w:t>
      </w:r>
      <w:r>
        <w:t>文件快照、</w:t>
      </w:r>
      <w:r>
        <w:t xml:space="preserve">SHA256 </w:t>
      </w:r>
      <w:r>
        <w:t>和</w:t>
      </w:r>
      <w:r>
        <w:t xml:space="preserve"> Git no-index </w:t>
      </w:r>
      <w:r>
        <w:t>格式差异记录版本。</w:t>
      </w:r>
      <w:r>
        <w:t xml:space="preserve">5.1 </w:t>
      </w:r>
      <w:r>
        <w:t>初始包清单与最终修复源码有差异，本节继承正式验收的最终源码。</w:t>
      </w:r>
    </w:p>
    <w:p w14:paraId="44E92030" w14:textId="77777777" w:rsidR="0018482A" w:rsidRDefault="00C97C84">
      <w:pPr>
        <w:pStyle w:val="21"/>
      </w:pPr>
      <w:bookmarkStart w:id="25" w:name="_Toc243213601"/>
      <w:r>
        <w:t>操作</w:t>
      </w:r>
      <w:r>
        <w:t xml:space="preserve"> 2</w:t>
      </w:r>
      <w:r>
        <w:t>：源码定位与最小方案</w:t>
      </w:r>
      <w:bookmarkEnd w:id="25"/>
    </w:p>
    <w:p w14:paraId="3E849F37" w14:textId="77777777" w:rsidR="0018482A" w:rsidRDefault="00C97C84">
      <w:pPr>
        <w:ind w:firstLine="400"/>
      </w:pPr>
      <w:r>
        <w:rPr>
          <w:rFonts w:ascii="Consolas" w:hAnsi="Consolas"/>
          <w:sz w:val="20"/>
        </w:rPr>
        <w:t>ASRWorker::run()</w:t>
      </w:r>
      <w:r>
        <w:t xml:space="preserve"> </w:t>
      </w:r>
      <w:r>
        <w:t>同步调用</w:t>
      </w:r>
      <w:r>
        <w:t xml:space="preserve"> </w:t>
      </w:r>
      <w:r>
        <w:rPr>
          <w:rFonts w:ascii="Consolas" w:hAnsi="Consolas"/>
          <w:sz w:val="20"/>
        </w:rPr>
        <w:t>on_text</w:t>
      </w:r>
      <w:r>
        <w:t>。原</w:t>
      </w:r>
      <w:r>
        <w:t xml:space="preserve"> TEXT </w:t>
      </w:r>
      <w:r>
        <w:t>分支提交</w:t>
      </w:r>
      <w:r>
        <w:t xml:space="preserve"> LLMWorker</w:t>
      </w:r>
      <w:r>
        <w:t>；</w:t>
      </w:r>
      <w:r>
        <w:t xml:space="preserve">VISION </w:t>
      </w:r>
      <w:r>
        <w:t>分支却直接执行</w:t>
      </w:r>
      <w:r>
        <w:t xml:space="preserve"> </w:t>
      </w:r>
      <w:r>
        <w:rPr>
          <w:rFonts w:ascii="Consolas" w:hAnsi="Consolas"/>
          <w:sz w:val="20"/>
        </w:rPr>
        <w:t>vlm-&gt;infer(frame, vlm_question)</w:t>
      </w:r>
      <w:r>
        <w:t>，包含</w:t>
      </w:r>
      <w:r>
        <w:t xml:space="preserve"> RKNN Vision </w:t>
      </w:r>
      <w:r>
        <w:t>和</w:t>
      </w:r>
      <w:r>
        <w:t xml:space="preserve"> SmolVLM2 RKLLM</w:t>
      </w:r>
      <w:r>
        <w:t>，阻塞</w:t>
      </w:r>
      <w:r>
        <w:t xml:space="preserve"> ASR </w:t>
      </w:r>
      <w:r>
        <w:t>工作线程。</w:t>
      </w:r>
      <w:r>
        <w:t xml:space="preserve">CameraService </w:t>
      </w:r>
      <w:r>
        <w:t>已独立采集，</w:t>
      </w:r>
      <w:r>
        <w:t xml:space="preserve">LatestFrameBuffer </w:t>
      </w:r>
      <w:r>
        <w:t>保存共享最新帧；无需重建</w:t>
      </w:r>
      <w:r>
        <w:t xml:space="preserve"> Camera </w:t>
      </w:r>
      <w:r>
        <w:t>框架。原</w:t>
      </w:r>
      <w:r>
        <w:t xml:space="preserve"> TTSWorker </w:t>
      </w:r>
      <w:r>
        <w:t>在一个线程中合成和播放，等待容量</w:t>
      </w:r>
      <w:r>
        <w:t xml:space="preserve"> 2</w:t>
      </w:r>
      <w:r>
        <w:t>，但局部队列限制不代表全部在途回答有界。</w:t>
      </w:r>
    </w:p>
    <w:p w14:paraId="00DCC94A" w14:textId="77777777" w:rsidR="0018482A" w:rsidRDefault="00C97C84">
      <w:r>
        <w:lastRenderedPageBreak/>
        <w:t>实施顺序为冻结基线及</w:t>
      </w:r>
      <w:r>
        <w:t xml:space="preserve"> NPU </w:t>
      </w:r>
      <w:r>
        <w:t>实测、复用推理</w:t>
      </w:r>
      <w:r>
        <w:t xml:space="preserve"> FIFO</w:t>
      </w:r>
      <w:r>
        <w:t>、跨阶段额度及过期</w:t>
      </w:r>
      <w:r>
        <w:t>/</w:t>
      </w:r>
      <w:r>
        <w:t>取消、</w:t>
      </w:r>
      <w:r>
        <w:t xml:space="preserve">Fake </w:t>
      </w:r>
      <w:r>
        <w:t>并发测试、</w:t>
      </w:r>
      <w:r>
        <w:t xml:space="preserve">ARM64 </w:t>
      </w:r>
      <w:r>
        <w:t>与真实语音回归。模型算法和</w:t>
      </w:r>
      <w:r>
        <w:t xml:space="preserve"> SDK </w:t>
      </w:r>
      <w:r>
        <w:t>不改。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460"/>
        <w:gridCol w:w="3460"/>
        <w:gridCol w:w="2718"/>
      </w:tblGrid>
      <w:tr w:rsidR="0018482A" w14:paraId="16A1D1F3" w14:textId="77777777">
        <w:trPr>
          <w:tblHeader/>
          <w:jc w:val="center"/>
        </w:trPr>
        <w:tc>
          <w:tcPr>
            <w:tcW w:w="3460" w:type="dxa"/>
            <w:shd w:val="clear" w:color="auto" w:fill="E9EDF2"/>
            <w:vAlign w:val="center"/>
          </w:tcPr>
          <w:p w14:paraId="3122DA39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文件</w:t>
            </w:r>
          </w:p>
        </w:tc>
        <w:tc>
          <w:tcPr>
            <w:tcW w:w="3460" w:type="dxa"/>
            <w:shd w:val="clear" w:color="auto" w:fill="E9EDF2"/>
            <w:vAlign w:val="center"/>
          </w:tcPr>
          <w:p w14:paraId="211A9B58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具体改动</w:t>
            </w:r>
          </w:p>
        </w:tc>
        <w:tc>
          <w:tcPr>
            <w:tcW w:w="2718" w:type="dxa"/>
            <w:shd w:val="clear" w:color="auto" w:fill="E9EDF2"/>
            <w:vAlign w:val="center"/>
          </w:tcPr>
          <w:p w14:paraId="14C64DC2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验收方法</w:t>
            </w:r>
          </w:p>
        </w:tc>
      </w:tr>
      <w:tr w:rsidR="0018482A" w14:paraId="76FC13E0" w14:textId="77777777">
        <w:trPr>
          <w:jc w:val="center"/>
        </w:trPr>
        <w:tc>
          <w:tcPr>
            <w:tcW w:w="3460" w:type="dxa"/>
            <w:vAlign w:val="center"/>
          </w:tcPr>
          <w:p w14:paraId="59001787" w14:textId="77777777" w:rsidR="0018482A" w:rsidRDefault="00C97C84">
            <w:pPr>
              <w:spacing w:before="60" w:after="60"/>
              <w:ind w:firstLineChars="0" w:firstLine="0"/>
            </w:pPr>
            <w:r>
              <w:rPr>
                <w:rFonts w:ascii="Consolas" w:hAnsi="Consolas"/>
                <w:sz w:val="20"/>
              </w:rPr>
              <w:t>common/work_control.h</w:t>
            </w:r>
          </w:p>
        </w:tc>
        <w:tc>
          <w:tcPr>
            <w:tcW w:w="3460" w:type="dxa"/>
            <w:vAlign w:val="center"/>
          </w:tcPr>
          <w:p w14:paraId="739379BB" w14:textId="77777777" w:rsidR="0018482A" w:rsidRDefault="00C97C84">
            <w:pPr>
              <w:spacing w:before="60" w:after="60"/>
              <w:ind w:firstLineChars="0" w:firstLine="0"/>
            </w:pPr>
            <w:r>
              <w:t>停止模式、截止时间、等待期限、取消</w:t>
            </w:r>
            <w:r>
              <w:t xml:space="preserve"> flag </w:t>
            </w:r>
            <w:r>
              <w:t>和统计</w:t>
            </w:r>
          </w:p>
        </w:tc>
        <w:tc>
          <w:tcPr>
            <w:tcW w:w="2718" w:type="dxa"/>
            <w:vAlign w:val="center"/>
          </w:tcPr>
          <w:p w14:paraId="7BB201CD" w14:textId="77777777" w:rsidR="0018482A" w:rsidRDefault="00C97C84">
            <w:pPr>
              <w:spacing w:before="60" w:after="60"/>
              <w:ind w:firstLineChars="0" w:firstLine="0"/>
            </w:pPr>
            <w:r>
              <w:t xml:space="preserve">Fake </w:t>
            </w:r>
            <w:r>
              <w:t>过期与取消断言</w:t>
            </w:r>
          </w:p>
        </w:tc>
      </w:tr>
      <w:tr w:rsidR="0018482A" w14:paraId="4779252C" w14:textId="77777777">
        <w:trPr>
          <w:jc w:val="center"/>
        </w:trPr>
        <w:tc>
          <w:tcPr>
            <w:tcW w:w="3460" w:type="dxa"/>
            <w:vAlign w:val="center"/>
          </w:tcPr>
          <w:p w14:paraId="3F9362B3" w14:textId="77777777" w:rsidR="0018482A" w:rsidRDefault="00C97C84">
            <w:pPr>
              <w:spacing w:before="60" w:after="60"/>
              <w:ind w:firstLineChars="0" w:firstLine="0"/>
            </w:pPr>
            <w:r>
              <w:rPr>
                <w:rFonts w:ascii="Consolas" w:hAnsi="Consolas"/>
                <w:sz w:val="20"/>
              </w:rPr>
              <w:t>ai/llm_worker.h/.cpp</w:t>
            </w:r>
          </w:p>
        </w:tc>
        <w:tc>
          <w:tcPr>
            <w:tcW w:w="3460" w:type="dxa"/>
            <w:vAlign w:val="center"/>
          </w:tcPr>
          <w:p w14:paraId="143E3D47" w14:textId="77777777" w:rsidR="0018482A" w:rsidRDefault="00C97C84">
            <w:pPr>
              <w:spacing w:before="60" w:after="60"/>
              <w:ind w:firstLineChars="0" w:firstLine="0"/>
            </w:pPr>
            <w:r>
              <w:t>保留</w:t>
            </w:r>
            <w:r>
              <w:t xml:space="preserve"> TEXT </w:t>
            </w:r>
            <w:r>
              <w:t>接口，新增</w:t>
            </w:r>
            <w:r>
              <w:t xml:space="preserve"> submitTask</w:t>
            </w:r>
            <w:r>
              <w:t>、显式</w:t>
            </w:r>
            <w:r>
              <w:t xml:space="preserve"> restart</w:t>
            </w:r>
            <w:r>
              <w:t>、终态统计</w:t>
            </w:r>
          </w:p>
        </w:tc>
        <w:tc>
          <w:tcPr>
            <w:tcW w:w="2718" w:type="dxa"/>
            <w:vAlign w:val="center"/>
          </w:tcPr>
          <w:p w14:paraId="32C194E0" w14:textId="77777777" w:rsidR="0018482A" w:rsidRDefault="00C97C84">
            <w:pPr>
              <w:spacing w:before="60" w:after="60"/>
              <w:ind w:firstLineChars="0" w:firstLine="0"/>
            </w:pPr>
            <w:r>
              <w:t>FIFO</w:t>
            </w:r>
            <w:r>
              <w:t>、满载、抛异常、停止重启</w:t>
            </w:r>
          </w:p>
        </w:tc>
      </w:tr>
      <w:tr w:rsidR="0018482A" w14:paraId="6E724027" w14:textId="77777777">
        <w:trPr>
          <w:jc w:val="center"/>
        </w:trPr>
        <w:tc>
          <w:tcPr>
            <w:tcW w:w="3460" w:type="dxa"/>
            <w:vAlign w:val="center"/>
          </w:tcPr>
          <w:p w14:paraId="0D93F3FC" w14:textId="77777777" w:rsidR="0018482A" w:rsidRDefault="00C97C84">
            <w:pPr>
              <w:spacing w:before="60" w:after="60"/>
              <w:ind w:firstLineChars="0" w:firstLine="0"/>
            </w:pPr>
            <w:r>
              <w:rPr>
                <w:rFonts w:ascii="Consolas" w:hAnsi="Consolas"/>
                <w:sz w:val="20"/>
              </w:rPr>
              <w:t>app/pipeline_admission.h</w:t>
            </w:r>
          </w:p>
        </w:tc>
        <w:tc>
          <w:tcPr>
            <w:tcW w:w="3460" w:type="dxa"/>
            <w:vAlign w:val="center"/>
          </w:tcPr>
          <w:p w14:paraId="0003CCB6" w14:textId="77777777" w:rsidR="0018482A" w:rsidRDefault="00C97C84">
            <w:pPr>
              <w:spacing w:before="60" w:after="60"/>
              <w:ind w:firstLineChars="0" w:firstLine="0"/>
            </w:pPr>
            <w:r>
              <w:t>一个</w:t>
            </w:r>
            <w:r>
              <w:t xml:space="preserve"> Ticket </w:t>
            </w:r>
            <w:r>
              <w:t>覆盖推理至播放全过程</w:t>
            </w:r>
          </w:p>
        </w:tc>
        <w:tc>
          <w:tcPr>
            <w:tcW w:w="2718" w:type="dxa"/>
            <w:vAlign w:val="center"/>
          </w:tcPr>
          <w:p w14:paraId="2CD12481" w14:textId="77777777" w:rsidR="0018482A" w:rsidRDefault="00C97C84">
            <w:pPr>
              <w:spacing w:before="60" w:after="60"/>
              <w:ind w:firstLineChars="0" w:firstLine="0"/>
            </w:pPr>
            <w:r>
              <w:t>最后引用释放与</w:t>
            </w:r>
            <w:r>
              <w:t xml:space="preserve"> close </w:t>
            </w:r>
            <w:r>
              <w:t>并发测试</w:t>
            </w:r>
          </w:p>
        </w:tc>
      </w:tr>
      <w:tr w:rsidR="0018482A" w14:paraId="3980015A" w14:textId="77777777">
        <w:trPr>
          <w:jc w:val="center"/>
        </w:trPr>
        <w:tc>
          <w:tcPr>
            <w:tcW w:w="3460" w:type="dxa"/>
            <w:vAlign w:val="center"/>
          </w:tcPr>
          <w:p w14:paraId="30141749" w14:textId="77777777" w:rsidR="0018482A" w:rsidRDefault="00C97C84">
            <w:pPr>
              <w:spacing w:before="60" w:after="60"/>
              <w:ind w:firstLineChars="0" w:firstLine="0"/>
            </w:pPr>
            <w:r>
              <w:rPr>
                <w:rFonts w:ascii="Consolas" w:hAnsi="Consolas"/>
                <w:sz w:val="20"/>
              </w:rPr>
              <w:t>audio/asr_llm_tts_smoke.cpp</w:t>
            </w:r>
          </w:p>
        </w:tc>
        <w:tc>
          <w:tcPr>
            <w:tcW w:w="3460" w:type="dxa"/>
            <w:vAlign w:val="center"/>
          </w:tcPr>
          <w:p w14:paraId="0DCE182D" w14:textId="77777777" w:rsidR="0018482A" w:rsidRDefault="00C97C84">
            <w:pPr>
              <w:spacing w:before="60" w:after="60"/>
              <w:ind w:firstLineChars="0" w:firstLine="0"/>
            </w:pPr>
            <w:r>
              <w:t xml:space="preserve">VLM </w:t>
            </w:r>
            <w:r>
              <w:t>异步提交、执行时取最新帧、</w:t>
            </w:r>
            <w:r>
              <w:t>ID/</w:t>
            </w:r>
            <w:r>
              <w:t>期限传递、退出语义</w:t>
            </w:r>
          </w:p>
        </w:tc>
        <w:tc>
          <w:tcPr>
            <w:tcW w:w="2718" w:type="dxa"/>
            <w:vAlign w:val="center"/>
          </w:tcPr>
          <w:p w14:paraId="368222DB" w14:textId="77777777" w:rsidR="0018482A" w:rsidRDefault="00C97C84">
            <w:pPr>
              <w:spacing w:before="60" w:after="60"/>
              <w:ind w:firstLineChars="0" w:firstLine="0"/>
            </w:pPr>
            <w:r>
              <w:t>同输入</w:t>
            </w:r>
            <w:r>
              <w:t xml:space="preserve"> A/B</w:t>
            </w:r>
            <w:r>
              <w:t>、真实语音、信号</w:t>
            </w:r>
          </w:p>
        </w:tc>
      </w:tr>
      <w:tr w:rsidR="0018482A" w14:paraId="1DDA32EB" w14:textId="77777777">
        <w:trPr>
          <w:jc w:val="center"/>
        </w:trPr>
        <w:tc>
          <w:tcPr>
            <w:tcW w:w="3460" w:type="dxa"/>
            <w:vAlign w:val="center"/>
          </w:tcPr>
          <w:p w14:paraId="7EC0B2B5" w14:textId="77777777" w:rsidR="0018482A" w:rsidRDefault="00C97C84">
            <w:pPr>
              <w:spacing w:before="60" w:after="60"/>
              <w:ind w:firstLineChars="0" w:firstLine="0"/>
            </w:pPr>
            <w:r>
              <w:rPr>
                <w:rFonts w:ascii="Consolas" w:hAnsi="Consolas"/>
                <w:sz w:val="20"/>
              </w:rPr>
              <w:t>audio/tts_worker.h/.cpp</w:t>
            </w:r>
          </w:p>
        </w:tc>
        <w:tc>
          <w:tcPr>
            <w:tcW w:w="3460" w:type="dxa"/>
            <w:vAlign w:val="center"/>
          </w:tcPr>
          <w:p w14:paraId="4194C1DD" w14:textId="77777777" w:rsidR="0018482A" w:rsidRDefault="00C97C84">
            <w:pPr>
              <w:spacing w:before="60" w:after="60"/>
              <w:ind w:firstLineChars="0" w:firstLine="0"/>
            </w:pPr>
            <w:r>
              <w:t>保留原合成及播放，加入过期</w:t>
            </w:r>
            <w:r>
              <w:t>/</w:t>
            </w:r>
            <w:r>
              <w:t>取消</w:t>
            </w:r>
            <w:r>
              <w:t>/</w:t>
            </w:r>
            <w:r>
              <w:t>统计</w:t>
            </w:r>
            <w:r>
              <w:t>/</w:t>
            </w:r>
            <w:r>
              <w:t>重启</w:t>
            </w:r>
          </w:p>
        </w:tc>
        <w:tc>
          <w:tcPr>
            <w:tcW w:w="2718" w:type="dxa"/>
            <w:vAlign w:val="center"/>
          </w:tcPr>
          <w:p w14:paraId="02DE1BB9" w14:textId="77777777" w:rsidR="0018482A" w:rsidRDefault="00C97C84">
            <w:pPr>
              <w:spacing w:before="60" w:after="60"/>
              <w:ind w:firstLineChars="0" w:firstLine="0"/>
            </w:pPr>
            <w:r>
              <w:t xml:space="preserve">Fake TTS </w:t>
            </w:r>
            <w:r>
              <w:t>与</w:t>
            </w:r>
            <w:r>
              <w:t xml:space="preserve"> Kokoro/ALSA</w:t>
            </w:r>
          </w:p>
        </w:tc>
      </w:tr>
      <w:tr w:rsidR="0018482A" w14:paraId="39D0FFFB" w14:textId="77777777">
        <w:trPr>
          <w:jc w:val="center"/>
        </w:trPr>
        <w:tc>
          <w:tcPr>
            <w:tcW w:w="3460" w:type="dxa"/>
            <w:vAlign w:val="center"/>
          </w:tcPr>
          <w:p w14:paraId="56E02961" w14:textId="77777777" w:rsidR="0018482A" w:rsidRDefault="00C97C84">
            <w:pPr>
              <w:spacing w:before="60" w:after="60"/>
              <w:ind w:firstLineChars="0" w:firstLine="0"/>
            </w:pPr>
            <w:r>
              <w:rPr>
                <w:rFonts w:ascii="Consolas" w:hAnsi="Consolas"/>
                <w:sz w:val="20"/>
              </w:rPr>
              <w:t>audio/asr_pipeline.h/.cpp</w:t>
            </w:r>
          </w:p>
        </w:tc>
        <w:tc>
          <w:tcPr>
            <w:tcW w:w="3460" w:type="dxa"/>
            <w:vAlign w:val="center"/>
          </w:tcPr>
          <w:p w14:paraId="70A04E12" w14:textId="77777777" w:rsidR="0018482A" w:rsidRDefault="00C97C84">
            <w:pPr>
              <w:spacing w:before="60" w:after="60"/>
              <w:ind w:firstLineChars="0" w:firstLine="0"/>
            </w:pPr>
            <w:r>
              <w:t>保留原丢旧音频策略，增加</w:t>
            </w:r>
            <w:r>
              <w:t xml:space="preserve"> ID </w:t>
            </w:r>
            <w:r>
              <w:t>日志、峰值及计数</w:t>
            </w:r>
          </w:p>
        </w:tc>
        <w:tc>
          <w:tcPr>
            <w:tcW w:w="2718" w:type="dxa"/>
            <w:vAlign w:val="center"/>
          </w:tcPr>
          <w:p w14:paraId="50DFEE97" w14:textId="77777777" w:rsidR="0018482A" w:rsidRDefault="00C97C84">
            <w:pPr>
              <w:spacing w:before="60" w:after="60"/>
              <w:ind w:firstLineChars="0" w:firstLine="0"/>
            </w:pPr>
            <w:r>
              <w:t>原</w:t>
            </w:r>
            <w:r>
              <w:t xml:space="preserve"> ASR </w:t>
            </w:r>
            <w:r>
              <w:t>测试和连续采集</w:t>
            </w:r>
          </w:p>
        </w:tc>
      </w:tr>
      <w:tr w:rsidR="0018482A" w14:paraId="4C2C0D4B" w14:textId="77777777">
        <w:trPr>
          <w:jc w:val="center"/>
        </w:trPr>
        <w:tc>
          <w:tcPr>
            <w:tcW w:w="3460" w:type="dxa"/>
            <w:vAlign w:val="center"/>
          </w:tcPr>
          <w:p w14:paraId="21F913F5" w14:textId="77777777" w:rsidR="0018482A" w:rsidRDefault="00C97C84">
            <w:pPr>
              <w:spacing w:before="60" w:after="60"/>
              <w:ind w:firstLineChars="0" w:firstLine="0"/>
            </w:pPr>
            <w:r>
              <w:t xml:space="preserve">TTS/ALSA service </w:t>
            </w:r>
            <w:r>
              <w:t>头与实现、</w:t>
            </w:r>
            <w:r>
              <w:rPr>
                <w:rFonts w:ascii="Consolas" w:hAnsi="Consolas"/>
                <w:sz w:val="20"/>
              </w:rPr>
              <w:t>tts_smoke.cpp</w:t>
            </w:r>
          </w:p>
        </w:tc>
        <w:tc>
          <w:tcPr>
            <w:tcW w:w="3460" w:type="dxa"/>
            <w:vAlign w:val="center"/>
          </w:tcPr>
          <w:p w14:paraId="6B7F5453" w14:textId="77777777" w:rsidR="0018482A" w:rsidRDefault="00C97C84">
            <w:pPr>
              <w:spacing w:before="60" w:after="60"/>
              <w:ind w:firstLineChars="0" w:firstLine="0"/>
            </w:pPr>
            <w:r>
              <w:t>公共头用前置声明，实际调用显式</w:t>
            </w:r>
            <w:r>
              <w:t xml:space="preserve"> include SDK</w:t>
            </w:r>
          </w:p>
        </w:tc>
        <w:tc>
          <w:tcPr>
            <w:tcW w:w="2718" w:type="dxa"/>
            <w:vAlign w:val="center"/>
          </w:tcPr>
          <w:p w14:paraId="0ED2E872" w14:textId="77777777" w:rsidR="0018482A" w:rsidRDefault="00C97C84">
            <w:pPr>
              <w:spacing w:before="60" w:after="60"/>
              <w:ind w:firstLineChars="0" w:firstLine="0"/>
            </w:pPr>
            <w:r>
              <w:t>真实</w:t>
            </w:r>
            <w:r>
              <w:t xml:space="preserve"> SDK </w:t>
            </w:r>
            <w:r>
              <w:t>全目标编译</w:t>
            </w:r>
          </w:p>
        </w:tc>
      </w:tr>
      <w:tr w:rsidR="0018482A" w14:paraId="3B717321" w14:textId="77777777">
        <w:trPr>
          <w:jc w:val="center"/>
        </w:trPr>
        <w:tc>
          <w:tcPr>
            <w:tcW w:w="3460" w:type="dxa"/>
            <w:vAlign w:val="center"/>
          </w:tcPr>
          <w:p w14:paraId="5106D2B5" w14:textId="77777777" w:rsidR="0018482A" w:rsidRDefault="00C97C84">
            <w:pPr>
              <w:spacing w:before="60" w:after="60"/>
              <w:ind w:firstLineChars="0" w:firstLine="0"/>
            </w:pPr>
            <w:r>
              <w:rPr>
                <w:rFonts w:ascii="Consolas" w:hAnsi="Consolas"/>
                <w:sz w:val="20"/>
              </w:rPr>
              <w:t>tests/async_pipeline_tests.cpp</w:t>
            </w:r>
          </w:p>
        </w:tc>
        <w:tc>
          <w:tcPr>
            <w:tcW w:w="3460" w:type="dxa"/>
            <w:vAlign w:val="center"/>
          </w:tcPr>
          <w:p w14:paraId="0DCE4924" w14:textId="77777777" w:rsidR="0018482A" w:rsidRDefault="00C97C84">
            <w:pPr>
              <w:spacing w:before="60" w:after="60"/>
              <w:ind w:firstLineChars="0" w:firstLine="0"/>
            </w:pPr>
            <w:r>
              <w:t>闸门控制的确定性线程测试</w:t>
            </w:r>
          </w:p>
        </w:tc>
        <w:tc>
          <w:tcPr>
            <w:tcW w:w="2718" w:type="dxa"/>
            <w:vAlign w:val="center"/>
          </w:tcPr>
          <w:p w14:paraId="3DD8A652" w14:textId="77777777" w:rsidR="0018482A" w:rsidRDefault="00C97C84">
            <w:pPr>
              <w:spacing w:before="60" w:after="60"/>
              <w:ind w:firstLineChars="0" w:firstLine="0"/>
            </w:pPr>
            <w:r>
              <w:t>本地和</w:t>
            </w:r>
            <w:r>
              <w:t xml:space="preserve"> ARM64 CTest</w:t>
            </w:r>
          </w:p>
        </w:tc>
      </w:tr>
      <w:tr w:rsidR="0018482A" w14:paraId="6DDAAD84" w14:textId="77777777">
        <w:trPr>
          <w:jc w:val="center"/>
        </w:trPr>
        <w:tc>
          <w:tcPr>
            <w:tcW w:w="3460" w:type="dxa"/>
            <w:vAlign w:val="center"/>
          </w:tcPr>
          <w:p w14:paraId="0A5A7C94" w14:textId="77777777" w:rsidR="0018482A" w:rsidRDefault="00C97C84">
            <w:pPr>
              <w:spacing w:before="60" w:after="60"/>
              <w:ind w:firstLineChars="0" w:firstLine="0"/>
            </w:pPr>
            <w:r>
              <w:rPr>
                <w:rFonts w:ascii="Consolas" w:hAnsi="Consolas"/>
                <w:sz w:val="20"/>
              </w:rPr>
              <w:t>tests/stage5_02_npu_probe.cpp</w:t>
            </w:r>
          </w:p>
        </w:tc>
        <w:tc>
          <w:tcPr>
            <w:tcW w:w="3460" w:type="dxa"/>
            <w:vAlign w:val="center"/>
          </w:tcPr>
          <w:p w14:paraId="4C69E719" w14:textId="77777777" w:rsidR="0018482A" w:rsidRDefault="00C97C84">
            <w:pPr>
              <w:spacing w:before="60" w:after="60"/>
              <w:ind w:firstLineChars="0" w:firstLine="0"/>
            </w:pPr>
            <w:r>
              <w:t>顺序</w:t>
            </w:r>
            <w:r>
              <w:t>/</w:t>
            </w:r>
            <w:r>
              <w:t>重叠</w:t>
            </w:r>
            <w:r>
              <w:t xml:space="preserve"> NPU </w:t>
            </w:r>
            <w:r>
              <w:t>调用对照，手工诊断</w:t>
            </w:r>
            <w:r>
              <w:t xml:space="preserve"> target</w:t>
            </w:r>
          </w:p>
        </w:tc>
        <w:tc>
          <w:tcPr>
            <w:tcW w:w="2718" w:type="dxa"/>
            <w:vAlign w:val="center"/>
          </w:tcPr>
          <w:p w14:paraId="15D37FCE" w14:textId="77777777" w:rsidR="0018482A" w:rsidRDefault="00C97C84">
            <w:pPr>
              <w:spacing w:before="60" w:after="60"/>
              <w:ind w:firstLineChars="0" w:firstLine="0"/>
            </w:pPr>
            <w:r>
              <w:t>真实</w:t>
            </w:r>
            <w:r>
              <w:t xml:space="preserve"> SDK </w:t>
            </w:r>
            <w:r>
              <w:t>实测；不注册</w:t>
            </w:r>
            <w:r>
              <w:t xml:space="preserve"> CTest</w:t>
            </w:r>
          </w:p>
        </w:tc>
      </w:tr>
      <w:tr w:rsidR="0018482A" w14:paraId="4C0DBA49" w14:textId="77777777">
        <w:trPr>
          <w:jc w:val="center"/>
        </w:trPr>
        <w:tc>
          <w:tcPr>
            <w:tcW w:w="3460" w:type="dxa"/>
            <w:vAlign w:val="center"/>
          </w:tcPr>
          <w:p w14:paraId="793F9D2E" w14:textId="77777777" w:rsidR="0018482A" w:rsidRDefault="00C97C84">
            <w:pPr>
              <w:spacing w:before="60" w:after="60"/>
              <w:ind w:firstLineChars="0" w:firstLine="0"/>
            </w:pPr>
            <w:r>
              <w:rPr>
                <w:rFonts w:ascii="Consolas" w:hAnsi="Consolas"/>
                <w:sz w:val="20"/>
              </w:rPr>
              <w:t>tools/stage5_02_*</w:t>
            </w:r>
            <w:r>
              <w:t>、回放</w:t>
            </w:r>
            <w:r>
              <w:t xml:space="preserve"> TSV</w:t>
            </w:r>
          </w:p>
        </w:tc>
        <w:tc>
          <w:tcPr>
            <w:tcW w:w="3460" w:type="dxa"/>
            <w:vAlign w:val="center"/>
          </w:tcPr>
          <w:p w14:paraId="187DF436" w14:textId="77777777" w:rsidR="0018482A" w:rsidRDefault="00C97C84">
            <w:pPr>
              <w:spacing w:before="60" w:after="60"/>
              <w:ind w:firstLineChars="0" w:firstLine="0"/>
            </w:pPr>
            <w:r>
              <w:t>隔离路径、</w:t>
            </w:r>
            <w:r>
              <w:t xml:space="preserve">PID </w:t>
            </w:r>
            <w:r>
              <w:t>检查、超时、证据收集</w:t>
            </w:r>
          </w:p>
        </w:tc>
        <w:tc>
          <w:tcPr>
            <w:tcW w:w="2718" w:type="dxa"/>
            <w:vAlign w:val="center"/>
          </w:tcPr>
          <w:p w14:paraId="330E70E4" w14:textId="77777777" w:rsidR="0018482A" w:rsidRDefault="00C97C84">
            <w:pPr>
              <w:spacing w:before="60" w:after="60"/>
              <w:ind w:firstLineChars="0" w:firstLine="0"/>
            </w:pPr>
            <w:r>
              <w:t>原始退出码、日志、</w:t>
            </w:r>
            <w:r>
              <w:t xml:space="preserve">321 </w:t>
            </w:r>
            <w:r>
              <w:t>项指纹</w:t>
            </w:r>
          </w:p>
        </w:tc>
      </w:tr>
    </w:tbl>
    <w:p w14:paraId="45B06C18" w14:textId="77777777" w:rsidR="0018482A" w:rsidRDefault="0018482A"/>
    <w:p w14:paraId="1C2FABF0" w14:textId="77777777" w:rsidR="0018482A" w:rsidRDefault="00C97C84">
      <w:pPr>
        <w:pStyle w:val="21"/>
      </w:pPr>
      <w:bookmarkStart w:id="26" w:name="_Toc243213602"/>
      <w:r>
        <w:t>操作</w:t>
      </w:r>
      <w:r>
        <w:t xml:space="preserve"> 3</w:t>
      </w:r>
      <w:r>
        <w:t>：真实线程与队列架构</w:t>
      </w:r>
      <w:bookmarkEnd w:id="26"/>
    </w:p>
    <w:p w14:paraId="6BE3DA25" w14:textId="77777777" w:rsidR="0018482A" w:rsidRDefault="00C97C84">
      <w:pPr>
        <w:pStyle w:val="SourceCode"/>
      </w:pPr>
      <w:r>
        <w:t>flowchart LR</w:t>
      </w:r>
    </w:p>
    <w:p w14:paraId="1F34B3FB" w14:textId="77777777" w:rsidR="0018482A" w:rsidRDefault="00C97C84">
      <w:pPr>
        <w:pStyle w:val="SourceCode"/>
      </w:pPr>
      <w:r>
        <w:t xml:space="preserve">  Main[</w:t>
      </w:r>
      <w:r>
        <w:t>主线程</w:t>
      </w:r>
      <w:r>
        <w:t xml:space="preserve">: stop </w:t>
      </w:r>
      <w:r>
        <w:t>与</w:t>
      </w:r>
      <w:r>
        <w:t xml:space="preserve"> join] --&gt; Capture[VadAudioWorker: ALSA capture + Silero VAD]</w:t>
      </w:r>
    </w:p>
    <w:p w14:paraId="43E96572" w14:textId="77777777" w:rsidR="0018482A" w:rsidRDefault="00C97C84">
      <w:pPr>
        <w:pStyle w:val="SourceCode"/>
      </w:pPr>
      <w:r>
        <w:t xml:space="preserve">  Capture --&gt; AQ[AudioBufferQueue: 4 </w:t>
      </w:r>
      <w:r>
        <w:t>个</w:t>
      </w:r>
      <w:r>
        <w:t xml:space="preserve"> AudioSegment]</w:t>
      </w:r>
    </w:p>
    <w:p w14:paraId="6BE5A845" w14:textId="77777777" w:rsidR="0018482A" w:rsidRDefault="00C97C84">
      <w:pPr>
        <w:pStyle w:val="SourceCode"/>
      </w:pPr>
      <w:r>
        <w:lastRenderedPageBreak/>
        <w:t xml:space="preserve">  AQ --&gt; ASR[ASRWorker: SenseVoice + IntentRouter]</w:t>
      </w:r>
    </w:p>
    <w:p w14:paraId="64754172" w14:textId="77777777" w:rsidR="0018482A" w:rsidRDefault="00C97C84">
      <w:pPr>
        <w:pStyle w:val="SourceCode"/>
      </w:pPr>
      <w:r>
        <w:t xml:space="preserve">  ASR --&gt; Admit[PipelineAdmission: </w:t>
      </w:r>
      <w:r>
        <w:t>默认</w:t>
      </w:r>
      <w:r>
        <w:t xml:space="preserve"> 2 </w:t>
      </w:r>
      <w:r>
        <w:t>个跨阶段</w:t>
      </w:r>
      <w:r>
        <w:t xml:space="preserve"> Ticket]</w:t>
      </w:r>
    </w:p>
    <w:p w14:paraId="015C9F4A" w14:textId="77777777" w:rsidR="0018482A" w:rsidRDefault="00C97C84">
      <w:pPr>
        <w:pStyle w:val="SourceCode"/>
      </w:pPr>
      <w:r>
        <w:t xml:space="preserve">  Admit --&gt; IQ[</w:t>
      </w:r>
      <w:r>
        <w:t>复用</w:t>
      </w:r>
      <w:r>
        <w:t xml:space="preserve"> LLMWorker FIFO: TEXT/VISION closure]</w:t>
      </w:r>
    </w:p>
    <w:p w14:paraId="59578A6F" w14:textId="77777777" w:rsidR="0018482A" w:rsidRDefault="00C97C84">
      <w:pPr>
        <w:pStyle w:val="SourceCode"/>
      </w:pPr>
      <w:r>
        <w:t xml:space="preserve">  IQ --&gt; AI[</w:t>
      </w:r>
      <w:r>
        <w:t>唯一推理消费者</w:t>
      </w:r>
      <w:r>
        <w:t xml:space="preserve">: Qwen </w:t>
      </w:r>
      <w:r>
        <w:t>或</w:t>
      </w:r>
      <w:r>
        <w:t xml:space="preserve"> RKNN + SmolVLM2]</w:t>
      </w:r>
    </w:p>
    <w:p w14:paraId="0E66B924" w14:textId="77777777" w:rsidR="0018482A" w:rsidRDefault="00C97C84">
      <w:pPr>
        <w:pStyle w:val="SourceCode"/>
      </w:pPr>
      <w:r>
        <w:t xml:space="preserve">  Camera[CameraService </w:t>
      </w:r>
      <w:r>
        <w:t>独立采集线程</w:t>
      </w:r>
      <w:r>
        <w:t xml:space="preserve">] --&gt; Latest[LatestFrameBuffer </w:t>
      </w:r>
      <w:r>
        <w:t>最新共享帧</w:t>
      </w:r>
      <w:r>
        <w:t>]</w:t>
      </w:r>
    </w:p>
    <w:p w14:paraId="15D95FD7" w14:textId="77777777" w:rsidR="0018482A" w:rsidRDefault="00C97C84">
      <w:pPr>
        <w:pStyle w:val="SourceCode"/>
      </w:pPr>
      <w:r>
        <w:t xml:space="preserve">  Latest --&gt; AI</w:t>
      </w:r>
    </w:p>
    <w:p w14:paraId="4F3E72B4" w14:textId="77777777" w:rsidR="0018482A" w:rsidRDefault="00C97C84">
      <w:pPr>
        <w:pStyle w:val="SourceCode"/>
      </w:pPr>
      <w:r>
        <w:t xml:space="preserve">  AI --&gt; TQ[TTSWorker FIFO: </w:t>
      </w:r>
      <w:r>
        <w:t>文本及回调及</w:t>
      </w:r>
      <w:r>
        <w:t xml:space="preserve"> TaskOptions]</w:t>
      </w:r>
    </w:p>
    <w:p w14:paraId="29C334B1" w14:textId="77777777" w:rsidR="0018482A" w:rsidRDefault="00C97C84">
      <w:pPr>
        <w:pStyle w:val="SourceCode"/>
      </w:pPr>
      <w:r>
        <w:t xml:space="preserve">  TQ --&gt; TTS[</w:t>
      </w:r>
      <w:r>
        <w:t>同一</w:t>
      </w:r>
      <w:r>
        <w:t xml:space="preserve"> TTS </w:t>
      </w:r>
      <w:r>
        <w:t>线程</w:t>
      </w:r>
      <w:r>
        <w:t xml:space="preserve">: Kokoro </w:t>
      </w:r>
      <w:r>
        <w:t>合成后</w:t>
      </w:r>
      <w:r>
        <w:t xml:space="preserve"> ALSA </w:t>
      </w:r>
      <w:r>
        <w:t>播放</w:t>
      </w:r>
      <w:r>
        <w:t>]</w:t>
      </w:r>
    </w:p>
    <w:p w14:paraId="40C920D9" w14:textId="77777777" w:rsidR="0018482A" w:rsidRDefault="00C97C84">
      <w:pPr>
        <w:pStyle w:val="SourceCode"/>
      </w:pPr>
      <w:r>
        <w:t xml:space="preserve">  Signal[</w:t>
      </w:r>
      <w:r>
        <w:t>独立</w:t>
      </w:r>
      <w:r>
        <w:t xml:space="preserve"> sigtimedwait </w:t>
      </w:r>
      <w:r>
        <w:t>线程</w:t>
      </w:r>
      <w:r>
        <w:t>] --&gt; Main</w:t>
      </w:r>
    </w:p>
    <w:p w14:paraId="7EFE07A9" w14:textId="77777777" w:rsidR="0018482A" w:rsidRDefault="0018482A"/>
    <w:p w14:paraId="7278CEA2" w14:textId="77777777" w:rsidR="0018482A" w:rsidRDefault="00C97C84">
      <w:r>
        <w:t>这些是应用线程，</w:t>
      </w:r>
      <w:r>
        <w:t xml:space="preserve">SDK </w:t>
      </w:r>
      <w:r>
        <w:t>内部线程仍由各</w:t>
      </w:r>
      <w:r>
        <w:t xml:space="preserve"> SDK </w:t>
      </w:r>
      <w:r>
        <w:t>管理。</w:t>
      </w:r>
      <w:r>
        <w:t xml:space="preserve">ASR </w:t>
      </w:r>
      <w:r>
        <w:t>只负责识别、路由、申请额度和提交</w:t>
      </w:r>
      <w:r>
        <w:t xml:space="preserve"> closure</w:t>
      </w:r>
      <w:r>
        <w:t>，不等待推理或</w:t>
      </w:r>
      <w:r>
        <w:t xml:space="preserve"> TTS</w:t>
      </w:r>
      <w:r>
        <w:t>。视觉帧在执行时取最新共享帧，不把</w:t>
      </w:r>
      <w:r>
        <w:t xml:space="preserve"> 4K </w:t>
      </w:r>
      <w:r>
        <w:t>图像积在队列里。共享推理消费者覆盖本入口的两种</w:t>
      </w:r>
      <w:r>
        <w:t xml:space="preserve"> RKLLM </w:t>
      </w:r>
      <w:r>
        <w:t>与</w:t>
      </w:r>
      <w:r>
        <w:t xml:space="preserve"> RKNN </w:t>
      </w:r>
      <w:r>
        <w:t>调用；独立程序不受该</w:t>
      </w:r>
      <w:r>
        <w:t xml:space="preserve"> FIFO </w:t>
      </w:r>
      <w:r>
        <w:t>管理，因此运行前仍检查设备占用。</w:t>
      </w:r>
    </w:p>
    <w:p w14:paraId="1F9C20F4" w14:textId="77777777" w:rsidR="0018482A" w:rsidRDefault="00C97C84">
      <w:pPr>
        <w:pStyle w:val="21"/>
      </w:pPr>
      <w:bookmarkStart w:id="27" w:name="_Toc243213603"/>
      <w:r>
        <w:t>操作</w:t>
      </w:r>
      <w:r>
        <w:t xml:space="preserve"> 4</w:t>
      </w:r>
      <w:r>
        <w:t>：有界性、背压与终态</w:t>
      </w:r>
      <w:bookmarkEnd w:id="27"/>
    </w:p>
    <w:p w14:paraId="43A8ED1C" w14:textId="77777777" w:rsidR="0018482A" w:rsidRDefault="00C97C84">
      <w:r>
        <w:t>默认</w:t>
      </w:r>
      <w:r>
        <w:t xml:space="preserve"> </w:t>
      </w:r>
      <w:r>
        <w:rPr>
          <w:rFonts w:ascii="Consolas" w:hAnsi="Consolas"/>
          <w:sz w:val="20"/>
        </w:rPr>
        <w:t>max_inflight=2</w:t>
      </w:r>
      <w:r>
        <w:t>，</w:t>
      </w:r>
      <w:r>
        <w:t xml:space="preserve">Ticket </w:t>
      </w:r>
      <w:r>
        <w:t>一直持有到</w:t>
      </w:r>
      <w:r>
        <w:t xml:space="preserve"> TTS </w:t>
      </w:r>
      <w:r>
        <w:t>完成或其他终态回调及</w:t>
      </w:r>
      <w:r>
        <w:t xml:space="preserve"> closure </w:t>
      </w:r>
      <w:r>
        <w:t>释放。局部推理等待和</w:t>
      </w:r>
      <w:r>
        <w:t xml:space="preserve"> TTS </w:t>
      </w:r>
      <w:r>
        <w:t>等待容量均保留</w:t>
      </w:r>
      <w:r>
        <w:t xml:space="preserve"> 2</w:t>
      </w:r>
      <w:r>
        <w:t>；默认额度下存在活动</w:t>
      </w:r>
      <w:r>
        <w:t xml:space="preserve"> TTS </w:t>
      </w:r>
      <w:r>
        <w:t>时最多一个等待回答。额度满拒绝新请求，打印请求</w:t>
      </w:r>
      <w:r>
        <w:t xml:space="preserve"> ID</w:t>
      </w:r>
      <w:r>
        <w:t>、路由与原因并统计；不覆盖已接收回答。</w:t>
      </w:r>
    </w:p>
    <w:p w14:paraId="429D150D" w14:textId="77777777" w:rsidR="0018482A" w:rsidRDefault="00C97C84">
      <w:r>
        <w:t>默认推理排队上限</w:t>
      </w:r>
      <w:r>
        <w:t xml:space="preserve"> 10000 ms</w:t>
      </w:r>
      <w:r>
        <w:t>、</w:t>
      </w:r>
      <w:r>
        <w:t xml:space="preserve">TTS </w:t>
      </w:r>
      <w:r>
        <w:t>排队上限</w:t>
      </w:r>
      <w:r>
        <w:t xml:space="preserve"> 12000 ms</w:t>
      </w:r>
      <w:r>
        <w:t>、跨阶段生存期</w:t>
      </w:r>
      <w:r>
        <w:t xml:space="preserve"> 45000 ms</w:t>
      </w:r>
      <w:r>
        <w:t>，使用</w:t>
      </w:r>
      <w:r>
        <w:t xml:space="preserve"> steady_clock</w:t>
      </w:r>
      <w:r>
        <w:t>。在阶段执行前检查，过期不调用</w:t>
      </w:r>
      <w:r>
        <w:t xml:space="preserve"> SDK</w:t>
      </w:r>
      <w:r>
        <w:t>，但仍回调终态、计数、归还额度。活跃</w:t>
      </w:r>
      <w:r>
        <w:t xml:space="preserve"> SDK </w:t>
      </w:r>
      <w:r>
        <w:t>不强制中断，因此这些期限不构成硬实时完成保证。</w:t>
      </w:r>
    </w:p>
    <w:p w14:paraId="1F3D714F" w14:textId="77777777" w:rsidR="0018482A" w:rsidRDefault="00C97C84">
      <w:pPr>
        <w:ind w:firstLine="400"/>
      </w:pPr>
      <w:r>
        <w:rPr>
          <w:rFonts w:ascii="Consolas" w:hAnsi="Consolas"/>
          <w:sz w:val="20"/>
        </w:rPr>
        <w:t>completed</w:t>
      </w:r>
      <w:r>
        <w:t xml:space="preserve"> </w:t>
      </w:r>
      <w:r>
        <w:t>表示所有终态，包括取消和过期；</w:t>
      </w:r>
      <w:r>
        <w:rPr>
          <w:rFonts w:ascii="Consolas" w:hAnsi="Consolas"/>
          <w:sz w:val="20"/>
        </w:rPr>
        <w:t>started</w:t>
      </w:r>
      <w:r>
        <w:t xml:space="preserve"> </w:t>
      </w:r>
      <w:r>
        <w:t>才是执行过</w:t>
      </w:r>
      <w:r>
        <w:t xml:space="preserve"> SDK/</w:t>
      </w:r>
      <w:r>
        <w:t>任务体，</w:t>
      </w:r>
      <w:r>
        <w:rPr>
          <w:rFonts w:ascii="Consolas" w:hAnsi="Consolas"/>
          <w:sz w:val="20"/>
        </w:rPr>
        <w:t>failed</w:t>
      </w:r>
      <w:r>
        <w:t xml:space="preserve"> </w:t>
      </w:r>
      <w:r>
        <w:t>是运行错误。策略拒绝、过期、成功播放必须分别报告，不能将</w:t>
      </w:r>
      <w:r>
        <w:t xml:space="preserve"> completed </w:t>
      </w:r>
      <w:r>
        <w:t>当推理成功或把丢弃带来的吞吐下降隐藏。配置解析严格校验范围，非法值明确失败。提供</w:t>
      </w:r>
      <w:r>
        <w:t xml:space="preserve"> </w:t>
      </w:r>
      <w:r>
        <w:rPr>
          <w:rFonts w:ascii="Consolas" w:hAnsi="Consolas"/>
          <w:sz w:val="20"/>
        </w:rPr>
        <w:t>cancel(id)</w:t>
      </w:r>
      <w:r>
        <w:t>，本入口尚未实现用户口头打断命令。</w:t>
      </w:r>
    </w:p>
    <w:p w14:paraId="1330B885" w14:textId="77777777" w:rsidR="0018482A" w:rsidRDefault="00C97C84">
      <w:pPr>
        <w:pStyle w:val="21"/>
      </w:pPr>
      <w:bookmarkStart w:id="28" w:name="_Toc243213604"/>
      <w:r>
        <w:t>操作</w:t>
      </w:r>
      <w:r>
        <w:t xml:space="preserve"> 5</w:t>
      </w:r>
      <w:r>
        <w:t>：生命周期、竞态与退出审查</w:t>
      </w:r>
      <w:bookmarkEnd w:id="28"/>
    </w:p>
    <w:p w14:paraId="4F239178" w14:textId="77777777" w:rsidR="0018482A" w:rsidRDefault="00C97C84">
      <w:r>
        <w:t xml:space="preserve">start </w:t>
      </w:r>
      <w:r>
        <w:t>保留一次性语义；</w:t>
      </w:r>
      <w:r>
        <w:t xml:space="preserve">restart </w:t>
      </w:r>
      <w:r>
        <w:t>仅由唯一</w:t>
      </w:r>
      <w:r>
        <w:t xml:space="preserve"> owner </w:t>
      </w:r>
      <w:r>
        <w:t>在</w:t>
      </w:r>
      <w:r>
        <w:t xml:space="preserve"> requestStop</w:t>
      </w:r>
      <w:r>
        <w:t>、</w:t>
      </w:r>
      <w:r>
        <w:t xml:space="preserve">join </w:t>
      </w:r>
      <w:r>
        <w:t>后调用，本轮统计重置、</w:t>
      </w:r>
      <w:r>
        <w:t xml:space="preserve">generation </w:t>
      </w:r>
      <w:r>
        <w:t>递增。</w:t>
      </w:r>
      <w:r>
        <w:t xml:space="preserve">submit </w:t>
      </w:r>
      <w:r>
        <w:t>与</w:t>
      </w:r>
      <w:r>
        <w:t xml:space="preserve"> requestStop </w:t>
      </w:r>
      <w:r>
        <w:t>使用同一个队列</w:t>
      </w:r>
      <w:r>
        <w:t xml:space="preserve"> mutex</w:t>
      </w:r>
      <w:r>
        <w:t>；</w:t>
      </w:r>
      <w:r>
        <w:t>start/join/restart/</w:t>
      </w:r>
      <w:r>
        <w:t>析构不能由多个</w:t>
      </w:r>
      <w:r>
        <w:t xml:space="preserve"> owner </w:t>
      </w:r>
      <w:r>
        <w:t>并发调用，回调不能</w:t>
      </w:r>
      <w:r>
        <w:t xml:space="preserve"> join </w:t>
      </w:r>
      <w:r>
        <w:t>自己。</w:t>
      </w:r>
    </w:p>
    <w:p w14:paraId="2290898E" w14:textId="77777777" w:rsidR="0018482A" w:rsidRDefault="00C97C84">
      <w:r>
        <w:t xml:space="preserve">Drain </w:t>
      </w:r>
      <w:r>
        <w:t>关闭新入口并完成已接收任务，仍尊重原期限。</w:t>
      </w:r>
      <w:r>
        <w:t xml:space="preserve">CancelPending </w:t>
      </w:r>
      <w:r>
        <w:t>取消尚未开始的阶段，活跃</w:t>
      </w:r>
      <w:r>
        <w:t xml:space="preserve"> SDK </w:t>
      </w:r>
      <w:r>
        <w:t>或播放正常结束；正在推理的请求结束后若取消，不再进入</w:t>
      </w:r>
      <w:r>
        <w:t xml:space="preserve"> TTS</w:t>
      </w:r>
      <w:r>
        <w:t>。取消关闭与提交竞争产生的</w:t>
      </w:r>
      <w:r>
        <w:t xml:space="preserve"> NotRunning </w:t>
      </w:r>
      <w:r>
        <w:t>单独记为预期取消，不误报为运行失败。</w:t>
      </w:r>
    </w:p>
    <w:p w14:paraId="1DF9C1B6" w14:textId="77777777" w:rsidR="0018482A" w:rsidRDefault="00C97C84">
      <w:r>
        <w:lastRenderedPageBreak/>
        <w:t xml:space="preserve">Worker </w:t>
      </w:r>
      <w:r>
        <w:t>不持有队列锁执行</w:t>
      </w:r>
      <w:r>
        <w:t xml:space="preserve"> SDK </w:t>
      </w:r>
      <w:r>
        <w:t>或业务回调。回调后先销毁</w:t>
      </w:r>
      <w:r>
        <w:t xml:space="preserve"> task captures</w:t>
      </w:r>
      <w:r>
        <w:t>，再锁内发布</w:t>
      </w:r>
      <w:r>
        <w:t xml:space="preserve"> completed/active=0</w:t>
      </w:r>
      <w:r>
        <w:t>，最后</w:t>
      </w:r>
      <w:r>
        <w:t xml:space="preserve"> notify</w:t>
      </w:r>
      <w:r>
        <w:t>；</w:t>
      </w:r>
      <w:r>
        <w:t xml:space="preserve">main </w:t>
      </w:r>
      <w:r>
        <w:t>观察到</w:t>
      </w:r>
      <w:r>
        <w:t xml:space="preserve"> idle </w:t>
      </w:r>
      <w:r>
        <w:t>时，</w:t>
      </w:r>
      <w:r>
        <w:t xml:space="preserve">TTS </w:t>
      </w:r>
      <w:r>
        <w:t>转交及额度归还均已完成。</w:t>
      </w:r>
      <w:r>
        <w:t xml:space="preserve">Admission </w:t>
      </w:r>
      <w:r>
        <w:t>表内保存</w:t>
      </w:r>
      <w:r>
        <w:t xml:space="preserve"> weak_ptr&lt;atomic&lt;bool&gt;&gt;</w:t>
      </w:r>
      <w:r>
        <w:t>，避免锁内暂时取得最后一个</w:t>
      </w:r>
      <w:r>
        <w:t xml:space="preserve"> Ticket </w:t>
      </w:r>
      <w:r>
        <w:t>引用并析构，再次锁同一</w:t>
      </w:r>
      <w:r>
        <w:t xml:space="preserve"> mutex</w:t>
      </w:r>
      <w:r>
        <w:t>。状态、帧缓冲、</w:t>
      </w:r>
      <w:r>
        <w:t xml:space="preserve">VLM/Camera </w:t>
      </w:r>
      <w:r>
        <w:t>声明早于</w:t>
      </w:r>
      <w:r>
        <w:t xml:space="preserve"> Worker</w:t>
      </w:r>
      <w:r>
        <w:t>，反向析构先</w:t>
      </w:r>
      <w:r>
        <w:t xml:space="preserve"> join Worker</w:t>
      </w:r>
      <w:r>
        <w:t>，后销毁被借用对象。</w:t>
      </w:r>
    </w:p>
    <w:p w14:paraId="118934A4" w14:textId="77777777" w:rsidR="0018482A" w:rsidRDefault="00C97C84">
      <w:r>
        <w:t>停止顺序为停止</w:t>
      </w:r>
      <w:r>
        <w:t>/</w:t>
      </w:r>
      <w:r>
        <w:t>唤醒录音、关闭音频队列、</w:t>
      </w:r>
      <w:r>
        <w:t>join VAD/ASR</w:t>
      </w:r>
      <w:r>
        <w:t>、关闭</w:t>
      </w:r>
      <w:r>
        <w:t xml:space="preserve"> Admission</w:t>
      </w:r>
      <w:r>
        <w:t>、排空或取消推理、</w:t>
      </w:r>
      <w:r>
        <w:t xml:space="preserve">join </w:t>
      </w:r>
      <w:r>
        <w:t>推理、</w:t>
      </w:r>
      <w:r>
        <w:t>destroy Qwen</w:t>
      </w:r>
      <w:r>
        <w:t>、排空或取消</w:t>
      </w:r>
      <w:r>
        <w:t xml:space="preserve"> TTS</w:t>
      </w:r>
      <w:r>
        <w:t>、</w:t>
      </w:r>
      <w:r>
        <w:t>join TTS</w:t>
      </w:r>
      <w:r>
        <w:t>、</w:t>
      </w:r>
      <w:r>
        <w:t>close ALSA/destroy TTS</w:t>
      </w:r>
      <w:r>
        <w:t>、</w:t>
      </w:r>
      <w:r>
        <w:t>Camera stop/join</w:t>
      </w:r>
      <w:r>
        <w:t>、</w:t>
      </w:r>
      <w:r>
        <w:t>VLM/RKNN destroy</w:t>
      </w:r>
      <w:r>
        <w:t>。继承</w:t>
      </w:r>
      <w:r>
        <w:t xml:space="preserve"> 5.1 sigtimedwait</w:t>
      </w:r>
      <w:r>
        <w:t>，不在异步</w:t>
      </w:r>
      <w:r>
        <w:t xml:space="preserve"> signal handler </w:t>
      </w:r>
      <w:r>
        <w:t>中加锁、打印或调用</w:t>
      </w:r>
      <w:r>
        <w:t xml:space="preserve"> SDK</w:t>
      </w:r>
      <w:r>
        <w:t>。</w:t>
      </w:r>
    </w:p>
    <w:p w14:paraId="57B54308" w14:textId="77777777" w:rsidR="0018482A" w:rsidRDefault="00C97C84">
      <w:r>
        <w:t>剩余边界：</w:t>
      </w:r>
      <w:r>
        <w:t xml:space="preserve">SDK </w:t>
      </w:r>
      <w:r>
        <w:t>永久阻塞时，</w:t>
      </w:r>
      <w:r>
        <w:t xml:space="preserve">C++ join </w:t>
      </w:r>
      <w:r>
        <w:t>无硬截止保证。外层保护只允许终止本次已核实</w:t>
      </w:r>
      <w:r>
        <w:t xml:space="preserve"> PID</w:t>
      </w:r>
      <w:r>
        <w:t>，必须将强制终止记为退出失败。没有以有限回归宣称无任何竞态，也没有声称已完成</w:t>
      </w:r>
      <w:r>
        <w:t xml:space="preserve"> ASan/TSan </w:t>
      </w:r>
      <w:r>
        <w:t>或长期压力。</w:t>
      </w:r>
    </w:p>
    <w:p w14:paraId="5FD9605F" w14:textId="77777777" w:rsidR="0018482A" w:rsidRDefault="00C97C84">
      <w:pPr>
        <w:pStyle w:val="21"/>
      </w:pPr>
      <w:bookmarkStart w:id="29" w:name="_Toc243213605"/>
      <w:r>
        <w:t>操作</w:t>
      </w:r>
      <w:r>
        <w:t xml:space="preserve"> 6</w:t>
      </w:r>
      <w:r>
        <w:t>：回声与</w:t>
      </w:r>
      <w:r>
        <w:t xml:space="preserve"> TTS </w:t>
      </w:r>
      <w:r>
        <w:t>调度取舍</w:t>
      </w:r>
      <w:bookmarkEnd w:id="29"/>
    </w:p>
    <w:p w14:paraId="31530DE1" w14:textId="77777777" w:rsidR="0018482A" w:rsidRDefault="00C97C84">
      <w:r>
        <w:t xml:space="preserve">HyperX </w:t>
      </w:r>
      <w:r>
        <w:t>耳机降低回灌，不等于</w:t>
      </w:r>
      <w:r>
        <w:t xml:space="preserve"> AEC</w:t>
      </w:r>
      <w:r>
        <w:t>。保持播放期间</w:t>
      </w:r>
      <w:r>
        <w:t xml:space="preserve"> ASR </w:t>
      </w:r>
      <w:r>
        <w:t>可继续处理，以端到端额度限制误触发积压。冷却、</w:t>
      </w:r>
      <w:r>
        <w:t>PTT</w:t>
      </w:r>
      <w:r>
        <w:t>、</w:t>
      </w:r>
      <w:r>
        <w:t>AEC</w:t>
      </w:r>
      <w:r>
        <w:t>、打断需要明确产品语义，本节未实现。没有把</w:t>
      </w:r>
      <w:r>
        <w:t xml:space="preserve"> TTS </w:t>
      </w:r>
      <w:r>
        <w:t>拆为合成和播放两个线程，避免增加预合成</w:t>
      </w:r>
      <w:r>
        <w:t xml:space="preserve"> PCM </w:t>
      </w:r>
      <w:r>
        <w:t>积压与资源生命周期；模型计算优化留在</w:t>
      </w:r>
      <w:r>
        <w:t xml:space="preserve"> 5.4</w:t>
      </w:r>
      <w:r>
        <w:t>。</w:t>
      </w:r>
    </w:p>
    <w:p w14:paraId="5A4843C2" w14:textId="77777777" w:rsidR="0018482A" w:rsidRDefault="00C97C84">
      <w:pPr>
        <w:pStyle w:val="21"/>
      </w:pPr>
      <w:bookmarkStart w:id="30" w:name="_Toc243213606"/>
      <w:r>
        <w:t>操作</w:t>
      </w:r>
      <w:r>
        <w:t xml:space="preserve"> 7</w:t>
      </w:r>
      <w:r>
        <w:t>：构建问题与证据分类</w:t>
      </w:r>
      <w:bookmarkEnd w:id="30"/>
    </w:p>
    <w:p w14:paraId="215C4D35" w14:textId="77777777" w:rsidR="0018482A" w:rsidRDefault="00C97C84">
      <w:r>
        <w:t>首次</w:t>
      </w:r>
      <w:r>
        <w:t xml:space="preserve"> ARM64 </w:t>
      </w:r>
      <w:r>
        <w:t>构建暴露</w:t>
      </w:r>
      <w:r>
        <w:t xml:space="preserve"> </w:t>
      </w:r>
      <w:r>
        <w:rPr>
          <w:rFonts w:ascii="Consolas" w:hAnsi="Consolas"/>
          <w:sz w:val="20"/>
        </w:rPr>
        <w:t>tts_smoke.cpp</w:t>
      </w:r>
      <w:r>
        <w:t xml:space="preserve"> </w:t>
      </w:r>
      <w:r>
        <w:t>对</w:t>
      </w:r>
      <w:r>
        <w:t xml:space="preserve"> SherpaOnnxWriteWave </w:t>
      </w:r>
      <w:r>
        <w:t>的间接</w:t>
      </w:r>
      <w:r>
        <w:t xml:space="preserve"> include </w:t>
      </w:r>
      <w:r>
        <w:t>依赖。公共头解耦后补显式</w:t>
      </w:r>
      <w:r>
        <w:t xml:space="preserve"> SDK C API include</w:t>
      </w:r>
      <w:r>
        <w:t>，保留原失败日志及复测日志。修复后全目标构建成功，</w:t>
      </w:r>
      <w:r>
        <w:t>ARM64 CTest 5/5</w:t>
      </w:r>
      <w:r>
        <w:t>，</w:t>
      </w:r>
      <w:r>
        <w:t>0.29 s</w:t>
      </w:r>
      <w:r>
        <w:t>；本地</w:t>
      </w:r>
      <w:r>
        <w:t xml:space="preserve"> portable CTest 7/7</w:t>
      </w:r>
      <w:r>
        <w:t>，</w:t>
      </w:r>
      <w:r>
        <w:t>0.53 s</w:t>
      </w:r>
      <w:r>
        <w:t>。</w:t>
      </w:r>
      <w:r>
        <w:t xml:space="preserve">CTest </w:t>
      </w:r>
      <w:r>
        <w:t>中</w:t>
      </w:r>
      <w:r>
        <w:t xml:space="preserve"> Fake/Mock </w:t>
      </w:r>
      <w:r>
        <w:t>不代表硬件推理；下文另记真实模型回归。</w:t>
      </w:r>
    </w:p>
    <w:p w14:paraId="6D0ABB06" w14:textId="77777777" w:rsidR="0018482A" w:rsidRDefault="00C97C84">
      <w:r>
        <w:t>完整数据见</w:t>
      </w:r>
      <w:r>
        <w:t xml:space="preserve"> </w:t>
      </w:r>
      <w:r>
        <w:rPr>
          <w:rFonts w:ascii="Consolas" w:hAnsi="Consolas"/>
          <w:sz w:val="20"/>
        </w:rPr>
        <w:t>stage5_02_performance.md</w:t>
      </w:r>
      <w:r>
        <w:t xml:space="preserve"> </w:t>
      </w:r>
      <w:r>
        <w:t>和</w:t>
      </w:r>
      <w:r>
        <w:t xml:space="preserve"> </w:t>
      </w:r>
      <w:r>
        <w:rPr>
          <w:rFonts w:ascii="Consolas" w:hAnsi="Consolas"/>
          <w:sz w:val="20"/>
        </w:rPr>
        <w:t>stage5_02_board_acceptance.md</w:t>
      </w:r>
      <w:r>
        <w:t>；完整关键源码见</w:t>
      </w:r>
      <w:r>
        <w:t xml:space="preserve"> </w:t>
      </w:r>
      <w:r>
        <w:rPr>
          <w:rFonts w:ascii="Consolas" w:hAnsi="Consolas"/>
          <w:sz w:val="20"/>
        </w:rPr>
        <w:t>stage5_02_source_appendix.md</w:t>
      </w:r>
      <w:r>
        <w:t>，逐句解释及面试题见</w:t>
      </w:r>
      <w:r>
        <w:t xml:space="preserve"> </w:t>
      </w:r>
      <w:r>
        <w:rPr>
          <w:rFonts w:ascii="Consolas" w:hAnsi="Consolas"/>
          <w:sz w:val="20"/>
        </w:rPr>
        <w:t>stage5_02_statement_notes.md</w:t>
      </w:r>
      <w:r>
        <w:t>。本节已完成，等待用户审阅后再进入</w:t>
      </w:r>
      <w:r>
        <w:t xml:space="preserve"> 5.3</w:t>
      </w:r>
      <w:r>
        <w:t>。</w:t>
      </w:r>
    </w:p>
    <w:p w14:paraId="4FB5CE0A" w14:textId="77777777" w:rsidR="0018482A" w:rsidRDefault="00C97C84">
      <w:pPr>
        <w:pStyle w:val="21"/>
      </w:pPr>
      <w:bookmarkStart w:id="31" w:name="_Toc243213607"/>
      <w:r>
        <w:t>操作</w:t>
      </w:r>
      <w:r>
        <w:t xml:space="preserve"> 8</w:t>
      </w:r>
      <w:r>
        <w:t>：适用范围补充</w:t>
      </w:r>
      <w:bookmarkEnd w:id="31"/>
    </w:p>
    <w:p w14:paraId="0CAE2F07" w14:textId="77777777" w:rsidR="0018482A" w:rsidRDefault="00C97C84">
      <w:r>
        <w:t xml:space="preserve">CancelPending </w:t>
      </w:r>
      <w:r>
        <w:t>针对尚未开始的推理</w:t>
      </w:r>
      <w:r>
        <w:t xml:space="preserve">/TTS </w:t>
      </w:r>
      <w:r>
        <w:t>阶段；音频队列仍沿用</w:t>
      </w:r>
      <w:r>
        <w:t xml:space="preserve"> 5.1 </w:t>
      </w:r>
      <w:r>
        <w:t>的关闭并排空方式。已采集音频段可能继续被</w:t>
      </w:r>
      <w:r>
        <w:t xml:space="preserve"> ASR </w:t>
      </w:r>
      <w:r>
        <w:t>识别，但</w:t>
      </w:r>
      <w:r>
        <w:t xml:space="preserve"> Admission </w:t>
      </w:r>
      <w:r>
        <w:t>已关闭，会明确拒绝新业务提交。因此取消退出仍可能包含残留</w:t>
      </w:r>
      <w:r>
        <w:t xml:space="preserve"> ASR </w:t>
      </w:r>
      <w:r>
        <w:t>和当前</w:t>
      </w:r>
      <w:r>
        <w:t xml:space="preserve"> SDK/</w:t>
      </w:r>
      <w:r>
        <w:t>播放的耗时，不承诺瞬时停止所有计算。</w:t>
      </w:r>
    </w:p>
    <w:p w14:paraId="114EC768" w14:textId="77777777" w:rsidR="0018482A" w:rsidRDefault="00C97C84">
      <w:r>
        <w:lastRenderedPageBreak/>
        <w:t>仅默认</w:t>
      </w:r>
      <w:r>
        <w:t xml:space="preserve"> </w:t>
      </w:r>
      <w:r>
        <w:rPr>
          <w:rFonts w:ascii="Consolas" w:hAnsi="Consolas"/>
          <w:sz w:val="20"/>
        </w:rPr>
        <w:t>STAGE5_MAX_INFLIGHT=2</w:t>
      </w:r>
      <w:r>
        <w:t xml:space="preserve"> </w:t>
      </w:r>
      <w:r>
        <w:t>完成了本轮硬件验收。上调至</w:t>
      </w:r>
      <w:r>
        <w:t xml:space="preserve"> 8 </w:t>
      </w:r>
      <w:r>
        <w:t>不会无限增长，但局部等待队列仍为</w:t>
      </w:r>
      <w:r>
        <w:t xml:space="preserve"> 2</w:t>
      </w:r>
      <w:r>
        <w:t>，可能产生额外</w:t>
      </w:r>
      <w:r>
        <w:t xml:space="preserve"> QueueFull </w:t>
      </w:r>
      <w:r>
        <w:t>及程序失败状态；放宽额度前需结合容量和实际负载重新验收。</w:t>
      </w:r>
    </w:p>
    <w:p w14:paraId="1644AC89" w14:textId="77777777" w:rsidR="0018482A" w:rsidRDefault="00C97C84">
      <w:r>
        <w:t>并发控制没有消除</w:t>
      </w:r>
      <w:r>
        <w:t xml:space="preserve"> TTS </w:t>
      </w:r>
      <w:r>
        <w:t>的</w:t>
      </w:r>
      <w:r>
        <w:t xml:space="preserve"> CPU/</w:t>
      </w:r>
      <w:r>
        <w:t>内存带宽竞争。真实连续测试中</w:t>
      </w:r>
      <w:r>
        <w:t xml:space="preserve"> VLM </w:t>
      </w:r>
      <w:r>
        <w:t>有一次</w:t>
      </w:r>
      <w:r>
        <w:t xml:space="preserve"> 2793.65 ms</w:t>
      </w:r>
      <w:r>
        <w:t>，不能把单消费者描述为所有延迟均固定或下降。模型成功率和请求交付率分别报告；播放成功仍需要用户听音确认。</w:t>
      </w:r>
    </w:p>
    <w:p w14:paraId="639BCFBF" w14:textId="77777777" w:rsidR="0018482A" w:rsidRDefault="00C97C84">
      <w:pPr>
        <w:pStyle w:val="1"/>
      </w:pPr>
      <w:bookmarkStart w:id="32" w:name="_Toc243213608"/>
      <w:r>
        <w:t xml:space="preserve">5.2 </w:t>
      </w:r>
      <w:r>
        <w:t>实测性能数据</w:t>
      </w:r>
      <w:bookmarkEnd w:id="32"/>
    </w:p>
    <w:p w14:paraId="6B7DB344" w14:textId="77777777" w:rsidR="0018482A" w:rsidRDefault="00C97C84">
      <w:r>
        <w:t>本表由</w:t>
      </w:r>
      <w:r>
        <w:t xml:space="preserve"> </w:t>
      </w:r>
      <w:r>
        <w:rPr>
          <w:rFonts w:ascii="Consolas" w:hAnsi="Consolas"/>
          <w:sz w:val="20"/>
        </w:rPr>
        <w:t>tools/stage5_02_performance.py</w:t>
      </w:r>
      <w:r>
        <w:t xml:space="preserve"> </w:t>
      </w:r>
      <w:r>
        <w:t>从采集的原始终端</w:t>
      </w:r>
      <w:r>
        <w:t xml:space="preserve">/JSON </w:t>
      </w:r>
      <w:r>
        <w:t>生成。设备、模型、构建和限制见</w:t>
      </w:r>
      <w:r>
        <w:t xml:space="preserve"> </w:t>
      </w:r>
      <w:r>
        <w:t>验收报告。日期</w:t>
      </w:r>
      <w:r>
        <w:t xml:space="preserve"> 2026-10-17</w:t>
      </w:r>
      <w:r>
        <w:t>，</w:t>
      </w:r>
      <w:r>
        <w:t xml:space="preserve">RK3576 </w:t>
      </w:r>
      <w:r>
        <w:t>真机；</w:t>
      </w:r>
      <w:r>
        <w:t xml:space="preserve">Fake </w:t>
      </w:r>
      <w:r>
        <w:t>测试不纳入这些性能数字。</w:t>
      </w:r>
    </w:p>
    <w:p w14:paraId="50533296" w14:textId="77777777" w:rsidR="0018482A" w:rsidRDefault="00C97C84">
      <w:r>
        <w:t>统计均为毫秒（吞吐表除外），</w:t>
      </w:r>
      <w:r>
        <w:t xml:space="preserve">P50/P95 </w:t>
      </w:r>
      <w:r>
        <w:t>使用</w:t>
      </w:r>
      <w:r>
        <w:t xml:space="preserve"> nearest-rank</w:t>
      </w:r>
      <w:r>
        <w:t>，</w:t>
      </w:r>
      <w:r>
        <w:t xml:space="preserve">n=2 </w:t>
      </w:r>
      <w:r>
        <w:t>的</w:t>
      </w:r>
      <w:r>
        <w:t xml:space="preserve"> P50 </w:t>
      </w:r>
      <w:r>
        <w:t>为较小值，</w:t>
      </w:r>
      <w:r>
        <w:t xml:space="preserve">n≤4 </w:t>
      </w:r>
      <w:r>
        <w:t>的</w:t>
      </w:r>
      <w:r>
        <w:t xml:space="preserve"> P95 </w:t>
      </w:r>
      <w:r>
        <w:t>常等于最大值。每个</w:t>
      </w:r>
      <w:r>
        <w:t xml:space="preserve"> case </w:t>
      </w:r>
      <w:r>
        <w:t>仅运行一次、请求数很小，没有置信区间或生产尾延迟结论；频率、温度、图像和生成长度未严格固定。</w:t>
      </w:r>
    </w:p>
    <w:p w14:paraId="22C87A23" w14:textId="77777777" w:rsidR="0018482A" w:rsidRDefault="00C97C84">
      <w:pPr>
        <w:pStyle w:val="21"/>
      </w:pPr>
      <w:bookmarkStart w:id="33" w:name="_Toc243213609"/>
      <w:r>
        <w:t>操作</w:t>
      </w:r>
      <w:r>
        <w:t xml:space="preserve"> 1</w:t>
      </w:r>
      <w:r>
        <w:t>：</w:t>
      </w:r>
      <w:r>
        <w:t xml:space="preserve">NPU </w:t>
      </w:r>
      <w:r>
        <w:t>实际</w:t>
      </w:r>
      <w:r>
        <w:t xml:space="preserve"> SDK </w:t>
      </w:r>
      <w:r>
        <w:t>调用对照</w:t>
      </w:r>
      <w:bookmarkEnd w:id="33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24"/>
        <w:gridCol w:w="2965"/>
        <w:gridCol w:w="1483"/>
        <w:gridCol w:w="1483"/>
        <w:gridCol w:w="1483"/>
      </w:tblGrid>
      <w:tr w:rsidR="0018482A" w14:paraId="08D45590" w14:textId="77777777">
        <w:trPr>
          <w:tblHeader/>
          <w:jc w:val="center"/>
        </w:trPr>
        <w:tc>
          <w:tcPr>
            <w:tcW w:w="2224" w:type="dxa"/>
            <w:shd w:val="clear" w:color="auto" w:fill="E9EDF2"/>
            <w:vAlign w:val="center"/>
          </w:tcPr>
          <w:p w14:paraId="00025BCC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调用方式（每类</w:t>
            </w:r>
            <w:r>
              <w:rPr>
                <w:b/>
              </w:rPr>
              <w:t xml:space="preserve"> n=3</w:t>
            </w:r>
            <w:r>
              <w:rPr>
                <w:b/>
              </w:rPr>
              <w:t>）</w:t>
            </w:r>
          </w:p>
        </w:tc>
        <w:tc>
          <w:tcPr>
            <w:tcW w:w="2965" w:type="dxa"/>
            <w:shd w:val="clear" w:color="auto" w:fill="E9EDF2"/>
            <w:vAlign w:val="center"/>
          </w:tcPr>
          <w:p w14:paraId="758854BB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指标</w:t>
            </w:r>
          </w:p>
        </w:tc>
        <w:tc>
          <w:tcPr>
            <w:tcW w:w="1483" w:type="dxa"/>
            <w:shd w:val="clear" w:color="auto" w:fill="E9EDF2"/>
            <w:vAlign w:val="center"/>
          </w:tcPr>
          <w:p w14:paraId="0A278FE9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平均</w:t>
            </w:r>
            <w:r>
              <w:rPr>
                <w:b/>
              </w:rPr>
              <w:t xml:space="preserve"> ms</w:t>
            </w:r>
          </w:p>
        </w:tc>
        <w:tc>
          <w:tcPr>
            <w:tcW w:w="1483" w:type="dxa"/>
            <w:shd w:val="clear" w:color="auto" w:fill="E9EDF2"/>
            <w:vAlign w:val="center"/>
          </w:tcPr>
          <w:p w14:paraId="2AC8965E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P50 ms</w:t>
            </w:r>
          </w:p>
        </w:tc>
        <w:tc>
          <w:tcPr>
            <w:tcW w:w="1483" w:type="dxa"/>
            <w:shd w:val="clear" w:color="auto" w:fill="E9EDF2"/>
            <w:vAlign w:val="center"/>
          </w:tcPr>
          <w:p w14:paraId="6C3D5AE1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P95 ms</w:t>
            </w:r>
          </w:p>
        </w:tc>
      </w:tr>
      <w:tr w:rsidR="0018482A" w14:paraId="373449AD" w14:textId="77777777">
        <w:trPr>
          <w:jc w:val="center"/>
        </w:trPr>
        <w:tc>
          <w:tcPr>
            <w:tcW w:w="2224" w:type="dxa"/>
            <w:vAlign w:val="center"/>
          </w:tcPr>
          <w:p w14:paraId="54E33779" w14:textId="77777777" w:rsidR="0018482A" w:rsidRDefault="00C97C84">
            <w:pPr>
              <w:spacing w:before="60" w:after="60"/>
              <w:ind w:firstLineChars="0" w:firstLine="0"/>
            </w:pPr>
            <w:r>
              <w:t>顺序</w:t>
            </w:r>
          </w:p>
        </w:tc>
        <w:tc>
          <w:tcPr>
            <w:tcW w:w="2965" w:type="dxa"/>
            <w:vAlign w:val="center"/>
          </w:tcPr>
          <w:p w14:paraId="2BD405B5" w14:textId="77777777" w:rsidR="0018482A" w:rsidRDefault="00C97C84">
            <w:pPr>
              <w:spacing w:before="60" w:after="60"/>
              <w:ind w:firstLineChars="0" w:firstLine="0"/>
            </w:pPr>
            <w:r>
              <w:t xml:space="preserve">Qwen </w:t>
            </w:r>
            <w:r>
              <w:t>调用</w:t>
            </w:r>
          </w:p>
        </w:tc>
        <w:tc>
          <w:tcPr>
            <w:tcW w:w="1483" w:type="dxa"/>
            <w:vAlign w:val="center"/>
          </w:tcPr>
          <w:p w14:paraId="7FEBC80B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945.432</w:t>
            </w:r>
          </w:p>
        </w:tc>
        <w:tc>
          <w:tcPr>
            <w:tcW w:w="1483" w:type="dxa"/>
            <w:vAlign w:val="center"/>
          </w:tcPr>
          <w:p w14:paraId="13663F4A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867.519</w:t>
            </w:r>
          </w:p>
        </w:tc>
        <w:tc>
          <w:tcPr>
            <w:tcW w:w="1483" w:type="dxa"/>
            <w:vAlign w:val="center"/>
          </w:tcPr>
          <w:p w14:paraId="5496C5EF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1110.670</w:t>
            </w:r>
          </w:p>
        </w:tc>
      </w:tr>
      <w:tr w:rsidR="0018482A" w14:paraId="5FE158BB" w14:textId="77777777">
        <w:trPr>
          <w:jc w:val="center"/>
        </w:trPr>
        <w:tc>
          <w:tcPr>
            <w:tcW w:w="2224" w:type="dxa"/>
            <w:vAlign w:val="center"/>
          </w:tcPr>
          <w:p w14:paraId="6BFB423E" w14:textId="77777777" w:rsidR="0018482A" w:rsidRDefault="00C97C84">
            <w:pPr>
              <w:spacing w:before="60" w:after="60"/>
              <w:ind w:firstLineChars="0" w:firstLine="0"/>
            </w:pPr>
            <w:r>
              <w:t>顺序</w:t>
            </w:r>
          </w:p>
        </w:tc>
        <w:tc>
          <w:tcPr>
            <w:tcW w:w="2965" w:type="dxa"/>
            <w:vAlign w:val="center"/>
          </w:tcPr>
          <w:p w14:paraId="212940E8" w14:textId="77777777" w:rsidR="0018482A" w:rsidRDefault="00C97C84">
            <w:pPr>
              <w:spacing w:before="60" w:after="60"/>
              <w:ind w:firstLineChars="0" w:firstLine="0"/>
            </w:pPr>
            <w:r>
              <w:t xml:space="preserve">RKNN+SmolVLM2 </w:t>
            </w:r>
            <w:r>
              <w:t>调用</w:t>
            </w:r>
          </w:p>
        </w:tc>
        <w:tc>
          <w:tcPr>
            <w:tcW w:w="1483" w:type="dxa"/>
            <w:vAlign w:val="center"/>
          </w:tcPr>
          <w:p w14:paraId="46ABCBD6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1927.090</w:t>
            </w:r>
          </w:p>
        </w:tc>
        <w:tc>
          <w:tcPr>
            <w:tcW w:w="1483" w:type="dxa"/>
            <w:vAlign w:val="center"/>
          </w:tcPr>
          <w:p w14:paraId="47B7BC7D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1989.400</w:t>
            </w:r>
          </w:p>
        </w:tc>
        <w:tc>
          <w:tcPr>
            <w:tcW w:w="1483" w:type="dxa"/>
            <w:vAlign w:val="center"/>
          </w:tcPr>
          <w:p w14:paraId="6EC6E8E4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2046.740</w:t>
            </w:r>
          </w:p>
        </w:tc>
      </w:tr>
      <w:tr w:rsidR="0018482A" w14:paraId="18025951" w14:textId="77777777">
        <w:trPr>
          <w:jc w:val="center"/>
        </w:trPr>
        <w:tc>
          <w:tcPr>
            <w:tcW w:w="2224" w:type="dxa"/>
            <w:vAlign w:val="center"/>
          </w:tcPr>
          <w:p w14:paraId="6315D8F8" w14:textId="77777777" w:rsidR="0018482A" w:rsidRDefault="00C97C84">
            <w:pPr>
              <w:spacing w:before="60" w:after="60"/>
              <w:ind w:firstLineChars="0" w:firstLine="0"/>
            </w:pPr>
            <w:r>
              <w:t>顺序</w:t>
            </w:r>
          </w:p>
        </w:tc>
        <w:tc>
          <w:tcPr>
            <w:tcW w:w="2965" w:type="dxa"/>
            <w:vAlign w:val="center"/>
          </w:tcPr>
          <w:p w14:paraId="58319688" w14:textId="77777777" w:rsidR="0018482A" w:rsidRDefault="00C97C84">
            <w:pPr>
              <w:spacing w:before="60" w:after="60"/>
              <w:ind w:firstLineChars="0" w:firstLine="0"/>
            </w:pPr>
            <w:r>
              <w:t>一对任务完成</w:t>
            </w:r>
          </w:p>
        </w:tc>
        <w:tc>
          <w:tcPr>
            <w:tcW w:w="1483" w:type="dxa"/>
            <w:vAlign w:val="center"/>
          </w:tcPr>
          <w:p w14:paraId="0168C397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2872.523</w:t>
            </w:r>
          </w:p>
        </w:tc>
        <w:tc>
          <w:tcPr>
            <w:tcW w:w="1483" w:type="dxa"/>
            <w:vAlign w:val="center"/>
          </w:tcPr>
          <w:p w14:paraId="2B2425B7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2856.920</w:t>
            </w:r>
          </w:p>
        </w:tc>
        <w:tc>
          <w:tcPr>
            <w:tcW w:w="1483" w:type="dxa"/>
            <w:vAlign w:val="center"/>
          </w:tcPr>
          <w:p w14:paraId="24C79741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2904.850</w:t>
            </w:r>
          </w:p>
        </w:tc>
      </w:tr>
      <w:tr w:rsidR="0018482A" w14:paraId="199F31D2" w14:textId="77777777">
        <w:trPr>
          <w:jc w:val="center"/>
        </w:trPr>
        <w:tc>
          <w:tcPr>
            <w:tcW w:w="2224" w:type="dxa"/>
            <w:vAlign w:val="center"/>
          </w:tcPr>
          <w:p w14:paraId="2D293934" w14:textId="77777777" w:rsidR="0018482A" w:rsidRDefault="00C97C84">
            <w:pPr>
              <w:spacing w:before="60" w:after="60"/>
              <w:ind w:firstLineChars="0" w:firstLine="0"/>
            </w:pPr>
            <w:r>
              <w:t>顺序</w:t>
            </w:r>
          </w:p>
        </w:tc>
        <w:tc>
          <w:tcPr>
            <w:tcW w:w="2965" w:type="dxa"/>
            <w:vAlign w:val="center"/>
          </w:tcPr>
          <w:p w14:paraId="218447A3" w14:textId="77777777" w:rsidR="0018482A" w:rsidRDefault="00C97C84">
            <w:pPr>
              <w:spacing w:before="60" w:after="60"/>
              <w:ind w:firstLineChars="0" w:firstLine="0"/>
            </w:pPr>
            <w:r>
              <w:t xml:space="preserve">SDK </w:t>
            </w:r>
            <w:r>
              <w:t>调用区间交集</w:t>
            </w:r>
          </w:p>
        </w:tc>
        <w:tc>
          <w:tcPr>
            <w:tcW w:w="1483" w:type="dxa"/>
            <w:vAlign w:val="center"/>
          </w:tcPr>
          <w:p w14:paraId="6ABCFBD6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0.000</w:t>
            </w:r>
          </w:p>
        </w:tc>
        <w:tc>
          <w:tcPr>
            <w:tcW w:w="1483" w:type="dxa"/>
            <w:vAlign w:val="center"/>
          </w:tcPr>
          <w:p w14:paraId="6F162B1A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0.000</w:t>
            </w:r>
          </w:p>
        </w:tc>
        <w:tc>
          <w:tcPr>
            <w:tcW w:w="1483" w:type="dxa"/>
            <w:vAlign w:val="center"/>
          </w:tcPr>
          <w:p w14:paraId="40806B3F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0.000</w:t>
            </w:r>
          </w:p>
        </w:tc>
      </w:tr>
      <w:tr w:rsidR="0018482A" w14:paraId="50A84C17" w14:textId="77777777">
        <w:trPr>
          <w:jc w:val="center"/>
        </w:trPr>
        <w:tc>
          <w:tcPr>
            <w:tcW w:w="2224" w:type="dxa"/>
            <w:vAlign w:val="center"/>
          </w:tcPr>
          <w:p w14:paraId="0B470847" w14:textId="77777777" w:rsidR="0018482A" w:rsidRDefault="00C97C84">
            <w:pPr>
              <w:spacing w:before="60" w:after="60"/>
              <w:ind w:firstLineChars="0" w:firstLine="0"/>
            </w:pPr>
            <w:r>
              <w:t>重叠</w:t>
            </w:r>
          </w:p>
        </w:tc>
        <w:tc>
          <w:tcPr>
            <w:tcW w:w="2965" w:type="dxa"/>
            <w:vAlign w:val="center"/>
          </w:tcPr>
          <w:p w14:paraId="3F154E1B" w14:textId="77777777" w:rsidR="0018482A" w:rsidRDefault="00C97C84">
            <w:pPr>
              <w:spacing w:before="60" w:after="60"/>
              <w:ind w:firstLineChars="0" w:firstLine="0"/>
            </w:pPr>
            <w:r>
              <w:t xml:space="preserve">Qwen </w:t>
            </w:r>
            <w:r>
              <w:t>调用</w:t>
            </w:r>
          </w:p>
        </w:tc>
        <w:tc>
          <w:tcPr>
            <w:tcW w:w="1483" w:type="dxa"/>
            <w:vAlign w:val="center"/>
          </w:tcPr>
          <w:p w14:paraId="2F623222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2338.717</w:t>
            </w:r>
          </w:p>
        </w:tc>
        <w:tc>
          <w:tcPr>
            <w:tcW w:w="1483" w:type="dxa"/>
            <w:vAlign w:val="center"/>
          </w:tcPr>
          <w:p w14:paraId="652A1166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2306.140</w:t>
            </w:r>
          </w:p>
        </w:tc>
        <w:tc>
          <w:tcPr>
            <w:tcW w:w="1483" w:type="dxa"/>
            <w:vAlign w:val="center"/>
          </w:tcPr>
          <w:p w14:paraId="19EA6819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2409.420</w:t>
            </w:r>
          </w:p>
        </w:tc>
      </w:tr>
      <w:tr w:rsidR="0018482A" w14:paraId="1D17945B" w14:textId="77777777">
        <w:trPr>
          <w:jc w:val="center"/>
        </w:trPr>
        <w:tc>
          <w:tcPr>
            <w:tcW w:w="2224" w:type="dxa"/>
            <w:vAlign w:val="center"/>
          </w:tcPr>
          <w:p w14:paraId="637BF35B" w14:textId="77777777" w:rsidR="0018482A" w:rsidRDefault="00C97C84">
            <w:pPr>
              <w:spacing w:before="60" w:after="60"/>
              <w:ind w:firstLineChars="0" w:firstLine="0"/>
            </w:pPr>
            <w:r>
              <w:t>重叠</w:t>
            </w:r>
          </w:p>
        </w:tc>
        <w:tc>
          <w:tcPr>
            <w:tcW w:w="2965" w:type="dxa"/>
            <w:vAlign w:val="center"/>
          </w:tcPr>
          <w:p w14:paraId="2533E491" w14:textId="77777777" w:rsidR="0018482A" w:rsidRDefault="00C97C84">
            <w:pPr>
              <w:spacing w:before="60" w:after="60"/>
              <w:ind w:firstLineChars="0" w:firstLine="0"/>
            </w:pPr>
            <w:r>
              <w:t xml:space="preserve">RKNN+SmolVLM2 </w:t>
            </w:r>
            <w:r>
              <w:t>调用</w:t>
            </w:r>
          </w:p>
        </w:tc>
        <w:tc>
          <w:tcPr>
            <w:tcW w:w="1483" w:type="dxa"/>
            <w:vAlign w:val="center"/>
          </w:tcPr>
          <w:p w14:paraId="52D467D7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2667.267</w:t>
            </w:r>
          </w:p>
        </w:tc>
        <w:tc>
          <w:tcPr>
            <w:tcW w:w="1483" w:type="dxa"/>
            <w:vAlign w:val="center"/>
          </w:tcPr>
          <w:p w14:paraId="39A082CA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2656.390</w:t>
            </w:r>
          </w:p>
        </w:tc>
        <w:tc>
          <w:tcPr>
            <w:tcW w:w="1483" w:type="dxa"/>
            <w:vAlign w:val="center"/>
          </w:tcPr>
          <w:p w14:paraId="5DC6577F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2718.580</w:t>
            </w:r>
          </w:p>
        </w:tc>
      </w:tr>
      <w:tr w:rsidR="0018482A" w14:paraId="3FD59B3D" w14:textId="77777777">
        <w:trPr>
          <w:jc w:val="center"/>
        </w:trPr>
        <w:tc>
          <w:tcPr>
            <w:tcW w:w="2224" w:type="dxa"/>
            <w:vAlign w:val="center"/>
          </w:tcPr>
          <w:p w14:paraId="2CA32C25" w14:textId="77777777" w:rsidR="0018482A" w:rsidRDefault="00C97C84">
            <w:pPr>
              <w:spacing w:before="60" w:after="60"/>
              <w:ind w:firstLineChars="0" w:firstLine="0"/>
            </w:pPr>
            <w:r>
              <w:t>重叠</w:t>
            </w:r>
          </w:p>
        </w:tc>
        <w:tc>
          <w:tcPr>
            <w:tcW w:w="2965" w:type="dxa"/>
            <w:vAlign w:val="center"/>
          </w:tcPr>
          <w:p w14:paraId="0AE14D0E" w14:textId="77777777" w:rsidR="0018482A" w:rsidRDefault="00C97C84">
            <w:pPr>
              <w:spacing w:before="60" w:after="60"/>
              <w:ind w:firstLineChars="0" w:firstLine="0"/>
            </w:pPr>
            <w:r>
              <w:t>一对任务完成</w:t>
            </w:r>
          </w:p>
        </w:tc>
        <w:tc>
          <w:tcPr>
            <w:tcW w:w="1483" w:type="dxa"/>
            <w:vAlign w:val="center"/>
          </w:tcPr>
          <w:p w14:paraId="0055BBC0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2667.267</w:t>
            </w:r>
          </w:p>
        </w:tc>
        <w:tc>
          <w:tcPr>
            <w:tcW w:w="1483" w:type="dxa"/>
            <w:vAlign w:val="center"/>
          </w:tcPr>
          <w:p w14:paraId="741067EC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2656.390</w:t>
            </w:r>
          </w:p>
        </w:tc>
        <w:tc>
          <w:tcPr>
            <w:tcW w:w="1483" w:type="dxa"/>
            <w:vAlign w:val="center"/>
          </w:tcPr>
          <w:p w14:paraId="346FCB43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2718.580</w:t>
            </w:r>
          </w:p>
        </w:tc>
      </w:tr>
      <w:tr w:rsidR="0018482A" w14:paraId="13CDB585" w14:textId="77777777">
        <w:trPr>
          <w:jc w:val="center"/>
        </w:trPr>
        <w:tc>
          <w:tcPr>
            <w:tcW w:w="2224" w:type="dxa"/>
            <w:vAlign w:val="center"/>
          </w:tcPr>
          <w:p w14:paraId="00B13B18" w14:textId="77777777" w:rsidR="0018482A" w:rsidRDefault="00C97C84">
            <w:pPr>
              <w:spacing w:before="60" w:after="60"/>
              <w:ind w:firstLineChars="0" w:firstLine="0"/>
            </w:pPr>
            <w:r>
              <w:t>重叠</w:t>
            </w:r>
          </w:p>
        </w:tc>
        <w:tc>
          <w:tcPr>
            <w:tcW w:w="2965" w:type="dxa"/>
            <w:vAlign w:val="center"/>
          </w:tcPr>
          <w:p w14:paraId="2A34C995" w14:textId="77777777" w:rsidR="0018482A" w:rsidRDefault="00C97C84">
            <w:pPr>
              <w:spacing w:before="60" w:after="60"/>
              <w:ind w:firstLineChars="0" w:firstLine="0"/>
            </w:pPr>
            <w:r>
              <w:t xml:space="preserve">SDK </w:t>
            </w:r>
            <w:r>
              <w:t>调用区间交集</w:t>
            </w:r>
          </w:p>
        </w:tc>
        <w:tc>
          <w:tcPr>
            <w:tcW w:w="1483" w:type="dxa"/>
            <w:vAlign w:val="center"/>
          </w:tcPr>
          <w:p w14:paraId="46262602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2338.717</w:t>
            </w:r>
          </w:p>
        </w:tc>
        <w:tc>
          <w:tcPr>
            <w:tcW w:w="1483" w:type="dxa"/>
            <w:vAlign w:val="center"/>
          </w:tcPr>
          <w:p w14:paraId="408CE7A4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2306.140</w:t>
            </w:r>
          </w:p>
        </w:tc>
        <w:tc>
          <w:tcPr>
            <w:tcW w:w="1483" w:type="dxa"/>
            <w:vAlign w:val="center"/>
          </w:tcPr>
          <w:p w14:paraId="789F56B1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2409.420</w:t>
            </w:r>
          </w:p>
        </w:tc>
      </w:tr>
    </w:tbl>
    <w:p w14:paraId="55B97479" w14:textId="77777777" w:rsidR="0018482A" w:rsidRDefault="0018482A"/>
    <w:p w14:paraId="46B638E6" w14:textId="77777777" w:rsidR="0018482A" w:rsidRDefault="00C97C84">
      <w:r>
        <w:t xml:space="preserve">6/6 </w:t>
      </w:r>
      <w:r>
        <w:t>对成功。重叠未观察到崩溃，但</w:t>
      </w:r>
      <w:r>
        <w:t xml:space="preserve"> Qwen </w:t>
      </w:r>
      <w:r>
        <w:t>调用变慢；区间交集不是</w:t>
      </w:r>
      <w:r>
        <w:t xml:space="preserve"> NPU </w:t>
      </w:r>
      <w:r>
        <w:t>硬件利用率。统一消费者是响应可预测性的选择，不是</w:t>
      </w:r>
      <w:r>
        <w:t>“</w:t>
      </w:r>
      <w:r>
        <w:t>并行已经被证明不安全</w:t>
      </w:r>
      <w:r>
        <w:t>”</w:t>
      </w:r>
      <w:r>
        <w:t>的结论。</w:t>
      </w:r>
    </w:p>
    <w:p w14:paraId="57B19B75" w14:textId="77777777" w:rsidR="0018482A" w:rsidRDefault="00C97C84">
      <w:pPr>
        <w:pStyle w:val="21"/>
      </w:pPr>
      <w:bookmarkStart w:id="34" w:name="_Toc243213610"/>
      <w:r>
        <w:lastRenderedPageBreak/>
        <w:t>操作</w:t>
      </w:r>
      <w:r>
        <w:t xml:space="preserve"> 2</w:t>
      </w:r>
      <w:r>
        <w:t>：</w:t>
      </w:r>
      <w:r>
        <w:t xml:space="preserve">ASR </w:t>
      </w:r>
      <w:r>
        <w:t>业务回调</w:t>
      </w:r>
      <w:r>
        <w:t>/</w:t>
      </w:r>
      <w:r>
        <w:t>受控提交阻塞</w:t>
      </w:r>
      <w:bookmarkEnd w:id="34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5092"/>
        <w:gridCol w:w="727"/>
        <w:gridCol w:w="1273"/>
        <w:gridCol w:w="1091"/>
        <w:gridCol w:w="1455"/>
      </w:tblGrid>
      <w:tr w:rsidR="0018482A" w14:paraId="26340662" w14:textId="77777777">
        <w:trPr>
          <w:tblHeader/>
          <w:jc w:val="center"/>
        </w:trPr>
        <w:tc>
          <w:tcPr>
            <w:tcW w:w="5092" w:type="dxa"/>
            <w:shd w:val="clear" w:color="auto" w:fill="E9EDF2"/>
            <w:vAlign w:val="center"/>
          </w:tcPr>
          <w:p w14:paraId="53A5B16B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case</w:t>
            </w:r>
          </w:p>
        </w:tc>
        <w:tc>
          <w:tcPr>
            <w:tcW w:w="727" w:type="dxa"/>
            <w:shd w:val="clear" w:color="auto" w:fill="E9EDF2"/>
            <w:vAlign w:val="center"/>
          </w:tcPr>
          <w:p w14:paraId="16942E84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n</w:t>
            </w:r>
          </w:p>
        </w:tc>
        <w:tc>
          <w:tcPr>
            <w:tcW w:w="1273" w:type="dxa"/>
            <w:shd w:val="clear" w:color="auto" w:fill="E9EDF2"/>
            <w:vAlign w:val="center"/>
          </w:tcPr>
          <w:p w14:paraId="4DC92CDC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平均</w:t>
            </w:r>
            <w:r>
              <w:rPr>
                <w:b/>
              </w:rPr>
              <w:t xml:space="preserve"> ms</w:t>
            </w:r>
          </w:p>
        </w:tc>
        <w:tc>
          <w:tcPr>
            <w:tcW w:w="1091" w:type="dxa"/>
            <w:shd w:val="clear" w:color="auto" w:fill="E9EDF2"/>
            <w:vAlign w:val="center"/>
          </w:tcPr>
          <w:p w14:paraId="39CAC286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P50 ms</w:t>
            </w:r>
          </w:p>
        </w:tc>
        <w:tc>
          <w:tcPr>
            <w:tcW w:w="1455" w:type="dxa"/>
            <w:shd w:val="clear" w:color="auto" w:fill="E9EDF2"/>
            <w:vAlign w:val="center"/>
          </w:tcPr>
          <w:p w14:paraId="329556E9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P95 ms</w:t>
            </w:r>
          </w:p>
        </w:tc>
      </w:tr>
      <w:tr w:rsidR="0018482A" w14:paraId="438F0E63" w14:textId="77777777">
        <w:trPr>
          <w:jc w:val="center"/>
        </w:trPr>
        <w:tc>
          <w:tcPr>
            <w:tcW w:w="5092" w:type="dxa"/>
            <w:vAlign w:val="center"/>
          </w:tcPr>
          <w:p w14:paraId="34E599FF" w14:textId="77777777" w:rsidR="0018482A" w:rsidRDefault="00C97C84">
            <w:pPr>
              <w:spacing w:before="60" w:after="60"/>
              <w:ind w:firstLineChars="0" w:firstLine="0"/>
            </w:pPr>
            <w:r>
              <w:t>baseline_equal_work_pair</w:t>
            </w:r>
          </w:p>
        </w:tc>
        <w:tc>
          <w:tcPr>
            <w:tcW w:w="727" w:type="dxa"/>
            <w:vAlign w:val="center"/>
          </w:tcPr>
          <w:p w14:paraId="67518E8C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2</w:t>
            </w:r>
          </w:p>
        </w:tc>
        <w:tc>
          <w:tcPr>
            <w:tcW w:w="1273" w:type="dxa"/>
            <w:vAlign w:val="center"/>
          </w:tcPr>
          <w:p w14:paraId="3ED67291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868.872</w:t>
            </w:r>
          </w:p>
        </w:tc>
        <w:tc>
          <w:tcPr>
            <w:tcW w:w="1091" w:type="dxa"/>
            <w:vAlign w:val="center"/>
          </w:tcPr>
          <w:p w14:paraId="43F5F91F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0.014</w:t>
            </w:r>
          </w:p>
        </w:tc>
        <w:tc>
          <w:tcPr>
            <w:tcW w:w="1455" w:type="dxa"/>
            <w:vAlign w:val="center"/>
          </w:tcPr>
          <w:p w14:paraId="4E62E8F0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1737.730</w:t>
            </w:r>
          </w:p>
        </w:tc>
      </w:tr>
      <w:tr w:rsidR="0018482A" w14:paraId="584293FF" w14:textId="77777777">
        <w:trPr>
          <w:jc w:val="center"/>
        </w:trPr>
        <w:tc>
          <w:tcPr>
            <w:tcW w:w="5092" w:type="dxa"/>
            <w:vAlign w:val="center"/>
          </w:tcPr>
          <w:p w14:paraId="6227C594" w14:textId="77777777" w:rsidR="0018482A" w:rsidRDefault="00C97C84">
            <w:pPr>
              <w:spacing w:before="60" w:after="60"/>
              <w:ind w:firstLineChars="0" w:firstLine="0"/>
            </w:pPr>
            <w:r>
              <w:t>baseline_replay_overload</w:t>
            </w:r>
          </w:p>
        </w:tc>
        <w:tc>
          <w:tcPr>
            <w:tcW w:w="727" w:type="dxa"/>
            <w:vAlign w:val="center"/>
          </w:tcPr>
          <w:p w14:paraId="2AD3A1E6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4</w:t>
            </w:r>
          </w:p>
        </w:tc>
        <w:tc>
          <w:tcPr>
            <w:tcW w:w="1273" w:type="dxa"/>
            <w:vAlign w:val="center"/>
          </w:tcPr>
          <w:p w14:paraId="13F6B3F2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957.756</w:t>
            </w:r>
          </w:p>
        </w:tc>
        <w:tc>
          <w:tcPr>
            <w:tcW w:w="1091" w:type="dxa"/>
            <w:vAlign w:val="center"/>
          </w:tcPr>
          <w:p w14:paraId="7A621803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0.014</w:t>
            </w:r>
          </w:p>
        </w:tc>
        <w:tc>
          <w:tcPr>
            <w:tcW w:w="1455" w:type="dxa"/>
            <w:vAlign w:val="center"/>
          </w:tcPr>
          <w:p w14:paraId="204027C6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1920.580</w:t>
            </w:r>
          </w:p>
        </w:tc>
      </w:tr>
      <w:tr w:rsidR="0018482A" w14:paraId="2D2F202C" w14:textId="77777777">
        <w:trPr>
          <w:jc w:val="center"/>
        </w:trPr>
        <w:tc>
          <w:tcPr>
            <w:tcW w:w="5092" w:type="dxa"/>
            <w:vAlign w:val="center"/>
          </w:tcPr>
          <w:p w14:paraId="0D3478E7" w14:textId="77777777" w:rsidR="0018482A" w:rsidRDefault="00C97C84">
            <w:pPr>
              <w:spacing w:before="60" w:after="60"/>
              <w:ind w:firstLineChars="0" w:firstLine="0"/>
            </w:pPr>
            <w:r>
              <w:t>candidate_cancel_active_vision</w:t>
            </w:r>
          </w:p>
        </w:tc>
        <w:tc>
          <w:tcPr>
            <w:tcW w:w="727" w:type="dxa"/>
            <w:vAlign w:val="center"/>
          </w:tcPr>
          <w:p w14:paraId="310EF289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1</w:t>
            </w:r>
          </w:p>
        </w:tc>
        <w:tc>
          <w:tcPr>
            <w:tcW w:w="1273" w:type="dxa"/>
            <w:vAlign w:val="center"/>
          </w:tcPr>
          <w:p w14:paraId="257B4996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0.032</w:t>
            </w:r>
          </w:p>
        </w:tc>
        <w:tc>
          <w:tcPr>
            <w:tcW w:w="1091" w:type="dxa"/>
            <w:vAlign w:val="center"/>
          </w:tcPr>
          <w:p w14:paraId="05C2D4D7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0.032</w:t>
            </w:r>
          </w:p>
        </w:tc>
        <w:tc>
          <w:tcPr>
            <w:tcW w:w="1455" w:type="dxa"/>
            <w:vAlign w:val="center"/>
          </w:tcPr>
          <w:p w14:paraId="1E6BEB50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0.032</w:t>
            </w:r>
          </w:p>
        </w:tc>
      </w:tr>
      <w:tr w:rsidR="0018482A" w14:paraId="754922CA" w14:textId="77777777">
        <w:trPr>
          <w:jc w:val="center"/>
        </w:trPr>
        <w:tc>
          <w:tcPr>
            <w:tcW w:w="5092" w:type="dxa"/>
            <w:vAlign w:val="center"/>
          </w:tcPr>
          <w:p w14:paraId="03F21619" w14:textId="77777777" w:rsidR="0018482A" w:rsidRDefault="00C97C84">
            <w:pPr>
              <w:spacing w:before="60" w:after="60"/>
              <w:ind w:firstLineChars="0" w:firstLine="0"/>
            </w:pPr>
            <w:r>
              <w:t>candidate_equal_work_pair</w:t>
            </w:r>
          </w:p>
        </w:tc>
        <w:tc>
          <w:tcPr>
            <w:tcW w:w="727" w:type="dxa"/>
            <w:vAlign w:val="center"/>
          </w:tcPr>
          <w:p w14:paraId="794675F3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2</w:t>
            </w:r>
          </w:p>
        </w:tc>
        <w:tc>
          <w:tcPr>
            <w:tcW w:w="1273" w:type="dxa"/>
            <w:vAlign w:val="center"/>
          </w:tcPr>
          <w:p w14:paraId="1F27E650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0.090</w:t>
            </w:r>
          </w:p>
        </w:tc>
        <w:tc>
          <w:tcPr>
            <w:tcW w:w="1091" w:type="dxa"/>
            <w:vAlign w:val="center"/>
          </w:tcPr>
          <w:p w14:paraId="58BB486D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0.035</w:t>
            </w:r>
          </w:p>
        </w:tc>
        <w:tc>
          <w:tcPr>
            <w:tcW w:w="1455" w:type="dxa"/>
            <w:vAlign w:val="center"/>
          </w:tcPr>
          <w:p w14:paraId="23D674BC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0.144</w:t>
            </w:r>
          </w:p>
        </w:tc>
      </w:tr>
      <w:tr w:rsidR="0018482A" w14:paraId="3C720687" w14:textId="77777777">
        <w:trPr>
          <w:jc w:val="center"/>
        </w:trPr>
        <w:tc>
          <w:tcPr>
            <w:tcW w:w="5092" w:type="dxa"/>
            <w:vAlign w:val="center"/>
          </w:tcPr>
          <w:p w14:paraId="11C89F10" w14:textId="77777777" w:rsidR="0018482A" w:rsidRDefault="00C97C84">
            <w:pPr>
              <w:spacing w:before="60" w:after="60"/>
              <w:ind w:firstLineChars="0" w:firstLine="0"/>
            </w:pPr>
            <w:r>
              <w:t>candidate_idle_sigint</w:t>
            </w:r>
          </w:p>
        </w:tc>
        <w:tc>
          <w:tcPr>
            <w:tcW w:w="727" w:type="dxa"/>
            <w:vAlign w:val="center"/>
          </w:tcPr>
          <w:p w14:paraId="588AF011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0</w:t>
            </w:r>
          </w:p>
        </w:tc>
        <w:tc>
          <w:tcPr>
            <w:tcW w:w="1273" w:type="dxa"/>
            <w:vAlign w:val="center"/>
          </w:tcPr>
          <w:p w14:paraId="6528B269" w14:textId="77777777" w:rsidR="0018482A" w:rsidRDefault="00C97C84">
            <w:pPr>
              <w:spacing w:before="60" w:after="60"/>
              <w:ind w:firstLineChars="0" w:firstLine="0"/>
            </w:pPr>
            <w:r>
              <w:t>—</w:t>
            </w:r>
          </w:p>
        </w:tc>
        <w:tc>
          <w:tcPr>
            <w:tcW w:w="1091" w:type="dxa"/>
            <w:vAlign w:val="center"/>
          </w:tcPr>
          <w:p w14:paraId="6551581C" w14:textId="77777777" w:rsidR="0018482A" w:rsidRDefault="00C97C84">
            <w:pPr>
              <w:spacing w:before="60" w:after="60"/>
              <w:ind w:firstLineChars="0" w:firstLine="0"/>
            </w:pPr>
            <w:r>
              <w:t>—</w:t>
            </w:r>
          </w:p>
        </w:tc>
        <w:tc>
          <w:tcPr>
            <w:tcW w:w="1455" w:type="dxa"/>
            <w:vAlign w:val="center"/>
          </w:tcPr>
          <w:p w14:paraId="7CAE0E93" w14:textId="77777777" w:rsidR="0018482A" w:rsidRDefault="00C97C84">
            <w:pPr>
              <w:spacing w:before="60" w:after="60"/>
              <w:ind w:firstLineChars="0" w:firstLine="0"/>
            </w:pPr>
            <w:r>
              <w:t>—</w:t>
            </w:r>
          </w:p>
        </w:tc>
      </w:tr>
      <w:tr w:rsidR="0018482A" w14:paraId="58DAFA29" w14:textId="77777777">
        <w:trPr>
          <w:jc w:val="center"/>
        </w:trPr>
        <w:tc>
          <w:tcPr>
            <w:tcW w:w="5092" w:type="dxa"/>
            <w:vAlign w:val="center"/>
          </w:tcPr>
          <w:p w14:paraId="7D713CE2" w14:textId="77777777" w:rsidR="0018482A" w:rsidRDefault="00C97C84">
            <w:pPr>
              <w:spacing w:before="60" w:after="60"/>
              <w:ind w:firstLineChars="0" w:firstLine="0"/>
            </w:pPr>
            <w:r>
              <w:t>candidate_replay_overload</w:t>
            </w:r>
          </w:p>
        </w:tc>
        <w:tc>
          <w:tcPr>
            <w:tcW w:w="727" w:type="dxa"/>
            <w:vAlign w:val="center"/>
          </w:tcPr>
          <w:p w14:paraId="7C39B41E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4</w:t>
            </w:r>
          </w:p>
        </w:tc>
        <w:tc>
          <w:tcPr>
            <w:tcW w:w="1273" w:type="dxa"/>
            <w:vAlign w:val="center"/>
          </w:tcPr>
          <w:p w14:paraId="4CBFD337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0.128</w:t>
            </w:r>
          </w:p>
        </w:tc>
        <w:tc>
          <w:tcPr>
            <w:tcW w:w="1091" w:type="dxa"/>
            <w:vAlign w:val="center"/>
          </w:tcPr>
          <w:p w14:paraId="7616C99B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0.047</w:t>
            </w:r>
          </w:p>
        </w:tc>
        <w:tc>
          <w:tcPr>
            <w:tcW w:w="1455" w:type="dxa"/>
            <w:vAlign w:val="center"/>
          </w:tcPr>
          <w:p w14:paraId="63413D56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0.367</w:t>
            </w:r>
          </w:p>
        </w:tc>
      </w:tr>
      <w:tr w:rsidR="0018482A" w14:paraId="52C6B9D7" w14:textId="77777777">
        <w:trPr>
          <w:jc w:val="center"/>
        </w:trPr>
        <w:tc>
          <w:tcPr>
            <w:tcW w:w="5092" w:type="dxa"/>
            <w:vAlign w:val="center"/>
          </w:tcPr>
          <w:p w14:paraId="63BBE2A4" w14:textId="77777777" w:rsidR="0018482A" w:rsidRDefault="00C97C84">
            <w:pPr>
              <w:spacing w:before="60" w:after="60"/>
              <w:ind w:firstLineChars="0" w:firstLine="0"/>
            </w:pPr>
            <w:r>
              <w:t>candidate_stop_cancel_pending</w:t>
            </w:r>
          </w:p>
        </w:tc>
        <w:tc>
          <w:tcPr>
            <w:tcW w:w="727" w:type="dxa"/>
            <w:vAlign w:val="center"/>
          </w:tcPr>
          <w:p w14:paraId="39F28F0F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4</w:t>
            </w:r>
          </w:p>
        </w:tc>
        <w:tc>
          <w:tcPr>
            <w:tcW w:w="1273" w:type="dxa"/>
            <w:vAlign w:val="center"/>
          </w:tcPr>
          <w:p w14:paraId="2967185A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0.075</w:t>
            </w:r>
          </w:p>
        </w:tc>
        <w:tc>
          <w:tcPr>
            <w:tcW w:w="1091" w:type="dxa"/>
            <w:vAlign w:val="center"/>
          </w:tcPr>
          <w:p w14:paraId="731E0FBB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0.024</w:t>
            </w:r>
          </w:p>
        </w:tc>
        <w:tc>
          <w:tcPr>
            <w:tcW w:w="1455" w:type="dxa"/>
            <w:vAlign w:val="center"/>
          </w:tcPr>
          <w:p w14:paraId="634E6D5F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0.183</w:t>
            </w:r>
          </w:p>
        </w:tc>
      </w:tr>
      <w:tr w:rsidR="0018482A" w14:paraId="50CE5DA8" w14:textId="77777777">
        <w:trPr>
          <w:jc w:val="center"/>
        </w:trPr>
        <w:tc>
          <w:tcPr>
            <w:tcW w:w="5092" w:type="dxa"/>
            <w:vAlign w:val="center"/>
          </w:tcPr>
          <w:p w14:paraId="2CD44F43" w14:textId="77777777" w:rsidR="0018482A" w:rsidRDefault="00C97C84">
            <w:pPr>
              <w:spacing w:before="60" w:after="60"/>
              <w:ind w:firstLineChars="0" w:firstLine="0"/>
            </w:pPr>
            <w:r>
              <w:t>candidate_stop_drain</w:t>
            </w:r>
          </w:p>
        </w:tc>
        <w:tc>
          <w:tcPr>
            <w:tcW w:w="727" w:type="dxa"/>
            <w:vAlign w:val="center"/>
          </w:tcPr>
          <w:p w14:paraId="67F1953B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4</w:t>
            </w:r>
          </w:p>
        </w:tc>
        <w:tc>
          <w:tcPr>
            <w:tcW w:w="1273" w:type="dxa"/>
            <w:vAlign w:val="center"/>
          </w:tcPr>
          <w:p w14:paraId="39F6D4BF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0.078</w:t>
            </w:r>
          </w:p>
        </w:tc>
        <w:tc>
          <w:tcPr>
            <w:tcW w:w="1091" w:type="dxa"/>
            <w:vAlign w:val="center"/>
          </w:tcPr>
          <w:p w14:paraId="4D4C74D5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0.037</w:t>
            </w:r>
          </w:p>
        </w:tc>
        <w:tc>
          <w:tcPr>
            <w:tcW w:w="1455" w:type="dxa"/>
            <w:vAlign w:val="center"/>
          </w:tcPr>
          <w:p w14:paraId="092AFA3B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0.195</w:t>
            </w:r>
          </w:p>
        </w:tc>
      </w:tr>
      <w:tr w:rsidR="0018482A" w14:paraId="7B53EC8A" w14:textId="77777777">
        <w:trPr>
          <w:jc w:val="center"/>
        </w:trPr>
        <w:tc>
          <w:tcPr>
            <w:tcW w:w="5092" w:type="dxa"/>
            <w:vAlign w:val="center"/>
          </w:tcPr>
          <w:p w14:paraId="17EBE707" w14:textId="77777777" w:rsidR="0018482A" w:rsidRDefault="00C97C84">
            <w:pPr>
              <w:spacing w:before="60" w:after="60"/>
              <w:ind w:firstLineChars="0" w:firstLine="0"/>
            </w:pPr>
            <w:r>
              <w:t>candidate_voice_burst</w:t>
            </w:r>
          </w:p>
        </w:tc>
        <w:tc>
          <w:tcPr>
            <w:tcW w:w="727" w:type="dxa"/>
            <w:vAlign w:val="center"/>
          </w:tcPr>
          <w:p w14:paraId="500AA7B9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4</w:t>
            </w:r>
          </w:p>
        </w:tc>
        <w:tc>
          <w:tcPr>
            <w:tcW w:w="1273" w:type="dxa"/>
            <w:vAlign w:val="center"/>
          </w:tcPr>
          <w:p w14:paraId="43D1362E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0.031</w:t>
            </w:r>
          </w:p>
        </w:tc>
        <w:tc>
          <w:tcPr>
            <w:tcW w:w="1091" w:type="dxa"/>
            <w:vAlign w:val="center"/>
          </w:tcPr>
          <w:p w14:paraId="4C18519C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0.031</w:t>
            </w:r>
          </w:p>
        </w:tc>
        <w:tc>
          <w:tcPr>
            <w:tcW w:w="1455" w:type="dxa"/>
            <w:vAlign w:val="center"/>
          </w:tcPr>
          <w:p w14:paraId="5BFFB1C6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0.039</w:t>
            </w:r>
          </w:p>
        </w:tc>
      </w:tr>
      <w:tr w:rsidR="0018482A" w14:paraId="3FBF915B" w14:textId="77777777">
        <w:trPr>
          <w:jc w:val="center"/>
        </w:trPr>
        <w:tc>
          <w:tcPr>
            <w:tcW w:w="5092" w:type="dxa"/>
            <w:vAlign w:val="center"/>
          </w:tcPr>
          <w:p w14:paraId="5DA674C0" w14:textId="77777777" w:rsidR="0018482A" w:rsidRDefault="00C97C84">
            <w:pPr>
              <w:spacing w:before="60" w:after="60"/>
              <w:ind w:firstLineChars="0" w:firstLine="0"/>
            </w:pPr>
            <w:r>
              <w:t>candidate_voice_natural</w:t>
            </w:r>
          </w:p>
        </w:tc>
        <w:tc>
          <w:tcPr>
            <w:tcW w:w="727" w:type="dxa"/>
            <w:vAlign w:val="center"/>
          </w:tcPr>
          <w:p w14:paraId="55D9C516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2</w:t>
            </w:r>
          </w:p>
        </w:tc>
        <w:tc>
          <w:tcPr>
            <w:tcW w:w="1273" w:type="dxa"/>
            <w:vAlign w:val="center"/>
          </w:tcPr>
          <w:p w14:paraId="1E6AC6F1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0.310</w:t>
            </w:r>
          </w:p>
        </w:tc>
        <w:tc>
          <w:tcPr>
            <w:tcW w:w="1091" w:type="dxa"/>
            <w:vAlign w:val="center"/>
          </w:tcPr>
          <w:p w14:paraId="015EDF40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0.023</w:t>
            </w:r>
          </w:p>
        </w:tc>
        <w:tc>
          <w:tcPr>
            <w:tcW w:w="1455" w:type="dxa"/>
            <w:vAlign w:val="center"/>
          </w:tcPr>
          <w:p w14:paraId="2FA7499B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0.597</w:t>
            </w:r>
          </w:p>
        </w:tc>
      </w:tr>
    </w:tbl>
    <w:p w14:paraId="3338316E" w14:textId="77777777" w:rsidR="0018482A" w:rsidRDefault="0018482A"/>
    <w:p w14:paraId="0DCD1132" w14:textId="77777777" w:rsidR="0018482A" w:rsidRDefault="00C97C84">
      <w:r>
        <w:t xml:space="preserve">baseline </w:t>
      </w:r>
      <w:r>
        <w:t>的</w:t>
      </w:r>
      <w:r>
        <w:t xml:space="preserve"> VISION </w:t>
      </w:r>
      <w:r>
        <w:t>耗时落在调用者线程；</w:t>
      </w:r>
      <w:r>
        <w:t xml:space="preserve">candidate </w:t>
      </w:r>
      <w:r>
        <w:t>的</w:t>
      </w:r>
      <w:r>
        <w:t xml:space="preserve"> VISION </w:t>
      </w:r>
      <w:r>
        <w:t>工作落在推理</w:t>
      </w:r>
      <w:r>
        <w:t xml:space="preserve"> Worker</w:t>
      </w:r>
      <w:r>
        <w:t>。表中混合</w:t>
      </w:r>
      <w:r>
        <w:t xml:space="preserve"> TEXT/VISION</w:t>
      </w:r>
      <w:r>
        <w:t>；过载</w:t>
      </w:r>
      <w:r>
        <w:t xml:space="preserve"> case </w:t>
      </w:r>
      <w:r>
        <w:t>的</w:t>
      </w:r>
      <w:r>
        <w:t xml:space="preserve"> n </w:t>
      </w:r>
      <w:r>
        <w:t>包括被拒绝请求，应同时读接受率。受控文本模式测同一个生产回调，不测</w:t>
      </w:r>
      <w:r>
        <w:t xml:space="preserve"> ASR </w:t>
      </w:r>
      <w:r>
        <w:t>模型；真实</w:t>
      </w:r>
      <w:r>
        <w:t xml:space="preserve"> microphone case </w:t>
      </w:r>
      <w:r>
        <w:t>才包含</w:t>
      </w:r>
      <w:r>
        <w:t xml:space="preserve"> USB/VAD/SenseVoice</w:t>
      </w:r>
      <w:r>
        <w:t>。</w:t>
      </w:r>
    </w:p>
    <w:p w14:paraId="0F19628A" w14:textId="77777777" w:rsidR="0018482A" w:rsidRDefault="00C97C84">
      <w:pPr>
        <w:pStyle w:val="21"/>
      </w:pPr>
      <w:bookmarkStart w:id="35" w:name="_Toc243213611"/>
      <w:r>
        <w:t>操作</w:t>
      </w:r>
      <w:r>
        <w:t xml:space="preserve"> 3</w:t>
      </w:r>
      <w:r>
        <w:t>：各队列等待</w:t>
      </w:r>
      <w:bookmarkEnd w:id="35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18482A" w14:paraId="084A4DC8" w14:textId="77777777">
        <w:trPr>
          <w:tblHeader/>
          <w:jc w:val="center"/>
        </w:trPr>
        <w:tc>
          <w:tcPr>
            <w:tcW w:w="3213" w:type="dxa"/>
            <w:shd w:val="clear" w:color="auto" w:fill="E9EDF2"/>
            <w:vAlign w:val="center"/>
          </w:tcPr>
          <w:p w14:paraId="5BE60486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case</w:t>
            </w:r>
          </w:p>
        </w:tc>
        <w:tc>
          <w:tcPr>
            <w:tcW w:w="3213" w:type="dxa"/>
            <w:shd w:val="clear" w:color="auto" w:fill="E9EDF2"/>
            <w:vAlign w:val="center"/>
          </w:tcPr>
          <w:p w14:paraId="224871F5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推理排队</w:t>
            </w:r>
            <w:r>
              <w:rPr>
                <w:b/>
              </w:rPr>
              <w:t xml:space="preserve"> n / </w:t>
            </w:r>
            <w:r>
              <w:rPr>
                <w:b/>
              </w:rPr>
              <w:t>平均</w:t>
            </w:r>
            <w:r>
              <w:rPr>
                <w:b/>
              </w:rPr>
              <w:t xml:space="preserve"> / P50 / P95 ms</w:t>
            </w:r>
          </w:p>
        </w:tc>
        <w:tc>
          <w:tcPr>
            <w:tcW w:w="3213" w:type="dxa"/>
            <w:shd w:val="clear" w:color="auto" w:fill="E9EDF2"/>
            <w:vAlign w:val="center"/>
          </w:tcPr>
          <w:p w14:paraId="50487F59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 xml:space="preserve">TTS </w:t>
            </w:r>
            <w:r>
              <w:rPr>
                <w:b/>
              </w:rPr>
              <w:t>终态</w:t>
            </w:r>
            <w:r>
              <w:rPr>
                <w:b/>
              </w:rPr>
              <w:t xml:space="preserve"> n / </w:t>
            </w:r>
            <w:r>
              <w:rPr>
                <w:b/>
              </w:rPr>
              <w:t>平均</w:t>
            </w:r>
            <w:r>
              <w:rPr>
                <w:b/>
              </w:rPr>
              <w:t xml:space="preserve"> / P50 / P95 ms</w:t>
            </w:r>
          </w:p>
        </w:tc>
      </w:tr>
      <w:tr w:rsidR="0018482A" w14:paraId="0ABC570E" w14:textId="77777777">
        <w:trPr>
          <w:jc w:val="center"/>
        </w:trPr>
        <w:tc>
          <w:tcPr>
            <w:tcW w:w="3213" w:type="dxa"/>
            <w:vAlign w:val="center"/>
          </w:tcPr>
          <w:p w14:paraId="259699F8" w14:textId="77777777" w:rsidR="0018482A" w:rsidRDefault="00C97C84">
            <w:pPr>
              <w:spacing w:before="60" w:after="60"/>
              <w:ind w:firstLineChars="0" w:firstLine="0"/>
            </w:pPr>
            <w:r>
              <w:t>baseline_equal_work_pair</w:t>
            </w:r>
          </w:p>
        </w:tc>
        <w:tc>
          <w:tcPr>
            <w:tcW w:w="3213" w:type="dxa"/>
            <w:vAlign w:val="center"/>
          </w:tcPr>
          <w:p w14:paraId="1D9D8E4C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1 / 0.075 / 0.075 / 0.075</w:t>
            </w:r>
          </w:p>
        </w:tc>
        <w:tc>
          <w:tcPr>
            <w:tcW w:w="3213" w:type="dxa"/>
            <w:vAlign w:val="center"/>
          </w:tcPr>
          <w:p w14:paraId="4068ACDC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2 / 7852.470 / 0.039 / 15704.900</w:t>
            </w:r>
          </w:p>
        </w:tc>
      </w:tr>
      <w:tr w:rsidR="0018482A" w14:paraId="3F247186" w14:textId="77777777">
        <w:trPr>
          <w:jc w:val="center"/>
        </w:trPr>
        <w:tc>
          <w:tcPr>
            <w:tcW w:w="3213" w:type="dxa"/>
            <w:vAlign w:val="center"/>
          </w:tcPr>
          <w:p w14:paraId="76647379" w14:textId="77777777" w:rsidR="0018482A" w:rsidRDefault="00C97C84">
            <w:pPr>
              <w:spacing w:before="60" w:after="60"/>
              <w:ind w:firstLineChars="0" w:firstLine="0"/>
            </w:pPr>
            <w:r>
              <w:t>baseline_replay_overload</w:t>
            </w:r>
          </w:p>
        </w:tc>
        <w:tc>
          <w:tcPr>
            <w:tcW w:w="3213" w:type="dxa"/>
            <w:vAlign w:val="center"/>
          </w:tcPr>
          <w:p w14:paraId="06AEDC6D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2 / 706.132 / 0.085 / 1412.180</w:t>
            </w:r>
          </w:p>
        </w:tc>
        <w:tc>
          <w:tcPr>
            <w:tcW w:w="3213" w:type="dxa"/>
            <w:vAlign w:val="center"/>
          </w:tcPr>
          <w:p w14:paraId="7D4AF1A0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3 / 22385.326 / 22963.900 / 44192.000</w:t>
            </w:r>
          </w:p>
        </w:tc>
      </w:tr>
      <w:tr w:rsidR="0018482A" w14:paraId="4B4A85A4" w14:textId="77777777">
        <w:trPr>
          <w:jc w:val="center"/>
        </w:trPr>
        <w:tc>
          <w:tcPr>
            <w:tcW w:w="3213" w:type="dxa"/>
            <w:vAlign w:val="center"/>
          </w:tcPr>
          <w:p w14:paraId="7423F8D2" w14:textId="77777777" w:rsidR="0018482A" w:rsidRDefault="00C97C84">
            <w:pPr>
              <w:spacing w:before="60" w:after="60"/>
              <w:ind w:firstLineChars="0" w:firstLine="0"/>
            </w:pPr>
            <w:r>
              <w:t>candidate_cancel_active_vision</w:t>
            </w:r>
          </w:p>
        </w:tc>
        <w:tc>
          <w:tcPr>
            <w:tcW w:w="3213" w:type="dxa"/>
            <w:vAlign w:val="center"/>
          </w:tcPr>
          <w:p w14:paraId="230D73A5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1 / 0.086 / 0.086 / 0.086</w:t>
            </w:r>
          </w:p>
        </w:tc>
        <w:tc>
          <w:tcPr>
            <w:tcW w:w="3213" w:type="dxa"/>
            <w:vAlign w:val="center"/>
          </w:tcPr>
          <w:p w14:paraId="561A5562" w14:textId="77777777" w:rsidR="0018482A" w:rsidRDefault="00C97C84">
            <w:pPr>
              <w:spacing w:before="60" w:after="60"/>
              <w:ind w:firstLineChars="0" w:firstLine="0"/>
            </w:pPr>
            <w:r>
              <w:t>0 / — / — / —</w:t>
            </w:r>
          </w:p>
        </w:tc>
      </w:tr>
      <w:tr w:rsidR="0018482A" w14:paraId="0D9A0EE7" w14:textId="77777777">
        <w:trPr>
          <w:jc w:val="center"/>
        </w:trPr>
        <w:tc>
          <w:tcPr>
            <w:tcW w:w="3213" w:type="dxa"/>
            <w:vAlign w:val="center"/>
          </w:tcPr>
          <w:p w14:paraId="04F5B3C8" w14:textId="77777777" w:rsidR="0018482A" w:rsidRDefault="00C97C84">
            <w:pPr>
              <w:spacing w:before="60" w:after="60"/>
              <w:ind w:firstLineChars="0" w:firstLine="0"/>
            </w:pPr>
            <w:r>
              <w:t>candidate_equal_work_pair</w:t>
            </w:r>
          </w:p>
        </w:tc>
        <w:tc>
          <w:tcPr>
            <w:tcW w:w="3213" w:type="dxa"/>
            <w:vAlign w:val="center"/>
          </w:tcPr>
          <w:p w14:paraId="60FEB2E8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2 / 460.445 / 0.088 / 920.802</w:t>
            </w:r>
          </w:p>
        </w:tc>
        <w:tc>
          <w:tcPr>
            <w:tcW w:w="3213" w:type="dxa"/>
            <w:vAlign w:val="center"/>
          </w:tcPr>
          <w:p w14:paraId="2622516A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2 / 10201.036 / 0.071 / 20402.000</w:t>
            </w:r>
          </w:p>
        </w:tc>
      </w:tr>
      <w:tr w:rsidR="0018482A" w14:paraId="4DA9E61A" w14:textId="77777777">
        <w:trPr>
          <w:jc w:val="center"/>
        </w:trPr>
        <w:tc>
          <w:tcPr>
            <w:tcW w:w="3213" w:type="dxa"/>
            <w:vAlign w:val="center"/>
          </w:tcPr>
          <w:p w14:paraId="6A3A5AA7" w14:textId="77777777" w:rsidR="0018482A" w:rsidRDefault="00C97C84">
            <w:pPr>
              <w:spacing w:before="60" w:after="60"/>
              <w:ind w:firstLineChars="0" w:firstLine="0"/>
            </w:pPr>
            <w:r>
              <w:lastRenderedPageBreak/>
              <w:t>candidate_idle_sigint</w:t>
            </w:r>
          </w:p>
        </w:tc>
        <w:tc>
          <w:tcPr>
            <w:tcW w:w="3213" w:type="dxa"/>
            <w:vAlign w:val="center"/>
          </w:tcPr>
          <w:p w14:paraId="5BB4B559" w14:textId="77777777" w:rsidR="0018482A" w:rsidRDefault="00C97C84">
            <w:pPr>
              <w:spacing w:before="60" w:after="60"/>
              <w:ind w:firstLineChars="0" w:firstLine="0"/>
            </w:pPr>
            <w:r>
              <w:t>0 / — / — / —</w:t>
            </w:r>
          </w:p>
        </w:tc>
        <w:tc>
          <w:tcPr>
            <w:tcW w:w="3213" w:type="dxa"/>
            <w:vAlign w:val="center"/>
          </w:tcPr>
          <w:p w14:paraId="3E9DFAC3" w14:textId="77777777" w:rsidR="0018482A" w:rsidRDefault="00C97C84">
            <w:pPr>
              <w:spacing w:before="60" w:after="60"/>
              <w:ind w:firstLineChars="0" w:firstLine="0"/>
            </w:pPr>
            <w:r>
              <w:t>0 / — / — / —</w:t>
            </w:r>
          </w:p>
        </w:tc>
      </w:tr>
      <w:tr w:rsidR="0018482A" w14:paraId="1DB9FED7" w14:textId="77777777">
        <w:trPr>
          <w:jc w:val="center"/>
        </w:trPr>
        <w:tc>
          <w:tcPr>
            <w:tcW w:w="3213" w:type="dxa"/>
            <w:vAlign w:val="center"/>
          </w:tcPr>
          <w:p w14:paraId="09ED566E" w14:textId="77777777" w:rsidR="0018482A" w:rsidRDefault="00C97C84">
            <w:pPr>
              <w:spacing w:before="60" w:after="60"/>
              <w:ind w:firstLineChars="0" w:firstLine="0"/>
            </w:pPr>
            <w:r>
              <w:t>candidate_replay_overload</w:t>
            </w:r>
          </w:p>
        </w:tc>
        <w:tc>
          <w:tcPr>
            <w:tcW w:w="3213" w:type="dxa"/>
            <w:vAlign w:val="center"/>
          </w:tcPr>
          <w:p w14:paraId="71196B69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2 / 475.481 / 0.090 / 950.871</w:t>
            </w:r>
          </w:p>
        </w:tc>
        <w:tc>
          <w:tcPr>
            <w:tcW w:w="3213" w:type="dxa"/>
            <w:vAlign w:val="center"/>
          </w:tcPr>
          <w:p w14:paraId="773A96D9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2 / 11021.560 / 0.020 / 22043.100</w:t>
            </w:r>
          </w:p>
        </w:tc>
      </w:tr>
      <w:tr w:rsidR="0018482A" w14:paraId="0A269B97" w14:textId="77777777">
        <w:trPr>
          <w:jc w:val="center"/>
        </w:trPr>
        <w:tc>
          <w:tcPr>
            <w:tcW w:w="3213" w:type="dxa"/>
            <w:vAlign w:val="center"/>
          </w:tcPr>
          <w:p w14:paraId="03724943" w14:textId="77777777" w:rsidR="0018482A" w:rsidRDefault="00C97C84">
            <w:pPr>
              <w:spacing w:before="60" w:after="60"/>
              <w:ind w:firstLineChars="0" w:firstLine="0"/>
            </w:pPr>
            <w:r>
              <w:t>candidate_stop_cancel_pending</w:t>
            </w:r>
          </w:p>
        </w:tc>
        <w:tc>
          <w:tcPr>
            <w:tcW w:w="3213" w:type="dxa"/>
            <w:vAlign w:val="center"/>
          </w:tcPr>
          <w:p w14:paraId="527149EF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2 / 425.233 / 0.078 / 850.388</w:t>
            </w:r>
          </w:p>
        </w:tc>
        <w:tc>
          <w:tcPr>
            <w:tcW w:w="3213" w:type="dxa"/>
            <w:vAlign w:val="center"/>
          </w:tcPr>
          <w:p w14:paraId="5F2E314F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2 / 10222.646 / 0.092 / 20445.200</w:t>
            </w:r>
          </w:p>
        </w:tc>
      </w:tr>
      <w:tr w:rsidR="0018482A" w14:paraId="2E74AD55" w14:textId="77777777">
        <w:trPr>
          <w:jc w:val="center"/>
        </w:trPr>
        <w:tc>
          <w:tcPr>
            <w:tcW w:w="3213" w:type="dxa"/>
            <w:vAlign w:val="center"/>
          </w:tcPr>
          <w:p w14:paraId="062B94F3" w14:textId="77777777" w:rsidR="0018482A" w:rsidRDefault="00C97C84">
            <w:pPr>
              <w:spacing w:before="60" w:after="60"/>
              <w:ind w:firstLineChars="0" w:firstLine="0"/>
            </w:pPr>
            <w:r>
              <w:t>candidate_stop_drain</w:t>
            </w:r>
          </w:p>
        </w:tc>
        <w:tc>
          <w:tcPr>
            <w:tcW w:w="3213" w:type="dxa"/>
            <w:vAlign w:val="center"/>
          </w:tcPr>
          <w:p w14:paraId="50FDDE61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2 / 445.267 / 0.130 / 890.404</w:t>
            </w:r>
          </w:p>
        </w:tc>
        <w:tc>
          <w:tcPr>
            <w:tcW w:w="3213" w:type="dxa"/>
            <w:vAlign w:val="center"/>
          </w:tcPr>
          <w:p w14:paraId="3649209B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2 / 11128.593 / 0.087 / 22257.100</w:t>
            </w:r>
          </w:p>
        </w:tc>
      </w:tr>
      <w:tr w:rsidR="0018482A" w14:paraId="4EAA1D38" w14:textId="77777777">
        <w:trPr>
          <w:jc w:val="center"/>
        </w:trPr>
        <w:tc>
          <w:tcPr>
            <w:tcW w:w="3213" w:type="dxa"/>
            <w:vAlign w:val="center"/>
          </w:tcPr>
          <w:p w14:paraId="4D2A533F" w14:textId="77777777" w:rsidR="0018482A" w:rsidRDefault="00C97C84">
            <w:pPr>
              <w:spacing w:before="60" w:after="60"/>
              <w:ind w:firstLineChars="0" w:firstLine="0"/>
            </w:pPr>
            <w:r>
              <w:t>candidate_voice_burst</w:t>
            </w:r>
          </w:p>
        </w:tc>
        <w:tc>
          <w:tcPr>
            <w:tcW w:w="3213" w:type="dxa"/>
            <w:vAlign w:val="center"/>
          </w:tcPr>
          <w:p w14:paraId="6BC868A8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3 / 0.046 / 0.042 / 0.072</w:t>
            </w:r>
          </w:p>
        </w:tc>
        <w:tc>
          <w:tcPr>
            <w:tcW w:w="3213" w:type="dxa"/>
            <w:vAlign w:val="center"/>
          </w:tcPr>
          <w:p w14:paraId="0263EDE5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3 / 1274.973 / 0.095 / 3824.760</w:t>
            </w:r>
          </w:p>
        </w:tc>
      </w:tr>
      <w:tr w:rsidR="0018482A" w14:paraId="74B80443" w14:textId="77777777">
        <w:trPr>
          <w:jc w:val="center"/>
        </w:trPr>
        <w:tc>
          <w:tcPr>
            <w:tcW w:w="3213" w:type="dxa"/>
            <w:vAlign w:val="center"/>
          </w:tcPr>
          <w:p w14:paraId="6F2FBB92" w14:textId="77777777" w:rsidR="0018482A" w:rsidRDefault="00C97C84">
            <w:pPr>
              <w:spacing w:before="60" w:after="60"/>
              <w:ind w:firstLineChars="0" w:firstLine="0"/>
            </w:pPr>
            <w:r>
              <w:t>candidate_voice_natural</w:t>
            </w:r>
          </w:p>
        </w:tc>
        <w:tc>
          <w:tcPr>
            <w:tcW w:w="3213" w:type="dxa"/>
            <w:vAlign w:val="center"/>
          </w:tcPr>
          <w:p w14:paraId="153BB2CC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2 / 0.046 / 0.021 / 0.071</w:t>
            </w:r>
          </w:p>
        </w:tc>
        <w:tc>
          <w:tcPr>
            <w:tcW w:w="3213" w:type="dxa"/>
            <w:vAlign w:val="center"/>
          </w:tcPr>
          <w:p w14:paraId="2E46FF2C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2 / 0.118 / 0.018 / 0.218</w:t>
            </w:r>
          </w:p>
        </w:tc>
      </w:tr>
    </w:tbl>
    <w:p w14:paraId="528870E8" w14:textId="77777777" w:rsidR="0018482A" w:rsidRDefault="0018482A"/>
    <w:p w14:paraId="576043C7" w14:textId="77777777" w:rsidR="0018482A" w:rsidRDefault="00C97C84">
      <w:r>
        <w:t xml:space="preserve">baseline </w:t>
      </w:r>
      <w:r>
        <w:t>推理队列</w:t>
      </w:r>
      <w:r>
        <w:t xml:space="preserve"> n </w:t>
      </w:r>
      <w:r>
        <w:t>只包含异步</w:t>
      </w:r>
      <w:r>
        <w:t xml:space="preserve"> TEXT</w:t>
      </w:r>
      <w:r>
        <w:t>，</w:t>
      </w:r>
      <w:r>
        <w:t xml:space="preserve">VISION </w:t>
      </w:r>
      <w:r>
        <w:t>直接同步执行，没有相应</w:t>
      </w:r>
      <w:r>
        <w:t xml:space="preserve"> queue_ms</w:t>
      </w:r>
      <w:r>
        <w:t>；不能把缺失数据当零后混平均。</w:t>
      </w:r>
      <w:r>
        <w:t xml:space="preserve">TTS </w:t>
      </w:r>
      <w:r>
        <w:t>统计包括过期</w:t>
      </w:r>
      <w:r>
        <w:t>/</w:t>
      </w:r>
      <w:r>
        <w:t>取消的真实驻留；取消回调兼容值</w:t>
      </w:r>
      <w:r>
        <w:t xml:space="preserve"> -1 </w:t>
      </w:r>
      <w:r>
        <w:t>已用</w:t>
      </w:r>
      <w:r>
        <w:t xml:space="preserve"> </w:t>
      </w:r>
      <w:r>
        <w:rPr>
          <w:rFonts w:ascii="Consolas" w:hAnsi="Consolas"/>
          <w:sz w:val="20"/>
        </w:rPr>
        <w:t>[TTS cancelled]</w:t>
      </w:r>
      <w:r>
        <w:t xml:space="preserve"> </w:t>
      </w:r>
      <w:r>
        <w:t>的实际驻留代替。过期出队时检查，实际驻留可超过配置期限。</w:t>
      </w:r>
    </w:p>
    <w:p w14:paraId="23151EC8" w14:textId="77777777" w:rsidR="0018482A" w:rsidRDefault="00C97C84">
      <w:pPr>
        <w:pStyle w:val="21"/>
      </w:pPr>
      <w:bookmarkStart w:id="36" w:name="_Toc243213612"/>
      <w:r>
        <w:t>操作</w:t>
      </w:r>
      <w:r>
        <w:t xml:space="preserve"> 4</w:t>
      </w:r>
      <w:r>
        <w:t>：深度、接受</w:t>
      </w:r>
      <w:r>
        <w:t>/</w:t>
      </w:r>
      <w:r>
        <w:t>拒绝、成功率和完整交付</w:t>
      </w:r>
      <w:bookmarkEnd w:id="36"/>
    </w:p>
    <w:p w14:paraId="7C4AB14C" w14:textId="77777777" w:rsidR="0018482A" w:rsidRDefault="00C97C84">
      <w:pPr>
        <w:pStyle w:val="31"/>
      </w:pPr>
      <w:r>
        <w:t>峰值与退出状态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5291"/>
        <w:gridCol w:w="2457"/>
        <w:gridCol w:w="1134"/>
        <w:gridCol w:w="756"/>
      </w:tblGrid>
      <w:tr w:rsidR="0018482A" w14:paraId="5397900A" w14:textId="77777777">
        <w:trPr>
          <w:tblHeader/>
          <w:jc w:val="center"/>
        </w:trPr>
        <w:tc>
          <w:tcPr>
            <w:tcW w:w="5291" w:type="dxa"/>
            <w:shd w:val="clear" w:color="auto" w:fill="E9EDF2"/>
            <w:vAlign w:val="center"/>
          </w:tcPr>
          <w:p w14:paraId="5880BE39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case</w:t>
            </w:r>
          </w:p>
        </w:tc>
        <w:tc>
          <w:tcPr>
            <w:tcW w:w="2457" w:type="dxa"/>
            <w:shd w:val="clear" w:color="auto" w:fill="E9EDF2"/>
            <w:vAlign w:val="center"/>
          </w:tcPr>
          <w:p w14:paraId="5E0E763C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推理峰值</w:t>
            </w:r>
            <w:r>
              <w:rPr>
                <w:b/>
              </w:rPr>
              <w:t xml:space="preserve"> / TTS </w:t>
            </w:r>
            <w:r>
              <w:rPr>
                <w:b/>
              </w:rPr>
              <w:t>峰值</w:t>
            </w:r>
          </w:p>
        </w:tc>
        <w:tc>
          <w:tcPr>
            <w:tcW w:w="1134" w:type="dxa"/>
            <w:shd w:val="clear" w:color="auto" w:fill="E9EDF2"/>
            <w:vAlign w:val="center"/>
          </w:tcPr>
          <w:p w14:paraId="6BDABA5B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跨阶段峰值</w:t>
            </w:r>
          </w:p>
        </w:tc>
        <w:tc>
          <w:tcPr>
            <w:tcW w:w="756" w:type="dxa"/>
            <w:shd w:val="clear" w:color="auto" w:fill="E9EDF2"/>
            <w:vAlign w:val="center"/>
          </w:tcPr>
          <w:p w14:paraId="412C17BD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子进程码</w:t>
            </w:r>
          </w:p>
        </w:tc>
      </w:tr>
      <w:tr w:rsidR="0018482A" w14:paraId="4CF69BBB" w14:textId="77777777">
        <w:trPr>
          <w:jc w:val="center"/>
        </w:trPr>
        <w:tc>
          <w:tcPr>
            <w:tcW w:w="5291" w:type="dxa"/>
            <w:vAlign w:val="center"/>
          </w:tcPr>
          <w:p w14:paraId="787DBC6D" w14:textId="77777777" w:rsidR="0018482A" w:rsidRDefault="00C97C84">
            <w:pPr>
              <w:spacing w:before="60" w:after="60"/>
              <w:ind w:firstLineChars="0" w:firstLine="0"/>
            </w:pPr>
            <w:r>
              <w:t>baseline_equal_work_pair</w:t>
            </w:r>
          </w:p>
        </w:tc>
        <w:tc>
          <w:tcPr>
            <w:tcW w:w="2457" w:type="dxa"/>
            <w:vAlign w:val="center"/>
          </w:tcPr>
          <w:p w14:paraId="0AB297EA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1/1</w:t>
            </w:r>
          </w:p>
        </w:tc>
        <w:tc>
          <w:tcPr>
            <w:tcW w:w="1134" w:type="dxa"/>
            <w:vAlign w:val="center"/>
          </w:tcPr>
          <w:p w14:paraId="007A984B" w14:textId="77777777" w:rsidR="0018482A" w:rsidRDefault="00C97C84">
            <w:pPr>
              <w:spacing w:before="60" w:after="60"/>
              <w:ind w:firstLineChars="0" w:firstLine="0"/>
            </w:pPr>
            <w:r>
              <w:t>无跨阶段限制</w:t>
            </w:r>
          </w:p>
        </w:tc>
        <w:tc>
          <w:tcPr>
            <w:tcW w:w="756" w:type="dxa"/>
            <w:vAlign w:val="center"/>
          </w:tcPr>
          <w:p w14:paraId="7A313621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0</w:t>
            </w:r>
          </w:p>
        </w:tc>
      </w:tr>
      <w:tr w:rsidR="0018482A" w14:paraId="32B81428" w14:textId="77777777">
        <w:trPr>
          <w:jc w:val="center"/>
        </w:trPr>
        <w:tc>
          <w:tcPr>
            <w:tcW w:w="5291" w:type="dxa"/>
            <w:vAlign w:val="center"/>
          </w:tcPr>
          <w:p w14:paraId="2BC1312C" w14:textId="77777777" w:rsidR="0018482A" w:rsidRDefault="00C97C84">
            <w:pPr>
              <w:spacing w:before="60" w:after="60"/>
              <w:ind w:firstLineChars="0" w:firstLine="0"/>
            </w:pPr>
            <w:r>
              <w:t>baseline_replay_overload</w:t>
            </w:r>
          </w:p>
        </w:tc>
        <w:tc>
          <w:tcPr>
            <w:tcW w:w="2457" w:type="dxa"/>
            <w:vAlign w:val="center"/>
          </w:tcPr>
          <w:p w14:paraId="2D882F77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1/2</w:t>
            </w:r>
          </w:p>
        </w:tc>
        <w:tc>
          <w:tcPr>
            <w:tcW w:w="1134" w:type="dxa"/>
            <w:vAlign w:val="center"/>
          </w:tcPr>
          <w:p w14:paraId="5C91B0D6" w14:textId="77777777" w:rsidR="0018482A" w:rsidRDefault="00C97C84">
            <w:pPr>
              <w:spacing w:before="60" w:after="60"/>
              <w:ind w:firstLineChars="0" w:firstLine="0"/>
            </w:pPr>
            <w:r>
              <w:t>无跨阶段限制</w:t>
            </w:r>
          </w:p>
        </w:tc>
        <w:tc>
          <w:tcPr>
            <w:tcW w:w="756" w:type="dxa"/>
            <w:vAlign w:val="center"/>
          </w:tcPr>
          <w:p w14:paraId="5C39DBF4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1</w:t>
            </w:r>
          </w:p>
        </w:tc>
      </w:tr>
      <w:tr w:rsidR="0018482A" w14:paraId="67B34A91" w14:textId="77777777">
        <w:trPr>
          <w:jc w:val="center"/>
        </w:trPr>
        <w:tc>
          <w:tcPr>
            <w:tcW w:w="5291" w:type="dxa"/>
            <w:vAlign w:val="center"/>
          </w:tcPr>
          <w:p w14:paraId="5AEA0750" w14:textId="77777777" w:rsidR="0018482A" w:rsidRDefault="00C97C84">
            <w:pPr>
              <w:spacing w:before="60" w:after="60"/>
              <w:ind w:firstLineChars="0" w:firstLine="0"/>
            </w:pPr>
            <w:r>
              <w:t>candidate_cancel_active_vision</w:t>
            </w:r>
          </w:p>
        </w:tc>
        <w:tc>
          <w:tcPr>
            <w:tcW w:w="2457" w:type="dxa"/>
            <w:vAlign w:val="center"/>
          </w:tcPr>
          <w:p w14:paraId="5F277E86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1/0</w:t>
            </w:r>
          </w:p>
        </w:tc>
        <w:tc>
          <w:tcPr>
            <w:tcW w:w="1134" w:type="dxa"/>
            <w:vAlign w:val="center"/>
          </w:tcPr>
          <w:p w14:paraId="092DBB31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1</w:t>
            </w:r>
          </w:p>
        </w:tc>
        <w:tc>
          <w:tcPr>
            <w:tcW w:w="756" w:type="dxa"/>
            <w:vAlign w:val="center"/>
          </w:tcPr>
          <w:p w14:paraId="3A72F87B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0</w:t>
            </w:r>
          </w:p>
        </w:tc>
      </w:tr>
      <w:tr w:rsidR="0018482A" w14:paraId="5D582579" w14:textId="77777777">
        <w:trPr>
          <w:jc w:val="center"/>
        </w:trPr>
        <w:tc>
          <w:tcPr>
            <w:tcW w:w="5291" w:type="dxa"/>
            <w:vAlign w:val="center"/>
          </w:tcPr>
          <w:p w14:paraId="64408C3E" w14:textId="77777777" w:rsidR="0018482A" w:rsidRDefault="00C97C84">
            <w:pPr>
              <w:spacing w:before="60" w:after="60"/>
              <w:ind w:firstLineChars="0" w:firstLine="0"/>
            </w:pPr>
            <w:r>
              <w:t>candidate_equal_work_pair</w:t>
            </w:r>
          </w:p>
        </w:tc>
        <w:tc>
          <w:tcPr>
            <w:tcW w:w="2457" w:type="dxa"/>
            <w:vAlign w:val="center"/>
          </w:tcPr>
          <w:p w14:paraId="1B51121F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1/1</w:t>
            </w:r>
          </w:p>
        </w:tc>
        <w:tc>
          <w:tcPr>
            <w:tcW w:w="1134" w:type="dxa"/>
            <w:vAlign w:val="center"/>
          </w:tcPr>
          <w:p w14:paraId="103102CF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2</w:t>
            </w:r>
          </w:p>
        </w:tc>
        <w:tc>
          <w:tcPr>
            <w:tcW w:w="756" w:type="dxa"/>
            <w:vAlign w:val="center"/>
          </w:tcPr>
          <w:p w14:paraId="434586FB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0</w:t>
            </w:r>
          </w:p>
        </w:tc>
      </w:tr>
      <w:tr w:rsidR="0018482A" w14:paraId="65A034FF" w14:textId="77777777">
        <w:trPr>
          <w:jc w:val="center"/>
        </w:trPr>
        <w:tc>
          <w:tcPr>
            <w:tcW w:w="5291" w:type="dxa"/>
            <w:vAlign w:val="center"/>
          </w:tcPr>
          <w:p w14:paraId="19A26814" w14:textId="77777777" w:rsidR="0018482A" w:rsidRDefault="00C97C84">
            <w:pPr>
              <w:spacing w:before="60" w:after="60"/>
              <w:ind w:firstLineChars="0" w:firstLine="0"/>
            </w:pPr>
            <w:r>
              <w:t>candidate_idle_sigint</w:t>
            </w:r>
          </w:p>
        </w:tc>
        <w:tc>
          <w:tcPr>
            <w:tcW w:w="2457" w:type="dxa"/>
            <w:vAlign w:val="center"/>
          </w:tcPr>
          <w:p w14:paraId="067F87EF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0/0</w:t>
            </w:r>
          </w:p>
        </w:tc>
        <w:tc>
          <w:tcPr>
            <w:tcW w:w="1134" w:type="dxa"/>
            <w:vAlign w:val="center"/>
          </w:tcPr>
          <w:p w14:paraId="658E85EF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0</w:t>
            </w:r>
          </w:p>
        </w:tc>
        <w:tc>
          <w:tcPr>
            <w:tcW w:w="756" w:type="dxa"/>
            <w:vAlign w:val="center"/>
          </w:tcPr>
          <w:p w14:paraId="27B4FED0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0</w:t>
            </w:r>
          </w:p>
        </w:tc>
      </w:tr>
      <w:tr w:rsidR="0018482A" w14:paraId="01B62236" w14:textId="77777777">
        <w:trPr>
          <w:jc w:val="center"/>
        </w:trPr>
        <w:tc>
          <w:tcPr>
            <w:tcW w:w="5291" w:type="dxa"/>
            <w:vAlign w:val="center"/>
          </w:tcPr>
          <w:p w14:paraId="4E1E06C2" w14:textId="77777777" w:rsidR="0018482A" w:rsidRDefault="00C97C84">
            <w:pPr>
              <w:spacing w:before="60" w:after="60"/>
              <w:ind w:firstLineChars="0" w:firstLine="0"/>
            </w:pPr>
            <w:r>
              <w:lastRenderedPageBreak/>
              <w:t>candidate_replay_overload</w:t>
            </w:r>
          </w:p>
        </w:tc>
        <w:tc>
          <w:tcPr>
            <w:tcW w:w="2457" w:type="dxa"/>
            <w:vAlign w:val="center"/>
          </w:tcPr>
          <w:p w14:paraId="70F61E6F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1/1</w:t>
            </w:r>
          </w:p>
        </w:tc>
        <w:tc>
          <w:tcPr>
            <w:tcW w:w="1134" w:type="dxa"/>
            <w:vAlign w:val="center"/>
          </w:tcPr>
          <w:p w14:paraId="2CFA7FFC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2</w:t>
            </w:r>
          </w:p>
        </w:tc>
        <w:tc>
          <w:tcPr>
            <w:tcW w:w="756" w:type="dxa"/>
            <w:vAlign w:val="center"/>
          </w:tcPr>
          <w:p w14:paraId="210CC389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0</w:t>
            </w:r>
          </w:p>
        </w:tc>
      </w:tr>
      <w:tr w:rsidR="0018482A" w14:paraId="09A9C4D7" w14:textId="77777777">
        <w:trPr>
          <w:jc w:val="center"/>
        </w:trPr>
        <w:tc>
          <w:tcPr>
            <w:tcW w:w="5291" w:type="dxa"/>
            <w:vAlign w:val="center"/>
          </w:tcPr>
          <w:p w14:paraId="434B1103" w14:textId="77777777" w:rsidR="0018482A" w:rsidRDefault="00C97C84">
            <w:pPr>
              <w:spacing w:before="60" w:after="60"/>
              <w:ind w:firstLineChars="0" w:firstLine="0"/>
            </w:pPr>
            <w:r>
              <w:t>candidate_stop_cancel_pending</w:t>
            </w:r>
          </w:p>
        </w:tc>
        <w:tc>
          <w:tcPr>
            <w:tcW w:w="2457" w:type="dxa"/>
            <w:vAlign w:val="center"/>
          </w:tcPr>
          <w:p w14:paraId="31D87E0E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1/1</w:t>
            </w:r>
          </w:p>
        </w:tc>
        <w:tc>
          <w:tcPr>
            <w:tcW w:w="1134" w:type="dxa"/>
            <w:vAlign w:val="center"/>
          </w:tcPr>
          <w:p w14:paraId="5968A106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2</w:t>
            </w:r>
          </w:p>
        </w:tc>
        <w:tc>
          <w:tcPr>
            <w:tcW w:w="756" w:type="dxa"/>
            <w:vAlign w:val="center"/>
          </w:tcPr>
          <w:p w14:paraId="1DF63707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0</w:t>
            </w:r>
          </w:p>
        </w:tc>
      </w:tr>
      <w:tr w:rsidR="0018482A" w14:paraId="63900160" w14:textId="77777777">
        <w:trPr>
          <w:jc w:val="center"/>
        </w:trPr>
        <w:tc>
          <w:tcPr>
            <w:tcW w:w="5291" w:type="dxa"/>
            <w:vAlign w:val="center"/>
          </w:tcPr>
          <w:p w14:paraId="50F10F8C" w14:textId="77777777" w:rsidR="0018482A" w:rsidRDefault="00C97C84">
            <w:pPr>
              <w:spacing w:before="60" w:after="60"/>
              <w:ind w:firstLineChars="0" w:firstLine="0"/>
            </w:pPr>
            <w:r>
              <w:t>candidate_stop_drain</w:t>
            </w:r>
          </w:p>
        </w:tc>
        <w:tc>
          <w:tcPr>
            <w:tcW w:w="2457" w:type="dxa"/>
            <w:vAlign w:val="center"/>
          </w:tcPr>
          <w:p w14:paraId="4AEE447A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1/1</w:t>
            </w:r>
          </w:p>
        </w:tc>
        <w:tc>
          <w:tcPr>
            <w:tcW w:w="1134" w:type="dxa"/>
            <w:vAlign w:val="center"/>
          </w:tcPr>
          <w:p w14:paraId="31C5D543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2</w:t>
            </w:r>
          </w:p>
        </w:tc>
        <w:tc>
          <w:tcPr>
            <w:tcW w:w="756" w:type="dxa"/>
            <w:vAlign w:val="center"/>
          </w:tcPr>
          <w:p w14:paraId="0D93361F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0</w:t>
            </w:r>
          </w:p>
        </w:tc>
      </w:tr>
      <w:tr w:rsidR="0018482A" w14:paraId="1D054AB2" w14:textId="77777777">
        <w:trPr>
          <w:jc w:val="center"/>
        </w:trPr>
        <w:tc>
          <w:tcPr>
            <w:tcW w:w="5291" w:type="dxa"/>
            <w:vAlign w:val="center"/>
          </w:tcPr>
          <w:p w14:paraId="2691AFF8" w14:textId="77777777" w:rsidR="0018482A" w:rsidRDefault="00C97C84">
            <w:pPr>
              <w:spacing w:before="60" w:after="60"/>
              <w:ind w:firstLineChars="0" w:firstLine="0"/>
            </w:pPr>
            <w:r>
              <w:t>candidate_voice_burst</w:t>
            </w:r>
          </w:p>
        </w:tc>
        <w:tc>
          <w:tcPr>
            <w:tcW w:w="2457" w:type="dxa"/>
            <w:vAlign w:val="center"/>
          </w:tcPr>
          <w:p w14:paraId="3E188CBE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1/1</w:t>
            </w:r>
          </w:p>
        </w:tc>
        <w:tc>
          <w:tcPr>
            <w:tcW w:w="1134" w:type="dxa"/>
            <w:vAlign w:val="center"/>
          </w:tcPr>
          <w:p w14:paraId="4EDC3215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2</w:t>
            </w:r>
          </w:p>
        </w:tc>
        <w:tc>
          <w:tcPr>
            <w:tcW w:w="756" w:type="dxa"/>
            <w:vAlign w:val="center"/>
          </w:tcPr>
          <w:p w14:paraId="707A4065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0</w:t>
            </w:r>
          </w:p>
        </w:tc>
      </w:tr>
      <w:tr w:rsidR="0018482A" w14:paraId="10251803" w14:textId="77777777">
        <w:trPr>
          <w:jc w:val="center"/>
        </w:trPr>
        <w:tc>
          <w:tcPr>
            <w:tcW w:w="5291" w:type="dxa"/>
            <w:vAlign w:val="center"/>
          </w:tcPr>
          <w:p w14:paraId="6F0F46A2" w14:textId="77777777" w:rsidR="0018482A" w:rsidRDefault="00C97C84">
            <w:pPr>
              <w:spacing w:before="60" w:after="60"/>
              <w:ind w:firstLineChars="0" w:firstLine="0"/>
            </w:pPr>
            <w:r>
              <w:t>candidate_voice_natural</w:t>
            </w:r>
          </w:p>
        </w:tc>
        <w:tc>
          <w:tcPr>
            <w:tcW w:w="2457" w:type="dxa"/>
            <w:vAlign w:val="center"/>
          </w:tcPr>
          <w:p w14:paraId="3815A8FE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1/1</w:t>
            </w:r>
          </w:p>
        </w:tc>
        <w:tc>
          <w:tcPr>
            <w:tcW w:w="1134" w:type="dxa"/>
            <w:vAlign w:val="center"/>
          </w:tcPr>
          <w:p w14:paraId="3200E0BB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1</w:t>
            </w:r>
          </w:p>
        </w:tc>
        <w:tc>
          <w:tcPr>
            <w:tcW w:w="756" w:type="dxa"/>
            <w:vAlign w:val="center"/>
          </w:tcPr>
          <w:p w14:paraId="66BA3235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0</w:t>
            </w:r>
          </w:p>
        </w:tc>
      </w:tr>
    </w:tbl>
    <w:p w14:paraId="7A16EF1F" w14:textId="77777777" w:rsidR="0018482A" w:rsidRDefault="0018482A"/>
    <w:p w14:paraId="5CE075C4" w14:textId="77777777" w:rsidR="0018482A" w:rsidRDefault="00C97C84">
      <w:pPr>
        <w:pStyle w:val="31"/>
      </w:pPr>
      <w:r>
        <w:t>实际执行</w:t>
      </w:r>
      <w:r>
        <w:t xml:space="preserve"> </w:t>
      </w:r>
      <w:r>
        <w:t>完整交付与策略终态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152"/>
        <w:gridCol w:w="1334"/>
        <w:gridCol w:w="1038"/>
        <w:gridCol w:w="1779"/>
        <w:gridCol w:w="1334"/>
      </w:tblGrid>
      <w:tr w:rsidR="0018482A" w14:paraId="02EDB937" w14:textId="77777777">
        <w:trPr>
          <w:tblHeader/>
          <w:jc w:val="center"/>
        </w:trPr>
        <w:tc>
          <w:tcPr>
            <w:tcW w:w="4152" w:type="dxa"/>
            <w:shd w:val="clear" w:color="auto" w:fill="E9EDF2"/>
            <w:vAlign w:val="center"/>
          </w:tcPr>
          <w:p w14:paraId="2A12C3A2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case</w:t>
            </w:r>
          </w:p>
        </w:tc>
        <w:tc>
          <w:tcPr>
            <w:tcW w:w="1334" w:type="dxa"/>
            <w:shd w:val="clear" w:color="auto" w:fill="E9EDF2"/>
            <w:vAlign w:val="center"/>
          </w:tcPr>
          <w:p w14:paraId="2CE7F91E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推理成功</w:t>
            </w:r>
            <w:r>
              <w:rPr>
                <w:b/>
              </w:rPr>
              <w:t>/</w:t>
            </w:r>
            <w:r>
              <w:rPr>
                <w:b/>
              </w:rPr>
              <w:t>实际执行</w:t>
            </w:r>
          </w:p>
        </w:tc>
        <w:tc>
          <w:tcPr>
            <w:tcW w:w="1038" w:type="dxa"/>
            <w:shd w:val="clear" w:color="auto" w:fill="E9EDF2"/>
            <w:vAlign w:val="center"/>
          </w:tcPr>
          <w:p w14:paraId="5A4CB084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播放</w:t>
            </w:r>
            <w:r>
              <w:rPr>
                <w:b/>
              </w:rPr>
              <w:t>/</w:t>
            </w:r>
            <w:r>
              <w:rPr>
                <w:b/>
              </w:rPr>
              <w:t>输入请求</w:t>
            </w:r>
          </w:p>
        </w:tc>
        <w:tc>
          <w:tcPr>
            <w:tcW w:w="1779" w:type="dxa"/>
            <w:shd w:val="clear" w:color="auto" w:fill="E9EDF2"/>
            <w:vAlign w:val="center"/>
          </w:tcPr>
          <w:p w14:paraId="4B1C8FC5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 xml:space="preserve">Admission </w:t>
            </w:r>
            <w:r>
              <w:rPr>
                <w:b/>
              </w:rPr>
              <w:t>拒绝</w:t>
            </w:r>
          </w:p>
        </w:tc>
        <w:tc>
          <w:tcPr>
            <w:tcW w:w="1334" w:type="dxa"/>
            <w:shd w:val="clear" w:color="auto" w:fill="E9EDF2"/>
            <w:vAlign w:val="center"/>
          </w:tcPr>
          <w:p w14:paraId="21C44DE9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 xml:space="preserve">TTS </w:t>
            </w:r>
            <w:r>
              <w:rPr>
                <w:b/>
              </w:rPr>
              <w:t>过期</w:t>
            </w:r>
            <w:r>
              <w:rPr>
                <w:b/>
              </w:rPr>
              <w:t>/</w:t>
            </w:r>
            <w:r>
              <w:rPr>
                <w:b/>
              </w:rPr>
              <w:t>取消</w:t>
            </w:r>
          </w:p>
        </w:tc>
      </w:tr>
      <w:tr w:rsidR="0018482A" w14:paraId="709CFF00" w14:textId="77777777">
        <w:trPr>
          <w:jc w:val="center"/>
        </w:trPr>
        <w:tc>
          <w:tcPr>
            <w:tcW w:w="4152" w:type="dxa"/>
            <w:vAlign w:val="center"/>
          </w:tcPr>
          <w:p w14:paraId="74E73716" w14:textId="77777777" w:rsidR="0018482A" w:rsidRDefault="00C97C84">
            <w:pPr>
              <w:spacing w:before="60" w:after="60"/>
              <w:ind w:firstLineChars="0" w:firstLine="0"/>
            </w:pPr>
            <w:r>
              <w:t>baseline_equal_work_pair</w:t>
            </w:r>
          </w:p>
        </w:tc>
        <w:tc>
          <w:tcPr>
            <w:tcW w:w="1334" w:type="dxa"/>
            <w:vAlign w:val="center"/>
          </w:tcPr>
          <w:p w14:paraId="65394B77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2/2</w:t>
            </w:r>
          </w:p>
        </w:tc>
        <w:tc>
          <w:tcPr>
            <w:tcW w:w="1038" w:type="dxa"/>
            <w:vAlign w:val="center"/>
          </w:tcPr>
          <w:p w14:paraId="62110A8A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2/2</w:t>
            </w:r>
          </w:p>
        </w:tc>
        <w:tc>
          <w:tcPr>
            <w:tcW w:w="1779" w:type="dxa"/>
            <w:vAlign w:val="center"/>
          </w:tcPr>
          <w:p w14:paraId="42CE4911" w14:textId="77777777" w:rsidR="0018482A" w:rsidRDefault="00C97C84">
            <w:pPr>
              <w:spacing w:before="60" w:after="60"/>
              <w:ind w:firstLineChars="0" w:firstLine="0"/>
            </w:pPr>
            <w:r>
              <w:t>不适用</w:t>
            </w:r>
          </w:p>
        </w:tc>
        <w:tc>
          <w:tcPr>
            <w:tcW w:w="1334" w:type="dxa"/>
            <w:vAlign w:val="center"/>
          </w:tcPr>
          <w:p w14:paraId="7ED5F175" w14:textId="77777777" w:rsidR="0018482A" w:rsidRDefault="00C97C84">
            <w:pPr>
              <w:spacing w:before="60" w:after="60"/>
              <w:ind w:firstLineChars="0" w:firstLine="0"/>
            </w:pPr>
            <w:r>
              <w:t>无该策略</w:t>
            </w:r>
          </w:p>
        </w:tc>
      </w:tr>
      <w:tr w:rsidR="0018482A" w14:paraId="05747346" w14:textId="77777777">
        <w:trPr>
          <w:jc w:val="center"/>
        </w:trPr>
        <w:tc>
          <w:tcPr>
            <w:tcW w:w="4152" w:type="dxa"/>
            <w:vAlign w:val="center"/>
          </w:tcPr>
          <w:p w14:paraId="51EF999C" w14:textId="77777777" w:rsidR="0018482A" w:rsidRDefault="00C97C84">
            <w:pPr>
              <w:spacing w:before="60" w:after="60"/>
              <w:ind w:firstLineChars="0" w:firstLine="0"/>
            </w:pPr>
            <w:r>
              <w:t>baseline_replay_overload</w:t>
            </w:r>
          </w:p>
        </w:tc>
        <w:tc>
          <w:tcPr>
            <w:tcW w:w="1334" w:type="dxa"/>
            <w:vAlign w:val="center"/>
          </w:tcPr>
          <w:p w14:paraId="6FE4E430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4/4</w:t>
            </w:r>
          </w:p>
        </w:tc>
        <w:tc>
          <w:tcPr>
            <w:tcW w:w="1038" w:type="dxa"/>
            <w:vAlign w:val="center"/>
          </w:tcPr>
          <w:p w14:paraId="3B130292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3/4</w:t>
            </w:r>
          </w:p>
        </w:tc>
        <w:tc>
          <w:tcPr>
            <w:tcW w:w="1779" w:type="dxa"/>
            <w:vAlign w:val="center"/>
          </w:tcPr>
          <w:p w14:paraId="63565BB3" w14:textId="77777777" w:rsidR="0018482A" w:rsidRDefault="00C97C84">
            <w:pPr>
              <w:spacing w:before="60" w:after="60"/>
              <w:ind w:firstLineChars="0" w:firstLine="0"/>
            </w:pPr>
            <w:r>
              <w:t>不适用</w:t>
            </w:r>
          </w:p>
        </w:tc>
        <w:tc>
          <w:tcPr>
            <w:tcW w:w="1334" w:type="dxa"/>
            <w:vAlign w:val="center"/>
          </w:tcPr>
          <w:p w14:paraId="0308D8DE" w14:textId="77777777" w:rsidR="0018482A" w:rsidRDefault="00C97C84">
            <w:pPr>
              <w:spacing w:before="60" w:after="60"/>
              <w:ind w:firstLineChars="0" w:firstLine="0"/>
            </w:pPr>
            <w:r>
              <w:t>无该策略</w:t>
            </w:r>
          </w:p>
        </w:tc>
      </w:tr>
      <w:tr w:rsidR="0018482A" w14:paraId="506B7908" w14:textId="77777777">
        <w:trPr>
          <w:jc w:val="center"/>
        </w:trPr>
        <w:tc>
          <w:tcPr>
            <w:tcW w:w="4152" w:type="dxa"/>
            <w:vAlign w:val="center"/>
          </w:tcPr>
          <w:p w14:paraId="5F7707DE" w14:textId="77777777" w:rsidR="0018482A" w:rsidRDefault="00C97C84">
            <w:pPr>
              <w:spacing w:before="60" w:after="60"/>
              <w:ind w:firstLineChars="0" w:firstLine="0"/>
            </w:pPr>
            <w:r>
              <w:t>candidate_cancel_active_vision</w:t>
            </w:r>
          </w:p>
        </w:tc>
        <w:tc>
          <w:tcPr>
            <w:tcW w:w="1334" w:type="dxa"/>
            <w:vAlign w:val="center"/>
          </w:tcPr>
          <w:p w14:paraId="7475AC66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1/1</w:t>
            </w:r>
          </w:p>
        </w:tc>
        <w:tc>
          <w:tcPr>
            <w:tcW w:w="1038" w:type="dxa"/>
            <w:vAlign w:val="center"/>
          </w:tcPr>
          <w:p w14:paraId="6163B106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0/1</w:t>
            </w:r>
          </w:p>
        </w:tc>
        <w:tc>
          <w:tcPr>
            <w:tcW w:w="1779" w:type="dxa"/>
            <w:vAlign w:val="center"/>
          </w:tcPr>
          <w:p w14:paraId="488B29A4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0</w:t>
            </w:r>
          </w:p>
        </w:tc>
        <w:tc>
          <w:tcPr>
            <w:tcW w:w="1334" w:type="dxa"/>
            <w:vAlign w:val="center"/>
          </w:tcPr>
          <w:p w14:paraId="1DC95917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0/0</w:t>
            </w:r>
          </w:p>
        </w:tc>
      </w:tr>
      <w:tr w:rsidR="0018482A" w14:paraId="5CD61357" w14:textId="77777777">
        <w:trPr>
          <w:jc w:val="center"/>
        </w:trPr>
        <w:tc>
          <w:tcPr>
            <w:tcW w:w="4152" w:type="dxa"/>
            <w:vAlign w:val="center"/>
          </w:tcPr>
          <w:p w14:paraId="460F1228" w14:textId="77777777" w:rsidR="0018482A" w:rsidRDefault="00C97C84">
            <w:pPr>
              <w:spacing w:before="60" w:after="60"/>
              <w:ind w:firstLineChars="0" w:firstLine="0"/>
            </w:pPr>
            <w:r>
              <w:t>candidate_equal_work_pair</w:t>
            </w:r>
          </w:p>
        </w:tc>
        <w:tc>
          <w:tcPr>
            <w:tcW w:w="1334" w:type="dxa"/>
            <w:vAlign w:val="center"/>
          </w:tcPr>
          <w:p w14:paraId="4B3851BC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2/2</w:t>
            </w:r>
          </w:p>
        </w:tc>
        <w:tc>
          <w:tcPr>
            <w:tcW w:w="1038" w:type="dxa"/>
            <w:vAlign w:val="center"/>
          </w:tcPr>
          <w:p w14:paraId="4AA484E5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2/2</w:t>
            </w:r>
          </w:p>
        </w:tc>
        <w:tc>
          <w:tcPr>
            <w:tcW w:w="1779" w:type="dxa"/>
            <w:vAlign w:val="center"/>
          </w:tcPr>
          <w:p w14:paraId="248B18BD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0</w:t>
            </w:r>
          </w:p>
        </w:tc>
        <w:tc>
          <w:tcPr>
            <w:tcW w:w="1334" w:type="dxa"/>
            <w:vAlign w:val="center"/>
          </w:tcPr>
          <w:p w14:paraId="0740D272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0/0</w:t>
            </w:r>
          </w:p>
        </w:tc>
      </w:tr>
      <w:tr w:rsidR="0018482A" w14:paraId="0F04A171" w14:textId="77777777">
        <w:trPr>
          <w:jc w:val="center"/>
        </w:trPr>
        <w:tc>
          <w:tcPr>
            <w:tcW w:w="4152" w:type="dxa"/>
            <w:vAlign w:val="center"/>
          </w:tcPr>
          <w:p w14:paraId="1BB0C5BA" w14:textId="77777777" w:rsidR="0018482A" w:rsidRDefault="00C97C84">
            <w:pPr>
              <w:spacing w:before="60" w:after="60"/>
              <w:ind w:firstLineChars="0" w:firstLine="0"/>
            </w:pPr>
            <w:r>
              <w:t>candidate_idle_sigint</w:t>
            </w:r>
          </w:p>
        </w:tc>
        <w:tc>
          <w:tcPr>
            <w:tcW w:w="1334" w:type="dxa"/>
            <w:vAlign w:val="center"/>
          </w:tcPr>
          <w:p w14:paraId="679E313B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0/0</w:t>
            </w:r>
          </w:p>
        </w:tc>
        <w:tc>
          <w:tcPr>
            <w:tcW w:w="1038" w:type="dxa"/>
            <w:vAlign w:val="center"/>
          </w:tcPr>
          <w:p w14:paraId="3AD39B45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0/0</w:t>
            </w:r>
          </w:p>
        </w:tc>
        <w:tc>
          <w:tcPr>
            <w:tcW w:w="1779" w:type="dxa"/>
            <w:vAlign w:val="center"/>
          </w:tcPr>
          <w:p w14:paraId="62F8830D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0</w:t>
            </w:r>
          </w:p>
        </w:tc>
        <w:tc>
          <w:tcPr>
            <w:tcW w:w="1334" w:type="dxa"/>
            <w:vAlign w:val="center"/>
          </w:tcPr>
          <w:p w14:paraId="72C87385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0/0</w:t>
            </w:r>
          </w:p>
        </w:tc>
      </w:tr>
      <w:tr w:rsidR="0018482A" w14:paraId="2F8AEBBF" w14:textId="77777777">
        <w:trPr>
          <w:jc w:val="center"/>
        </w:trPr>
        <w:tc>
          <w:tcPr>
            <w:tcW w:w="4152" w:type="dxa"/>
            <w:vAlign w:val="center"/>
          </w:tcPr>
          <w:p w14:paraId="3FB223B9" w14:textId="77777777" w:rsidR="0018482A" w:rsidRDefault="00C97C84">
            <w:pPr>
              <w:spacing w:before="60" w:after="60"/>
              <w:ind w:firstLineChars="0" w:firstLine="0"/>
            </w:pPr>
            <w:r>
              <w:t>candidate_replay_overload</w:t>
            </w:r>
          </w:p>
        </w:tc>
        <w:tc>
          <w:tcPr>
            <w:tcW w:w="1334" w:type="dxa"/>
            <w:vAlign w:val="center"/>
          </w:tcPr>
          <w:p w14:paraId="30114879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2/2</w:t>
            </w:r>
          </w:p>
        </w:tc>
        <w:tc>
          <w:tcPr>
            <w:tcW w:w="1038" w:type="dxa"/>
            <w:vAlign w:val="center"/>
          </w:tcPr>
          <w:p w14:paraId="221622C0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1/4</w:t>
            </w:r>
          </w:p>
        </w:tc>
        <w:tc>
          <w:tcPr>
            <w:tcW w:w="1779" w:type="dxa"/>
            <w:vAlign w:val="center"/>
          </w:tcPr>
          <w:p w14:paraId="463FDC97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2</w:t>
            </w:r>
          </w:p>
        </w:tc>
        <w:tc>
          <w:tcPr>
            <w:tcW w:w="1334" w:type="dxa"/>
            <w:vAlign w:val="center"/>
          </w:tcPr>
          <w:p w14:paraId="1AFE7994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1/0</w:t>
            </w:r>
          </w:p>
        </w:tc>
      </w:tr>
      <w:tr w:rsidR="0018482A" w14:paraId="50F38072" w14:textId="77777777">
        <w:trPr>
          <w:jc w:val="center"/>
        </w:trPr>
        <w:tc>
          <w:tcPr>
            <w:tcW w:w="4152" w:type="dxa"/>
            <w:vAlign w:val="center"/>
          </w:tcPr>
          <w:p w14:paraId="7F82D513" w14:textId="77777777" w:rsidR="0018482A" w:rsidRDefault="00C97C84">
            <w:pPr>
              <w:spacing w:before="60" w:after="60"/>
              <w:ind w:firstLineChars="0" w:firstLine="0"/>
            </w:pPr>
            <w:r>
              <w:t>candidate_stop_cancel_pending</w:t>
            </w:r>
          </w:p>
        </w:tc>
        <w:tc>
          <w:tcPr>
            <w:tcW w:w="1334" w:type="dxa"/>
            <w:vAlign w:val="center"/>
          </w:tcPr>
          <w:p w14:paraId="5935402C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2/2</w:t>
            </w:r>
          </w:p>
        </w:tc>
        <w:tc>
          <w:tcPr>
            <w:tcW w:w="1038" w:type="dxa"/>
            <w:vAlign w:val="center"/>
          </w:tcPr>
          <w:p w14:paraId="6AEBC501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1/4</w:t>
            </w:r>
          </w:p>
        </w:tc>
        <w:tc>
          <w:tcPr>
            <w:tcW w:w="1779" w:type="dxa"/>
            <w:vAlign w:val="center"/>
          </w:tcPr>
          <w:p w14:paraId="71F19C37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2</w:t>
            </w:r>
          </w:p>
        </w:tc>
        <w:tc>
          <w:tcPr>
            <w:tcW w:w="1334" w:type="dxa"/>
            <w:vAlign w:val="center"/>
          </w:tcPr>
          <w:p w14:paraId="5D02D6B3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0/1</w:t>
            </w:r>
          </w:p>
        </w:tc>
      </w:tr>
      <w:tr w:rsidR="0018482A" w14:paraId="3F1B0469" w14:textId="77777777">
        <w:trPr>
          <w:jc w:val="center"/>
        </w:trPr>
        <w:tc>
          <w:tcPr>
            <w:tcW w:w="4152" w:type="dxa"/>
            <w:vAlign w:val="center"/>
          </w:tcPr>
          <w:p w14:paraId="28937314" w14:textId="77777777" w:rsidR="0018482A" w:rsidRDefault="00C97C84">
            <w:pPr>
              <w:spacing w:before="60" w:after="60"/>
              <w:ind w:firstLineChars="0" w:firstLine="0"/>
            </w:pPr>
            <w:r>
              <w:t>candidate_stop_drain</w:t>
            </w:r>
          </w:p>
        </w:tc>
        <w:tc>
          <w:tcPr>
            <w:tcW w:w="1334" w:type="dxa"/>
            <w:vAlign w:val="center"/>
          </w:tcPr>
          <w:p w14:paraId="3BB27BB1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2/2</w:t>
            </w:r>
          </w:p>
        </w:tc>
        <w:tc>
          <w:tcPr>
            <w:tcW w:w="1038" w:type="dxa"/>
            <w:vAlign w:val="center"/>
          </w:tcPr>
          <w:p w14:paraId="493FFC55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2/4</w:t>
            </w:r>
          </w:p>
        </w:tc>
        <w:tc>
          <w:tcPr>
            <w:tcW w:w="1779" w:type="dxa"/>
            <w:vAlign w:val="center"/>
          </w:tcPr>
          <w:p w14:paraId="36C02A36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2</w:t>
            </w:r>
          </w:p>
        </w:tc>
        <w:tc>
          <w:tcPr>
            <w:tcW w:w="1334" w:type="dxa"/>
            <w:vAlign w:val="center"/>
          </w:tcPr>
          <w:p w14:paraId="05203196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0/0</w:t>
            </w:r>
          </w:p>
        </w:tc>
      </w:tr>
      <w:tr w:rsidR="0018482A" w14:paraId="586D9DED" w14:textId="77777777">
        <w:trPr>
          <w:jc w:val="center"/>
        </w:trPr>
        <w:tc>
          <w:tcPr>
            <w:tcW w:w="4152" w:type="dxa"/>
            <w:vAlign w:val="center"/>
          </w:tcPr>
          <w:p w14:paraId="0A84FD79" w14:textId="77777777" w:rsidR="0018482A" w:rsidRDefault="00C97C84">
            <w:pPr>
              <w:spacing w:before="60" w:after="60"/>
              <w:ind w:firstLineChars="0" w:firstLine="0"/>
            </w:pPr>
            <w:r>
              <w:t>candidate_voice_burst</w:t>
            </w:r>
          </w:p>
        </w:tc>
        <w:tc>
          <w:tcPr>
            <w:tcW w:w="1334" w:type="dxa"/>
            <w:vAlign w:val="center"/>
          </w:tcPr>
          <w:p w14:paraId="2AFCCFD1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3/3</w:t>
            </w:r>
          </w:p>
        </w:tc>
        <w:tc>
          <w:tcPr>
            <w:tcW w:w="1038" w:type="dxa"/>
            <w:vAlign w:val="center"/>
          </w:tcPr>
          <w:p w14:paraId="3FBD5BFE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3/4</w:t>
            </w:r>
          </w:p>
        </w:tc>
        <w:tc>
          <w:tcPr>
            <w:tcW w:w="1779" w:type="dxa"/>
            <w:vAlign w:val="center"/>
          </w:tcPr>
          <w:p w14:paraId="5E7EFBA9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1</w:t>
            </w:r>
          </w:p>
        </w:tc>
        <w:tc>
          <w:tcPr>
            <w:tcW w:w="1334" w:type="dxa"/>
            <w:vAlign w:val="center"/>
          </w:tcPr>
          <w:p w14:paraId="48895ACF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0/0</w:t>
            </w:r>
          </w:p>
        </w:tc>
      </w:tr>
      <w:tr w:rsidR="0018482A" w14:paraId="0D50D7F3" w14:textId="77777777">
        <w:trPr>
          <w:jc w:val="center"/>
        </w:trPr>
        <w:tc>
          <w:tcPr>
            <w:tcW w:w="4152" w:type="dxa"/>
            <w:vAlign w:val="center"/>
          </w:tcPr>
          <w:p w14:paraId="00506811" w14:textId="77777777" w:rsidR="0018482A" w:rsidRDefault="00C97C84">
            <w:pPr>
              <w:spacing w:before="60" w:after="60"/>
              <w:ind w:firstLineChars="0" w:firstLine="0"/>
            </w:pPr>
            <w:r>
              <w:t>candidate_voice_natural</w:t>
            </w:r>
          </w:p>
        </w:tc>
        <w:tc>
          <w:tcPr>
            <w:tcW w:w="1334" w:type="dxa"/>
            <w:vAlign w:val="center"/>
          </w:tcPr>
          <w:p w14:paraId="27B4F4EC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2/2</w:t>
            </w:r>
          </w:p>
        </w:tc>
        <w:tc>
          <w:tcPr>
            <w:tcW w:w="1038" w:type="dxa"/>
            <w:vAlign w:val="center"/>
          </w:tcPr>
          <w:p w14:paraId="6424C3AC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2/2</w:t>
            </w:r>
          </w:p>
        </w:tc>
        <w:tc>
          <w:tcPr>
            <w:tcW w:w="1779" w:type="dxa"/>
            <w:vAlign w:val="center"/>
          </w:tcPr>
          <w:p w14:paraId="71737FB6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0</w:t>
            </w:r>
          </w:p>
        </w:tc>
        <w:tc>
          <w:tcPr>
            <w:tcW w:w="1334" w:type="dxa"/>
            <w:vAlign w:val="center"/>
          </w:tcPr>
          <w:p w14:paraId="76F76E56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0/0</w:t>
            </w:r>
          </w:p>
        </w:tc>
      </w:tr>
    </w:tbl>
    <w:p w14:paraId="71793EBF" w14:textId="77777777" w:rsidR="0018482A" w:rsidRDefault="0018482A"/>
    <w:p w14:paraId="53690B70" w14:textId="77777777" w:rsidR="0018482A" w:rsidRDefault="00C97C84">
      <w:r>
        <w:t xml:space="preserve">baseline_replay_overload </w:t>
      </w:r>
      <w:r>
        <w:t>另有</w:t>
      </w:r>
      <w:r>
        <w:t xml:space="preserve"> 1 </w:t>
      </w:r>
      <w:r>
        <w:t>次</w:t>
      </w:r>
      <w:r>
        <w:t xml:space="preserve"> TTS </w:t>
      </w:r>
      <w:r>
        <w:t>队列满拒绝，退出</w:t>
      </w:r>
      <w:r>
        <w:t xml:space="preserve"> 1</w:t>
      </w:r>
      <w:r>
        <w:t>；其余子程序返回</w:t>
      </w:r>
      <w:r>
        <w:t xml:space="preserve"> 0</w:t>
      </w:r>
      <w:r>
        <w:t>。</w:t>
      </w:r>
      <w:r>
        <w:t xml:space="preserve">candidate_cancel_active_vision </w:t>
      </w:r>
      <w:r>
        <w:t>下游取消</w:t>
      </w:r>
      <w:r>
        <w:t xml:space="preserve"> 1</w:t>
      </w:r>
      <w:r>
        <w:t>，不启动</w:t>
      </w:r>
      <w:r>
        <w:t xml:space="preserve"> TTS</w:t>
      </w:r>
      <w:r>
        <w:t>。不能把推理成功率当请求最终交付率；没有执行的请求不计进模型成功分母。音频队列两轮真实</w:t>
      </w:r>
      <w:r>
        <w:t xml:space="preserve"> microphone </w:t>
      </w:r>
      <w:r>
        <w:t>均峰值</w:t>
      </w:r>
      <w:r>
        <w:t xml:space="preserve"> 1</w:t>
      </w:r>
      <w:r>
        <w:t>、</w:t>
      </w:r>
      <w:r>
        <w:t>dropped 0</w:t>
      </w:r>
      <w:r>
        <w:t>。</w:t>
      </w:r>
    </w:p>
    <w:p w14:paraId="7FE8B0CF" w14:textId="77777777" w:rsidR="0018482A" w:rsidRDefault="00C97C84">
      <w:pPr>
        <w:pStyle w:val="21"/>
      </w:pPr>
      <w:bookmarkStart w:id="37" w:name="_Toc243213613"/>
      <w:r>
        <w:lastRenderedPageBreak/>
        <w:t>操作</w:t>
      </w:r>
      <w:r>
        <w:t xml:space="preserve"> 5</w:t>
      </w:r>
      <w:r>
        <w:t>：有限批次吞吐和自然排空退出</w:t>
      </w:r>
      <w:bookmarkEnd w:id="37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950"/>
        <w:gridCol w:w="1738"/>
        <w:gridCol w:w="1264"/>
        <w:gridCol w:w="1264"/>
        <w:gridCol w:w="1422"/>
      </w:tblGrid>
      <w:tr w:rsidR="0018482A" w14:paraId="4DB64CAD" w14:textId="77777777">
        <w:trPr>
          <w:tblHeader/>
          <w:jc w:val="center"/>
        </w:trPr>
        <w:tc>
          <w:tcPr>
            <w:tcW w:w="3950" w:type="dxa"/>
            <w:shd w:val="clear" w:color="auto" w:fill="E9EDF2"/>
            <w:vAlign w:val="center"/>
          </w:tcPr>
          <w:p w14:paraId="1CD3EF56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case</w:t>
            </w:r>
          </w:p>
        </w:tc>
        <w:tc>
          <w:tcPr>
            <w:tcW w:w="1738" w:type="dxa"/>
            <w:shd w:val="clear" w:color="auto" w:fill="E9EDF2"/>
            <w:vAlign w:val="center"/>
          </w:tcPr>
          <w:p w14:paraId="09916CB8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 xml:space="preserve">ready </w:t>
            </w:r>
            <w:r>
              <w:rPr>
                <w:b/>
              </w:rPr>
              <w:t>至退出</w:t>
            </w:r>
            <w:r>
              <w:rPr>
                <w:b/>
              </w:rPr>
              <w:t xml:space="preserve"> s</w:t>
            </w:r>
          </w:p>
        </w:tc>
        <w:tc>
          <w:tcPr>
            <w:tcW w:w="1264" w:type="dxa"/>
            <w:shd w:val="clear" w:color="auto" w:fill="E9EDF2"/>
            <w:vAlign w:val="center"/>
          </w:tcPr>
          <w:p w14:paraId="2B048458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成功推理</w:t>
            </w:r>
            <w:r>
              <w:rPr>
                <w:b/>
              </w:rPr>
              <w:t xml:space="preserve"> / s</w:t>
            </w:r>
          </w:p>
        </w:tc>
        <w:tc>
          <w:tcPr>
            <w:tcW w:w="1264" w:type="dxa"/>
            <w:shd w:val="clear" w:color="auto" w:fill="E9EDF2"/>
            <w:vAlign w:val="center"/>
          </w:tcPr>
          <w:p w14:paraId="6755F1F8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完成播放</w:t>
            </w:r>
            <w:r>
              <w:rPr>
                <w:b/>
              </w:rPr>
              <w:t xml:space="preserve"> / s</w:t>
            </w:r>
          </w:p>
        </w:tc>
        <w:tc>
          <w:tcPr>
            <w:tcW w:w="1422" w:type="dxa"/>
            <w:shd w:val="clear" w:color="auto" w:fill="E9EDF2"/>
            <w:vAlign w:val="center"/>
          </w:tcPr>
          <w:p w14:paraId="6730944D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输入关闭至退出</w:t>
            </w:r>
            <w:r>
              <w:rPr>
                <w:b/>
              </w:rPr>
              <w:t xml:space="preserve"> s</w:t>
            </w:r>
          </w:p>
        </w:tc>
      </w:tr>
      <w:tr w:rsidR="0018482A" w14:paraId="3DE737B4" w14:textId="77777777">
        <w:trPr>
          <w:jc w:val="center"/>
        </w:trPr>
        <w:tc>
          <w:tcPr>
            <w:tcW w:w="3950" w:type="dxa"/>
            <w:vAlign w:val="center"/>
          </w:tcPr>
          <w:p w14:paraId="65A8689B" w14:textId="77777777" w:rsidR="0018482A" w:rsidRDefault="00C97C84">
            <w:pPr>
              <w:spacing w:before="60" w:after="60"/>
              <w:ind w:firstLineChars="0" w:firstLine="0"/>
            </w:pPr>
            <w:r>
              <w:t>baseline_equal_work_pair</w:t>
            </w:r>
          </w:p>
        </w:tc>
        <w:tc>
          <w:tcPr>
            <w:tcW w:w="1738" w:type="dxa"/>
            <w:vAlign w:val="center"/>
          </w:tcPr>
          <w:p w14:paraId="08C1E165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30.981</w:t>
            </w:r>
          </w:p>
        </w:tc>
        <w:tc>
          <w:tcPr>
            <w:tcW w:w="1264" w:type="dxa"/>
            <w:vAlign w:val="center"/>
          </w:tcPr>
          <w:p w14:paraId="10F0A66D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0.065</w:t>
            </w:r>
          </w:p>
        </w:tc>
        <w:tc>
          <w:tcPr>
            <w:tcW w:w="1264" w:type="dxa"/>
            <w:vAlign w:val="center"/>
          </w:tcPr>
          <w:p w14:paraId="7B2D690E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0.065</w:t>
            </w:r>
          </w:p>
        </w:tc>
        <w:tc>
          <w:tcPr>
            <w:tcW w:w="1422" w:type="dxa"/>
            <w:vAlign w:val="center"/>
          </w:tcPr>
          <w:p w14:paraId="1824268A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29.114</w:t>
            </w:r>
          </w:p>
        </w:tc>
      </w:tr>
      <w:tr w:rsidR="0018482A" w14:paraId="06E27F2A" w14:textId="77777777">
        <w:trPr>
          <w:jc w:val="center"/>
        </w:trPr>
        <w:tc>
          <w:tcPr>
            <w:tcW w:w="3950" w:type="dxa"/>
            <w:vAlign w:val="center"/>
          </w:tcPr>
          <w:p w14:paraId="6A50B760" w14:textId="77777777" w:rsidR="0018482A" w:rsidRDefault="00C97C84">
            <w:pPr>
              <w:spacing w:before="60" w:after="60"/>
              <w:ind w:firstLineChars="0" w:firstLine="0"/>
            </w:pPr>
            <w:r>
              <w:t>baseline_replay_overload</w:t>
            </w:r>
          </w:p>
        </w:tc>
        <w:tc>
          <w:tcPr>
            <w:tcW w:w="1738" w:type="dxa"/>
            <w:vAlign w:val="center"/>
          </w:tcPr>
          <w:p w14:paraId="3597C68D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61.218</w:t>
            </w:r>
          </w:p>
        </w:tc>
        <w:tc>
          <w:tcPr>
            <w:tcW w:w="1264" w:type="dxa"/>
            <w:vAlign w:val="center"/>
          </w:tcPr>
          <w:p w14:paraId="1AA8DF8C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0.065</w:t>
            </w:r>
          </w:p>
        </w:tc>
        <w:tc>
          <w:tcPr>
            <w:tcW w:w="1264" w:type="dxa"/>
            <w:vAlign w:val="center"/>
          </w:tcPr>
          <w:p w14:paraId="5B94CCE8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0.049</w:t>
            </w:r>
          </w:p>
        </w:tc>
        <w:tc>
          <w:tcPr>
            <w:tcW w:w="1422" w:type="dxa"/>
            <w:vAlign w:val="center"/>
          </w:tcPr>
          <w:p w14:paraId="7685D252" w14:textId="77777777" w:rsidR="0018482A" w:rsidRDefault="00C97C84">
            <w:pPr>
              <w:spacing w:before="60" w:after="60"/>
              <w:ind w:firstLineChars="0" w:firstLine="0"/>
            </w:pPr>
            <w:r>
              <w:t>—</w:t>
            </w:r>
          </w:p>
        </w:tc>
      </w:tr>
      <w:tr w:rsidR="0018482A" w14:paraId="5B057404" w14:textId="77777777">
        <w:trPr>
          <w:jc w:val="center"/>
        </w:trPr>
        <w:tc>
          <w:tcPr>
            <w:tcW w:w="3950" w:type="dxa"/>
            <w:vAlign w:val="center"/>
          </w:tcPr>
          <w:p w14:paraId="3A352CF9" w14:textId="77777777" w:rsidR="0018482A" w:rsidRDefault="00C97C84">
            <w:pPr>
              <w:spacing w:before="60" w:after="60"/>
              <w:ind w:firstLineChars="0" w:firstLine="0"/>
            </w:pPr>
            <w:r>
              <w:t>candidate_equal_work_pair</w:t>
            </w:r>
          </w:p>
        </w:tc>
        <w:tc>
          <w:tcPr>
            <w:tcW w:w="1738" w:type="dxa"/>
            <w:vAlign w:val="center"/>
          </w:tcPr>
          <w:p w14:paraId="250B2792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36.158</w:t>
            </w:r>
          </w:p>
        </w:tc>
        <w:tc>
          <w:tcPr>
            <w:tcW w:w="1264" w:type="dxa"/>
            <w:vAlign w:val="center"/>
          </w:tcPr>
          <w:p w14:paraId="37F9E115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0.055</w:t>
            </w:r>
          </w:p>
        </w:tc>
        <w:tc>
          <w:tcPr>
            <w:tcW w:w="1264" w:type="dxa"/>
            <w:vAlign w:val="center"/>
          </w:tcPr>
          <w:p w14:paraId="083CC2B1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0.055</w:t>
            </w:r>
          </w:p>
        </w:tc>
        <w:tc>
          <w:tcPr>
            <w:tcW w:w="1422" w:type="dxa"/>
            <w:vAlign w:val="center"/>
          </w:tcPr>
          <w:p w14:paraId="1E05AE89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34.973</w:t>
            </w:r>
          </w:p>
        </w:tc>
      </w:tr>
      <w:tr w:rsidR="0018482A" w14:paraId="43F81769" w14:textId="77777777">
        <w:trPr>
          <w:jc w:val="center"/>
        </w:trPr>
        <w:tc>
          <w:tcPr>
            <w:tcW w:w="3950" w:type="dxa"/>
            <w:vAlign w:val="center"/>
          </w:tcPr>
          <w:p w14:paraId="7B40AAC5" w14:textId="77777777" w:rsidR="0018482A" w:rsidRDefault="00C97C84">
            <w:pPr>
              <w:spacing w:before="60" w:after="60"/>
              <w:ind w:firstLineChars="0" w:firstLine="0"/>
            </w:pPr>
            <w:r>
              <w:t>candidate_idle_sigint</w:t>
            </w:r>
          </w:p>
        </w:tc>
        <w:tc>
          <w:tcPr>
            <w:tcW w:w="1738" w:type="dxa"/>
            <w:vAlign w:val="center"/>
          </w:tcPr>
          <w:p w14:paraId="7AE4484A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3.918</w:t>
            </w:r>
          </w:p>
        </w:tc>
        <w:tc>
          <w:tcPr>
            <w:tcW w:w="1264" w:type="dxa"/>
            <w:vAlign w:val="center"/>
          </w:tcPr>
          <w:p w14:paraId="22B6417C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0.000</w:t>
            </w:r>
          </w:p>
        </w:tc>
        <w:tc>
          <w:tcPr>
            <w:tcW w:w="1264" w:type="dxa"/>
            <w:vAlign w:val="center"/>
          </w:tcPr>
          <w:p w14:paraId="44FAFC9A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0.000</w:t>
            </w:r>
          </w:p>
        </w:tc>
        <w:tc>
          <w:tcPr>
            <w:tcW w:w="1422" w:type="dxa"/>
            <w:vAlign w:val="center"/>
          </w:tcPr>
          <w:p w14:paraId="6BB96F84" w14:textId="77777777" w:rsidR="0018482A" w:rsidRDefault="00C97C84">
            <w:pPr>
              <w:spacing w:before="60" w:after="60"/>
              <w:ind w:firstLineChars="0" w:firstLine="0"/>
            </w:pPr>
            <w:r>
              <w:t>—</w:t>
            </w:r>
          </w:p>
        </w:tc>
      </w:tr>
      <w:tr w:rsidR="0018482A" w14:paraId="1F3EEA56" w14:textId="77777777">
        <w:trPr>
          <w:jc w:val="center"/>
        </w:trPr>
        <w:tc>
          <w:tcPr>
            <w:tcW w:w="3950" w:type="dxa"/>
            <w:vAlign w:val="center"/>
          </w:tcPr>
          <w:p w14:paraId="1FA6E5BF" w14:textId="77777777" w:rsidR="0018482A" w:rsidRDefault="00C97C84">
            <w:pPr>
              <w:spacing w:before="60" w:after="60"/>
              <w:ind w:firstLineChars="0" w:firstLine="0"/>
            </w:pPr>
            <w:r>
              <w:t>candidate_replay_overload</w:t>
            </w:r>
          </w:p>
        </w:tc>
        <w:tc>
          <w:tcPr>
            <w:tcW w:w="1738" w:type="dxa"/>
            <w:vAlign w:val="center"/>
          </w:tcPr>
          <w:p w14:paraId="60C8989E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27.033</w:t>
            </w:r>
          </w:p>
        </w:tc>
        <w:tc>
          <w:tcPr>
            <w:tcW w:w="1264" w:type="dxa"/>
            <w:vAlign w:val="center"/>
          </w:tcPr>
          <w:p w14:paraId="0A93C323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0.074</w:t>
            </w:r>
          </w:p>
        </w:tc>
        <w:tc>
          <w:tcPr>
            <w:tcW w:w="1264" w:type="dxa"/>
            <w:vAlign w:val="center"/>
          </w:tcPr>
          <w:p w14:paraId="61B1D21B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0.037</w:t>
            </w:r>
          </w:p>
        </w:tc>
        <w:tc>
          <w:tcPr>
            <w:tcW w:w="1422" w:type="dxa"/>
            <w:vAlign w:val="center"/>
          </w:tcPr>
          <w:p w14:paraId="7DD63F14" w14:textId="77777777" w:rsidR="0018482A" w:rsidRDefault="00C97C84">
            <w:pPr>
              <w:spacing w:before="60" w:after="60"/>
              <w:ind w:firstLineChars="0" w:firstLine="0"/>
            </w:pPr>
            <w:r>
              <w:t>—</w:t>
            </w:r>
          </w:p>
        </w:tc>
      </w:tr>
      <w:tr w:rsidR="0018482A" w14:paraId="14D37643" w14:textId="77777777">
        <w:trPr>
          <w:jc w:val="center"/>
        </w:trPr>
        <w:tc>
          <w:tcPr>
            <w:tcW w:w="3950" w:type="dxa"/>
            <w:vAlign w:val="center"/>
          </w:tcPr>
          <w:p w14:paraId="4BB0B9B0" w14:textId="77777777" w:rsidR="0018482A" w:rsidRDefault="00C97C84">
            <w:pPr>
              <w:spacing w:before="60" w:after="60"/>
              <w:ind w:firstLineChars="0" w:firstLine="0"/>
            </w:pPr>
            <w:r>
              <w:t>candidate_voice_burst</w:t>
            </w:r>
          </w:p>
        </w:tc>
        <w:tc>
          <w:tcPr>
            <w:tcW w:w="1738" w:type="dxa"/>
            <w:vAlign w:val="center"/>
          </w:tcPr>
          <w:p w14:paraId="55D0639C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82.621</w:t>
            </w:r>
          </w:p>
        </w:tc>
        <w:tc>
          <w:tcPr>
            <w:tcW w:w="1264" w:type="dxa"/>
            <w:vAlign w:val="center"/>
          </w:tcPr>
          <w:p w14:paraId="368A4D3C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0.036</w:t>
            </w:r>
          </w:p>
        </w:tc>
        <w:tc>
          <w:tcPr>
            <w:tcW w:w="1264" w:type="dxa"/>
            <w:vAlign w:val="center"/>
          </w:tcPr>
          <w:p w14:paraId="72C1D069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0.036</w:t>
            </w:r>
          </w:p>
        </w:tc>
        <w:tc>
          <w:tcPr>
            <w:tcW w:w="1422" w:type="dxa"/>
            <w:vAlign w:val="center"/>
          </w:tcPr>
          <w:p w14:paraId="10652F47" w14:textId="77777777" w:rsidR="0018482A" w:rsidRDefault="00C97C84">
            <w:pPr>
              <w:spacing w:before="60" w:after="60"/>
              <w:ind w:firstLineChars="0" w:firstLine="0"/>
            </w:pPr>
            <w:r>
              <w:t>—</w:t>
            </w:r>
          </w:p>
        </w:tc>
      </w:tr>
      <w:tr w:rsidR="0018482A" w14:paraId="19A191B3" w14:textId="77777777">
        <w:trPr>
          <w:jc w:val="center"/>
        </w:trPr>
        <w:tc>
          <w:tcPr>
            <w:tcW w:w="3950" w:type="dxa"/>
            <w:vAlign w:val="center"/>
          </w:tcPr>
          <w:p w14:paraId="0F6C960D" w14:textId="77777777" w:rsidR="0018482A" w:rsidRDefault="00C97C84">
            <w:pPr>
              <w:spacing w:before="60" w:after="60"/>
              <w:ind w:firstLineChars="0" w:firstLine="0"/>
            </w:pPr>
            <w:r>
              <w:t>candidate_voice_natural</w:t>
            </w:r>
          </w:p>
        </w:tc>
        <w:tc>
          <w:tcPr>
            <w:tcW w:w="1738" w:type="dxa"/>
            <w:vAlign w:val="center"/>
          </w:tcPr>
          <w:p w14:paraId="53C51C8E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92.016</w:t>
            </w:r>
          </w:p>
        </w:tc>
        <w:tc>
          <w:tcPr>
            <w:tcW w:w="1264" w:type="dxa"/>
            <w:vAlign w:val="center"/>
          </w:tcPr>
          <w:p w14:paraId="4BE55764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0.022</w:t>
            </w:r>
          </w:p>
        </w:tc>
        <w:tc>
          <w:tcPr>
            <w:tcW w:w="1264" w:type="dxa"/>
            <w:vAlign w:val="center"/>
          </w:tcPr>
          <w:p w14:paraId="38566F12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0.022</w:t>
            </w:r>
          </w:p>
        </w:tc>
        <w:tc>
          <w:tcPr>
            <w:tcW w:w="1422" w:type="dxa"/>
            <w:vAlign w:val="center"/>
          </w:tcPr>
          <w:p w14:paraId="66EFD3E9" w14:textId="77777777" w:rsidR="0018482A" w:rsidRDefault="00C97C84">
            <w:pPr>
              <w:spacing w:before="60" w:after="60"/>
              <w:ind w:firstLineChars="0" w:firstLine="0"/>
            </w:pPr>
            <w:r>
              <w:t>—</w:t>
            </w:r>
          </w:p>
        </w:tc>
      </w:tr>
    </w:tbl>
    <w:p w14:paraId="665F43C3" w14:textId="77777777" w:rsidR="0018482A" w:rsidRDefault="0018482A"/>
    <w:p w14:paraId="6FB77178" w14:textId="77777777" w:rsidR="0018482A" w:rsidRDefault="00C97C84">
      <w:r>
        <w:t>吞吐分母包含</w:t>
      </w:r>
      <w:r>
        <w:t xml:space="preserve"> drain/</w:t>
      </w:r>
      <w:r>
        <w:t>退出；真实</w:t>
      </w:r>
      <w:r>
        <w:t xml:space="preserve"> microphone case </w:t>
      </w:r>
      <w:r>
        <w:t>还包含等待用户和静音窗口，不能称持续最大吞吐。两请求</w:t>
      </w:r>
      <w:r>
        <w:t xml:space="preserve"> equal_work_pair </w:t>
      </w:r>
      <w:r>
        <w:t>都接受并播放</w:t>
      </w:r>
      <w:r>
        <w:t xml:space="preserve"> 2/2</w:t>
      </w:r>
      <w:r>
        <w:t>，</w:t>
      </w:r>
      <w:r>
        <w:t xml:space="preserve">TTL </w:t>
      </w:r>
      <w:r>
        <w:t>放宽到</w:t>
      </w:r>
      <w:r>
        <w:t xml:space="preserve"> 60 s </w:t>
      </w:r>
      <w:r>
        <w:t>排队</w:t>
      </w:r>
      <w:r>
        <w:t xml:space="preserve">/120 s </w:t>
      </w:r>
      <w:r>
        <w:t>生命周期以避免策略丢弃。源输入相同，但</w:t>
      </w:r>
      <w:r>
        <w:t xml:space="preserve"> VLM </w:t>
      </w:r>
      <w:r>
        <w:t>分别生成</w:t>
      </w:r>
      <w:r>
        <w:t xml:space="preserve">12 </w:t>
      </w:r>
      <w:r>
        <w:t>与</w:t>
      </w:r>
      <w:r>
        <w:t xml:space="preserve"> 17 </w:t>
      </w:r>
      <w:r>
        <w:t>个英文词，</w:t>
      </w:r>
      <w:r>
        <w:t xml:space="preserve">PCM </w:t>
      </w:r>
      <w:r>
        <w:t>帧数</w:t>
      </w:r>
      <w:r>
        <w:t xml:space="preserve"> 80696 </w:t>
      </w:r>
      <w:r>
        <w:t>与</w:t>
      </w:r>
      <w:r>
        <w:t xml:space="preserve"> 107578</w:t>
      </w:r>
      <w:r>
        <w:t>，未保持计算工作量完全相同；</w:t>
      </w:r>
      <w:r>
        <w:t xml:space="preserve">candidate </w:t>
      </w:r>
      <w:r>
        <w:t>的批次排空实际更慢，不能宣称端到端加速。其主要收益是</w:t>
      </w:r>
      <w:r>
        <w:t xml:space="preserve"> VISION </w:t>
      </w:r>
      <w:r>
        <w:t>回调不再占用</w:t>
      </w:r>
      <w:r>
        <w:t xml:space="preserve"> ASR</w:t>
      </w:r>
      <w:r>
        <w:t>。</w:t>
      </w:r>
    </w:p>
    <w:p w14:paraId="6B88FC6E" w14:textId="77777777" w:rsidR="0018482A" w:rsidRDefault="00C97C84">
      <w:pPr>
        <w:pStyle w:val="21"/>
      </w:pPr>
      <w:bookmarkStart w:id="38" w:name="_Toc243213614"/>
      <w:r>
        <w:t>操作</w:t>
      </w:r>
      <w:r>
        <w:t xml:space="preserve"> 6</w:t>
      </w:r>
      <w:r>
        <w:t>：停止模式和资源采样</w:t>
      </w:r>
      <w:bookmarkEnd w:id="38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1361"/>
        <w:gridCol w:w="1531"/>
        <w:gridCol w:w="1134"/>
        <w:gridCol w:w="1531"/>
        <w:gridCol w:w="1247"/>
      </w:tblGrid>
      <w:tr w:rsidR="0018482A" w14:paraId="5DF61811" w14:textId="77777777">
        <w:trPr>
          <w:tblHeader/>
          <w:jc w:val="center"/>
        </w:trPr>
        <w:tc>
          <w:tcPr>
            <w:tcW w:w="2835" w:type="dxa"/>
            <w:shd w:val="clear" w:color="auto" w:fill="E9EDF2"/>
            <w:vAlign w:val="center"/>
          </w:tcPr>
          <w:p w14:paraId="01490146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case</w:t>
            </w:r>
          </w:p>
        </w:tc>
        <w:tc>
          <w:tcPr>
            <w:tcW w:w="1361" w:type="dxa"/>
            <w:shd w:val="clear" w:color="auto" w:fill="E9EDF2"/>
            <w:vAlign w:val="center"/>
          </w:tcPr>
          <w:p w14:paraId="68C290E7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信号</w:t>
            </w:r>
          </w:p>
        </w:tc>
        <w:tc>
          <w:tcPr>
            <w:tcW w:w="1531" w:type="dxa"/>
            <w:shd w:val="clear" w:color="auto" w:fill="E9EDF2"/>
            <w:vAlign w:val="center"/>
          </w:tcPr>
          <w:p w14:paraId="0B3DC9C9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模式</w:t>
            </w:r>
          </w:p>
        </w:tc>
        <w:tc>
          <w:tcPr>
            <w:tcW w:w="1134" w:type="dxa"/>
            <w:shd w:val="clear" w:color="auto" w:fill="E9EDF2"/>
            <w:vAlign w:val="center"/>
          </w:tcPr>
          <w:p w14:paraId="5C72D71F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信号至退出</w:t>
            </w:r>
            <w:r>
              <w:rPr>
                <w:b/>
              </w:rPr>
              <w:t xml:space="preserve"> s</w:t>
            </w:r>
          </w:p>
        </w:tc>
        <w:tc>
          <w:tcPr>
            <w:tcW w:w="1531" w:type="dxa"/>
            <w:shd w:val="clear" w:color="auto" w:fill="E9EDF2"/>
            <w:vAlign w:val="center"/>
          </w:tcPr>
          <w:p w14:paraId="3CB39575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采样峰值</w:t>
            </w:r>
            <w:r>
              <w:rPr>
                <w:b/>
              </w:rPr>
              <w:t xml:space="preserve"> RSS KiB</w:t>
            </w:r>
          </w:p>
        </w:tc>
        <w:tc>
          <w:tcPr>
            <w:tcW w:w="1247" w:type="dxa"/>
            <w:shd w:val="clear" w:color="auto" w:fill="E9EDF2"/>
            <w:vAlign w:val="center"/>
          </w:tcPr>
          <w:p w14:paraId="50797122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采样线程峰值</w:t>
            </w:r>
          </w:p>
        </w:tc>
      </w:tr>
      <w:tr w:rsidR="0018482A" w14:paraId="42B83DA3" w14:textId="77777777">
        <w:trPr>
          <w:jc w:val="center"/>
        </w:trPr>
        <w:tc>
          <w:tcPr>
            <w:tcW w:w="2835" w:type="dxa"/>
            <w:vAlign w:val="center"/>
          </w:tcPr>
          <w:p w14:paraId="45062189" w14:textId="77777777" w:rsidR="0018482A" w:rsidRDefault="00C97C84">
            <w:pPr>
              <w:spacing w:before="60" w:after="60"/>
              <w:ind w:firstLineChars="0" w:firstLine="0"/>
            </w:pPr>
            <w:r>
              <w:t>baseline_equal_work_pair</w:t>
            </w:r>
          </w:p>
        </w:tc>
        <w:tc>
          <w:tcPr>
            <w:tcW w:w="1361" w:type="dxa"/>
            <w:vAlign w:val="center"/>
          </w:tcPr>
          <w:p w14:paraId="17416B0D" w14:textId="77777777" w:rsidR="0018482A" w:rsidRDefault="00C97C84">
            <w:pPr>
              <w:spacing w:before="60" w:after="60"/>
              <w:ind w:firstLineChars="0" w:firstLine="0"/>
            </w:pPr>
            <w:r>
              <w:t>自然结束</w:t>
            </w:r>
          </w:p>
        </w:tc>
        <w:tc>
          <w:tcPr>
            <w:tcW w:w="1531" w:type="dxa"/>
            <w:vAlign w:val="center"/>
          </w:tcPr>
          <w:p w14:paraId="43B482E0" w14:textId="77777777" w:rsidR="0018482A" w:rsidRDefault="00C97C84">
            <w:pPr>
              <w:spacing w:before="60" w:after="60"/>
              <w:ind w:firstLineChars="0" w:firstLine="0"/>
            </w:pPr>
            <w:r>
              <w:t>drain</w:t>
            </w:r>
          </w:p>
        </w:tc>
        <w:tc>
          <w:tcPr>
            <w:tcW w:w="1134" w:type="dxa"/>
            <w:vAlign w:val="center"/>
          </w:tcPr>
          <w:p w14:paraId="7F0DAB34" w14:textId="77777777" w:rsidR="0018482A" w:rsidRDefault="00C97C84">
            <w:pPr>
              <w:spacing w:before="60" w:after="60"/>
              <w:ind w:firstLineChars="0" w:firstLine="0"/>
            </w:pPr>
            <w:r>
              <w:t>—</w:t>
            </w:r>
          </w:p>
        </w:tc>
        <w:tc>
          <w:tcPr>
            <w:tcW w:w="1531" w:type="dxa"/>
            <w:vAlign w:val="center"/>
          </w:tcPr>
          <w:p w14:paraId="4A6DF64E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2511620</w:t>
            </w:r>
          </w:p>
        </w:tc>
        <w:tc>
          <w:tcPr>
            <w:tcW w:w="1247" w:type="dxa"/>
            <w:vAlign w:val="center"/>
          </w:tcPr>
          <w:p w14:paraId="778EF775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12</w:t>
            </w:r>
          </w:p>
        </w:tc>
      </w:tr>
      <w:tr w:rsidR="0018482A" w14:paraId="40F2AFFE" w14:textId="77777777">
        <w:trPr>
          <w:jc w:val="center"/>
        </w:trPr>
        <w:tc>
          <w:tcPr>
            <w:tcW w:w="2835" w:type="dxa"/>
            <w:vAlign w:val="center"/>
          </w:tcPr>
          <w:p w14:paraId="3121730D" w14:textId="77777777" w:rsidR="0018482A" w:rsidRDefault="00C97C84">
            <w:pPr>
              <w:spacing w:before="60" w:after="60"/>
              <w:ind w:firstLineChars="0" w:firstLine="0"/>
            </w:pPr>
            <w:r>
              <w:t>baseline_replay_overload</w:t>
            </w:r>
          </w:p>
        </w:tc>
        <w:tc>
          <w:tcPr>
            <w:tcW w:w="1361" w:type="dxa"/>
            <w:vAlign w:val="center"/>
          </w:tcPr>
          <w:p w14:paraId="6B479595" w14:textId="77777777" w:rsidR="0018482A" w:rsidRDefault="00C97C84">
            <w:pPr>
              <w:spacing w:before="60" w:after="60"/>
              <w:ind w:firstLineChars="0" w:firstLine="0"/>
            </w:pPr>
            <w:r>
              <w:t>自然结束</w:t>
            </w:r>
          </w:p>
        </w:tc>
        <w:tc>
          <w:tcPr>
            <w:tcW w:w="1531" w:type="dxa"/>
            <w:vAlign w:val="center"/>
          </w:tcPr>
          <w:p w14:paraId="3442697E" w14:textId="77777777" w:rsidR="0018482A" w:rsidRDefault="00C97C84">
            <w:pPr>
              <w:spacing w:before="60" w:after="60"/>
              <w:ind w:firstLineChars="0" w:firstLine="0"/>
            </w:pPr>
            <w:r>
              <w:t>drain</w:t>
            </w:r>
          </w:p>
        </w:tc>
        <w:tc>
          <w:tcPr>
            <w:tcW w:w="1134" w:type="dxa"/>
            <w:vAlign w:val="center"/>
          </w:tcPr>
          <w:p w14:paraId="72D5E40E" w14:textId="77777777" w:rsidR="0018482A" w:rsidRDefault="00C97C84">
            <w:pPr>
              <w:spacing w:before="60" w:after="60"/>
              <w:ind w:firstLineChars="0" w:firstLine="0"/>
            </w:pPr>
            <w:r>
              <w:t>—</w:t>
            </w:r>
          </w:p>
        </w:tc>
        <w:tc>
          <w:tcPr>
            <w:tcW w:w="1531" w:type="dxa"/>
            <w:vAlign w:val="center"/>
          </w:tcPr>
          <w:p w14:paraId="129AF2C3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2582112</w:t>
            </w:r>
          </w:p>
        </w:tc>
        <w:tc>
          <w:tcPr>
            <w:tcW w:w="1247" w:type="dxa"/>
            <w:vAlign w:val="center"/>
          </w:tcPr>
          <w:p w14:paraId="5D5FD81D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13</w:t>
            </w:r>
          </w:p>
        </w:tc>
      </w:tr>
      <w:tr w:rsidR="0018482A" w14:paraId="1E037084" w14:textId="77777777">
        <w:trPr>
          <w:jc w:val="center"/>
        </w:trPr>
        <w:tc>
          <w:tcPr>
            <w:tcW w:w="2835" w:type="dxa"/>
            <w:vAlign w:val="center"/>
          </w:tcPr>
          <w:p w14:paraId="39568CD9" w14:textId="77777777" w:rsidR="0018482A" w:rsidRDefault="00C97C84">
            <w:pPr>
              <w:spacing w:before="60" w:after="60"/>
              <w:ind w:firstLineChars="0" w:firstLine="0"/>
            </w:pPr>
            <w:r>
              <w:t>candidate_cancel_active_vision</w:t>
            </w:r>
          </w:p>
        </w:tc>
        <w:tc>
          <w:tcPr>
            <w:tcW w:w="1361" w:type="dxa"/>
            <w:vAlign w:val="center"/>
          </w:tcPr>
          <w:p w14:paraId="4866380C" w14:textId="77777777" w:rsidR="0018482A" w:rsidRDefault="00C97C84">
            <w:pPr>
              <w:spacing w:before="60" w:after="60"/>
              <w:ind w:firstLineChars="0" w:firstLine="0"/>
            </w:pPr>
            <w:r>
              <w:t>SIGTERM</w:t>
            </w:r>
          </w:p>
        </w:tc>
        <w:tc>
          <w:tcPr>
            <w:tcW w:w="1531" w:type="dxa"/>
            <w:vAlign w:val="center"/>
          </w:tcPr>
          <w:p w14:paraId="14810EB0" w14:textId="77777777" w:rsidR="0018482A" w:rsidRDefault="00C97C84">
            <w:pPr>
              <w:spacing w:before="60" w:after="60"/>
              <w:ind w:firstLineChars="0" w:firstLine="0"/>
            </w:pPr>
            <w:r>
              <w:t>cancel_pending</w:t>
            </w:r>
          </w:p>
        </w:tc>
        <w:tc>
          <w:tcPr>
            <w:tcW w:w="1134" w:type="dxa"/>
            <w:vAlign w:val="center"/>
          </w:tcPr>
          <w:p w14:paraId="361D1FC0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3.413</w:t>
            </w:r>
          </w:p>
        </w:tc>
        <w:tc>
          <w:tcPr>
            <w:tcW w:w="1531" w:type="dxa"/>
            <w:vAlign w:val="center"/>
          </w:tcPr>
          <w:p w14:paraId="1657C9DE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2505916</w:t>
            </w:r>
          </w:p>
        </w:tc>
        <w:tc>
          <w:tcPr>
            <w:tcW w:w="1247" w:type="dxa"/>
            <w:vAlign w:val="center"/>
          </w:tcPr>
          <w:p w14:paraId="40E7F735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7</w:t>
            </w:r>
          </w:p>
        </w:tc>
      </w:tr>
      <w:tr w:rsidR="0018482A" w14:paraId="58F90B85" w14:textId="77777777">
        <w:trPr>
          <w:jc w:val="center"/>
        </w:trPr>
        <w:tc>
          <w:tcPr>
            <w:tcW w:w="2835" w:type="dxa"/>
            <w:vAlign w:val="center"/>
          </w:tcPr>
          <w:p w14:paraId="05003DA4" w14:textId="77777777" w:rsidR="0018482A" w:rsidRDefault="00C97C84">
            <w:pPr>
              <w:spacing w:before="60" w:after="60"/>
              <w:ind w:firstLineChars="0" w:firstLine="0"/>
            </w:pPr>
            <w:r>
              <w:t>candidate_equal_work_pair</w:t>
            </w:r>
          </w:p>
        </w:tc>
        <w:tc>
          <w:tcPr>
            <w:tcW w:w="1361" w:type="dxa"/>
            <w:vAlign w:val="center"/>
          </w:tcPr>
          <w:p w14:paraId="75496D34" w14:textId="77777777" w:rsidR="0018482A" w:rsidRDefault="00C97C84">
            <w:pPr>
              <w:spacing w:before="60" w:after="60"/>
              <w:ind w:firstLineChars="0" w:firstLine="0"/>
            </w:pPr>
            <w:r>
              <w:t>自然结束</w:t>
            </w:r>
          </w:p>
        </w:tc>
        <w:tc>
          <w:tcPr>
            <w:tcW w:w="1531" w:type="dxa"/>
            <w:vAlign w:val="center"/>
          </w:tcPr>
          <w:p w14:paraId="1CEF5FAD" w14:textId="77777777" w:rsidR="0018482A" w:rsidRDefault="00C97C84">
            <w:pPr>
              <w:spacing w:before="60" w:after="60"/>
              <w:ind w:firstLineChars="0" w:firstLine="0"/>
            </w:pPr>
            <w:r>
              <w:t>drain</w:t>
            </w:r>
          </w:p>
        </w:tc>
        <w:tc>
          <w:tcPr>
            <w:tcW w:w="1134" w:type="dxa"/>
            <w:vAlign w:val="center"/>
          </w:tcPr>
          <w:p w14:paraId="26362606" w14:textId="77777777" w:rsidR="0018482A" w:rsidRDefault="00C97C84">
            <w:pPr>
              <w:spacing w:before="60" w:after="60"/>
              <w:ind w:firstLineChars="0" w:firstLine="0"/>
            </w:pPr>
            <w:r>
              <w:t>—</w:t>
            </w:r>
          </w:p>
        </w:tc>
        <w:tc>
          <w:tcPr>
            <w:tcW w:w="1531" w:type="dxa"/>
            <w:vAlign w:val="center"/>
          </w:tcPr>
          <w:p w14:paraId="065D742C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2507400</w:t>
            </w:r>
          </w:p>
        </w:tc>
        <w:tc>
          <w:tcPr>
            <w:tcW w:w="1247" w:type="dxa"/>
            <w:vAlign w:val="center"/>
          </w:tcPr>
          <w:p w14:paraId="4A3E741B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9</w:t>
            </w:r>
          </w:p>
        </w:tc>
      </w:tr>
      <w:tr w:rsidR="0018482A" w14:paraId="3DE0151A" w14:textId="77777777">
        <w:trPr>
          <w:jc w:val="center"/>
        </w:trPr>
        <w:tc>
          <w:tcPr>
            <w:tcW w:w="2835" w:type="dxa"/>
            <w:vAlign w:val="center"/>
          </w:tcPr>
          <w:p w14:paraId="653BD3BE" w14:textId="77777777" w:rsidR="0018482A" w:rsidRDefault="00C97C84">
            <w:pPr>
              <w:spacing w:before="60" w:after="60"/>
              <w:ind w:firstLineChars="0" w:firstLine="0"/>
            </w:pPr>
            <w:r>
              <w:t>candidate_idle_sigint</w:t>
            </w:r>
          </w:p>
        </w:tc>
        <w:tc>
          <w:tcPr>
            <w:tcW w:w="1361" w:type="dxa"/>
            <w:vAlign w:val="center"/>
          </w:tcPr>
          <w:p w14:paraId="4337057A" w14:textId="77777777" w:rsidR="0018482A" w:rsidRDefault="00C97C84">
            <w:pPr>
              <w:spacing w:before="60" w:after="60"/>
              <w:ind w:firstLineChars="0" w:firstLine="0"/>
            </w:pPr>
            <w:r>
              <w:t>SIGINT</w:t>
            </w:r>
          </w:p>
        </w:tc>
        <w:tc>
          <w:tcPr>
            <w:tcW w:w="1531" w:type="dxa"/>
            <w:vAlign w:val="center"/>
          </w:tcPr>
          <w:p w14:paraId="30D9F0EA" w14:textId="77777777" w:rsidR="0018482A" w:rsidRDefault="00C97C84">
            <w:pPr>
              <w:spacing w:before="60" w:after="60"/>
              <w:ind w:firstLineChars="0" w:firstLine="0"/>
            </w:pPr>
            <w:r>
              <w:t>drain</w:t>
            </w:r>
          </w:p>
        </w:tc>
        <w:tc>
          <w:tcPr>
            <w:tcW w:w="1134" w:type="dxa"/>
            <w:vAlign w:val="center"/>
          </w:tcPr>
          <w:p w14:paraId="33FC0172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1.907</w:t>
            </w:r>
          </w:p>
        </w:tc>
        <w:tc>
          <w:tcPr>
            <w:tcW w:w="1531" w:type="dxa"/>
            <w:vAlign w:val="center"/>
          </w:tcPr>
          <w:p w14:paraId="65D05458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2496948</w:t>
            </w:r>
          </w:p>
        </w:tc>
        <w:tc>
          <w:tcPr>
            <w:tcW w:w="1247" w:type="dxa"/>
            <w:vAlign w:val="center"/>
          </w:tcPr>
          <w:p w14:paraId="04409D52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9</w:t>
            </w:r>
          </w:p>
        </w:tc>
      </w:tr>
      <w:tr w:rsidR="0018482A" w14:paraId="11A5D5A7" w14:textId="77777777">
        <w:trPr>
          <w:jc w:val="center"/>
        </w:trPr>
        <w:tc>
          <w:tcPr>
            <w:tcW w:w="2835" w:type="dxa"/>
            <w:vAlign w:val="center"/>
          </w:tcPr>
          <w:p w14:paraId="589656C4" w14:textId="77777777" w:rsidR="0018482A" w:rsidRDefault="00C97C84">
            <w:pPr>
              <w:spacing w:before="60" w:after="60"/>
              <w:ind w:firstLineChars="0" w:firstLine="0"/>
            </w:pPr>
            <w:r>
              <w:t>candidate_replay_overload</w:t>
            </w:r>
          </w:p>
        </w:tc>
        <w:tc>
          <w:tcPr>
            <w:tcW w:w="1361" w:type="dxa"/>
            <w:vAlign w:val="center"/>
          </w:tcPr>
          <w:p w14:paraId="1A8B929E" w14:textId="77777777" w:rsidR="0018482A" w:rsidRDefault="00C97C84">
            <w:pPr>
              <w:spacing w:before="60" w:after="60"/>
              <w:ind w:firstLineChars="0" w:firstLine="0"/>
            </w:pPr>
            <w:r>
              <w:t>自然结束</w:t>
            </w:r>
          </w:p>
        </w:tc>
        <w:tc>
          <w:tcPr>
            <w:tcW w:w="1531" w:type="dxa"/>
            <w:vAlign w:val="center"/>
          </w:tcPr>
          <w:p w14:paraId="77848313" w14:textId="77777777" w:rsidR="0018482A" w:rsidRDefault="00C97C84">
            <w:pPr>
              <w:spacing w:before="60" w:after="60"/>
              <w:ind w:firstLineChars="0" w:firstLine="0"/>
            </w:pPr>
            <w:r>
              <w:t>drain</w:t>
            </w:r>
          </w:p>
        </w:tc>
        <w:tc>
          <w:tcPr>
            <w:tcW w:w="1134" w:type="dxa"/>
            <w:vAlign w:val="center"/>
          </w:tcPr>
          <w:p w14:paraId="31A55B47" w14:textId="77777777" w:rsidR="0018482A" w:rsidRDefault="00C97C84">
            <w:pPr>
              <w:spacing w:before="60" w:after="60"/>
              <w:ind w:firstLineChars="0" w:firstLine="0"/>
            </w:pPr>
            <w:r>
              <w:t>—</w:t>
            </w:r>
          </w:p>
        </w:tc>
        <w:tc>
          <w:tcPr>
            <w:tcW w:w="1531" w:type="dxa"/>
            <w:vAlign w:val="center"/>
          </w:tcPr>
          <w:p w14:paraId="2FAB7182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2514388</w:t>
            </w:r>
          </w:p>
        </w:tc>
        <w:tc>
          <w:tcPr>
            <w:tcW w:w="1247" w:type="dxa"/>
            <w:vAlign w:val="center"/>
          </w:tcPr>
          <w:p w14:paraId="5F2E6356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10</w:t>
            </w:r>
          </w:p>
        </w:tc>
      </w:tr>
      <w:tr w:rsidR="0018482A" w14:paraId="32090BAE" w14:textId="77777777">
        <w:trPr>
          <w:jc w:val="center"/>
        </w:trPr>
        <w:tc>
          <w:tcPr>
            <w:tcW w:w="2835" w:type="dxa"/>
            <w:vAlign w:val="center"/>
          </w:tcPr>
          <w:p w14:paraId="2202215D" w14:textId="77777777" w:rsidR="0018482A" w:rsidRDefault="00C97C84">
            <w:pPr>
              <w:spacing w:before="60" w:after="60"/>
              <w:ind w:firstLineChars="0" w:firstLine="0"/>
            </w:pPr>
            <w:r>
              <w:lastRenderedPageBreak/>
              <w:t>candidate_stop_cancel_pending</w:t>
            </w:r>
          </w:p>
        </w:tc>
        <w:tc>
          <w:tcPr>
            <w:tcW w:w="1361" w:type="dxa"/>
            <w:vAlign w:val="center"/>
          </w:tcPr>
          <w:p w14:paraId="46C6C161" w14:textId="77777777" w:rsidR="0018482A" w:rsidRDefault="00C97C84">
            <w:pPr>
              <w:spacing w:before="60" w:after="60"/>
              <w:ind w:firstLineChars="0" w:firstLine="0"/>
            </w:pPr>
            <w:r>
              <w:t>SIGTERM</w:t>
            </w:r>
          </w:p>
        </w:tc>
        <w:tc>
          <w:tcPr>
            <w:tcW w:w="1531" w:type="dxa"/>
            <w:vAlign w:val="center"/>
          </w:tcPr>
          <w:p w14:paraId="51F582D9" w14:textId="77777777" w:rsidR="0018482A" w:rsidRDefault="00C97C84">
            <w:pPr>
              <w:spacing w:before="60" w:after="60"/>
              <w:ind w:firstLineChars="0" w:firstLine="0"/>
            </w:pPr>
            <w:r>
              <w:t>cancel_pending</w:t>
            </w:r>
          </w:p>
        </w:tc>
        <w:tc>
          <w:tcPr>
            <w:tcW w:w="1134" w:type="dxa"/>
            <w:vAlign w:val="center"/>
          </w:tcPr>
          <w:p w14:paraId="52A9AC27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1.532</w:t>
            </w:r>
          </w:p>
        </w:tc>
        <w:tc>
          <w:tcPr>
            <w:tcW w:w="1531" w:type="dxa"/>
            <w:vAlign w:val="center"/>
          </w:tcPr>
          <w:p w14:paraId="523E2E88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2519368</w:t>
            </w:r>
          </w:p>
        </w:tc>
        <w:tc>
          <w:tcPr>
            <w:tcW w:w="1247" w:type="dxa"/>
            <w:vAlign w:val="center"/>
          </w:tcPr>
          <w:p w14:paraId="368BF37E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10</w:t>
            </w:r>
          </w:p>
        </w:tc>
      </w:tr>
      <w:tr w:rsidR="0018482A" w14:paraId="2A6492FB" w14:textId="77777777">
        <w:trPr>
          <w:jc w:val="center"/>
        </w:trPr>
        <w:tc>
          <w:tcPr>
            <w:tcW w:w="2835" w:type="dxa"/>
            <w:vAlign w:val="center"/>
          </w:tcPr>
          <w:p w14:paraId="2011E310" w14:textId="77777777" w:rsidR="0018482A" w:rsidRDefault="00C97C84">
            <w:pPr>
              <w:spacing w:before="60" w:after="60"/>
              <w:ind w:firstLineChars="0" w:firstLine="0"/>
            </w:pPr>
            <w:r>
              <w:t>candidate_stop_drain</w:t>
            </w:r>
          </w:p>
        </w:tc>
        <w:tc>
          <w:tcPr>
            <w:tcW w:w="1361" w:type="dxa"/>
            <w:vAlign w:val="center"/>
          </w:tcPr>
          <w:p w14:paraId="69408FE9" w14:textId="77777777" w:rsidR="0018482A" w:rsidRDefault="00C97C84">
            <w:pPr>
              <w:spacing w:before="60" w:after="60"/>
              <w:ind w:firstLineChars="0" w:firstLine="0"/>
            </w:pPr>
            <w:r>
              <w:t>SIGTERM</w:t>
            </w:r>
          </w:p>
        </w:tc>
        <w:tc>
          <w:tcPr>
            <w:tcW w:w="1531" w:type="dxa"/>
            <w:vAlign w:val="center"/>
          </w:tcPr>
          <w:p w14:paraId="6CDDD933" w14:textId="77777777" w:rsidR="0018482A" w:rsidRDefault="00C97C84">
            <w:pPr>
              <w:spacing w:before="60" w:after="60"/>
              <w:ind w:firstLineChars="0" w:firstLine="0"/>
            </w:pPr>
            <w:r>
              <w:t>drain</w:t>
            </w:r>
          </w:p>
        </w:tc>
        <w:tc>
          <w:tcPr>
            <w:tcW w:w="1134" w:type="dxa"/>
            <w:vAlign w:val="center"/>
          </w:tcPr>
          <w:p w14:paraId="15E26786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12.229</w:t>
            </w:r>
          </w:p>
        </w:tc>
        <w:tc>
          <w:tcPr>
            <w:tcW w:w="1531" w:type="dxa"/>
            <w:vAlign w:val="center"/>
          </w:tcPr>
          <w:p w14:paraId="29AA4C09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2522504</w:t>
            </w:r>
          </w:p>
        </w:tc>
        <w:tc>
          <w:tcPr>
            <w:tcW w:w="1247" w:type="dxa"/>
            <w:vAlign w:val="center"/>
          </w:tcPr>
          <w:p w14:paraId="0533AC45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10</w:t>
            </w:r>
          </w:p>
        </w:tc>
      </w:tr>
      <w:tr w:rsidR="0018482A" w14:paraId="184B649E" w14:textId="77777777">
        <w:trPr>
          <w:jc w:val="center"/>
        </w:trPr>
        <w:tc>
          <w:tcPr>
            <w:tcW w:w="2835" w:type="dxa"/>
            <w:vAlign w:val="center"/>
          </w:tcPr>
          <w:p w14:paraId="6F677EB3" w14:textId="77777777" w:rsidR="0018482A" w:rsidRDefault="00C97C84">
            <w:pPr>
              <w:spacing w:before="60" w:after="60"/>
              <w:ind w:firstLineChars="0" w:firstLine="0"/>
            </w:pPr>
            <w:r>
              <w:t>candidate_voice_burst</w:t>
            </w:r>
          </w:p>
        </w:tc>
        <w:tc>
          <w:tcPr>
            <w:tcW w:w="1361" w:type="dxa"/>
            <w:vAlign w:val="center"/>
          </w:tcPr>
          <w:p w14:paraId="707478DC" w14:textId="77777777" w:rsidR="0018482A" w:rsidRDefault="00C97C84">
            <w:pPr>
              <w:spacing w:before="60" w:after="60"/>
              <w:ind w:firstLineChars="0" w:firstLine="0"/>
            </w:pPr>
            <w:r>
              <w:t>自然结束</w:t>
            </w:r>
          </w:p>
        </w:tc>
        <w:tc>
          <w:tcPr>
            <w:tcW w:w="1531" w:type="dxa"/>
            <w:vAlign w:val="center"/>
          </w:tcPr>
          <w:p w14:paraId="3F4D760D" w14:textId="77777777" w:rsidR="0018482A" w:rsidRDefault="00C97C84">
            <w:pPr>
              <w:spacing w:before="60" w:after="60"/>
              <w:ind w:firstLineChars="0" w:firstLine="0"/>
            </w:pPr>
            <w:r>
              <w:t>drain</w:t>
            </w:r>
          </w:p>
        </w:tc>
        <w:tc>
          <w:tcPr>
            <w:tcW w:w="1134" w:type="dxa"/>
            <w:vAlign w:val="center"/>
          </w:tcPr>
          <w:p w14:paraId="19B69A61" w14:textId="77777777" w:rsidR="0018482A" w:rsidRDefault="00C97C84">
            <w:pPr>
              <w:spacing w:before="60" w:after="60"/>
              <w:ind w:firstLineChars="0" w:firstLine="0"/>
            </w:pPr>
            <w:r>
              <w:t>—</w:t>
            </w:r>
          </w:p>
        </w:tc>
        <w:tc>
          <w:tcPr>
            <w:tcW w:w="1531" w:type="dxa"/>
            <w:vAlign w:val="center"/>
          </w:tcPr>
          <w:p w14:paraId="0D4D43EC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2638328</w:t>
            </w:r>
          </w:p>
        </w:tc>
        <w:tc>
          <w:tcPr>
            <w:tcW w:w="1247" w:type="dxa"/>
            <w:vAlign w:val="center"/>
          </w:tcPr>
          <w:p w14:paraId="68336F8D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12</w:t>
            </w:r>
          </w:p>
        </w:tc>
      </w:tr>
      <w:tr w:rsidR="0018482A" w14:paraId="6EA2D692" w14:textId="77777777">
        <w:trPr>
          <w:jc w:val="center"/>
        </w:trPr>
        <w:tc>
          <w:tcPr>
            <w:tcW w:w="2835" w:type="dxa"/>
            <w:vAlign w:val="center"/>
          </w:tcPr>
          <w:p w14:paraId="1F5FC68F" w14:textId="77777777" w:rsidR="0018482A" w:rsidRDefault="00C97C84">
            <w:pPr>
              <w:spacing w:before="60" w:after="60"/>
              <w:ind w:firstLineChars="0" w:firstLine="0"/>
            </w:pPr>
            <w:r>
              <w:t>candidate_voice_natural</w:t>
            </w:r>
          </w:p>
        </w:tc>
        <w:tc>
          <w:tcPr>
            <w:tcW w:w="1361" w:type="dxa"/>
            <w:vAlign w:val="center"/>
          </w:tcPr>
          <w:p w14:paraId="38512887" w14:textId="77777777" w:rsidR="0018482A" w:rsidRDefault="00C97C84">
            <w:pPr>
              <w:spacing w:before="60" w:after="60"/>
              <w:ind w:firstLineChars="0" w:firstLine="0"/>
            </w:pPr>
            <w:r>
              <w:t>自然结束</w:t>
            </w:r>
          </w:p>
        </w:tc>
        <w:tc>
          <w:tcPr>
            <w:tcW w:w="1531" w:type="dxa"/>
            <w:vAlign w:val="center"/>
          </w:tcPr>
          <w:p w14:paraId="1C8C8EF3" w14:textId="77777777" w:rsidR="0018482A" w:rsidRDefault="00C97C84">
            <w:pPr>
              <w:spacing w:before="60" w:after="60"/>
              <w:ind w:firstLineChars="0" w:firstLine="0"/>
            </w:pPr>
            <w:r>
              <w:t>drain</w:t>
            </w:r>
          </w:p>
        </w:tc>
        <w:tc>
          <w:tcPr>
            <w:tcW w:w="1134" w:type="dxa"/>
            <w:vAlign w:val="center"/>
          </w:tcPr>
          <w:p w14:paraId="5754B3D4" w14:textId="77777777" w:rsidR="0018482A" w:rsidRDefault="00C97C84">
            <w:pPr>
              <w:spacing w:before="60" w:after="60"/>
              <w:ind w:firstLineChars="0" w:firstLine="0"/>
            </w:pPr>
            <w:r>
              <w:t>—</w:t>
            </w:r>
          </w:p>
        </w:tc>
        <w:tc>
          <w:tcPr>
            <w:tcW w:w="1531" w:type="dxa"/>
            <w:vAlign w:val="center"/>
          </w:tcPr>
          <w:p w14:paraId="6783A4A7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2634780</w:t>
            </w:r>
          </w:p>
        </w:tc>
        <w:tc>
          <w:tcPr>
            <w:tcW w:w="1247" w:type="dxa"/>
            <w:vAlign w:val="center"/>
          </w:tcPr>
          <w:p w14:paraId="4050964D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12</w:t>
            </w:r>
          </w:p>
        </w:tc>
      </w:tr>
    </w:tbl>
    <w:p w14:paraId="780E8DA1" w14:textId="77777777" w:rsidR="0018482A" w:rsidRDefault="0018482A"/>
    <w:p w14:paraId="615C5D96" w14:textId="77777777" w:rsidR="0018482A" w:rsidRDefault="00C97C84">
      <w:r>
        <w:t>信号延迟从</w:t>
      </w:r>
      <w:r>
        <w:t xml:space="preserve"> harness </w:t>
      </w:r>
      <w:r>
        <w:t>发送时刻至子进程退出</w:t>
      </w:r>
      <w:r>
        <w:t>/</w:t>
      </w:r>
      <w:r>
        <w:t>输出</w:t>
      </w:r>
      <w:r>
        <w:t xml:space="preserve"> EOF</w:t>
      </w:r>
      <w:r>
        <w:t>，排除后续</w:t>
      </w:r>
      <w:r>
        <w:t xml:space="preserve"> fuser/</w:t>
      </w:r>
      <w:r>
        <w:t>指纹查询。</w:t>
      </w:r>
      <w:r>
        <w:t xml:space="preserve">Drain </w:t>
      </w:r>
      <w:r>
        <w:t>与</w:t>
      </w:r>
      <w:r>
        <w:t xml:space="preserve"> CancelPending </w:t>
      </w:r>
      <w:r>
        <w:t>完成工作量不同，不是同等计算加速。采样周期约</w:t>
      </w:r>
      <w:r>
        <w:t xml:space="preserve"> 1 s</w:t>
      </w:r>
      <w:r>
        <w:t>，可能漏过短峰值；</w:t>
      </w:r>
      <w:r>
        <w:t xml:space="preserve">RSS </w:t>
      </w:r>
      <w:r>
        <w:t>包含</w:t>
      </w:r>
      <w:r>
        <w:t xml:space="preserve"> SDK</w:t>
      </w:r>
      <w:r>
        <w:t>、模型映射和工作缓冲，不能当</w:t>
      </w:r>
      <w:r>
        <w:t xml:space="preserve"> C++ heap </w:t>
      </w:r>
      <w:r>
        <w:t>泄漏大小。全部</w:t>
      </w:r>
      <w:r>
        <w:t xml:space="preserve"> case </w:t>
      </w:r>
      <w:r>
        <w:t>无超时</w:t>
      </w:r>
      <w:r>
        <w:t>/</w:t>
      </w:r>
      <w:r>
        <w:t>强制终止且设备释放。长期稳定性留后续独立验收。</w:t>
      </w:r>
    </w:p>
    <w:p w14:paraId="2F7F2653" w14:textId="77777777" w:rsidR="0018482A" w:rsidRDefault="00C97C84">
      <w:pPr>
        <w:pStyle w:val="21"/>
      </w:pPr>
      <w:bookmarkStart w:id="39" w:name="_Toc243213615"/>
      <w:r>
        <w:t>操作</w:t>
      </w:r>
      <w:r>
        <w:t xml:space="preserve"> 7</w:t>
      </w:r>
      <w:r>
        <w:t>：模型计算时间与局限</w:t>
      </w:r>
      <w:bookmarkEnd w:id="39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283"/>
        <w:gridCol w:w="1224"/>
        <w:gridCol w:w="1377"/>
        <w:gridCol w:w="1377"/>
        <w:gridCol w:w="1377"/>
      </w:tblGrid>
      <w:tr w:rsidR="0018482A" w14:paraId="41F5083B" w14:textId="77777777">
        <w:trPr>
          <w:tblHeader/>
          <w:jc w:val="center"/>
        </w:trPr>
        <w:tc>
          <w:tcPr>
            <w:tcW w:w="4283" w:type="dxa"/>
            <w:shd w:val="clear" w:color="auto" w:fill="E9EDF2"/>
            <w:vAlign w:val="center"/>
          </w:tcPr>
          <w:p w14:paraId="3BEE0808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case</w:t>
            </w:r>
          </w:p>
        </w:tc>
        <w:tc>
          <w:tcPr>
            <w:tcW w:w="1224" w:type="dxa"/>
            <w:shd w:val="clear" w:color="auto" w:fill="E9EDF2"/>
            <w:vAlign w:val="center"/>
          </w:tcPr>
          <w:p w14:paraId="35B6F87E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成功</w:t>
            </w:r>
            <w:r>
              <w:rPr>
                <w:b/>
              </w:rPr>
              <w:t xml:space="preserve"> TTS n</w:t>
            </w:r>
          </w:p>
        </w:tc>
        <w:tc>
          <w:tcPr>
            <w:tcW w:w="1377" w:type="dxa"/>
            <w:shd w:val="clear" w:color="auto" w:fill="E9EDF2"/>
            <w:vAlign w:val="center"/>
          </w:tcPr>
          <w:p w14:paraId="4767CE98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合成平均</w:t>
            </w:r>
            <w:r>
              <w:rPr>
                <w:b/>
              </w:rPr>
              <w:t xml:space="preserve"> ms</w:t>
            </w:r>
          </w:p>
        </w:tc>
        <w:tc>
          <w:tcPr>
            <w:tcW w:w="1377" w:type="dxa"/>
            <w:shd w:val="clear" w:color="auto" w:fill="E9EDF2"/>
            <w:vAlign w:val="center"/>
          </w:tcPr>
          <w:p w14:paraId="746D685E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P50 ms</w:t>
            </w:r>
          </w:p>
        </w:tc>
        <w:tc>
          <w:tcPr>
            <w:tcW w:w="1377" w:type="dxa"/>
            <w:shd w:val="clear" w:color="auto" w:fill="E9EDF2"/>
            <w:vAlign w:val="center"/>
          </w:tcPr>
          <w:p w14:paraId="2449E579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P95 ms</w:t>
            </w:r>
          </w:p>
        </w:tc>
      </w:tr>
      <w:tr w:rsidR="0018482A" w14:paraId="0AE42D00" w14:textId="77777777">
        <w:trPr>
          <w:jc w:val="center"/>
        </w:trPr>
        <w:tc>
          <w:tcPr>
            <w:tcW w:w="4283" w:type="dxa"/>
            <w:vAlign w:val="center"/>
          </w:tcPr>
          <w:p w14:paraId="70499EE4" w14:textId="77777777" w:rsidR="0018482A" w:rsidRDefault="00C97C84">
            <w:pPr>
              <w:spacing w:before="60" w:after="60"/>
              <w:ind w:firstLineChars="0" w:firstLine="0"/>
            </w:pPr>
            <w:r>
              <w:t>baseline_equal_work_pair</w:t>
            </w:r>
          </w:p>
        </w:tc>
        <w:tc>
          <w:tcPr>
            <w:tcW w:w="1224" w:type="dxa"/>
            <w:vAlign w:val="center"/>
          </w:tcPr>
          <w:p w14:paraId="53617A67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2</w:t>
            </w:r>
          </w:p>
        </w:tc>
        <w:tc>
          <w:tcPr>
            <w:tcW w:w="1377" w:type="dxa"/>
            <w:vAlign w:val="center"/>
          </w:tcPr>
          <w:p w14:paraId="5DA198B5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11365.685</w:t>
            </w:r>
          </w:p>
        </w:tc>
        <w:tc>
          <w:tcPr>
            <w:tcW w:w="1377" w:type="dxa"/>
            <w:vAlign w:val="center"/>
          </w:tcPr>
          <w:p w14:paraId="1B6C490C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8659.770</w:t>
            </w:r>
          </w:p>
        </w:tc>
        <w:tc>
          <w:tcPr>
            <w:tcW w:w="1377" w:type="dxa"/>
            <w:vAlign w:val="center"/>
          </w:tcPr>
          <w:p w14:paraId="243B1D6A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14071.600</w:t>
            </w:r>
          </w:p>
        </w:tc>
      </w:tr>
      <w:tr w:rsidR="0018482A" w14:paraId="665B2BBD" w14:textId="77777777">
        <w:trPr>
          <w:jc w:val="center"/>
        </w:trPr>
        <w:tc>
          <w:tcPr>
            <w:tcW w:w="4283" w:type="dxa"/>
            <w:vAlign w:val="center"/>
          </w:tcPr>
          <w:p w14:paraId="6E9F0308" w14:textId="77777777" w:rsidR="0018482A" w:rsidRDefault="00C97C84">
            <w:pPr>
              <w:spacing w:before="60" w:after="60"/>
              <w:ind w:firstLineChars="0" w:firstLine="0"/>
            </w:pPr>
            <w:r>
              <w:t>baseline_replay_overload</w:t>
            </w:r>
          </w:p>
        </w:tc>
        <w:tc>
          <w:tcPr>
            <w:tcW w:w="1224" w:type="dxa"/>
            <w:vAlign w:val="center"/>
          </w:tcPr>
          <w:p w14:paraId="65444649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3</w:t>
            </w:r>
          </w:p>
        </w:tc>
        <w:tc>
          <w:tcPr>
            <w:tcW w:w="1377" w:type="dxa"/>
            <w:vAlign w:val="center"/>
          </w:tcPr>
          <w:p w14:paraId="07494C71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15382.090</w:t>
            </w:r>
          </w:p>
        </w:tc>
        <w:tc>
          <w:tcPr>
            <w:tcW w:w="1377" w:type="dxa"/>
            <w:vAlign w:val="center"/>
          </w:tcPr>
          <w:p w14:paraId="22065070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17654.400</w:t>
            </w:r>
          </w:p>
        </w:tc>
        <w:tc>
          <w:tcPr>
            <w:tcW w:w="1377" w:type="dxa"/>
            <w:vAlign w:val="center"/>
          </w:tcPr>
          <w:p w14:paraId="674893CE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19986.900</w:t>
            </w:r>
          </w:p>
        </w:tc>
      </w:tr>
      <w:tr w:rsidR="0018482A" w14:paraId="6D638901" w14:textId="77777777">
        <w:trPr>
          <w:jc w:val="center"/>
        </w:trPr>
        <w:tc>
          <w:tcPr>
            <w:tcW w:w="4283" w:type="dxa"/>
            <w:vAlign w:val="center"/>
          </w:tcPr>
          <w:p w14:paraId="52A9CCB2" w14:textId="77777777" w:rsidR="0018482A" w:rsidRDefault="00C97C84">
            <w:pPr>
              <w:spacing w:before="60" w:after="60"/>
              <w:ind w:firstLineChars="0" w:firstLine="0"/>
            </w:pPr>
            <w:r>
              <w:t>candidate_cancel_active_vision</w:t>
            </w:r>
          </w:p>
        </w:tc>
        <w:tc>
          <w:tcPr>
            <w:tcW w:w="1224" w:type="dxa"/>
            <w:vAlign w:val="center"/>
          </w:tcPr>
          <w:p w14:paraId="571EBD1A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0</w:t>
            </w:r>
          </w:p>
        </w:tc>
        <w:tc>
          <w:tcPr>
            <w:tcW w:w="1377" w:type="dxa"/>
            <w:vAlign w:val="center"/>
          </w:tcPr>
          <w:p w14:paraId="514972A0" w14:textId="77777777" w:rsidR="0018482A" w:rsidRDefault="00C97C84">
            <w:pPr>
              <w:spacing w:before="60" w:after="60"/>
              <w:ind w:firstLineChars="0" w:firstLine="0"/>
            </w:pPr>
            <w:r>
              <w:t>—</w:t>
            </w:r>
          </w:p>
        </w:tc>
        <w:tc>
          <w:tcPr>
            <w:tcW w:w="1377" w:type="dxa"/>
            <w:vAlign w:val="center"/>
          </w:tcPr>
          <w:p w14:paraId="09BF3859" w14:textId="77777777" w:rsidR="0018482A" w:rsidRDefault="00C97C84">
            <w:pPr>
              <w:spacing w:before="60" w:after="60"/>
              <w:ind w:firstLineChars="0" w:firstLine="0"/>
            </w:pPr>
            <w:r>
              <w:t>—</w:t>
            </w:r>
          </w:p>
        </w:tc>
        <w:tc>
          <w:tcPr>
            <w:tcW w:w="1377" w:type="dxa"/>
            <w:vAlign w:val="center"/>
          </w:tcPr>
          <w:p w14:paraId="07E1681B" w14:textId="77777777" w:rsidR="0018482A" w:rsidRDefault="00C97C84">
            <w:pPr>
              <w:spacing w:before="60" w:after="60"/>
              <w:ind w:firstLineChars="0" w:firstLine="0"/>
            </w:pPr>
            <w:r>
              <w:t>—</w:t>
            </w:r>
          </w:p>
        </w:tc>
      </w:tr>
      <w:tr w:rsidR="0018482A" w14:paraId="42E4892B" w14:textId="77777777">
        <w:trPr>
          <w:jc w:val="center"/>
        </w:trPr>
        <w:tc>
          <w:tcPr>
            <w:tcW w:w="4283" w:type="dxa"/>
            <w:vAlign w:val="center"/>
          </w:tcPr>
          <w:p w14:paraId="1E8BEA38" w14:textId="77777777" w:rsidR="0018482A" w:rsidRDefault="00C97C84">
            <w:pPr>
              <w:spacing w:before="60" w:after="60"/>
              <w:ind w:firstLineChars="0" w:firstLine="0"/>
            </w:pPr>
            <w:r>
              <w:t>candidate_equal_work_pair</w:t>
            </w:r>
          </w:p>
        </w:tc>
        <w:tc>
          <w:tcPr>
            <w:tcW w:w="1224" w:type="dxa"/>
            <w:vAlign w:val="center"/>
          </w:tcPr>
          <w:p w14:paraId="78A52DBF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2</w:t>
            </w:r>
          </w:p>
        </w:tc>
        <w:tc>
          <w:tcPr>
            <w:tcW w:w="1377" w:type="dxa"/>
            <w:vAlign w:val="center"/>
          </w:tcPr>
          <w:p w14:paraId="73D8FC8F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13256.445</w:t>
            </w:r>
          </w:p>
        </w:tc>
        <w:tc>
          <w:tcPr>
            <w:tcW w:w="1377" w:type="dxa"/>
            <w:vAlign w:val="center"/>
          </w:tcPr>
          <w:p w14:paraId="665DE3AC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8842.090</w:t>
            </w:r>
          </w:p>
        </w:tc>
        <w:tc>
          <w:tcPr>
            <w:tcW w:w="1377" w:type="dxa"/>
            <w:vAlign w:val="center"/>
          </w:tcPr>
          <w:p w14:paraId="3AF422B7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17670.800</w:t>
            </w:r>
          </w:p>
        </w:tc>
      </w:tr>
      <w:tr w:rsidR="0018482A" w14:paraId="08F76088" w14:textId="77777777">
        <w:trPr>
          <w:jc w:val="center"/>
        </w:trPr>
        <w:tc>
          <w:tcPr>
            <w:tcW w:w="4283" w:type="dxa"/>
            <w:vAlign w:val="center"/>
          </w:tcPr>
          <w:p w14:paraId="546F036C" w14:textId="77777777" w:rsidR="0018482A" w:rsidRDefault="00C97C84">
            <w:pPr>
              <w:spacing w:before="60" w:after="60"/>
              <w:ind w:firstLineChars="0" w:firstLine="0"/>
            </w:pPr>
            <w:r>
              <w:t>candidate_idle_sigint</w:t>
            </w:r>
          </w:p>
        </w:tc>
        <w:tc>
          <w:tcPr>
            <w:tcW w:w="1224" w:type="dxa"/>
            <w:vAlign w:val="center"/>
          </w:tcPr>
          <w:p w14:paraId="41E3270B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0</w:t>
            </w:r>
          </w:p>
        </w:tc>
        <w:tc>
          <w:tcPr>
            <w:tcW w:w="1377" w:type="dxa"/>
            <w:vAlign w:val="center"/>
          </w:tcPr>
          <w:p w14:paraId="425D9E8C" w14:textId="77777777" w:rsidR="0018482A" w:rsidRDefault="00C97C84">
            <w:pPr>
              <w:spacing w:before="60" w:after="60"/>
              <w:ind w:firstLineChars="0" w:firstLine="0"/>
            </w:pPr>
            <w:r>
              <w:t>—</w:t>
            </w:r>
          </w:p>
        </w:tc>
        <w:tc>
          <w:tcPr>
            <w:tcW w:w="1377" w:type="dxa"/>
            <w:vAlign w:val="center"/>
          </w:tcPr>
          <w:p w14:paraId="1C983AA0" w14:textId="77777777" w:rsidR="0018482A" w:rsidRDefault="00C97C84">
            <w:pPr>
              <w:spacing w:before="60" w:after="60"/>
              <w:ind w:firstLineChars="0" w:firstLine="0"/>
            </w:pPr>
            <w:r>
              <w:t>—</w:t>
            </w:r>
          </w:p>
        </w:tc>
        <w:tc>
          <w:tcPr>
            <w:tcW w:w="1377" w:type="dxa"/>
            <w:vAlign w:val="center"/>
          </w:tcPr>
          <w:p w14:paraId="170DD6D5" w14:textId="77777777" w:rsidR="0018482A" w:rsidRDefault="00C97C84">
            <w:pPr>
              <w:spacing w:before="60" w:after="60"/>
              <w:ind w:firstLineChars="0" w:firstLine="0"/>
            </w:pPr>
            <w:r>
              <w:t>—</w:t>
            </w:r>
          </w:p>
        </w:tc>
      </w:tr>
      <w:tr w:rsidR="0018482A" w14:paraId="582CD133" w14:textId="77777777">
        <w:trPr>
          <w:jc w:val="center"/>
        </w:trPr>
        <w:tc>
          <w:tcPr>
            <w:tcW w:w="4283" w:type="dxa"/>
            <w:vAlign w:val="center"/>
          </w:tcPr>
          <w:p w14:paraId="153EE8E5" w14:textId="77777777" w:rsidR="0018482A" w:rsidRDefault="00C97C84">
            <w:pPr>
              <w:spacing w:before="60" w:after="60"/>
              <w:ind w:firstLineChars="0" w:firstLine="0"/>
            </w:pPr>
            <w:r>
              <w:t>candidate_replay_overload</w:t>
            </w:r>
          </w:p>
        </w:tc>
        <w:tc>
          <w:tcPr>
            <w:tcW w:w="1224" w:type="dxa"/>
            <w:vAlign w:val="center"/>
          </w:tcPr>
          <w:p w14:paraId="29796878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1</w:t>
            </w:r>
          </w:p>
        </w:tc>
        <w:tc>
          <w:tcPr>
            <w:tcW w:w="1377" w:type="dxa"/>
            <w:vAlign w:val="center"/>
          </w:tcPr>
          <w:p w14:paraId="31A97DD0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18855.800</w:t>
            </w:r>
          </w:p>
        </w:tc>
        <w:tc>
          <w:tcPr>
            <w:tcW w:w="1377" w:type="dxa"/>
            <w:vAlign w:val="center"/>
          </w:tcPr>
          <w:p w14:paraId="4E4C7392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18855.800</w:t>
            </w:r>
          </w:p>
        </w:tc>
        <w:tc>
          <w:tcPr>
            <w:tcW w:w="1377" w:type="dxa"/>
            <w:vAlign w:val="center"/>
          </w:tcPr>
          <w:p w14:paraId="65FA8E2A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18855.800</w:t>
            </w:r>
          </w:p>
        </w:tc>
      </w:tr>
      <w:tr w:rsidR="0018482A" w14:paraId="151C0B41" w14:textId="77777777">
        <w:trPr>
          <w:jc w:val="center"/>
        </w:trPr>
        <w:tc>
          <w:tcPr>
            <w:tcW w:w="4283" w:type="dxa"/>
            <w:vAlign w:val="center"/>
          </w:tcPr>
          <w:p w14:paraId="4A62799A" w14:textId="77777777" w:rsidR="0018482A" w:rsidRDefault="00C97C84">
            <w:pPr>
              <w:spacing w:before="60" w:after="60"/>
              <w:ind w:firstLineChars="0" w:firstLine="0"/>
            </w:pPr>
            <w:r>
              <w:t>candidate_stop_cancel_pending</w:t>
            </w:r>
          </w:p>
        </w:tc>
        <w:tc>
          <w:tcPr>
            <w:tcW w:w="1224" w:type="dxa"/>
            <w:vAlign w:val="center"/>
          </w:tcPr>
          <w:p w14:paraId="3EDFEE40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1</w:t>
            </w:r>
          </w:p>
        </w:tc>
        <w:tc>
          <w:tcPr>
            <w:tcW w:w="1377" w:type="dxa"/>
            <w:vAlign w:val="center"/>
          </w:tcPr>
          <w:p w14:paraId="2FC3D6E8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17753.000</w:t>
            </w:r>
          </w:p>
        </w:tc>
        <w:tc>
          <w:tcPr>
            <w:tcW w:w="1377" w:type="dxa"/>
            <w:vAlign w:val="center"/>
          </w:tcPr>
          <w:p w14:paraId="07184AF7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17753.000</w:t>
            </w:r>
          </w:p>
        </w:tc>
        <w:tc>
          <w:tcPr>
            <w:tcW w:w="1377" w:type="dxa"/>
            <w:vAlign w:val="center"/>
          </w:tcPr>
          <w:p w14:paraId="4A00A08D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17753.000</w:t>
            </w:r>
          </w:p>
        </w:tc>
      </w:tr>
      <w:tr w:rsidR="0018482A" w14:paraId="755CEC9F" w14:textId="77777777">
        <w:trPr>
          <w:jc w:val="center"/>
        </w:trPr>
        <w:tc>
          <w:tcPr>
            <w:tcW w:w="4283" w:type="dxa"/>
            <w:vAlign w:val="center"/>
          </w:tcPr>
          <w:p w14:paraId="6FE881C5" w14:textId="77777777" w:rsidR="0018482A" w:rsidRDefault="00C97C84">
            <w:pPr>
              <w:spacing w:before="60" w:after="60"/>
              <w:ind w:firstLineChars="0" w:firstLine="0"/>
            </w:pPr>
            <w:r>
              <w:t>candidate_stop_drain</w:t>
            </w:r>
          </w:p>
        </w:tc>
        <w:tc>
          <w:tcPr>
            <w:tcW w:w="1224" w:type="dxa"/>
            <w:vAlign w:val="center"/>
          </w:tcPr>
          <w:p w14:paraId="45C75582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2</w:t>
            </w:r>
          </w:p>
        </w:tc>
        <w:tc>
          <w:tcPr>
            <w:tcW w:w="1377" w:type="dxa"/>
            <w:vAlign w:val="center"/>
          </w:tcPr>
          <w:p w14:paraId="0B282848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13819.420</w:t>
            </w:r>
          </w:p>
        </w:tc>
        <w:tc>
          <w:tcPr>
            <w:tcW w:w="1377" w:type="dxa"/>
            <w:vAlign w:val="center"/>
          </w:tcPr>
          <w:p w14:paraId="1E9E13A5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8643.440</w:t>
            </w:r>
          </w:p>
        </w:tc>
        <w:tc>
          <w:tcPr>
            <w:tcW w:w="1377" w:type="dxa"/>
            <w:vAlign w:val="center"/>
          </w:tcPr>
          <w:p w14:paraId="31647157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18995.400</w:t>
            </w:r>
          </w:p>
        </w:tc>
      </w:tr>
      <w:tr w:rsidR="0018482A" w14:paraId="69FBB2DE" w14:textId="77777777">
        <w:trPr>
          <w:jc w:val="center"/>
        </w:trPr>
        <w:tc>
          <w:tcPr>
            <w:tcW w:w="4283" w:type="dxa"/>
            <w:vAlign w:val="center"/>
          </w:tcPr>
          <w:p w14:paraId="08EE7DAF" w14:textId="77777777" w:rsidR="0018482A" w:rsidRDefault="00C97C84">
            <w:pPr>
              <w:spacing w:before="60" w:after="60"/>
              <w:ind w:firstLineChars="0" w:firstLine="0"/>
            </w:pPr>
            <w:r>
              <w:t>candidate_voice_burst</w:t>
            </w:r>
          </w:p>
        </w:tc>
        <w:tc>
          <w:tcPr>
            <w:tcW w:w="1224" w:type="dxa"/>
            <w:vAlign w:val="center"/>
          </w:tcPr>
          <w:p w14:paraId="40586808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3</w:t>
            </w:r>
          </w:p>
        </w:tc>
        <w:tc>
          <w:tcPr>
            <w:tcW w:w="1377" w:type="dxa"/>
            <w:vAlign w:val="center"/>
          </w:tcPr>
          <w:p w14:paraId="1A9BE35C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14853.563</w:t>
            </w:r>
          </w:p>
        </w:tc>
        <w:tc>
          <w:tcPr>
            <w:tcW w:w="1377" w:type="dxa"/>
            <w:vAlign w:val="center"/>
          </w:tcPr>
          <w:p w14:paraId="696DFBD6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16361.800</w:t>
            </w:r>
          </w:p>
        </w:tc>
        <w:tc>
          <w:tcPr>
            <w:tcW w:w="1377" w:type="dxa"/>
            <w:vAlign w:val="center"/>
          </w:tcPr>
          <w:p w14:paraId="3B634285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18687.700</w:t>
            </w:r>
          </w:p>
        </w:tc>
      </w:tr>
      <w:tr w:rsidR="0018482A" w14:paraId="40B4AED8" w14:textId="77777777">
        <w:trPr>
          <w:jc w:val="center"/>
        </w:trPr>
        <w:tc>
          <w:tcPr>
            <w:tcW w:w="4283" w:type="dxa"/>
            <w:vAlign w:val="center"/>
          </w:tcPr>
          <w:p w14:paraId="7809E495" w14:textId="77777777" w:rsidR="0018482A" w:rsidRDefault="00C97C84">
            <w:pPr>
              <w:spacing w:before="60" w:after="60"/>
              <w:ind w:firstLineChars="0" w:firstLine="0"/>
            </w:pPr>
            <w:r>
              <w:t>candidate_voice_natural</w:t>
            </w:r>
          </w:p>
        </w:tc>
        <w:tc>
          <w:tcPr>
            <w:tcW w:w="1224" w:type="dxa"/>
            <w:vAlign w:val="center"/>
          </w:tcPr>
          <w:p w14:paraId="2E932496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2</w:t>
            </w:r>
          </w:p>
        </w:tc>
        <w:tc>
          <w:tcPr>
            <w:tcW w:w="1377" w:type="dxa"/>
            <w:vAlign w:val="center"/>
          </w:tcPr>
          <w:p w14:paraId="5DEF5D17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12545.760</w:t>
            </w:r>
          </w:p>
        </w:tc>
        <w:tc>
          <w:tcPr>
            <w:tcW w:w="1377" w:type="dxa"/>
            <w:vAlign w:val="center"/>
          </w:tcPr>
          <w:p w14:paraId="42D329F3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8656.320</w:t>
            </w:r>
          </w:p>
        </w:tc>
        <w:tc>
          <w:tcPr>
            <w:tcW w:w="1377" w:type="dxa"/>
            <w:vAlign w:val="center"/>
          </w:tcPr>
          <w:p w14:paraId="39FD2D03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16435.200</w:t>
            </w:r>
          </w:p>
        </w:tc>
      </w:tr>
    </w:tbl>
    <w:p w14:paraId="6EA47DBE" w14:textId="77777777" w:rsidR="0018482A" w:rsidRDefault="0018482A"/>
    <w:p w14:paraId="3778C3BB" w14:textId="77777777" w:rsidR="0018482A" w:rsidRDefault="00C97C84">
      <w:r>
        <w:lastRenderedPageBreak/>
        <w:t>回答文本长度、</w:t>
      </w:r>
      <w:r>
        <w:t xml:space="preserve">CPU </w:t>
      </w:r>
      <w:r>
        <w:t>竞争和</w:t>
      </w:r>
      <w:r>
        <w:t xml:space="preserve"> Camera </w:t>
      </w:r>
      <w:r>
        <w:t>场景不同，合成数值波动不能归因为异步化提升模型速度。本节未改变</w:t>
      </w:r>
      <w:r>
        <w:t xml:space="preserve"> Kokoro </w:t>
      </w:r>
      <w:r>
        <w:t>模型或合成算法。</w:t>
      </w:r>
      <w:r>
        <w:t xml:space="preserve">5.4 </w:t>
      </w:r>
      <w:r>
        <w:t>再按固定语料、更多样本和统一时间链路分析计算性能。</w:t>
      </w:r>
    </w:p>
    <w:p w14:paraId="2EF9B161" w14:textId="77777777" w:rsidR="0018482A" w:rsidRDefault="00C97C84">
      <w:r>
        <w:t>前文是</w:t>
      </w:r>
      <w:r>
        <w:t>5.2</w:t>
      </w:r>
      <w:r>
        <w:t>当时完成记录；其</w:t>
      </w:r>
      <w:r>
        <w:t>“</w:t>
      </w:r>
      <w:r>
        <w:t>后续</w:t>
      </w:r>
      <w:r>
        <w:t>5.3”</w:t>
      </w:r>
      <w:r>
        <w:t>属于时间线。最终仍复用同一队列和</w:t>
      </w:r>
      <w:r>
        <w:t>Worker</w:t>
      </w:r>
      <w:r>
        <w:t>，而非两套并行</w:t>
      </w:r>
      <w:r>
        <w:t>Demo</w:t>
      </w:r>
      <w:r>
        <w:t>。</w:t>
      </w:r>
    </w:p>
    <w:p w14:paraId="3C16A4EA" w14:textId="77777777" w:rsidR="0018482A" w:rsidRDefault="00C97C84">
      <w:pPr>
        <w:pStyle w:val="21"/>
      </w:pPr>
      <w:bookmarkStart w:id="40" w:name="_Toc243213616"/>
      <w:r>
        <w:t>完整关键源码</w:t>
      </w:r>
      <w:r>
        <w:t xml:space="preserve"> include/ai/llm_worker.h</w:t>
      </w:r>
      <w:bookmarkEnd w:id="40"/>
    </w:p>
    <w:p w14:paraId="4BC17435" w14:textId="77777777" w:rsidR="0018482A" w:rsidRDefault="00C97C84">
      <w:pPr>
        <w:pStyle w:val="SourceCode"/>
      </w:pPr>
      <w:r>
        <w:t>#pragma once</w:t>
      </w:r>
    </w:p>
    <w:p w14:paraId="5793EEDE" w14:textId="77777777" w:rsidR="0018482A" w:rsidRDefault="0018482A">
      <w:pPr>
        <w:pStyle w:val="SourceCode"/>
      </w:pPr>
    </w:p>
    <w:p w14:paraId="613F9DC7" w14:textId="77777777" w:rsidR="0018482A" w:rsidRDefault="00C97C84">
      <w:pPr>
        <w:pStyle w:val="SourceCode"/>
      </w:pPr>
      <w:r>
        <w:t>#include "ai/llm_engine.h"</w:t>
      </w:r>
    </w:p>
    <w:p w14:paraId="6094C10B" w14:textId="77777777" w:rsidR="0018482A" w:rsidRDefault="0018482A">
      <w:pPr>
        <w:pStyle w:val="SourceCode"/>
      </w:pPr>
    </w:p>
    <w:p w14:paraId="45BEB676" w14:textId="77777777" w:rsidR="0018482A" w:rsidRDefault="00C97C84">
      <w:pPr>
        <w:pStyle w:val="SourceCode"/>
      </w:pPr>
      <w:r>
        <w:t>#include &lt;chrono&gt;</w:t>
      </w:r>
    </w:p>
    <w:p w14:paraId="406AA32F" w14:textId="77777777" w:rsidR="0018482A" w:rsidRDefault="00C97C84">
      <w:pPr>
        <w:pStyle w:val="SourceCode"/>
      </w:pPr>
      <w:r>
        <w:t>#include &lt;condition_variable&gt;</w:t>
      </w:r>
    </w:p>
    <w:p w14:paraId="56032581" w14:textId="77777777" w:rsidR="0018482A" w:rsidRDefault="00C97C84">
      <w:pPr>
        <w:pStyle w:val="SourceCode"/>
      </w:pPr>
      <w:r>
        <w:t>#include &lt;cstddef&gt;</w:t>
      </w:r>
    </w:p>
    <w:p w14:paraId="51C2A120" w14:textId="77777777" w:rsidR="0018482A" w:rsidRDefault="00C97C84">
      <w:pPr>
        <w:pStyle w:val="SourceCode"/>
      </w:pPr>
      <w:r>
        <w:t>#include &lt;cstdint&gt;</w:t>
      </w:r>
    </w:p>
    <w:p w14:paraId="32AC2B9B" w14:textId="77777777" w:rsidR="0018482A" w:rsidRDefault="00C97C84">
      <w:pPr>
        <w:pStyle w:val="SourceCode"/>
      </w:pPr>
      <w:r>
        <w:t>#include &lt;deque&gt;</w:t>
      </w:r>
    </w:p>
    <w:p w14:paraId="1211B121" w14:textId="77777777" w:rsidR="0018482A" w:rsidRDefault="00C97C84">
      <w:pPr>
        <w:pStyle w:val="SourceCode"/>
      </w:pPr>
      <w:r>
        <w:t>#include &lt;functional&gt;</w:t>
      </w:r>
    </w:p>
    <w:p w14:paraId="4BC4EDF8" w14:textId="77777777" w:rsidR="0018482A" w:rsidRDefault="00C97C84">
      <w:pPr>
        <w:pStyle w:val="SourceCode"/>
      </w:pPr>
      <w:r>
        <w:t>#include &lt;mutex&gt;</w:t>
      </w:r>
    </w:p>
    <w:p w14:paraId="5CEA18A9" w14:textId="77777777" w:rsidR="0018482A" w:rsidRDefault="00C97C84">
      <w:pPr>
        <w:pStyle w:val="SourceCode"/>
      </w:pPr>
      <w:r>
        <w:t>#include &lt;string&gt;</w:t>
      </w:r>
    </w:p>
    <w:p w14:paraId="1BC0F5DF" w14:textId="77777777" w:rsidR="0018482A" w:rsidRDefault="00C97C84">
      <w:pPr>
        <w:pStyle w:val="SourceCode"/>
      </w:pPr>
      <w:r>
        <w:t>#include &lt;thread&gt;</w:t>
      </w:r>
    </w:p>
    <w:p w14:paraId="54A523C2" w14:textId="77777777" w:rsidR="0018482A" w:rsidRDefault="0018482A">
      <w:pPr>
        <w:pStyle w:val="SourceCode"/>
      </w:pPr>
    </w:p>
    <w:p w14:paraId="5E59A8B5" w14:textId="77777777" w:rsidR="0018482A" w:rsidRDefault="00C97C84">
      <w:pPr>
        <w:pStyle w:val="SourceCode"/>
      </w:pPr>
      <w:r>
        <w:t>enum class LLMSubmitStatus</w:t>
      </w:r>
    </w:p>
    <w:p w14:paraId="30AA22CA" w14:textId="77777777" w:rsidR="0018482A" w:rsidRDefault="00C97C84">
      <w:pPr>
        <w:pStyle w:val="SourceCode"/>
      </w:pPr>
      <w:r>
        <w:t>{</w:t>
      </w:r>
    </w:p>
    <w:p w14:paraId="0A055C9A" w14:textId="77777777" w:rsidR="0018482A" w:rsidRDefault="00C97C84">
      <w:pPr>
        <w:pStyle w:val="SourceCode"/>
      </w:pPr>
      <w:r>
        <w:t xml:space="preserve">    Accepted,</w:t>
      </w:r>
    </w:p>
    <w:p w14:paraId="0ABE42C9" w14:textId="77777777" w:rsidR="0018482A" w:rsidRDefault="00C97C84">
      <w:pPr>
        <w:pStyle w:val="SourceCode"/>
      </w:pPr>
      <w:r>
        <w:t xml:space="preserve">    NotRunning,</w:t>
      </w:r>
    </w:p>
    <w:p w14:paraId="4014CD65" w14:textId="77777777" w:rsidR="0018482A" w:rsidRDefault="00C97C84">
      <w:pPr>
        <w:pStyle w:val="SourceCode"/>
      </w:pPr>
      <w:r>
        <w:t xml:space="preserve">    QueueFull</w:t>
      </w:r>
    </w:p>
    <w:p w14:paraId="79187441" w14:textId="77777777" w:rsidR="0018482A" w:rsidRDefault="00C97C84">
      <w:pPr>
        <w:pStyle w:val="SourceCode"/>
      </w:pPr>
      <w:r>
        <w:t>};</w:t>
      </w:r>
    </w:p>
    <w:p w14:paraId="3A30D647" w14:textId="77777777" w:rsidR="0018482A" w:rsidRDefault="0018482A">
      <w:pPr>
        <w:pStyle w:val="SourceCode"/>
      </w:pPr>
    </w:p>
    <w:p w14:paraId="7E993496" w14:textId="77777777" w:rsidR="0018482A" w:rsidRDefault="00C97C84">
      <w:pPr>
        <w:pStyle w:val="SourceCode"/>
      </w:pPr>
      <w:r>
        <w:t>using LLMWorkerChunk =</w:t>
      </w:r>
    </w:p>
    <w:p w14:paraId="568353AE" w14:textId="77777777" w:rsidR="0018482A" w:rsidRDefault="00C97C84">
      <w:pPr>
        <w:pStyle w:val="SourceCode"/>
      </w:pPr>
      <w:r>
        <w:t xml:space="preserve">    std::function&lt;void(std::uint64_t, const std::string&amp;)&gt;;</w:t>
      </w:r>
    </w:p>
    <w:p w14:paraId="072E175A" w14:textId="77777777" w:rsidR="0018482A" w:rsidRDefault="0018482A">
      <w:pPr>
        <w:pStyle w:val="SourceCode"/>
      </w:pPr>
    </w:p>
    <w:p w14:paraId="0E4282B5" w14:textId="77777777" w:rsidR="0018482A" w:rsidRDefault="00C97C84">
      <w:pPr>
        <w:pStyle w:val="SourceCode"/>
      </w:pPr>
      <w:r>
        <w:t>using LLMWorkerDone =</w:t>
      </w:r>
    </w:p>
    <w:p w14:paraId="289D1746" w14:textId="77777777" w:rsidR="0018482A" w:rsidRDefault="00C97C84">
      <w:pPr>
        <w:pStyle w:val="SourceCode"/>
      </w:pPr>
      <w:r>
        <w:t xml:space="preserve">    std::function&lt;void(std::uint64_t, const InferenceResult&amp;, double)&gt;;</w:t>
      </w:r>
    </w:p>
    <w:p w14:paraId="2D9290C7" w14:textId="77777777" w:rsidR="0018482A" w:rsidRDefault="0018482A">
      <w:pPr>
        <w:pStyle w:val="SourceCode"/>
      </w:pPr>
    </w:p>
    <w:p w14:paraId="6AC8EC8B" w14:textId="77777777" w:rsidR="0018482A" w:rsidRDefault="00C97C84">
      <w:pPr>
        <w:pStyle w:val="SourceCode"/>
      </w:pPr>
      <w:r>
        <w:t xml:space="preserve">// </w:t>
      </w:r>
      <w:r>
        <w:t>单消费者、有界排队；不拥有</w:t>
      </w:r>
      <w:r>
        <w:t xml:space="preserve"> LLMEngine</w:t>
      </w:r>
      <w:r>
        <w:t>。</w:t>
      </w:r>
    </w:p>
    <w:p w14:paraId="392790ED" w14:textId="77777777" w:rsidR="0018482A" w:rsidRDefault="00C97C84">
      <w:pPr>
        <w:pStyle w:val="SourceCode"/>
      </w:pPr>
      <w:r>
        <w:t xml:space="preserve">// Engine </w:t>
      </w:r>
      <w:r>
        <w:t>必须比</w:t>
      </w:r>
      <w:r>
        <w:t xml:space="preserve"> Worker </w:t>
      </w:r>
      <w:r>
        <w:t>活得更久。</w:t>
      </w:r>
    </w:p>
    <w:p w14:paraId="3DEF9476" w14:textId="77777777" w:rsidR="0018482A" w:rsidRDefault="00C97C84">
      <w:pPr>
        <w:pStyle w:val="SourceCode"/>
      </w:pPr>
      <w:r>
        <w:t xml:space="preserve">// </w:t>
      </w:r>
      <w:r>
        <w:t>回调中不得销毁</w:t>
      </w:r>
      <w:r>
        <w:t xml:space="preserve"> Worker</w:t>
      </w:r>
      <w:r>
        <w:t>，也不能</w:t>
      </w:r>
      <w:r>
        <w:t xml:space="preserve"> join Worker </w:t>
      </w:r>
      <w:r>
        <w:t>自己的线程。</w:t>
      </w:r>
    </w:p>
    <w:p w14:paraId="2B1F4DD5" w14:textId="77777777" w:rsidR="0018482A" w:rsidRDefault="00C97C84">
      <w:pPr>
        <w:pStyle w:val="SourceCode"/>
      </w:pPr>
      <w:r>
        <w:t>// start/join/destruction must be serialized by the owner thread.</w:t>
      </w:r>
    </w:p>
    <w:p w14:paraId="6AF9AB7C" w14:textId="77777777" w:rsidR="0018482A" w:rsidRDefault="00C97C84">
      <w:pPr>
        <w:pStyle w:val="SourceCode"/>
      </w:pPr>
      <w:r>
        <w:t>// Callback captures (including mutexes/counters) must outlive the joined Worker.</w:t>
      </w:r>
    </w:p>
    <w:p w14:paraId="07349C5A" w14:textId="77777777" w:rsidR="0018482A" w:rsidRDefault="00C97C84">
      <w:pPr>
        <w:pStyle w:val="SourceCode"/>
      </w:pPr>
      <w:r>
        <w:t>class LLMWorker final</w:t>
      </w:r>
    </w:p>
    <w:p w14:paraId="085ED62E" w14:textId="77777777" w:rsidR="0018482A" w:rsidRDefault="00C97C84">
      <w:pPr>
        <w:pStyle w:val="SourceCode"/>
      </w:pPr>
      <w:r>
        <w:t>{</w:t>
      </w:r>
    </w:p>
    <w:p w14:paraId="394B6001" w14:textId="77777777" w:rsidR="0018482A" w:rsidRDefault="00C97C84">
      <w:pPr>
        <w:pStyle w:val="SourceCode"/>
      </w:pPr>
      <w:r>
        <w:t>public:</w:t>
      </w:r>
    </w:p>
    <w:p w14:paraId="1BAED02C" w14:textId="77777777" w:rsidR="0018482A" w:rsidRDefault="00C97C84">
      <w:pPr>
        <w:pStyle w:val="SourceCode"/>
      </w:pPr>
      <w:r>
        <w:t xml:space="preserve">    explicit LLMWorker(LLMEngine&amp; engine, std::size_t capacity = 2);</w:t>
      </w:r>
    </w:p>
    <w:p w14:paraId="1C74D83E" w14:textId="77777777" w:rsidR="0018482A" w:rsidRDefault="00C97C84">
      <w:pPr>
        <w:pStyle w:val="SourceCode"/>
      </w:pPr>
      <w:r>
        <w:t xml:space="preserve">    // Reuse the same FIFO for custom inference, including VLM; owns no Engine.</w:t>
      </w:r>
    </w:p>
    <w:p w14:paraId="4998751A" w14:textId="77777777" w:rsidR="0018482A" w:rsidRDefault="00C97C84">
      <w:pPr>
        <w:pStyle w:val="SourceCode"/>
      </w:pPr>
      <w:r>
        <w:t xml:space="preserve">    explicit LLMWorker(std::size_t capacity = 2);</w:t>
      </w:r>
    </w:p>
    <w:p w14:paraId="78D13138" w14:textId="77777777" w:rsidR="0018482A" w:rsidRDefault="00C97C84">
      <w:pPr>
        <w:pStyle w:val="SourceCode"/>
      </w:pPr>
      <w:r>
        <w:t xml:space="preserve">    ~LLMWorker();</w:t>
      </w:r>
    </w:p>
    <w:p w14:paraId="0C5A3C30" w14:textId="77777777" w:rsidR="0018482A" w:rsidRDefault="0018482A">
      <w:pPr>
        <w:pStyle w:val="SourceCode"/>
      </w:pPr>
    </w:p>
    <w:p w14:paraId="7CC3C73D" w14:textId="77777777" w:rsidR="0018482A" w:rsidRDefault="00C97C84">
      <w:pPr>
        <w:pStyle w:val="SourceCode"/>
      </w:pPr>
      <w:r>
        <w:t xml:space="preserve">    LLMWorker(const LLMWorker&amp;) = delete;</w:t>
      </w:r>
    </w:p>
    <w:p w14:paraId="7DBF6C23" w14:textId="77777777" w:rsidR="0018482A" w:rsidRDefault="00C97C84">
      <w:pPr>
        <w:pStyle w:val="SourceCode"/>
      </w:pPr>
      <w:r>
        <w:t xml:space="preserve">    LLMWorker&amp; operator=(const LLMWorker&amp;) = delete;</w:t>
      </w:r>
    </w:p>
    <w:p w14:paraId="33A47A05" w14:textId="77777777" w:rsidR="0018482A" w:rsidRDefault="0018482A">
      <w:pPr>
        <w:pStyle w:val="SourceCode"/>
      </w:pPr>
    </w:p>
    <w:p w14:paraId="47E9DCAB" w14:textId="77777777" w:rsidR="0018482A" w:rsidRDefault="00C97C84">
      <w:pPr>
        <w:pStyle w:val="SourceCode"/>
      </w:pPr>
      <w:r>
        <w:t xml:space="preserve">    // </w:t>
      </w:r>
      <w:r>
        <w:t>只允许启动一次。</w:t>
      </w:r>
    </w:p>
    <w:p w14:paraId="71C37791" w14:textId="77777777" w:rsidR="0018482A" w:rsidRDefault="00C97C84">
      <w:pPr>
        <w:pStyle w:val="SourceCode"/>
      </w:pPr>
      <w:r>
        <w:t xml:space="preserve">    bool start(std::string&amp; error);</w:t>
      </w:r>
    </w:p>
    <w:p w14:paraId="72CEE1A5" w14:textId="77777777" w:rsidR="0018482A" w:rsidRDefault="00C97C84">
      <w:pPr>
        <w:pStyle w:val="SourceCode"/>
      </w:pPr>
      <w:r>
        <w:t xml:space="preserve">    // Explicit restart only after requestStop + join; start itself retains its one-shot contract.</w:t>
      </w:r>
    </w:p>
    <w:p w14:paraId="05B36D68" w14:textId="77777777" w:rsidR="0018482A" w:rsidRDefault="00C97C84">
      <w:pPr>
        <w:pStyle w:val="SourceCode"/>
      </w:pPr>
      <w:r>
        <w:t xml:space="preserve">    bool restart(std::string&amp; error);</w:t>
      </w:r>
    </w:p>
    <w:p w14:paraId="4F78E900" w14:textId="77777777" w:rsidR="0018482A" w:rsidRDefault="0018482A">
      <w:pPr>
        <w:pStyle w:val="SourceCode"/>
      </w:pPr>
    </w:p>
    <w:p w14:paraId="6C8F8402" w14:textId="77777777" w:rsidR="0018482A" w:rsidRDefault="00C97C84">
      <w:pPr>
        <w:pStyle w:val="SourceCode"/>
      </w:pPr>
      <w:r>
        <w:t xml:space="preserve">    // </w:t>
      </w:r>
      <w:r>
        <w:t>正在执行的任务不占用等待队列容量。</w:t>
      </w:r>
    </w:p>
    <w:p w14:paraId="58C826DA" w14:textId="77777777" w:rsidR="0018482A" w:rsidRDefault="00C97C84">
      <w:pPr>
        <w:pStyle w:val="SourceCode"/>
      </w:pPr>
      <w:r>
        <w:t xml:space="preserve">    LLMSubmitStatus submit(std::uint64_t id,</w:t>
      </w:r>
    </w:p>
    <w:p w14:paraId="11876937" w14:textId="77777777" w:rsidR="0018482A" w:rsidRDefault="00C97C84">
      <w:pPr>
        <w:pStyle w:val="SourceCode"/>
      </w:pPr>
      <w:r>
        <w:t xml:space="preserve">                           std::string question,</w:t>
      </w:r>
    </w:p>
    <w:p w14:paraId="12DC2BAA" w14:textId="77777777" w:rsidR="0018482A" w:rsidRDefault="00C97C84">
      <w:pPr>
        <w:pStyle w:val="SourceCode"/>
      </w:pPr>
      <w:r>
        <w:t xml:space="preserve">                           LLMWorkerChunk on_chunk = {},</w:t>
      </w:r>
    </w:p>
    <w:p w14:paraId="2383D394" w14:textId="77777777" w:rsidR="0018482A" w:rsidRDefault="00C97C84">
      <w:pPr>
        <w:pStyle w:val="SourceCode"/>
      </w:pPr>
      <w:r>
        <w:t xml:space="preserve">                           LLMWorkerDone on_done = {},</w:t>
      </w:r>
    </w:p>
    <w:p w14:paraId="13589ECC" w14:textId="77777777" w:rsidR="0018482A" w:rsidRDefault="00C97C84">
      <w:pPr>
        <w:pStyle w:val="SourceCode"/>
      </w:pPr>
      <w:r>
        <w:t xml:space="preserve">                           TaskOptions options = {});</w:t>
      </w:r>
    </w:p>
    <w:p w14:paraId="49D0BD45" w14:textId="77777777" w:rsidR="0018482A" w:rsidRDefault="00C97C84">
      <w:pPr>
        <w:pStyle w:val="SourceCode"/>
      </w:pPr>
      <w:r>
        <w:t xml:space="preserve">    using Inference = std::function&lt;InferenceResult(const LLMStreamCallback&amp;)&gt;;</w:t>
      </w:r>
    </w:p>
    <w:p w14:paraId="67F9CCA4" w14:textId="77777777" w:rsidR="0018482A" w:rsidRDefault="00C97C84">
      <w:pPr>
        <w:pStyle w:val="SourceCode"/>
      </w:pPr>
      <w:r>
        <w:t xml:space="preserve">    LLMSubmitStatus submitTask(std::uint64_t id, Inference inference,</w:t>
      </w:r>
    </w:p>
    <w:p w14:paraId="752CA1D7" w14:textId="77777777" w:rsidR="0018482A" w:rsidRDefault="00C97C84">
      <w:pPr>
        <w:pStyle w:val="SourceCode"/>
      </w:pPr>
      <w:r>
        <w:t xml:space="preserve">                              LLMWorkerChunk on_chunk = {}, LLMWorkerDone on_done = {},</w:t>
      </w:r>
    </w:p>
    <w:p w14:paraId="4C49B562" w14:textId="77777777" w:rsidR="0018482A" w:rsidRDefault="00C97C84">
      <w:pPr>
        <w:pStyle w:val="SourceCode"/>
      </w:pPr>
      <w:r>
        <w:t xml:space="preserve">                              TaskOptions options = {});</w:t>
      </w:r>
    </w:p>
    <w:p w14:paraId="42C0493E" w14:textId="77777777" w:rsidR="0018482A" w:rsidRDefault="0018482A">
      <w:pPr>
        <w:pStyle w:val="SourceCode"/>
      </w:pPr>
    </w:p>
    <w:p w14:paraId="65C6A4CA" w14:textId="77777777" w:rsidR="0018482A" w:rsidRDefault="00C97C84">
      <w:pPr>
        <w:pStyle w:val="SourceCode"/>
      </w:pPr>
      <w:r>
        <w:t xml:space="preserve">    // </w:t>
      </w:r>
      <w:r>
        <w:t>停止接收新请求，排队任务取消。</w:t>
      </w:r>
    </w:p>
    <w:p w14:paraId="10ACCE59" w14:textId="77777777" w:rsidR="0018482A" w:rsidRDefault="00C97C84">
      <w:pPr>
        <w:pStyle w:val="SourceCode"/>
      </w:pPr>
      <w:r>
        <w:t xml:space="preserve">    void requestStop(StopMode mode = StopMode::CancelPending) noexcept;</w:t>
      </w:r>
    </w:p>
    <w:p w14:paraId="5074F490" w14:textId="77777777" w:rsidR="0018482A" w:rsidRDefault="0018482A">
      <w:pPr>
        <w:pStyle w:val="SourceCode"/>
      </w:pPr>
    </w:p>
    <w:p w14:paraId="31D7160D" w14:textId="77777777" w:rsidR="0018482A" w:rsidRDefault="00C97C84">
      <w:pPr>
        <w:pStyle w:val="SourceCode"/>
      </w:pPr>
      <w:r>
        <w:t xml:space="preserve">    // </w:t>
      </w:r>
      <w:r>
        <w:t>需要先</w:t>
      </w:r>
      <w:r>
        <w:t xml:space="preserve"> requestStop</w:t>
      </w:r>
      <w:r>
        <w:t>，且不能从</w:t>
      </w:r>
      <w:r>
        <w:t xml:space="preserve"> Worker </w:t>
      </w:r>
      <w:r>
        <w:t>线程内部调用。</w:t>
      </w:r>
    </w:p>
    <w:p w14:paraId="2375AD1E" w14:textId="77777777" w:rsidR="0018482A" w:rsidRDefault="00C97C84">
      <w:pPr>
        <w:pStyle w:val="SourceCode"/>
      </w:pPr>
      <w:r>
        <w:t xml:space="preserve">    void join();</w:t>
      </w:r>
    </w:p>
    <w:p w14:paraId="747F1ACE" w14:textId="77777777" w:rsidR="0018482A" w:rsidRDefault="0018482A">
      <w:pPr>
        <w:pStyle w:val="SourceCode"/>
      </w:pPr>
    </w:p>
    <w:p w14:paraId="4B3458E8" w14:textId="77777777" w:rsidR="0018482A" w:rsidRDefault="00C97C84">
      <w:pPr>
        <w:pStyle w:val="SourceCode"/>
      </w:pPr>
      <w:r>
        <w:t xml:space="preserve">    std::size_t pendingCount() const;</w:t>
      </w:r>
    </w:p>
    <w:p w14:paraId="324390BA" w14:textId="77777777" w:rsidR="0018482A" w:rsidRDefault="00C97C84">
      <w:pPr>
        <w:pStyle w:val="SourceCode"/>
      </w:pPr>
      <w:r>
        <w:t xml:space="preserve">    std::size_t rejectedCount() const;</w:t>
      </w:r>
    </w:p>
    <w:p w14:paraId="6513FE3E" w14:textId="77777777" w:rsidR="0018482A" w:rsidRDefault="00C97C84">
      <w:pPr>
        <w:pStyle w:val="SourceCode"/>
      </w:pPr>
      <w:r>
        <w:t xml:space="preserve">    WorkerStats stats() const;</w:t>
      </w:r>
    </w:p>
    <w:p w14:paraId="4B0D8616" w14:textId="77777777" w:rsidR="0018482A" w:rsidRDefault="00C97C84">
      <w:pPr>
        <w:pStyle w:val="SourceCode"/>
      </w:pPr>
      <w:r>
        <w:t xml:space="preserve">    bool waitIdleFor(std::chrono::milliseconds timeout);</w:t>
      </w:r>
    </w:p>
    <w:p w14:paraId="60DDD39B" w14:textId="77777777" w:rsidR="0018482A" w:rsidRDefault="0018482A">
      <w:pPr>
        <w:pStyle w:val="SourceCode"/>
      </w:pPr>
    </w:p>
    <w:p w14:paraId="390BC471" w14:textId="77777777" w:rsidR="0018482A" w:rsidRDefault="00C97C84">
      <w:pPr>
        <w:pStyle w:val="SourceCode"/>
      </w:pPr>
      <w:r>
        <w:t>private:</w:t>
      </w:r>
    </w:p>
    <w:p w14:paraId="137BE271" w14:textId="77777777" w:rsidR="0018482A" w:rsidRDefault="00C97C84">
      <w:pPr>
        <w:pStyle w:val="SourceCode"/>
      </w:pPr>
      <w:r>
        <w:t xml:space="preserve">    struct Task</w:t>
      </w:r>
    </w:p>
    <w:p w14:paraId="12AAD628" w14:textId="77777777" w:rsidR="0018482A" w:rsidRDefault="00C97C84">
      <w:pPr>
        <w:pStyle w:val="SourceCode"/>
      </w:pPr>
      <w:r>
        <w:t xml:space="preserve">    {</w:t>
      </w:r>
    </w:p>
    <w:p w14:paraId="3EE66C7C" w14:textId="77777777" w:rsidR="0018482A" w:rsidRDefault="00C97C84">
      <w:pPr>
        <w:pStyle w:val="SourceCode"/>
      </w:pPr>
      <w:r>
        <w:t xml:space="preserve">        std::uint64_t id = 0;</w:t>
      </w:r>
    </w:p>
    <w:p w14:paraId="28DCB47A" w14:textId="77777777" w:rsidR="0018482A" w:rsidRDefault="00C97C84">
      <w:pPr>
        <w:pStyle w:val="SourceCode"/>
      </w:pPr>
      <w:r>
        <w:t xml:space="preserve">        Inference inference;</w:t>
      </w:r>
    </w:p>
    <w:p w14:paraId="36048795" w14:textId="77777777" w:rsidR="0018482A" w:rsidRDefault="00C97C84">
      <w:pPr>
        <w:pStyle w:val="SourceCode"/>
      </w:pPr>
      <w:r>
        <w:t xml:space="preserve">        LLMWorkerChunk on_chunk;</w:t>
      </w:r>
    </w:p>
    <w:p w14:paraId="66D2421B" w14:textId="77777777" w:rsidR="0018482A" w:rsidRDefault="00C97C84">
      <w:pPr>
        <w:pStyle w:val="SourceCode"/>
      </w:pPr>
      <w:r>
        <w:t xml:space="preserve">        LLMWorkerDone on_done;</w:t>
      </w:r>
    </w:p>
    <w:p w14:paraId="2B3F03FD" w14:textId="77777777" w:rsidR="0018482A" w:rsidRDefault="00C97C84">
      <w:pPr>
        <w:pStyle w:val="SourceCode"/>
      </w:pPr>
      <w:r>
        <w:t xml:space="preserve">        std::chrono::steady_clock::time_point enqueued_at{};</w:t>
      </w:r>
    </w:p>
    <w:p w14:paraId="2B88D641" w14:textId="77777777" w:rsidR="0018482A" w:rsidRDefault="00C97C84">
      <w:pPr>
        <w:pStyle w:val="SourceCode"/>
      </w:pPr>
      <w:r>
        <w:t xml:space="preserve">        TaskOptions options;</w:t>
      </w:r>
    </w:p>
    <w:p w14:paraId="3B90512F" w14:textId="77777777" w:rsidR="0018482A" w:rsidRDefault="00C97C84">
      <w:pPr>
        <w:pStyle w:val="SourceCode"/>
      </w:pPr>
      <w:r>
        <w:t xml:space="preserve">    };</w:t>
      </w:r>
    </w:p>
    <w:p w14:paraId="2A873C30" w14:textId="77777777" w:rsidR="0018482A" w:rsidRDefault="0018482A">
      <w:pPr>
        <w:pStyle w:val="SourceCode"/>
      </w:pPr>
    </w:p>
    <w:p w14:paraId="211CB530" w14:textId="77777777" w:rsidR="0018482A" w:rsidRDefault="00C97C84">
      <w:pPr>
        <w:pStyle w:val="SourceCode"/>
      </w:pPr>
      <w:r>
        <w:t xml:space="preserve">    void run();</w:t>
      </w:r>
    </w:p>
    <w:p w14:paraId="655FAB4E" w14:textId="77777777" w:rsidR="0018482A" w:rsidRDefault="0018482A">
      <w:pPr>
        <w:pStyle w:val="SourceCode"/>
      </w:pPr>
    </w:p>
    <w:p w14:paraId="223BCA5F" w14:textId="77777777" w:rsidR="0018482A" w:rsidRDefault="00C97C84">
      <w:pPr>
        <w:pStyle w:val="SourceCode"/>
      </w:pPr>
      <w:r>
        <w:t xml:space="preserve">    LLMEngine* engine_ = nullptr;</w:t>
      </w:r>
    </w:p>
    <w:p w14:paraId="6ACF5BBA" w14:textId="77777777" w:rsidR="0018482A" w:rsidRDefault="00C97C84">
      <w:pPr>
        <w:pStyle w:val="SourceCode"/>
      </w:pPr>
      <w:r>
        <w:t xml:space="preserve">    const std::size_t capacity_;</w:t>
      </w:r>
    </w:p>
    <w:p w14:paraId="2FFED7C5" w14:textId="77777777" w:rsidR="0018482A" w:rsidRDefault="0018482A">
      <w:pPr>
        <w:pStyle w:val="SourceCode"/>
      </w:pPr>
    </w:p>
    <w:p w14:paraId="5EA87B4E" w14:textId="77777777" w:rsidR="0018482A" w:rsidRDefault="00C97C84">
      <w:pPr>
        <w:pStyle w:val="SourceCode"/>
      </w:pPr>
      <w:r>
        <w:t xml:space="preserve">    mutable std::mutex mutex_;</w:t>
      </w:r>
    </w:p>
    <w:p w14:paraId="008F37E8" w14:textId="77777777" w:rsidR="0018482A" w:rsidRDefault="00C97C84">
      <w:pPr>
        <w:pStyle w:val="SourceCode"/>
      </w:pPr>
      <w:r>
        <w:t xml:space="preserve">    std::condition_variable cv_;</w:t>
      </w:r>
    </w:p>
    <w:p w14:paraId="11606739" w14:textId="77777777" w:rsidR="0018482A" w:rsidRDefault="00C97C84">
      <w:pPr>
        <w:pStyle w:val="SourceCode"/>
      </w:pPr>
      <w:r>
        <w:t xml:space="preserve">    std::deque&lt;Task&gt; pending_;</w:t>
      </w:r>
    </w:p>
    <w:p w14:paraId="3A64A211" w14:textId="77777777" w:rsidR="0018482A" w:rsidRDefault="0018482A">
      <w:pPr>
        <w:pStyle w:val="SourceCode"/>
      </w:pPr>
    </w:p>
    <w:p w14:paraId="41AA3989" w14:textId="77777777" w:rsidR="0018482A" w:rsidRDefault="00C97C84">
      <w:pPr>
        <w:pStyle w:val="SourceCode"/>
      </w:pPr>
      <w:r>
        <w:t xml:space="preserve">    std::thread thread_;</w:t>
      </w:r>
    </w:p>
    <w:p w14:paraId="3A6E065A" w14:textId="77777777" w:rsidR="0018482A" w:rsidRDefault="0018482A">
      <w:pPr>
        <w:pStyle w:val="SourceCode"/>
      </w:pPr>
    </w:p>
    <w:p w14:paraId="29F66C69" w14:textId="77777777" w:rsidR="0018482A" w:rsidRDefault="00C97C84">
      <w:pPr>
        <w:pStyle w:val="SourceCode"/>
      </w:pPr>
      <w:r>
        <w:t xml:space="preserve">    bool started_ = false;</w:t>
      </w:r>
    </w:p>
    <w:p w14:paraId="6DA9B715" w14:textId="77777777" w:rsidR="0018482A" w:rsidRDefault="00C97C84">
      <w:pPr>
        <w:pStyle w:val="SourceCode"/>
      </w:pPr>
      <w:r>
        <w:t xml:space="preserve">    bool stop_requested_ = false;</w:t>
      </w:r>
    </w:p>
    <w:p w14:paraId="22E190A6" w14:textId="77777777" w:rsidR="0018482A" w:rsidRDefault="00C97C84">
      <w:pPr>
        <w:pStyle w:val="SourceCode"/>
      </w:pPr>
      <w:r>
        <w:t xml:space="preserve">    StopMode stop_mode_ = StopMode::CancelPending;</w:t>
      </w:r>
    </w:p>
    <w:p w14:paraId="4276F90F" w14:textId="77777777" w:rsidR="0018482A" w:rsidRDefault="00C97C84">
      <w:pPr>
        <w:pStyle w:val="SourceCode"/>
      </w:pPr>
      <w:r>
        <w:t xml:space="preserve">    std::size_t rejected_ = 0;</w:t>
      </w:r>
    </w:p>
    <w:p w14:paraId="693D9C99" w14:textId="77777777" w:rsidR="0018482A" w:rsidRDefault="00C97C84">
      <w:pPr>
        <w:pStyle w:val="SourceCode"/>
      </w:pPr>
      <w:r>
        <w:t xml:space="preserve">    WorkerStats stats_;</w:t>
      </w:r>
    </w:p>
    <w:p w14:paraId="7BAD85DA" w14:textId="77777777" w:rsidR="0018482A" w:rsidRDefault="00C97C84">
      <w:pPr>
        <w:pStyle w:val="SourceCode"/>
      </w:pPr>
      <w:r>
        <w:t>};</w:t>
      </w:r>
    </w:p>
    <w:p w14:paraId="4AF4E817" w14:textId="77777777" w:rsidR="0018482A" w:rsidRDefault="0018482A">
      <w:pPr>
        <w:pStyle w:val="SourceCode"/>
      </w:pPr>
    </w:p>
    <w:p w14:paraId="3078A9C6" w14:textId="77777777" w:rsidR="0018482A" w:rsidRDefault="00C97C84">
      <w:pPr>
        <w:pStyle w:val="SourceCode"/>
      </w:pPr>
      <w:r>
        <w:t>// Descriptive alias; no second queue implementation or second AI framework.</w:t>
      </w:r>
    </w:p>
    <w:p w14:paraId="2015EE98" w14:textId="77777777" w:rsidR="0018482A" w:rsidRDefault="00C97C84">
      <w:pPr>
        <w:pStyle w:val="SourceCode"/>
      </w:pPr>
      <w:r>
        <w:t>using InferenceWorker = LLMWorker;</w:t>
      </w:r>
    </w:p>
    <w:p w14:paraId="046EF2A6" w14:textId="77777777" w:rsidR="0018482A" w:rsidRDefault="0018482A"/>
    <w:p w14:paraId="2F5F6AFA" w14:textId="77777777" w:rsidR="0018482A" w:rsidRDefault="00C97C84">
      <w:pPr>
        <w:pStyle w:val="21"/>
      </w:pPr>
      <w:bookmarkStart w:id="41" w:name="_Toc243213617"/>
      <w:r>
        <w:t>完整关键源码</w:t>
      </w:r>
      <w:r>
        <w:t xml:space="preserve"> src/ai/llm_worker.cpp</w:t>
      </w:r>
      <w:bookmarkEnd w:id="41"/>
    </w:p>
    <w:p w14:paraId="7A97B3C9" w14:textId="77777777" w:rsidR="0018482A" w:rsidRDefault="00C97C84">
      <w:pPr>
        <w:pStyle w:val="SourceCode"/>
      </w:pPr>
      <w:r>
        <w:t>#include "ai/llm_worker.h"</w:t>
      </w:r>
    </w:p>
    <w:p w14:paraId="28D9245A" w14:textId="77777777" w:rsidR="0018482A" w:rsidRDefault="00C97C84">
      <w:pPr>
        <w:pStyle w:val="SourceCode"/>
      </w:pPr>
      <w:r>
        <w:t>#include &lt;algorithm&gt;</w:t>
      </w:r>
    </w:p>
    <w:p w14:paraId="2D544DC3" w14:textId="77777777" w:rsidR="0018482A" w:rsidRDefault="00C97C84">
      <w:pPr>
        <w:pStyle w:val="SourceCode"/>
      </w:pPr>
      <w:r>
        <w:lastRenderedPageBreak/>
        <w:t>#include &lt;atomic&gt;</w:t>
      </w:r>
    </w:p>
    <w:p w14:paraId="16380D1B" w14:textId="77777777" w:rsidR="0018482A" w:rsidRDefault="00C97C84">
      <w:pPr>
        <w:pStyle w:val="SourceCode"/>
      </w:pPr>
      <w:r>
        <w:t>#include &lt;exception&gt;</w:t>
      </w:r>
    </w:p>
    <w:p w14:paraId="7F5B816C" w14:textId="77777777" w:rsidR="0018482A" w:rsidRDefault="00C97C84">
      <w:pPr>
        <w:pStyle w:val="SourceCode"/>
      </w:pPr>
      <w:r>
        <w:t>#include &lt;iostream&gt;</w:t>
      </w:r>
    </w:p>
    <w:p w14:paraId="74810A69" w14:textId="77777777" w:rsidR="0018482A" w:rsidRDefault="00C97C84">
      <w:pPr>
        <w:pStyle w:val="SourceCode"/>
      </w:pPr>
      <w:r>
        <w:t>#include &lt;stdexcept&gt;</w:t>
      </w:r>
    </w:p>
    <w:p w14:paraId="157959DB" w14:textId="77777777" w:rsidR="0018482A" w:rsidRDefault="00C97C84">
      <w:pPr>
        <w:pStyle w:val="SourceCode"/>
      </w:pPr>
      <w:r>
        <w:t>#include &lt;utility&gt;</w:t>
      </w:r>
    </w:p>
    <w:p w14:paraId="6B78D5D6" w14:textId="77777777" w:rsidR="0018482A" w:rsidRDefault="0018482A">
      <w:pPr>
        <w:pStyle w:val="SourceCode"/>
      </w:pPr>
    </w:p>
    <w:p w14:paraId="15B06430" w14:textId="77777777" w:rsidR="0018482A" w:rsidRDefault="00C97C84">
      <w:pPr>
        <w:pStyle w:val="SourceCode"/>
      </w:pPr>
      <w:r>
        <w:t>LLMWorker::LLMWorker(LLMEngine&amp; engine,std::size_t capacity):LLMWorker(capacity){engine_=&amp;engine;}</w:t>
      </w:r>
    </w:p>
    <w:p w14:paraId="2B003937" w14:textId="77777777" w:rsidR="0018482A" w:rsidRDefault="00C97C84">
      <w:pPr>
        <w:pStyle w:val="SourceCode"/>
      </w:pPr>
      <w:r>
        <w:t>LLMWorker::LLMWorker(std::size_t capacity):capacity_(capacity) {</w:t>
      </w:r>
    </w:p>
    <w:p w14:paraId="429FBA2A" w14:textId="77777777" w:rsidR="0018482A" w:rsidRDefault="00C97C84">
      <w:pPr>
        <w:pStyle w:val="SourceCode"/>
      </w:pPr>
      <w:r>
        <w:t xml:space="preserve">    if (!capacity_) throw std::invalid_argument("LLMWorker capacity must be greater than zero");</w:t>
      </w:r>
    </w:p>
    <w:p w14:paraId="04B5A62B" w14:textId="77777777" w:rsidR="0018482A" w:rsidRDefault="00C97C84">
      <w:pPr>
        <w:pStyle w:val="SourceCode"/>
      </w:pPr>
      <w:r>
        <w:t>}</w:t>
      </w:r>
    </w:p>
    <w:p w14:paraId="47B468FB" w14:textId="77777777" w:rsidR="0018482A" w:rsidRDefault="00C97C84">
      <w:pPr>
        <w:pStyle w:val="SourceCode"/>
      </w:pPr>
      <w:r>
        <w:t>LLMWorker::~LLMWorker(){requestStop();join();}</w:t>
      </w:r>
    </w:p>
    <w:p w14:paraId="6F2C4936" w14:textId="77777777" w:rsidR="0018482A" w:rsidRDefault="00C97C84">
      <w:pPr>
        <w:pStyle w:val="SourceCode"/>
      </w:pPr>
      <w:r>
        <w:t>bool LLMWorker::start(std::string&amp; error) {</w:t>
      </w:r>
    </w:p>
    <w:p w14:paraId="11018944" w14:textId="77777777" w:rsidR="0018482A" w:rsidRDefault="00C97C84">
      <w:pPr>
        <w:pStyle w:val="SourceCode"/>
      </w:pPr>
      <w:r>
        <w:t xml:space="preserve">    std::lock_guard&lt;std::mutex&gt; lock(mutex_);error.clear();</w:t>
      </w:r>
    </w:p>
    <w:p w14:paraId="02FBB7DE" w14:textId="77777777" w:rsidR="0018482A" w:rsidRDefault="00C97C84">
      <w:pPr>
        <w:pStyle w:val="SourceCode"/>
      </w:pPr>
      <w:r>
        <w:t xml:space="preserve">    if (started_ || stop_requested_) {error="LLMWorker can only be started once; use restart after stop/join";return false;}</w:t>
      </w:r>
    </w:p>
    <w:p w14:paraId="0DC9820A" w14:textId="77777777" w:rsidR="0018482A" w:rsidRDefault="00C97C84">
      <w:pPr>
        <w:pStyle w:val="SourceCode"/>
      </w:pPr>
      <w:r>
        <w:t xml:space="preserve">    try {thread_=std::thread(&amp;LLMWorker::run,this);started_=true;++stats_.generation;}</w:t>
      </w:r>
    </w:p>
    <w:p w14:paraId="068E6A91" w14:textId="77777777" w:rsidR="0018482A" w:rsidRDefault="00C97C84">
      <w:pPr>
        <w:pStyle w:val="SourceCode"/>
      </w:pPr>
      <w:r>
        <w:t xml:space="preserve">    catch(const std::exception&amp; e){error=std::string("LLMWorker thread creation failed: ")+e.what();return false;}</w:t>
      </w:r>
    </w:p>
    <w:p w14:paraId="209AF83F" w14:textId="77777777" w:rsidR="0018482A" w:rsidRDefault="00C97C84">
      <w:pPr>
        <w:pStyle w:val="SourceCode"/>
      </w:pPr>
      <w:r>
        <w:t xml:space="preserve">    return true;</w:t>
      </w:r>
    </w:p>
    <w:p w14:paraId="74324BDF" w14:textId="77777777" w:rsidR="0018482A" w:rsidRDefault="00C97C84">
      <w:pPr>
        <w:pStyle w:val="SourceCode"/>
      </w:pPr>
      <w:r>
        <w:t>}</w:t>
      </w:r>
    </w:p>
    <w:p w14:paraId="489592B0" w14:textId="77777777" w:rsidR="0018482A" w:rsidRDefault="00C97C84">
      <w:pPr>
        <w:pStyle w:val="SourceCode"/>
      </w:pPr>
      <w:r>
        <w:t>bool LLMWorker::restart(std::string&amp; error) {</w:t>
      </w:r>
    </w:p>
    <w:p w14:paraId="2D293A56" w14:textId="77777777" w:rsidR="0018482A" w:rsidRDefault="00C97C84">
      <w:pPr>
        <w:pStyle w:val="SourceCode"/>
      </w:pPr>
      <w:r>
        <w:t xml:space="preserve">    {std::lock_guard&lt;std::mutex&gt; lock(mutex_);</w:t>
      </w:r>
    </w:p>
    <w:p w14:paraId="21AFCB43" w14:textId="77777777" w:rsidR="0018482A" w:rsidRDefault="00C97C84">
      <w:pPr>
        <w:pStyle w:val="SourceCode"/>
      </w:pPr>
      <w:r>
        <w:t xml:space="preserve">     if (!started_ || !stop_requested_ || thread_.joinable() || !pending_.empty()) {error="restart requires stopped and joined worker";return false;}</w:t>
      </w:r>
    </w:p>
    <w:p w14:paraId="701590E5" w14:textId="77777777" w:rsidR="0018482A" w:rsidRDefault="00C97C84">
      <w:pPr>
        <w:pStyle w:val="SourceCode"/>
      </w:pPr>
      <w:r>
        <w:t xml:space="preserve">     started_=false;stop_requested_=false;rejected_=0;</w:t>
      </w:r>
    </w:p>
    <w:p w14:paraId="06648CF1" w14:textId="77777777" w:rsidR="0018482A" w:rsidRDefault="00C97C84">
      <w:pPr>
        <w:pStyle w:val="SourceCode"/>
      </w:pPr>
      <w:r>
        <w:t xml:space="preserve">     const auto generation=stats_.generation;stats_={};stats_.generation=generation;}</w:t>
      </w:r>
    </w:p>
    <w:p w14:paraId="5A7FB4D1" w14:textId="77777777" w:rsidR="0018482A" w:rsidRDefault="00C97C84">
      <w:pPr>
        <w:pStyle w:val="SourceCode"/>
      </w:pPr>
      <w:r>
        <w:t xml:space="preserve">    return start(error);</w:t>
      </w:r>
    </w:p>
    <w:p w14:paraId="7048A9C3" w14:textId="77777777" w:rsidR="0018482A" w:rsidRDefault="00C97C84">
      <w:pPr>
        <w:pStyle w:val="SourceCode"/>
      </w:pPr>
      <w:r>
        <w:t>}</w:t>
      </w:r>
    </w:p>
    <w:p w14:paraId="2EA59700" w14:textId="77777777" w:rsidR="0018482A" w:rsidRDefault="00C97C84">
      <w:pPr>
        <w:pStyle w:val="SourceCode"/>
      </w:pPr>
      <w:r>
        <w:t>LLMSubmitStatus LLMWorker::submit(std::uint64_t id,std::string question,LLMWorkerChunk chunk,LLMWorkerDone done,TaskOptions options) {</w:t>
      </w:r>
    </w:p>
    <w:p w14:paraId="219EA9E7" w14:textId="77777777" w:rsidR="0018482A" w:rsidRDefault="00C97C84">
      <w:pPr>
        <w:pStyle w:val="SourceCode"/>
      </w:pPr>
      <w:r>
        <w:t xml:space="preserve">    if (!engine_) throw std::logic_error("submit(text) requires an LLMEngine");</w:t>
      </w:r>
    </w:p>
    <w:p w14:paraId="5EE8C0A8" w14:textId="77777777" w:rsidR="0018482A" w:rsidRDefault="00C97C84">
      <w:pPr>
        <w:pStyle w:val="SourceCode"/>
      </w:pPr>
      <w:r>
        <w:t xml:space="preserve">    return submitTask(id,[this,question=std::move(question)](const LLMStreamCallback&amp; callback){</w:t>
      </w:r>
    </w:p>
    <w:p w14:paraId="2233E0A6" w14:textId="77777777" w:rsidR="0018482A" w:rsidRDefault="00C97C84">
      <w:pPr>
        <w:pStyle w:val="SourceCode"/>
      </w:pPr>
      <w:r>
        <w:t xml:space="preserve">        return engine_-&gt;inferStreaming(question,callback);</w:t>
      </w:r>
    </w:p>
    <w:p w14:paraId="3B3DFE32" w14:textId="77777777" w:rsidR="0018482A" w:rsidRDefault="00C97C84">
      <w:pPr>
        <w:pStyle w:val="SourceCode"/>
      </w:pPr>
      <w:r>
        <w:t xml:space="preserve">    },std::move(chunk),std::move(done),std::move(options));</w:t>
      </w:r>
    </w:p>
    <w:p w14:paraId="544D9F5A" w14:textId="77777777" w:rsidR="0018482A" w:rsidRDefault="00C97C84">
      <w:pPr>
        <w:pStyle w:val="SourceCode"/>
      </w:pPr>
      <w:r>
        <w:t>}</w:t>
      </w:r>
    </w:p>
    <w:p w14:paraId="40E71BB5" w14:textId="77777777" w:rsidR="0018482A" w:rsidRDefault="00C97C84">
      <w:pPr>
        <w:pStyle w:val="SourceCode"/>
      </w:pPr>
      <w:r>
        <w:t>LLMSubmitStatus LLMWorker::submitTask(std::uint64_t id,Inference inference,LLMWorkerChunk chunk,LLMWorkerDone done,TaskOptions options) {</w:t>
      </w:r>
    </w:p>
    <w:p w14:paraId="7D1ECAB0" w14:textId="77777777" w:rsidR="0018482A" w:rsidRDefault="00C97C84">
      <w:pPr>
        <w:pStyle w:val="SourceCode"/>
      </w:pPr>
      <w:r>
        <w:t xml:space="preserve">    if (!inference) throw std::invalid_argument("Empty inference task");</w:t>
      </w:r>
    </w:p>
    <w:p w14:paraId="2152BD46" w14:textId="77777777" w:rsidR="0018482A" w:rsidRDefault="00C97C84">
      <w:pPr>
        <w:pStyle w:val="SourceCode"/>
      </w:pPr>
      <w:r>
        <w:t xml:space="preserve">    const auto trace=options.trace;std::chrono::steady_clock::time_point enqueued{};std::size_t depth=0;</w:t>
      </w:r>
    </w:p>
    <w:p w14:paraId="7E33D94D" w14:textId="77777777" w:rsidR="0018482A" w:rsidRDefault="00C97C84">
      <w:pPr>
        <w:pStyle w:val="SourceCode"/>
      </w:pPr>
      <w:r>
        <w:t xml:space="preserve">    {std::lock_guard&lt;std::mutex&gt; lock(mutex_);</w:t>
      </w:r>
    </w:p>
    <w:p w14:paraId="26246BFD" w14:textId="77777777" w:rsidR="0018482A" w:rsidRDefault="00C97C84">
      <w:pPr>
        <w:pStyle w:val="SourceCode"/>
      </w:pPr>
      <w:r>
        <w:t xml:space="preserve">     if (!started_ || stop_requested_) {++stats_.rejected_stopped;if(trace)trace-&gt;mark("inference_rejected_stopped");return LLMSubmitStatus::NotRunning;}</w:t>
      </w:r>
    </w:p>
    <w:p w14:paraId="5E4F9D0E" w14:textId="77777777" w:rsidR="0018482A" w:rsidRDefault="00C97C84">
      <w:pPr>
        <w:pStyle w:val="SourceCode"/>
      </w:pPr>
      <w:r>
        <w:t xml:space="preserve">     if (pending_.size()&gt;=capacity_) {++rejected_;++stats_.rejected_full;if(trace)trace-&gt;mark("inference_rejected_full");return LLMSubmitStatus::QueueFull;}</w:t>
      </w:r>
    </w:p>
    <w:p w14:paraId="2F48FB40" w14:textId="77777777" w:rsidR="0018482A" w:rsidRDefault="00C97C84">
      <w:pPr>
        <w:pStyle w:val="SourceCode"/>
      </w:pPr>
      <w:r>
        <w:t xml:space="preserve">     Task task;task.id=id;task.inference=std::move(inference);task.on_chunk=std::move(chunk);task.on_done=std::move(done);</w:t>
      </w:r>
    </w:p>
    <w:p w14:paraId="1DDBA5F0" w14:textId="77777777" w:rsidR="0018482A" w:rsidRDefault="00C97C84">
      <w:pPr>
        <w:pStyle w:val="SourceCode"/>
      </w:pPr>
      <w:r>
        <w:t xml:space="preserve">     task.enqueued_at=std::chrono::steady_clock::now();enqueued=task.enqueued_at;task.options=std::move(options);</w:t>
      </w:r>
    </w:p>
    <w:p w14:paraId="0E7999F1" w14:textId="77777777" w:rsidR="0018482A" w:rsidRDefault="00C97C84">
      <w:pPr>
        <w:pStyle w:val="SourceCode"/>
      </w:pPr>
      <w:r>
        <w:t xml:space="preserve">     pending_.push_back(std::move(task));++stats_.accepted;depth=pending_.size();stats_.peak_depth=std::max(stats_.peak_depth,depth);}</w:t>
      </w:r>
    </w:p>
    <w:p w14:paraId="6A137D67" w14:textId="77777777" w:rsidR="0018482A" w:rsidRDefault="00C97C84">
      <w:pPr>
        <w:pStyle w:val="SourceCode"/>
      </w:pPr>
      <w:r>
        <w:t xml:space="preserve">    if(trace)trace-&gt;mark("inference_enqueued",enqueued,static_cast&lt;double&gt;(depth));</w:t>
      </w:r>
    </w:p>
    <w:p w14:paraId="08BEC3DE" w14:textId="77777777" w:rsidR="0018482A" w:rsidRDefault="00C97C84">
      <w:pPr>
        <w:pStyle w:val="SourceCode"/>
      </w:pPr>
      <w:r>
        <w:t xml:space="preserve">    cv_.notify_one();return LLMSubmitStatus::Accepted;</w:t>
      </w:r>
    </w:p>
    <w:p w14:paraId="196CE142" w14:textId="77777777" w:rsidR="0018482A" w:rsidRDefault="00C97C84">
      <w:pPr>
        <w:pStyle w:val="SourceCode"/>
      </w:pPr>
      <w:r>
        <w:t>}</w:t>
      </w:r>
    </w:p>
    <w:p w14:paraId="010A7101" w14:textId="77777777" w:rsidR="0018482A" w:rsidRDefault="00C97C84">
      <w:pPr>
        <w:pStyle w:val="SourceCode"/>
      </w:pPr>
      <w:r>
        <w:t>void LLMWorker::requestStop(StopMode mode) noexcept {</w:t>
      </w:r>
    </w:p>
    <w:p w14:paraId="089DE68B" w14:textId="77777777" w:rsidR="0018482A" w:rsidRDefault="00C97C84">
      <w:pPr>
        <w:pStyle w:val="SourceCode"/>
      </w:pPr>
      <w:r>
        <w:t xml:space="preserve">    {std::lock_guard&lt;std::mutex&gt; lock(mutex_);</w:t>
      </w:r>
    </w:p>
    <w:p w14:paraId="2CA2184C" w14:textId="77777777" w:rsidR="0018482A" w:rsidRDefault="00C97C84">
      <w:pPr>
        <w:pStyle w:val="SourceCode"/>
      </w:pPr>
      <w:r>
        <w:lastRenderedPageBreak/>
        <w:t xml:space="preserve">     if (!stop_requested_ || mode==StopMode::CancelPending) stop_mode_=mode;</w:t>
      </w:r>
    </w:p>
    <w:p w14:paraId="618AEA9F" w14:textId="77777777" w:rsidR="0018482A" w:rsidRDefault="00C97C84">
      <w:pPr>
        <w:pStyle w:val="SourceCode"/>
      </w:pPr>
      <w:r>
        <w:t xml:space="preserve">     stop_requested_=true;}</w:t>
      </w:r>
    </w:p>
    <w:p w14:paraId="2957B123" w14:textId="77777777" w:rsidR="0018482A" w:rsidRDefault="00C97C84">
      <w:pPr>
        <w:pStyle w:val="SourceCode"/>
      </w:pPr>
      <w:r>
        <w:t xml:space="preserve">    cv_.notify_all();</w:t>
      </w:r>
    </w:p>
    <w:p w14:paraId="243365EE" w14:textId="77777777" w:rsidR="0018482A" w:rsidRDefault="00C97C84">
      <w:pPr>
        <w:pStyle w:val="SourceCode"/>
      </w:pPr>
      <w:r>
        <w:t>}</w:t>
      </w:r>
    </w:p>
    <w:p w14:paraId="62DA299C" w14:textId="77777777" w:rsidR="0018482A" w:rsidRDefault="00C97C84">
      <w:pPr>
        <w:pStyle w:val="SourceCode"/>
      </w:pPr>
      <w:r>
        <w:t>void LLMWorker::join(){if(thread_.joinable())thread_.join();}</w:t>
      </w:r>
    </w:p>
    <w:p w14:paraId="667B30D1" w14:textId="77777777" w:rsidR="0018482A" w:rsidRDefault="00C97C84">
      <w:pPr>
        <w:pStyle w:val="SourceCode"/>
      </w:pPr>
      <w:r>
        <w:t>std::size_t LLMWorker::pendingCount() const {std::lock_guard&lt;std::mutex&gt; lock(mutex_);return pending_.size();}</w:t>
      </w:r>
    </w:p>
    <w:p w14:paraId="1F0CB864" w14:textId="77777777" w:rsidR="0018482A" w:rsidRDefault="00C97C84">
      <w:pPr>
        <w:pStyle w:val="SourceCode"/>
      </w:pPr>
      <w:r>
        <w:t>std::size_t LLMWorker::rejectedCount() const {std::lock_guard&lt;std::mutex&gt; lock(mutex_);return rejected_;}</w:t>
      </w:r>
    </w:p>
    <w:p w14:paraId="460A8E79" w14:textId="77777777" w:rsidR="0018482A" w:rsidRDefault="00C97C84">
      <w:pPr>
        <w:pStyle w:val="SourceCode"/>
      </w:pPr>
      <w:r>
        <w:t>WorkerStats LLMWorker::stats() const {std::lock_guard&lt;std::mutex&gt; lock(mutex_);auto copy=stats_;copy.pending=pending_.size();return copy;}</w:t>
      </w:r>
    </w:p>
    <w:p w14:paraId="1E089000" w14:textId="77777777" w:rsidR="0018482A" w:rsidRDefault="00C97C84">
      <w:pPr>
        <w:pStyle w:val="SourceCode"/>
      </w:pPr>
      <w:r>
        <w:t>bool LLMWorker::waitIdleFor(std::chrono::milliseconds timeout) {</w:t>
      </w:r>
    </w:p>
    <w:p w14:paraId="498913E3" w14:textId="77777777" w:rsidR="0018482A" w:rsidRDefault="00C97C84">
      <w:pPr>
        <w:pStyle w:val="SourceCode"/>
      </w:pPr>
      <w:r>
        <w:t xml:space="preserve">    std::unique_lock&lt;std::mutex&gt; lock(mutex_);</w:t>
      </w:r>
    </w:p>
    <w:p w14:paraId="2ACCB4AC" w14:textId="77777777" w:rsidR="0018482A" w:rsidRDefault="00C97C84">
      <w:pPr>
        <w:pStyle w:val="SourceCode"/>
      </w:pPr>
      <w:r>
        <w:t xml:space="preserve">    return cv_.wait_for(lock,timeout,[&amp;]{return pending_.empty() &amp;&amp; stats_.active==0;});</w:t>
      </w:r>
    </w:p>
    <w:p w14:paraId="0A3BEFB9" w14:textId="77777777" w:rsidR="0018482A" w:rsidRDefault="00C97C84">
      <w:pPr>
        <w:pStyle w:val="SourceCode"/>
      </w:pPr>
      <w:r>
        <w:t>}</w:t>
      </w:r>
    </w:p>
    <w:p w14:paraId="38683964" w14:textId="77777777" w:rsidR="0018482A" w:rsidRDefault="00C97C84">
      <w:pPr>
        <w:pStyle w:val="SourceCode"/>
      </w:pPr>
      <w:r>
        <w:t>void LLMWorker::run() {</w:t>
      </w:r>
    </w:p>
    <w:p w14:paraId="116E791D" w14:textId="77777777" w:rsidR="0018482A" w:rsidRDefault="00C97C84">
      <w:pPr>
        <w:pStyle w:val="SourceCode"/>
      </w:pPr>
      <w:r>
        <w:t xml:space="preserve">    using Clock=std::chrono::steady_clock;</w:t>
      </w:r>
    </w:p>
    <w:p w14:paraId="56290176" w14:textId="77777777" w:rsidR="0018482A" w:rsidRDefault="00C97C84">
      <w:pPr>
        <w:pStyle w:val="SourceCode"/>
      </w:pPr>
      <w:r>
        <w:t xml:space="preserve">    for (;;) {</w:t>
      </w:r>
    </w:p>
    <w:p w14:paraId="7E29E0FB" w14:textId="77777777" w:rsidR="0018482A" w:rsidRDefault="00C97C84">
      <w:pPr>
        <w:pStyle w:val="SourceCode"/>
      </w:pPr>
      <w:r>
        <w:t xml:space="preserve">        Task task;bool cancel=false;</w:t>
      </w:r>
    </w:p>
    <w:p w14:paraId="27A90A93" w14:textId="77777777" w:rsidR="0018482A" w:rsidRDefault="00C97C84">
      <w:pPr>
        <w:pStyle w:val="SourceCode"/>
      </w:pPr>
      <w:r>
        <w:t xml:space="preserve">        {std::unique_lock&lt;std::mutex&gt; lock(mutex_);</w:t>
      </w:r>
    </w:p>
    <w:p w14:paraId="1B0779F4" w14:textId="77777777" w:rsidR="0018482A" w:rsidRDefault="00C97C84">
      <w:pPr>
        <w:pStyle w:val="SourceCode"/>
      </w:pPr>
      <w:r>
        <w:t xml:space="preserve">         cv_.wait(lock,[&amp;]{return stop_requested_ || !pending_.empty();});</w:t>
      </w:r>
    </w:p>
    <w:p w14:paraId="08DE433C" w14:textId="77777777" w:rsidR="0018482A" w:rsidRDefault="00C97C84">
      <w:pPr>
        <w:pStyle w:val="SourceCode"/>
      </w:pPr>
      <w:r>
        <w:t xml:space="preserve">         if (pending_.empty() &amp;&amp; stop_requested_) return;</w:t>
      </w:r>
    </w:p>
    <w:p w14:paraId="51C6141C" w14:textId="77777777" w:rsidR="0018482A" w:rsidRDefault="00C97C84">
      <w:pPr>
        <w:pStyle w:val="SourceCode"/>
      </w:pPr>
      <w:r>
        <w:t xml:space="preserve">         task=std::move(pending_.front());pending_.pop_front();stats_.active=1;</w:t>
      </w:r>
    </w:p>
    <w:p w14:paraId="36FE62AB" w14:textId="77777777" w:rsidR="0018482A" w:rsidRDefault="00C97C84">
      <w:pPr>
        <w:pStyle w:val="SourceCode"/>
      </w:pPr>
      <w:r>
        <w:t xml:space="preserve">         cancel=stop_requested_ &amp;&amp; stop_mode_==StopMode::CancelPending;}</w:t>
      </w:r>
    </w:p>
    <w:p w14:paraId="581C148F" w14:textId="77777777" w:rsidR="0018482A" w:rsidRDefault="00C97C84">
      <w:pPr>
        <w:pStyle w:val="SourceCode"/>
      </w:pPr>
      <w:r>
        <w:t xml:space="preserve">        const auto begin=Clock::now();</w:t>
      </w:r>
    </w:p>
    <w:p w14:paraId="484D9501" w14:textId="77777777" w:rsidR="0018482A" w:rsidRDefault="00C97C84">
      <w:pPr>
        <w:pStyle w:val="SourceCode"/>
      </w:pPr>
      <w:r>
        <w:t xml:space="preserve">        RequestTraceScope trace_scope(task.options.trace);</w:t>
      </w:r>
    </w:p>
    <w:p w14:paraId="635A2625" w14:textId="77777777" w:rsidR="0018482A" w:rsidRDefault="00C97C84">
      <w:pPr>
        <w:pStyle w:val="SourceCode"/>
      </w:pPr>
      <w:r>
        <w:t xml:space="preserve">        traceMark("inference_dequeued",begin);</w:t>
      </w:r>
    </w:p>
    <w:p w14:paraId="14765108" w14:textId="77777777" w:rsidR="0018482A" w:rsidRDefault="00C97C84">
      <w:pPr>
        <w:pStyle w:val="SourceCode"/>
      </w:pPr>
      <w:r>
        <w:t xml:space="preserve">        const double waited=std::chrono::duration&lt;double,std::milli&gt;(begin-task.enqueued_at).count();</w:t>
      </w:r>
    </w:p>
    <w:p w14:paraId="1A0F4F7D" w14:textId="77777777" w:rsidR="0018482A" w:rsidRDefault="00C97C84">
      <w:pPr>
        <w:pStyle w:val="SourceCode"/>
      </w:pPr>
      <w:r>
        <w:t xml:space="preserve">        InferenceResult result;</w:t>
      </w:r>
    </w:p>
    <w:p w14:paraId="58692EFF" w14:textId="77777777" w:rsidR="0018482A" w:rsidRDefault="00C97C84">
      <w:pPr>
        <w:pStyle w:val="SourceCode"/>
      </w:pPr>
      <w:r>
        <w:t xml:space="preserve">        result.disposition=task.options.disposition(task.enqueued_at,begin,cancel);</w:t>
      </w:r>
    </w:p>
    <w:p w14:paraId="563CDC81" w14:textId="77777777" w:rsidR="0018482A" w:rsidRDefault="00C97C84">
      <w:pPr>
        <w:pStyle w:val="SourceCode"/>
      </w:pPr>
      <w:r>
        <w:t xml:space="preserve">        const auto disposition=result.disposition;</w:t>
      </w:r>
    </w:p>
    <w:p w14:paraId="77E421F8" w14:textId="77777777" w:rsidR="0018482A" w:rsidRDefault="00C97C84">
      <w:pPr>
        <w:pStyle w:val="SourceCode"/>
      </w:pPr>
      <w:r>
        <w:t xml:space="preserve">        if (disposition!=TaskDisposition::Completed) {</w:t>
      </w:r>
    </w:p>
    <w:p w14:paraId="05F81086" w14:textId="77777777" w:rsidR="0018482A" w:rsidRDefault="00C97C84">
      <w:pPr>
        <w:pStyle w:val="SourceCode"/>
      </w:pPr>
      <w:r>
        <w:t xml:space="preserve">            traceMark(disposition==TaskDisposition::Cancelled?"inference_cancelled":"inference_expired");</w:t>
      </w:r>
    </w:p>
    <w:p w14:paraId="189E87AD" w14:textId="77777777" w:rsidR="0018482A" w:rsidRDefault="00C97C84">
      <w:pPr>
        <w:pStyle w:val="SourceCode"/>
      </w:pPr>
      <w:r>
        <w:t xml:space="preserve">            result.error_message=std::string("Inference task ")+dispositionName(disposition);</w:t>
      </w:r>
    </w:p>
    <w:p w14:paraId="14C7A4A8" w14:textId="77777777" w:rsidR="0018482A" w:rsidRDefault="00C97C84">
      <w:pPr>
        <w:pStyle w:val="SourceCode"/>
      </w:pPr>
      <w:r>
        <w:t xml:space="preserve">            std::cerr&lt;&lt;"[Inference "&lt;&lt;dispositionName(disposition)&lt;&lt;" #"&lt;&lt;task.id&lt;&lt;"] queue_ms="&lt;&lt;waited&lt;&lt;'\n';</w:t>
      </w:r>
    </w:p>
    <w:p w14:paraId="4A048C55" w14:textId="77777777" w:rsidR="0018482A" w:rsidRDefault="00C97C84">
      <w:pPr>
        <w:pStyle w:val="SourceCode"/>
      </w:pPr>
      <w:r>
        <w:t xml:space="preserve">        } else {</w:t>
      </w:r>
    </w:p>
    <w:p w14:paraId="2B8887C6" w14:textId="77777777" w:rsidR="0018482A" w:rsidRDefault="00C97C84">
      <w:pPr>
        <w:pStyle w:val="SourceCode"/>
      </w:pPr>
      <w:r>
        <w:t xml:space="preserve">            {std::lock_guard&lt;std::mutex&gt; lock(mutex_);++stats_.started;}</w:t>
      </w:r>
    </w:p>
    <w:p w14:paraId="2FCD8A2D" w14:textId="77777777" w:rsidR="0018482A" w:rsidRDefault="00C97C84">
      <w:pPr>
        <w:pStyle w:val="SourceCode"/>
      </w:pPr>
      <w:r>
        <w:t xml:space="preserve">            traceMark("inference_begin");</w:t>
      </w:r>
    </w:p>
    <w:p w14:paraId="7B3AB29E" w14:textId="77777777" w:rsidR="0018482A" w:rsidRDefault="00C97C84">
      <w:pPr>
        <w:pStyle w:val="SourceCode"/>
      </w:pPr>
      <w:r>
        <w:t xml:space="preserve">            std::atomic&lt;bool&gt; chunk_failed{false};</w:t>
      </w:r>
    </w:p>
    <w:p w14:paraId="15E3422D" w14:textId="77777777" w:rsidR="0018482A" w:rsidRDefault="00C97C84">
      <w:pPr>
        <w:pStyle w:val="SourceCode"/>
      </w:pPr>
      <w:r>
        <w:t xml:space="preserve">            try {</w:t>
      </w:r>
    </w:p>
    <w:p w14:paraId="4A6E65AE" w14:textId="77777777" w:rsidR="0018482A" w:rsidRDefault="00C97C84">
      <w:pPr>
        <w:pStyle w:val="SourceCode"/>
      </w:pPr>
      <w:r>
        <w:t xml:space="preserve">                result=task.inference([&amp;](const std::string&amp; chunk){</w:t>
      </w:r>
    </w:p>
    <w:p w14:paraId="083F99EF" w14:textId="77777777" w:rsidR="0018482A" w:rsidRDefault="00C97C84">
      <w:pPr>
        <w:pStyle w:val="SourceCode"/>
      </w:pPr>
      <w:r>
        <w:t xml:space="preserve">                    if (task.on_chunk) try {task.on_chunk(task.id,chunk);} catch(...) {chunk_failed.store(true);}</w:t>
      </w:r>
    </w:p>
    <w:p w14:paraId="0B011183" w14:textId="77777777" w:rsidR="0018482A" w:rsidRDefault="00C97C84">
      <w:pPr>
        <w:pStyle w:val="SourceCode"/>
      </w:pPr>
      <w:r>
        <w:t xml:space="preserve">                });</w:t>
      </w:r>
    </w:p>
    <w:p w14:paraId="43097E18" w14:textId="77777777" w:rsidR="0018482A" w:rsidRDefault="00C97C84">
      <w:pPr>
        <w:pStyle w:val="SourceCode"/>
      </w:pPr>
      <w:r>
        <w:t xml:space="preserve">            } catch(const std::exception&amp; e) {result.success=false;result.text.clear();result.error_message=std::string("LLMWorker inference exception: ")+e.what();}</w:t>
      </w:r>
    </w:p>
    <w:p w14:paraId="5E373EB3" w14:textId="77777777" w:rsidR="0018482A" w:rsidRDefault="00C97C84">
      <w:pPr>
        <w:pStyle w:val="SourceCode"/>
      </w:pPr>
      <w:r>
        <w:t xml:space="preserve">              catch(...) {result.success=false;result.text.clear();result.error_message="LLMWorker inference: unknown exception";}</w:t>
      </w:r>
    </w:p>
    <w:p w14:paraId="086D4D05" w14:textId="77777777" w:rsidR="0018482A" w:rsidRDefault="00C97C84">
      <w:pPr>
        <w:pStyle w:val="SourceCode"/>
      </w:pPr>
      <w:r>
        <w:t xml:space="preserve">            if (chunk_failed.load()) {result.success=false;result.text.clear();result.error_message="LLMWorker chunk callback threw an exception";}</w:t>
      </w:r>
    </w:p>
    <w:p w14:paraId="6430732F" w14:textId="77777777" w:rsidR="0018482A" w:rsidRDefault="00C97C84">
      <w:pPr>
        <w:pStyle w:val="SourceCode"/>
      </w:pPr>
      <w:r>
        <w:t xml:space="preserve">            traceMark(result.success?"inference_end":"inference_failed");</w:t>
      </w:r>
    </w:p>
    <w:p w14:paraId="31BFBF05" w14:textId="77777777" w:rsidR="0018482A" w:rsidRDefault="00C97C84">
      <w:pPr>
        <w:pStyle w:val="SourceCode"/>
      </w:pPr>
      <w:r>
        <w:t xml:space="preserve">        }</w:t>
      </w:r>
    </w:p>
    <w:p w14:paraId="241000B4" w14:textId="77777777" w:rsidR="0018482A" w:rsidRDefault="00C97C84">
      <w:pPr>
        <w:pStyle w:val="SourceCode"/>
      </w:pPr>
      <w:r>
        <w:t xml:space="preserve">        const double service=std::chrono::duration&lt;double,std::milli&gt;(Clock::now()-begin).count();</w:t>
      </w:r>
    </w:p>
    <w:p w14:paraId="14F7C3B9" w14:textId="77777777" w:rsidR="0018482A" w:rsidRDefault="00C97C84">
      <w:pPr>
        <w:pStyle w:val="SourceCode"/>
      </w:pPr>
      <w:r>
        <w:t xml:space="preserve">        bool callback_failed=false;</w:t>
      </w:r>
    </w:p>
    <w:p w14:paraId="001C4AE1" w14:textId="77777777" w:rsidR="0018482A" w:rsidRDefault="00C97C84">
      <w:pPr>
        <w:pStyle w:val="SourceCode"/>
      </w:pPr>
      <w:r>
        <w:t xml:space="preserve">        if (task.on_done) try </w:t>
      </w:r>
      <w:r>
        <w:lastRenderedPageBreak/>
        <w:t>{task.on_done(task.id,result,disposition==TaskDisposition::Cancelled?-1.0:waited);}</w:t>
      </w:r>
    </w:p>
    <w:p w14:paraId="587155D4" w14:textId="77777777" w:rsidR="0018482A" w:rsidRDefault="00C97C84">
      <w:pPr>
        <w:pStyle w:val="SourceCode"/>
      </w:pPr>
      <w:r>
        <w:t xml:space="preserve">        catch(...) {callback_failed=true;std::cerr&lt;&lt;"[Inference callback error #"&lt;&lt;task.id&lt;&lt;"]\n";}</w:t>
      </w:r>
    </w:p>
    <w:p w14:paraId="0EF699C9" w14:textId="77777777" w:rsidR="0018482A" w:rsidRDefault="00C97C84">
      <w:pPr>
        <w:pStyle w:val="SourceCode"/>
      </w:pPr>
      <w:r>
        <w:t xml:space="preserve">        const bool failed=disposition==TaskDisposition::Completed &amp;&amp; !result.success;</w:t>
      </w:r>
    </w:p>
    <w:p w14:paraId="257667DF" w14:textId="77777777" w:rsidR="0018482A" w:rsidRDefault="00C97C84">
      <w:pPr>
        <w:pStyle w:val="SourceCode"/>
      </w:pPr>
      <w:r>
        <w:t xml:space="preserve">        task=Task{};</w:t>
      </w:r>
    </w:p>
    <w:p w14:paraId="4A7BA429" w14:textId="77777777" w:rsidR="0018482A" w:rsidRDefault="00C97C84">
      <w:pPr>
        <w:pStyle w:val="SourceCode"/>
      </w:pPr>
      <w:r>
        <w:t xml:space="preserve">        {std::lock_guard&lt;std::mutex&gt; lock(mutex_);</w:t>
      </w:r>
    </w:p>
    <w:p w14:paraId="0455A40C" w14:textId="77777777" w:rsidR="0018482A" w:rsidRDefault="00C97C84">
      <w:pPr>
        <w:pStyle w:val="SourceCode"/>
      </w:pPr>
      <w:r>
        <w:t xml:space="preserve">         ++stats_.completed;stats_.active=0;stats_.failed+=failed;</w:t>
      </w:r>
    </w:p>
    <w:p w14:paraId="64830A18" w14:textId="77777777" w:rsidR="0018482A" w:rsidRDefault="00C97C84">
      <w:pPr>
        <w:pStyle w:val="SourceCode"/>
      </w:pPr>
      <w:r>
        <w:t xml:space="preserve">         stats_.cancelled+=disposition==TaskDisposition::Cancelled;stats_.expired+=disposition==TaskDisposition::Expired;</w:t>
      </w:r>
    </w:p>
    <w:p w14:paraId="12271B3B" w14:textId="77777777" w:rsidR="0018482A" w:rsidRDefault="00C97C84">
      <w:pPr>
        <w:pStyle w:val="SourceCode"/>
      </w:pPr>
      <w:r>
        <w:t xml:space="preserve">         stats_.callback_errors+=callback_failed;stats_.queue_wait_sum_ms+=waited;</w:t>
      </w:r>
    </w:p>
    <w:p w14:paraId="014C581D" w14:textId="77777777" w:rsidR="0018482A" w:rsidRDefault="00C97C84">
      <w:pPr>
        <w:pStyle w:val="SourceCode"/>
      </w:pPr>
      <w:r>
        <w:t xml:space="preserve">         stats_.queue_wait_max_ms=std::max(stats_.queue_wait_max_ms,waited);stats_.service_sum_ms+=service;}</w:t>
      </w:r>
    </w:p>
    <w:p w14:paraId="68DD146B" w14:textId="77777777" w:rsidR="0018482A" w:rsidRDefault="00C97C84">
      <w:pPr>
        <w:pStyle w:val="SourceCode"/>
      </w:pPr>
      <w:r>
        <w:t xml:space="preserve">        cv_.notify_all();</w:t>
      </w:r>
    </w:p>
    <w:p w14:paraId="04653C72" w14:textId="77777777" w:rsidR="0018482A" w:rsidRDefault="00C97C84">
      <w:pPr>
        <w:pStyle w:val="SourceCode"/>
      </w:pPr>
      <w:r>
        <w:t xml:space="preserve">    }</w:t>
      </w:r>
    </w:p>
    <w:p w14:paraId="3ACC8BC0" w14:textId="77777777" w:rsidR="0018482A" w:rsidRDefault="00C97C84">
      <w:pPr>
        <w:pStyle w:val="SourceCode"/>
      </w:pPr>
      <w:r>
        <w:t>}</w:t>
      </w:r>
    </w:p>
    <w:p w14:paraId="541A1047" w14:textId="77777777" w:rsidR="0018482A" w:rsidRDefault="0018482A"/>
    <w:p w14:paraId="06EF513B" w14:textId="77777777" w:rsidR="0018482A" w:rsidRDefault="00C97C84">
      <w:pPr>
        <w:pStyle w:val="21"/>
      </w:pPr>
      <w:bookmarkStart w:id="42" w:name="_Toc243213618"/>
      <w:r>
        <w:t>完整关键源码</w:t>
      </w:r>
      <w:r>
        <w:t xml:space="preserve"> include/app/pipeline_admission.h</w:t>
      </w:r>
      <w:bookmarkEnd w:id="42"/>
    </w:p>
    <w:p w14:paraId="260C0B51" w14:textId="77777777" w:rsidR="0018482A" w:rsidRDefault="00C97C84">
      <w:pPr>
        <w:pStyle w:val="SourceCode"/>
      </w:pPr>
      <w:r>
        <w:t>#pragma once</w:t>
      </w:r>
    </w:p>
    <w:p w14:paraId="371AF5D2" w14:textId="77777777" w:rsidR="0018482A" w:rsidRDefault="00C97C84">
      <w:pPr>
        <w:pStyle w:val="SourceCode"/>
      </w:pPr>
      <w:r>
        <w:t>#include "common/work_control.h"</w:t>
      </w:r>
    </w:p>
    <w:p w14:paraId="20555980" w14:textId="77777777" w:rsidR="0018482A" w:rsidRDefault="00C97C84">
      <w:pPr>
        <w:pStyle w:val="SourceCode"/>
      </w:pPr>
      <w:r>
        <w:t>#include &lt;algorithm&gt;</w:t>
      </w:r>
    </w:p>
    <w:p w14:paraId="05573FAC" w14:textId="77777777" w:rsidR="0018482A" w:rsidRDefault="00C97C84">
      <w:pPr>
        <w:pStyle w:val="SourceCode"/>
      </w:pPr>
      <w:r>
        <w:t>#include &lt;map&gt;</w:t>
      </w:r>
    </w:p>
    <w:p w14:paraId="7F32577D" w14:textId="77777777" w:rsidR="0018482A" w:rsidRDefault="00C97C84">
      <w:pPr>
        <w:pStyle w:val="SourceCode"/>
      </w:pPr>
      <w:r>
        <w:t>#include &lt;mutex&gt;</w:t>
      </w:r>
    </w:p>
    <w:p w14:paraId="4953447B" w14:textId="77777777" w:rsidR="0018482A" w:rsidRDefault="00C97C84">
      <w:pPr>
        <w:pStyle w:val="SourceCode"/>
      </w:pPr>
      <w:r>
        <w:t>#include &lt;stdexcept&gt;</w:t>
      </w:r>
    </w:p>
    <w:p w14:paraId="1A76F615" w14:textId="77777777" w:rsidR="0018482A" w:rsidRDefault="0018482A">
      <w:pPr>
        <w:pStyle w:val="SourceCode"/>
      </w:pPr>
    </w:p>
    <w:p w14:paraId="60CB3D79" w14:textId="77777777" w:rsidR="0018482A" w:rsidRDefault="00C97C84">
      <w:pPr>
        <w:pStyle w:val="SourceCode"/>
      </w:pPr>
      <w:r>
        <w:t>// One credit covers inference, TTS waiting, synthesis and playback, not just one queue.</w:t>
      </w:r>
    </w:p>
    <w:p w14:paraId="70022D7C" w14:textId="77777777" w:rsidR="0018482A" w:rsidRDefault="00C97C84">
      <w:pPr>
        <w:pStyle w:val="SourceCode"/>
      </w:pPr>
      <w:r>
        <w:t>// Captured shared tickets release credit on all callback/exception/cancellation paths.</w:t>
      </w:r>
    </w:p>
    <w:p w14:paraId="1E97E8C8" w14:textId="77777777" w:rsidR="0018482A" w:rsidRDefault="00C97C84">
      <w:pPr>
        <w:pStyle w:val="SourceCode"/>
      </w:pPr>
      <w:r>
        <w:t>class PipelineAdmission {</w:t>
      </w:r>
    </w:p>
    <w:p w14:paraId="44CA0883" w14:textId="77777777" w:rsidR="0018482A" w:rsidRDefault="00C97C84">
      <w:pPr>
        <w:pStyle w:val="SourceCode"/>
      </w:pPr>
      <w:r>
        <w:t xml:space="preserve">    struct State;</w:t>
      </w:r>
    </w:p>
    <w:p w14:paraId="15B56ADA" w14:textId="77777777" w:rsidR="0018482A" w:rsidRDefault="00C97C84">
      <w:pPr>
        <w:pStyle w:val="SourceCode"/>
      </w:pPr>
      <w:r>
        <w:t>public:</w:t>
      </w:r>
    </w:p>
    <w:p w14:paraId="6BD0D7D4" w14:textId="77777777" w:rsidR="0018482A" w:rsidRDefault="00C97C84">
      <w:pPr>
        <w:pStyle w:val="SourceCode"/>
      </w:pPr>
      <w:r>
        <w:t xml:space="preserve">    struct Stats {std::size_t accepted=0,rejected=0,inflight=0,peak=0;bool closed=false;};</w:t>
      </w:r>
    </w:p>
    <w:p w14:paraId="45F4C76B" w14:textId="77777777" w:rsidR="0018482A" w:rsidRDefault="00C97C84">
      <w:pPr>
        <w:pStyle w:val="SourceCode"/>
      </w:pPr>
      <w:r>
        <w:t xml:space="preserve">    class Ticket {</w:t>
      </w:r>
    </w:p>
    <w:p w14:paraId="5A9320D2" w14:textId="77777777" w:rsidR="0018482A" w:rsidRDefault="00C97C84">
      <w:pPr>
        <w:pStyle w:val="SourceCode"/>
      </w:pPr>
      <w:r>
        <w:t xml:space="preserve">    public:</w:t>
      </w:r>
    </w:p>
    <w:p w14:paraId="595F0708" w14:textId="77777777" w:rsidR="0018482A" w:rsidRDefault="00C97C84">
      <w:pPr>
        <w:pStyle w:val="SourceCode"/>
      </w:pPr>
      <w:r>
        <w:t xml:space="preserve">        ~Ticket();</w:t>
      </w:r>
    </w:p>
    <w:p w14:paraId="2D9DA994" w14:textId="77777777" w:rsidR="0018482A" w:rsidRDefault="00C97C84">
      <w:pPr>
        <w:pStyle w:val="SourceCode"/>
      </w:pPr>
      <w:r>
        <w:t xml:space="preserve">        TaskOptions options(std::chrono::milliseconds max_wait,RequestTracePtr trace={}) const {</w:t>
      </w:r>
    </w:p>
    <w:p w14:paraId="147F6D48" w14:textId="77777777" w:rsidR="0018482A" w:rsidRDefault="00C97C84">
      <w:pPr>
        <w:pStyle w:val="SourceCode"/>
      </w:pPr>
      <w:r>
        <w:t xml:space="preserve">            TaskOptions result;result.deadline=deadline_;result.max_queue_wait=max_wait;result.cancelled=cancelled_;result.trace=std::move(trace);return result;</w:t>
      </w:r>
    </w:p>
    <w:p w14:paraId="779026D0" w14:textId="77777777" w:rsidR="0018482A" w:rsidRDefault="00C97C84">
      <w:pPr>
        <w:pStyle w:val="SourceCode"/>
      </w:pPr>
      <w:r>
        <w:t xml:space="preserve">        }</w:t>
      </w:r>
    </w:p>
    <w:p w14:paraId="702DFA96" w14:textId="77777777" w:rsidR="0018482A" w:rsidRDefault="00C97C84">
      <w:pPr>
        <w:pStyle w:val="SourceCode"/>
      </w:pPr>
      <w:r>
        <w:t xml:space="preserve">        bool cancelled() const noexcept {return cancelled_-&gt;load();}</w:t>
      </w:r>
    </w:p>
    <w:p w14:paraId="2EF3449B" w14:textId="77777777" w:rsidR="0018482A" w:rsidRDefault="00C97C84">
      <w:pPr>
        <w:pStyle w:val="SourceCode"/>
      </w:pPr>
      <w:r>
        <w:t xml:space="preserve">    private:</w:t>
      </w:r>
    </w:p>
    <w:p w14:paraId="459BA861" w14:textId="77777777" w:rsidR="0018482A" w:rsidRDefault="00C97C84">
      <w:pPr>
        <w:pStyle w:val="SourceCode"/>
      </w:pPr>
      <w:r>
        <w:t xml:space="preserve">        friend class PipelineAdmission;</w:t>
      </w:r>
    </w:p>
    <w:p w14:paraId="7F97624F" w14:textId="77777777" w:rsidR="0018482A" w:rsidRDefault="00C97C84">
      <w:pPr>
        <w:pStyle w:val="SourceCode"/>
      </w:pPr>
      <w:r>
        <w:t xml:space="preserve">        Ticket(std::shared_ptr&lt;State&gt; state,std::uint64_t id,TaskOptions::Clock::time_point deadline)</w:t>
      </w:r>
    </w:p>
    <w:p w14:paraId="6DA35F11" w14:textId="77777777" w:rsidR="0018482A" w:rsidRDefault="00C97C84">
      <w:pPr>
        <w:pStyle w:val="SourceCode"/>
      </w:pPr>
      <w:r>
        <w:t xml:space="preserve">            :state_(std::move(state)),id_(id),deadline_(deadline),cancelled_(std::make_shared&lt;std::atomic&lt;bool&gt;&gt;(false)){}</w:t>
      </w:r>
    </w:p>
    <w:p w14:paraId="2F82FE72" w14:textId="77777777" w:rsidR="0018482A" w:rsidRDefault="00C97C84">
      <w:pPr>
        <w:pStyle w:val="SourceCode"/>
      </w:pPr>
      <w:r>
        <w:t xml:space="preserve">        std::shared_ptr&lt;State&gt; state_;</w:t>
      </w:r>
    </w:p>
    <w:p w14:paraId="4F682B36" w14:textId="77777777" w:rsidR="0018482A" w:rsidRDefault="00C97C84">
      <w:pPr>
        <w:pStyle w:val="SourceCode"/>
      </w:pPr>
      <w:r>
        <w:t xml:space="preserve">        std::uint64_t id_;</w:t>
      </w:r>
    </w:p>
    <w:p w14:paraId="6A4EA19D" w14:textId="77777777" w:rsidR="0018482A" w:rsidRDefault="00C97C84">
      <w:pPr>
        <w:pStyle w:val="SourceCode"/>
      </w:pPr>
      <w:r>
        <w:t xml:space="preserve">        TaskOptions::Clock::time_point deadline_;</w:t>
      </w:r>
    </w:p>
    <w:p w14:paraId="659AEC8F" w14:textId="77777777" w:rsidR="0018482A" w:rsidRDefault="00C97C84">
      <w:pPr>
        <w:pStyle w:val="SourceCode"/>
      </w:pPr>
      <w:r>
        <w:t xml:space="preserve">        std::shared_ptr&lt;std::atomic&lt;bool&gt;&gt; cancelled_;</w:t>
      </w:r>
    </w:p>
    <w:p w14:paraId="037212B4" w14:textId="77777777" w:rsidR="0018482A" w:rsidRDefault="00C97C84">
      <w:pPr>
        <w:pStyle w:val="SourceCode"/>
      </w:pPr>
      <w:r>
        <w:t xml:space="preserve">        bool admitted_=false;</w:t>
      </w:r>
    </w:p>
    <w:p w14:paraId="4A443452" w14:textId="77777777" w:rsidR="0018482A" w:rsidRDefault="00C97C84">
      <w:pPr>
        <w:pStyle w:val="SourceCode"/>
      </w:pPr>
      <w:r>
        <w:t xml:space="preserve">    };</w:t>
      </w:r>
    </w:p>
    <w:p w14:paraId="3597F8B8" w14:textId="77777777" w:rsidR="0018482A" w:rsidRDefault="00C97C84">
      <w:pPr>
        <w:pStyle w:val="SourceCode"/>
      </w:pPr>
      <w:r>
        <w:t xml:space="preserve">    explicit PipelineAdmission(std::size_t capacity):state_(std::make_shared&lt;State&gt;(capacity)) {</w:t>
      </w:r>
    </w:p>
    <w:p w14:paraId="222D76E6" w14:textId="77777777" w:rsidR="0018482A" w:rsidRDefault="00C97C84">
      <w:pPr>
        <w:pStyle w:val="SourceCode"/>
      </w:pPr>
      <w:r>
        <w:t xml:space="preserve">        if(!capacity)throw std::invalid_argument("Pipeline admission capacity must be positive");</w:t>
      </w:r>
    </w:p>
    <w:p w14:paraId="4537170B" w14:textId="77777777" w:rsidR="0018482A" w:rsidRDefault="00C97C84">
      <w:pPr>
        <w:pStyle w:val="SourceCode"/>
      </w:pPr>
      <w:r>
        <w:t xml:space="preserve">    }</w:t>
      </w:r>
    </w:p>
    <w:p w14:paraId="6D7BD164" w14:textId="77777777" w:rsidR="0018482A" w:rsidRDefault="00C97C84">
      <w:pPr>
        <w:pStyle w:val="SourceCode"/>
      </w:pPr>
      <w:r>
        <w:lastRenderedPageBreak/>
        <w:t xml:space="preserve">    std::shared_ptr&lt;Ticket&gt; tryAcquire(std::uint64_t id,std::chrono::milliseconds lifetime) {</w:t>
      </w:r>
    </w:p>
    <w:p w14:paraId="421CE5B6" w14:textId="77777777" w:rsidR="0018482A" w:rsidRDefault="00C97C84">
      <w:pPr>
        <w:pStyle w:val="SourceCode"/>
      </w:pPr>
      <w:r>
        <w:t xml:space="preserve">        std::lock_guard&lt;std::mutex&gt; lock(state_-&gt;mutex);</w:t>
      </w:r>
    </w:p>
    <w:p w14:paraId="69A53EAC" w14:textId="77777777" w:rsidR="0018482A" w:rsidRDefault="00C97C84">
      <w:pPr>
        <w:pStyle w:val="SourceCode"/>
      </w:pPr>
      <w:r>
        <w:t xml:space="preserve">        if(state_-&gt;stats.closed || state_-&gt;stats.inflight&gt;=state_-&gt;capacity || state_-&gt;tickets.count(id)) {</w:t>
      </w:r>
    </w:p>
    <w:p w14:paraId="0362383C" w14:textId="77777777" w:rsidR="0018482A" w:rsidRDefault="00C97C84">
      <w:pPr>
        <w:pStyle w:val="SourceCode"/>
      </w:pPr>
      <w:r>
        <w:t xml:space="preserve">            ++state_-&gt;stats.rejected;return {};</w:t>
      </w:r>
    </w:p>
    <w:p w14:paraId="6A1410EA" w14:textId="77777777" w:rsidR="0018482A" w:rsidRDefault="00C97C84">
      <w:pPr>
        <w:pStyle w:val="SourceCode"/>
      </w:pPr>
      <w:r>
        <w:t xml:space="preserve">        }</w:t>
      </w:r>
    </w:p>
    <w:p w14:paraId="1ED9C6EA" w14:textId="77777777" w:rsidR="0018482A" w:rsidRDefault="00C97C84">
      <w:pPr>
        <w:pStyle w:val="SourceCode"/>
      </w:pPr>
      <w:r>
        <w:t xml:space="preserve">        auto ticket=std::shared_ptr&lt;Ticket&gt;(new Ticket(state_,id,TaskOptions::Clock::now()+lifetime));</w:t>
      </w:r>
    </w:p>
    <w:p w14:paraId="23B0B3AF" w14:textId="77777777" w:rsidR="0018482A" w:rsidRDefault="00C97C84">
      <w:pPr>
        <w:pStyle w:val="SourceCode"/>
      </w:pPr>
      <w:r>
        <w:t xml:space="preserve">        state_-&gt;tickets.emplace(id,ticket-&gt;cancelled_);</w:t>
      </w:r>
    </w:p>
    <w:p w14:paraId="4CEA0EA6" w14:textId="77777777" w:rsidR="0018482A" w:rsidRDefault="00C97C84">
      <w:pPr>
        <w:pStyle w:val="SourceCode"/>
      </w:pPr>
      <w:r>
        <w:t xml:space="preserve">        ticket-&gt;admitted_=true;++state_-&gt;stats.accepted;++state_-&gt;stats.inflight;</w:t>
      </w:r>
    </w:p>
    <w:p w14:paraId="4A40DA7C" w14:textId="77777777" w:rsidR="0018482A" w:rsidRDefault="00C97C84">
      <w:pPr>
        <w:pStyle w:val="SourceCode"/>
      </w:pPr>
      <w:r>
        <w:t xml:space="preserve">        state_-&gt;stats.peak=std::max(state_-&gt;stats.peak,state_-&gt;stats.inflight);</w:t>
      </w:r>
    </w:p>
    <w:p w14:paraId="350A9B44" w14:textId="77777777" w:rsidR="0018482A" w:rsidRDefault="00C97C84">
      <w:pPr>
        <w:pStyle w:val="SourceCode"/>
      </w:pPr>
      <w:r>
        <w:t xml:space="preserve">        return ticket;</w:t>
      </w:r>
    </w:p>
    <w:p w14:paraId="72F35FD5" w14:textId="77777777" w:rsidR="0018482A" w:rsidRDefault="00C97C84">
      <w:pPr>
        <w:pStyle w:val="SourceCode"/>
      </w:pPr>
      <w:r>
        <w:t xml:space="preserve">    }</w:t>
      </w:r>
    </w:p>
    <w:p w14:paraId="7DB0704D" w14:textId="77777777" w:rsidR="0018482A" w:rsidRDefault="00C97C84">
      <w:pPr>
        <w:pStyle w:val="SourceCode"/>
      </w:pPr>
      <w:r>
        <w:t xml:space="preserve">    bool cancel(std::uint64_t id) {</w:t>
      </w:r>
    </w:p>
    <w:p w14:paraId="74D138F9" w14:textId="77777777" w:rsidR="0018482A" w:rsidRDefault="00C97C84">
      <w:pPr>
        <w:pStyle w:val="SourceCode"/>
      </w:pPr>
      <w:r>
        <w:t xml:space="preserve">        std::lock_guard&lt;std::mutex&gt; lock(state_-&gt;mutex);</w:t>
      </w:r>
    </w:p>
    <w:p w14:paraId="1983A42B" w14:textId="77777777" w:rsidR="0018482A" w:rsidRDefault="00C97C84">
      <w:pPr>
        <w:pStyle w:val="SourceCode"/>
      </w:pPr>
      <w:r>
        <w:t xml:space="preserve">        const auto found=state_-&gt;tickets.find(id);</w:t>
      </w:r>
    </w:p>
    <w:p w14:paraId="6A3DB4E6" w14:textId="77777777" w:rsidR="0018482A" w:rsidRDefault="00C97C84">
      <w:pPr>
        <w:pStyle w:val="SourceCode"/>
      </w:pPr>
      <w:r>
        <w:t xml:space="preserve">        if(found==state_-&gt;tickets.end())return false;</w:t>
      </w:r>
    </w:p>
    <w:p w14:paraId="5C51CCFF" w14:textId="77777777" w:rsidR="0018482A" w:rsidRDefault="00C97C84">
      <w:pPr>
        <w:pStyle w:val="SourceCode"/>
      </w:pPr>
      <w:r>
        <w:t xml:space="preserve">        if(auto flag=found-&gt;second.lock()){flag-&gt;store(true);return true;}</w:t>
      </w:r>
    </w:p>
    <w:p w14:paraId="49322CA0" w14:textId="77777777" w:rsidR="0018482A" w:rsidRDefault="00C97C84">
      <w:pPr>
        <w:pStyle w:val="SourceCode"/>
      </w:pPr>
      <w:r>
        <w:t xml:space="preserve">        return false;</w:t>
      </w:r>
    </w:p>
    <w:p w14:paraId="24E6D5BC" w14:textId="77777777" w:rsidR="0018482A" w:rsidRDefault="00C97C84">
      <w:pPr>
        <w:pStyle w:val="SourceCode"/>
      </w:pPr>
      <w:r>
        <w:t xml:space="preserve">    }</w:t>
      </w:r>
    </w:p>
    <w:p w14:paraId="46A25E72" w14:textId="77777777" w:rsidR="0018482A" w:rsidRDefault="00C97C84">
      <w:pPr>
        <w:pStyle w:val="SourceCode"/>
      </w:pPr>
      <w:r>
        <w:t xml:space="preserve">    void close(bool cancel_waiting) {</w:t>
      </w:r>
    </w:p>
    <w:p w14:paraId="5E0E0A63" w14:textId="77777777" w:rsidR="0018482A" w:rsidRDefault="00C97C84">
      <w:pPr>
        <w:pStyle w:val="SourceCode"/>
      </w:pPr>
      <w:r>
        <w:t xml:space="preserve">        std::lock_guard&lt;std::mutex&gt; lock(state_-&gt;mutex);state_-&gt;stats.closed=true;</w:t>
      </w:r>
    </w:p>
    <w:p w14:paraId="5BB16309" w14:textId="77777777" w:rsidR="0018482A" w:rsidRDefault="00C97C84">
      <w:pPr>
        <w:pStyle w:val="SourceCode"/>
      </w:pPr>
      <w:r>
        <w:t xml:space="preserve">        if(cancel_waiting)for(auto&amp; row:state_-&gt;tickets)if(auto flag=row.second.lock())flag-&gt;store(true);</w:t>
      </w:r>
    </w:p>
    <w:p w14:paraId="3F313FC3" w14:textId="77777777" w:rsidR="0018482A" w:rsidRDefault="00C97C84">
      <w:pPr>
        <w:pStyle w:val="SourceCode"/>
      </w:pPr>
      <w:r>
        <w:t xml:space="preserve">    }</w:t>
      </w:r>
    </w:p>
    <w:p w14:paraId="5F680078" w14:textId="77777777" w:rsidR="0018482A" w:rsidRDefault="00C97C84">
      <w:pPr>
        <w:pStyle w:val="SourceCode"/>
      </w:pPr>
      <w:r>
        <w:t xml:space="preserve">    Stats stats() const {std::lock_guard&lt;std::mutex&gt; lock(state_-&gt;mutex);return state_-&gt;stats;}</w:t>
      </w:r>
    </w:p>
    <w:p w14:paraId="33E6D343" w14:textId="77777777" w:rsidR="0018482A" w:rsidRDefault="00C97C84">
      <w:pPr>
        <w:pStyle w:val="SourceCode"/>
      </w:pPr>
      <w:r>
        <w:t>private:</w:t>
      </w:r>
    </w:p>
    <w:p w14:paraId="394378BF" w14:textId="77777777" w:rsidR="0018482A" w:rsidRDefault="00C97C84">
      <w:pPr>
        <w:pStyle w:val="SourceCode"/>
      </w:pPr>
      <w:r>
        <w:t xml:space="preserve">    struct State {</w:t>
      </w:r>
    </w:p>
    <w:p w14:paraId="6C7C1532" w14:textId="77777777" w:rsidR="0018482A" w:rsidRDefault="00C97C84">
      <w:pPr>
        <w:pStyle w:val="SourceCode"/>
      </w:pPr>
      <w:r>
        <w:t xml:space="preserve">        explicit State(std::size_t size):capacity(size){}</w:t>
      </w:r>
    </w:p>
    <w:p w14:paraId="6F4608E3" w14:textId="77777777" w:rsidR="0018482A" w:rsidRDefault="00C97C84">
      <w:pPr>
        <w:pStyle w:val="SourceCode"/>
      </w:pPr>
      <w:r>
        <w:t xml:space="preserve">        std::mutex mutex;</w:t>
      </w:r>
    </w:p>
    <w:p w14:paraId="6CCFD1B1" w14:textId="77777777" w:rsidR="0018482A" w:rsidRDefault="00C97C84">
      <w:pPr>
        <w:pStyle w:val="SourceCode"/>
      </w:pPr>
      <w:r>
        <w:t xml:space="preserve">        const std::size_t capacity;</w:t>
      </w:r>
    </w:p>
    <w:p w14:paraId="7BAC5C6C" w14:textId="77777777" w:rsidR="0018482A" w:rsidRDefault="00C97C84">
      <w:pPr>
        <w:pStyle w:val="SourceCode"/>
      </w:pPr>
      <w:r>
        <w:t xml:space="preserve">        Stats stats;</w:t>
      </w:r>
    </w:p>
    <w:p w14:paraId="1E629572" w14:textId="77777777" w:rsidR="0018482A" w:rsidRDefault="00C97C84">
      <w:pPr>
        <w:pStyle w:val="SourceCode"/>
      </w:pPr>
      <w:r>
        <w:t xml:space="preserve">        // Weak cancellation flags avoid destroying a Ticket recursively while this mutex is held.</w:t>
      </w:r>
    </w:p>
    <w:p w14:paraId="470BF3C8" w14:textId="77777777" w:rsidR="0018482A" w:rsidRDefault="00C97C84">
      <w:pPr>
        <w:pStyle w:val="SourceCode"/>
      </w:pPr>
      <w:r>
        <w:t xml:space="preserve">        std::map&lt;std::uint64_t,std::weak_ptr&lt;std::atomic&lt;bool&gt;&gt;&gt; tickets;</w:t>
      </w:r>
    </w:p>
    <w:p w14:paraId="3094106E" w14:textId="77777777" w:rsidR="0018482A" w:rsidRDefault="00C97C84">
      <w:pPr>
        <w:pStyle w:val="SourceCode"/>
      </w:pPr>
      <w:r>
        <w:t xml:space="preserve">    };</w:t>
      </w:r>
    </w:p>
    <w:p w14:paraId="3B471E75" w14:textId="77777777" w:rsidR="0018482A" w:rsidRDefault="00C97C84">
      <w:pPr>
        <w:pStyle w:val="SourceCode"/>
      </w:pPr>
      <w:r>
        <w:t xml:space="preserve">    std::shared_ptr&lt;State&gt; state_;</w:t>
      </w:r>
    </w:p>
    <w:p w14:paraId="326847D2" w14:textId="77777777" w:rsidR="0018482A" w:rsidRDefault="00C97C84">
      <w:pPr>
        <w:pStyle w:val="SourceCode"/>
      </w:pPr>
      <w:r>
        <w:t>};</w:t>
      </w:r>
    </w:p>
    <w:p w14:paraId="65980A8B" w14:textId="77777777" w:rsidR="0018482A" w:rsidRDefault="00C97C84">
      <w:pPr>
        <w:pStyle w:val="SourceCode"/>
      </w:pPr>
      <w:r>
        <w:t>inline PipelineAdmission::Ticket::~Ticket() {</w:t>
      </w:r>
    </w:p>
    <w:p w14:paraId="14D96CBC" w14:textId="77777777" w:rsidR="0018482A" w:rsidRDefault="00C97C84">
      <w:pPr>
        <w:pStyle w:val="SourceCode"/>
      </w:pPr>
      <w:r>
        <w:t xml:space="preserve">    if(admitted_){std::lock_guard&lt;std::mutex&gt; lock(state_-&gt;mutex);--state_-&gt;stats.inflight;state_-&gt;tickets.erase(id_);}</w:t>
      </w:r>
    </w:p>
    <w:p w14:paraId="742D33E6" w14:textId="77777777" w:rsidR="0018482A" w:rsidRDefault="00C97C84">
      <w:pPr>
        <w:pStyle w:val="SourceCode"/>
      </w:pPr>
      <w:r>
        <w:t>}</w:t>
      </w:r>
    </w:p>
    <w:p w14:paraId="052CE2F6" w14:textId="77777777" w:rsidR="0018482A" w:rsidRDefault="0018482A"/>
    <w:p w14:paraId="260BBA21" w14:textId="77777777" w:rsidR="0018482A" w:rsidRDefault="00C97C84">
      <w:pPr>
        <w:pStyle w:val="21"/>
      </w:pPr>
      <w:bookmarkStart w:id="43" w:name="_Toc243213619"/>
      <w:r>
        <w:t>完整关键源码</w:t>
      </w:r>
      <w:r>
        <w:t xml:space="preserve"> src/audio/tts_worker.cpp void TTSWorker::run()</w:t>
      </w:r>
      <w:bookmarkEnd w:id="43"/>
    </w:p>
    <w:p w14:paraId="2AF057C2" w14:textId="77777777" w:rsidR="0018482A" w:rsidRDefault="00C97C84">
      <w:pPr>
        <w:pStyle w:val="SourceCode"/>
      </w:pPr>
      <w:r>
        <w:t>void TTSWorker::run()</w:t>
      </w:r>
    </w:p>
    <w:p w14:paraId="61638A29" w14:textId="77777777" w:rsidR="0018482A" w:rsidRDefault="00C97C84">
      <w:pPr>
        <w:pStyle w:val="SourceCode"/>
      </w:pPr>
      <w:r>
        <w:t>{</w:t>
      </w:r>
    </w:p>
    <w:p w14:paraId="42B83B2F" w14:textId="77777777" w:rsidR="0018482A" w:rsidRDefault="00C97C84">
      <w:pPr>
        <w:pStyle w:val="SourceCode"/>
      </w:pPr>
      <w:r>
        <w:t xml:space="preserve">    for (;;)</w:t>
      </w:r>
    </w:p>
    <w:p w14:paraId="30C35051" w14:textId="77777777" w:rsidR="0018482A" w:rsidRDefault="00C97C84">
      <w:pPr>
        <w:pStyle w:val="SourceCode"/>
      </w:pPr>
      <w:r>
        <w:t xml:space="preserve">    {</w:t>
      </w:r>
    </w:p>
    <w:p w14:paraId="4FED0FE3" w14:textId="77777777" w:rsidR="0018482A" w:rsidRDefault="00C97C84">
      <w:pPr>
        <w:pStyle w:val="SourceCode"/>
      </w:pPr>
      <w:r>
        <w:t xml:space="preserve">        Task task;</w:t>
      </w:r>
    </w:p>
    <w:p w14:paraId="548756D9" w14:textId="77777777" w:rsidR="0018482A" w:rsidRDefault="00C97C84">
      <w:pPr>
        <w:pStyle w:val="SourceCode"/>
      </w:pPr>
      <w:r>
        <w:t xml:space="preserve">        bool cancelled = false;</w:t>
      </w:r>
    </w:p>
    <w:p w14:paraId="671BA570" w14:textId="77777777" w:rsidR="0018482A" w:rsidRDefault="0018482A">
      <w:pPr>
        <w:pStyle w:val="SourceCode"/>
      </w:pPr>
    </w:p>
    <w:p w14:paraId="2AA69507" w14:textId="77777777" w:rsidR="0018482A" w:rsidRDefault="00C97C84">
      <w:pPr>
        <w:pStyle w:val="SourceCode"/>
      </w:pPr>
      <w:r>
        <w:t xml:space="preserve">        {</w:t>
      </w:r>
    </w:p>
    <w:p w14:paraId="53AFF121" w14:textId="77777777" w:rsidR="0018482A" w:rsidRDefault="00C97C84">
      <w:pPr>
        <w:pStyle w:val="SourceCode"/>
      </w:pPr>
      <w:r>
        <w:t xml:space="preserve">            std::unique_lock&lt;std::mutex&gt; lock(mutex_);</w:t>
      </w:r>
    </w:p>
    <w:p w14:paraId="1FC252AF" w14:textId="77777777" w:rsidR="0018482A" w:rsidRDefault="0018482A">
      <w:pPr>
        <w:pStyle w:val="SourceCode"/>
      </w:pPr>
    </w:p>
    <w:p w14:paraId="7CEAD94A" w14:textId="77777777" w:rsidR="0018482A" w:rsidRDefault="00C97C84">
      <w:pPr>
        <w:pStyle w:val="SourceCode"/>
      </w:pPr>
      <w:r>
        <w:t xml:space="preserve">            // </w:t>
      </w:r>
      <w:r>
        <w:t>没有任务时休眠，不进行忙轮询。</w:t>
      </w:r>
    </w:p>
    <w:p w14:paraId="589EE44B" w14:textId="77777777" w:rsidR="0018482A" w:rsidRDefault="00C97C84">
      <w:pPr>
        <w:pStyle w:val="SourceCode"/>
      </w:pPr>
      <w:r>
        <w:t xml:space="preserve">            cv_.wait(lock, [this] {</w:t>
      </w:r>
    </w:p>
    <w:p w14:paraId="62A8E730" w14:textId="77777777" w:rsidR="0018482A" w:rsidRDefault="00C97C84">
      <w:pPr>
        <w:pStyle w:val="SourceCode"/>
      </w:pPr>
      <w:r>
        <w:t xml:space="preserve">                return stop_requested_ ||</w:t>
      </w:r>
    </w:p>
    <w:p w14:paraId="04BA0365" w14:textId="77777777" w:rsidR="0018482A" w:rsidRDefault="00C97C84">
      <w:pPr>
        <w:pStyle w:val="SourceCode"/>
      </w:pPr>
      <w:r>
        <w:lastRenderedPageBreak/>
        <w:t xml:space="preserve">                       !pending_.empty();</w:t>
      </w:r>
    </w:p>
    <w:p w14:paraId="6F20DCD5" w14:textId="77777777" w:rsidR="0018482A" w:rsidRDefault="00C97C84">
      <w:pPr>
        <w:pStyle w:val="SourceCode"/>
      </w:pPr>
      <w:r>
        <w:t xml:space="preserve">            });</w:t>
      </w:r>
    </w:p>
    <w:p w14:paraId="5AC4B87C" w14:textId="77777777" w:rsidR="0018482A" w:rsidRDefault="0018482A">
      <w:pPr>
        <w:pStyle w:val="SourceCode"/>
      </w:pPr>
    </w:p>
    <w:p w14:paraId="47E65679" w14:textId="77777777" w:rsidR="0018482A" w:rsidRDefault="00C97C84">
      <w:pPr>
        <w:pStyle w:val="SourceCode"/>
      </w:pPr>
      <w:r>
        <w:t xml:space="preserve">            // </w:t>
      </w:r>
      <w:r>
        <w:t>队列清空且要求停止时，退出线程。</w:t>
      </w:r>
    </w:p>
    <w:p w14:paraId="6A90293C" w14:textId="77777777" w:rsidR="0018482A" w:rsidRDefault="00C97C84">
      <w:pPr>
        <w:pStyle w:val="SourceCode"/>
      </w:pPr>
      <w:r>
        <w:t xml:space="preserve">            if (pending_.empty() &amp;&amp; stop_requested_)</w:t>
      </w:r>
    </w:p>
    <w:p w14:paraId="378AD55D" w14:textId="77777777" w:rsidR="0018482A" w:rsidRDefault="00C97C84">
      <w:pPr>
        <w:pStyle w:val="SourceCode"/>
      </w:pPr>
      <w:r>
        <w:t xml:space="preserve">            {</w:t>
      </w:r>
    </w:p>
    <w:p w14:paraId="64282035" w14:textId="77777777" w:rsidR="0018482A" w:rsidRDefault="00C97C84">
      <w:pPr>
        <w:pStyle w:val="SourceCode"/>
      </w:pPr>
      <w:r>
        <w:t xml:space="preserve">                return;</w:t>
      </w:r>
    </w:p>
    <w:p w14:paraId="72687FC5" w14:textId="77777777" w:rsidR="0018482A" w:rsidRDefault="00C97C84">
      <w:pPr>
        <w:pStyle w:val="SourceCode"/>
      </w:pPr>
      <w:r>
        <w:t xml:space="preserve">            }</w:t>
      </w:r>
    </w:p>
    <w:p w14:paraId="2DFAA5B3" w14:textId="77777777" w:rsidR="0018482A" w:rsidRDefault="0018482A">
      <w:pPr>
        <w:pStyle w:val="SourceCode"/>
      </w:pPr>
    </w:p>
    <w:p w14:paraId="03B384B2" w14:textId="77777777" w:rsidR="0018482A" w:rsidRDefault="00C97C84">
      <w:pPr>
        <w:pStyle w:val="SourceCode"/>
      </w:pPr>
      <w:r>
        <w:t xml:space="preserve">            // FIFO</w:t>
      </w:r>
      <w:r>
        <w:t>：取出队首任务。</w:t>
      </w:r>
    </w:p>
    <w:p w14:paraId="18F64AC7" w14:textId="77777777" w:rsidR="0018482A" w:rsidRDefault="00C97C84">
      <w:pPr>
        <w:pStyle w:val="SourceCode"/>
      </w:pPr>
      <w:r>
        <w:t xml:space="preserve">            task = std::move(pending_.front());</w:t>
      </w:r>
    </w:p>
    <w:p w14:paraId="3B9F6AEB" w14:textId="77777777" w:rsidR="0018482A" w:rsidRDefault="00C97C84">
      <w:pPr>
        <w:pStyle w:val="SourceCode"/>
      </w:pPr>
      <w:r>
        <w:t xml:space="preserve">            pending_.pop_front();</w:t>
      </w:r>
    </w:p>
    <w:p w14:paraId="6DD57CCE" w14:textId="77777777" w:rsidR="0018482A" w:rsidRDefault="0018482A">
      <w:pPr>
        <w:pStyle w:val="SourceCode"/>
      </w:pPr>
    </w:p>
    <w:p w14:paraId="3221D6F5" w14:textId="77777777" w:rsidR="0018482A" w:rsidRDefault="00C97C84">
      <w:pPr>
        <w:pStyle w:val="SourceCode"/>
      </w:pPr>
      <w:r>
        <w:t xml:space="preserve">            // </w:t>
      </w:r>
      <w:r>
        <w:t>停止请求到来后，</w:t>
      </w:r>
    </w:p>
    <w:p w14:paraId="5740530A" w14:textId="77777777" w:rsidR="0018482A" w:rsidRDefault="00C97C84">
      <w:pPr>
        <w:pStyle w:val="SourceCode"/>
      </w:pPr>
      <w:r>
        <w:t xml:space="preserve">            // </w:t>
      </w:r>
      <w:r>
        <w:t>尚未开始的排队任务转为取消结果。</w:t>
      </w:r>
    </w:p>
    <w:p w14:paraId="59BE7EE6" w14:textId="77777777" w:rsidR="0018482A" w:rsidRDefault="00C97C84">
      <w:pPr>
        <w:pStyle w:val="SourceCode"/>
      </w:pPr>
      <w:r>
        <w:t xml:space="preserve">            cancelled = stop_requested_ &amp;&amp; stop_mode_ == StopMode::CancelPending;</w:t>
      </w:r>
    </w:p>
    <w:p w14:paraId="7C171657" w14:textId="77777777" w:rsidR="0018482A" w:rsidRDefault="00C97C84">
      <w:pPr>
        <w:pStyle w:val="SourceCode"/>
      </w:pPr>
      <w:r>
        <w:t xml:space="preserve">            stats_.active = 1;</w:t>
      </w:r>
    </w:p>
    <w:p w14:paraId="1CC1112D" w14:textId="77777777" w:rsidR="0018482A" w:rsidRDefault="00C97C84">
      <w:pPr>
        <w:pStyle w:val="SourceCode"/>
      </w:pPr>
      <w:r>
        <w:t xml:space="preserve">        }</w:t>
      </w:r>
    </w:p>
    <w:p w14:paraId="35BCB1B5" w14:textId="77777777" w:rsidR="0018482A" w:rsidRDefault="0018482A">
      <w:pPr>
        <w:pStyle w:val="SourceCode"/>
      </w:pPr>
    </w:p>
    <w:p w14:paraId="22FA35BC" w14:textId="77777777" w:rsidR="0018482A" w:rsidRDefault="00C97C84">
      <w:pPr>
        <w:pStyle w:val="SourceCode"/>
      </w:pPr>
      <w:r>
        <w:t xml:space="preserve">        const auto begin = std::chrono::steady_clock::now();</w:t>
      </w:r>
    </w:p>
    <w:p w14:paraId="73EC43FC" w14:textId="77777777" w:rsidR="0018482A" w:rsidRDefault="00C97C84">
      <w:pPr>
        <w:pStyle w:val="SourceCode"/>
      </w:pPr>
      <w:r>
        <w:t xml:space="preserve">        RequestTraceScope trace_scope(task.options.trace);</w:t>
      </w:r>
    </w:p>
    <w:p w14:paraId="49F920D1" w14:textId="77777777" w:rsidR="0018482A" w:rsidRDefault="00C97C84">
      <w:pPr>
        <w:pStyle w:val="SourceCode"/>
      </w:pPr>
      <w:r>
        <w:t xml:space="preserve">        traceMark("tts_dequeued",begin);</w:t>
      </w:r>
    </w:p>
    <w:p w14:paraId="756CDEF2" w14:textId="77777777" w:rsidR="0018482A" w:rsidRDefault="00C97C84">
      <w:pPr>
        <w:pStyle w:val="SourceCode"/>
      </w:pPr>
      <w:r>
        <w:t xml:space="preserve">        const double waited = std::chrono::duration&lt;double,std::milli&gt;(begin-task.enqueued_at).count();</w:t>
      </w:r>
    </w:p>
    <w:p w14:paraId="6CB1CEC4" w14:textId="77777777" w:rsidR="0018482A" w:rsidRDefault="00C97C84">
      <w:pPr>
        <w:pStyle w:val="SourceCode"/>
      </w:pPr>
      <w:r>
        <w:t xml:space="preserve">        TTSWorkerResult result;</w:t>
      </w:r>
    </w:p>
    <w:p w14:paraId="7C5621EC" w14:textId="77777777" w:rsidR="0018482A" w:rsidRDefault="00C97C84">
      <w:pPr>
        <w:pStyle w:val="SourceCode"/>
      </w:pPr>
      <w:r>
        <w:t xml:space="preserve">        result.disposition = task.options.disposition(task.enqueued_at, begin, cancelled);</w:t>
      </w:r>
    </w:p>
    <w:p w14:paraId="0F604A28" w14:textId="77777777" w:rsidR="0018482A" w:rsidRDefault="00C97C84">
      <w:pPr>
        <w:pStyle w:val="SourceCode"/>
      </w:pPr>
      <w:r>
        <w:t xml:space="preserve">        const auto disposition = result.disposition;</w:t>
      </w:r>
    </w:p>
    <w:p w14:paraId="7C0997E6" w14:textId="77777777" w:rsidR="0018482A" w:rsidRDefault="00C97C84">
      <w:pPr>
        <w:pStyle w:val="SourceCode"/>
      </w:pPr>
      <w:r>
        <w:t xml:space="preserve">        const double queue_wait_ms = disposition == TaskDisposition::Cancelled ? -1.0 : waited;</w:t>
      </w:r>
    </w:p>
    <w:p w14:paraId="17155BAD" w14:textId="77777777" w:rsidR="0018482A" w:rsidRDefault="00C97C84">
      <w:pPr>
        <w:pStyle w:val="SourceCode"/>
      </w:pPr>
      <w:r>
        <w:t xml:space="preserve">        if (disposition != TaskDisposition::Completed)</w:t>
      </w:r>
    </w:p>
    <w:p w14:paraId="296ABEE9" w14:textId="77777777" w:rsidR="0018482A" w:rsidRDefault="00C97C84">
      <w:pPr>
        <w:pStyle w:val="SourceCode"/>
      </w:pPr>
      <w:r>
        <w:t xml:space="preserve">        {</w:t>
      </w:r>
    </w:p>
    <w:p w14:paraId="7F2AB9EC" w14:textId="77777777" w:rsidR="0018482A" w:rsidRDefault="00C97C84">
      <w:pPr>
        <w:pStyle w:val="SourceCode"/>
      </w:pPr>
      <w:r>
        <w:t xml:space="preserve">            traceMark(disposition==TaskDisposition::Cancelled?"tts_cancelled":"tts_expired");</w:t>
      </w:r>
    </w:p>
    <w:p w14:paraId="252B854D" w14:textId="77777777" w:rsidR="0018482A" w:rsidRDefault="00C97C84">
      <w:pPr>
        <w:pStyle w:val="SourceCode"/>
      </w:pPr>
      <w:r>
        <w:t xml:space="preserve">            result.error_message = std::string("TTS task ") + dispositionName(disposition);</w:t>
      </w:r>
    </w:p>
    <w:p w14:paraId="11A5AA7A" w14:textId="77777777" w:rsidR="0018482A" w:rsidRDefault="00C97C84">
      <w:pPr>
        <w:pStyle w:val="SourceCode"/>
      </w:pPr>
      <w:r>
        <w:t xml:space="preserve">            std::cerr &lt;&lt; "[TTS " &lt;&lt; dispositionName(disposition) &lt;&lt; " #" &lt;&lt; task.id &lt;&lt; "] queue_ms=" &lt;&lt; waited &lt;&lt; '\n';</w:t>
      </w:r>
    </w:p>
    <w:p w14:paraId="1B89B315" w14:textId="77777777" w:rsidR="0018482A" w:rsidRDefault="00C97C84">
      <w:pPr>
        <w:pStyle w:val="SourceCode"/>
      </w:pPr>
      <w:r>
        <w:t xml:space="preserve">        }</w:t>
      </w:r>
    </w:p>
    <w:p w14:paraId="0CA7FF47" w14:textId="77777777" w:rsidR="0018482A" w:rsidRDefault="00C97C84">
      <w:pPr>
        <w:pStyle w:val="SourceCode"/>
      </w:pPr>
      <w:r>
        <w:t xml:space="preserve">        else</w:t>
      </w:r>
    </w:p>
    <w:p w14:paraId="23F907AF" w14:textId="77777777" w:rsidR="0018482A" w:rsidRDefault="00C97C84">
      <w:pPr>
        <w:pStyle w:val="SourceCode"/>
      </w:pPr>
      <w:r>
        <w:t xml:space="preserve">        {</w:t>
      </w:r>
    </w:p>
    <w:p w14:paraId="23A88397" w14:textId="77777777" w:rsidR="0018482A" w:rsidRDefault="00C97C84">
      <w:pPr>
        <w:pStyle w:val="SourceCode"/>
      </w:pPr>
      <w:r>
        <w:t xml:space="preserve">            { std::lock_guard&lt;std::mutex&gt; lock(mutex_); ++stats_.started; }</w:t>
      </w:r>
    </w:p>
    <w:p w14:paraId="12CD087B" w14:textId="77777777" w:rsidR="0018482A" w:rsidRDefault="00C97C84">
      <w:pPr>
        <w:pStyle w:val="SourceCode"/>
      </w:pPr>
      <w:r>
        <w:t xml:space="preserve">            try</w:t>
      </w:r>
    </w:p>
    <w:p w14:paraId="5ECB1B3E" w14:textId="77777777" w:rsidR="0018482A" w:rsidRDefault="00C97C84">
      <w:pPr>
        <w:pStyle w:val="SourceCode"/>
      </w:pPr>
      <w:r>
        <w:t xml:space="preserve">            {</w:t>
      </w:r>
    </w:p>
    <w:p w14:paraId="30E0FB15" w14:textId="77777777" w:rsidR="0018482A" w:rsidRDefault="00C97C84">
      <w:pPr>
        <w:pStyle w:val="SourceCode"/>
      </w:pPr>
      <w:r>
        <w:t xml:space="preserve">                TTSAudio audio;</w:t>
      </w:r>
    </w:p>
    <w:p w14:paraId="420D1B23" w14:textId="77777777" w:rsidR="0018482A" w:rsidRDefault="00C97C84">
      <w:pPr>
        <w:pStyle w:val="SourceCode"/>
      </w:pPr>
      <w:r>
        <w:t xml:space="preserve">                std::string error;</w:t>
      </w:r>
    </w:p>
    <w:p w14:paraId="0BD6E4A3" w14:textId="77777777" w:rsidR="0018482A" w:rsidRDefault="00C97C84">
      <w:pPr>
        <w:pStyle w:val="SourceCode"/>
      </w:pPr>
      <w:r>
        <w:t xml:space="preserve">                traceMark("tts_synthesis_begin");</w:t>
      </w:r>
    </w:p>
    <w:p w14:paraId="4E0DE94D" w14:textId="77777777" w:rsidR="0018482A" w:rsidRDefault="0018482A">
      <w:pPr>
        <w:pStyle w:val="SourceCode"/>
      </w:pPr>
    </w:p>
    <w:p w14:paraId="06BC0FA2" w14:textId="77777777" w:rsidR="0018482A" w:rsidRDefault="00C97C84">
      <w:pPr>
        <w:pStyle w:val="SourceCode"/>
      </w:pPr>
      <w:r>
        <w:t xml:space="preserve">                // 1. </w:t>
      </w:r>
      <w:r>
        <w:t>在工作线程中执行</w:t>
      </w:r>
      <w:r>
        <w:t xml:space="preserve"> TTS</w:t>
      </w:r>
      <w:r>
        <w:t>。</w:t>
      </w:r>
    </w:p>
    <w:p w14:paraId="77B07976" w14:textId="77777777" w:rsidR="0018482A" w:rsidRDefault="00C97C84">
      <w:pPr>
        <w:pStyle w:val="SourceCode"/>
      </w:pPr>
      <w:r>
        <w:t xml:space="preserve">                if (!tts_.synthesize(</w:t>
      </w:r>
    </w:p>
    <w:p w14:paraId="4830AC3D" w14:textId="77777777" w:rsidR="0018482A" w:rsidRDefault="00C97C84">
      <w:pPr>
        <w:pStyle w:val="SourceCode"/>
      </w:pPr>
      <w:r>
        <w:t xml:space="preserve">                        task.text, audio, error))</w:t>
      </w:r>
    </w:p>
    <w:p w14:paraId="0E4C6A1E" w14:textId="77777777" w:rsidR="0018482A" w:rsidRDefault="00C97C84">
      <w:pPr>
        <w:pStyle w:val="SourceCode"/>
      </w:pPr>
      <w:r>
        <w:t xml:space="preserve">                {</w:t>
      </w:r>
    </w:p>
    <w:p w14:paraId="248FBF17" w14:textId="77777777" w:rsidR="0018482A" w:rsidRDefault="00C97C84">
      <w:pPr>
        <w:pStyle w:val="SourceCode"/>
      </w:pPr>
      <w:r>
        <w:t xml:space="preserve">                    result.error_message =</w:t>
      </w:r>
    </w:p>
    <w:p w14:paraId="39A2A60E" w14:textId="77777777" w:rsidR="0018482A" w:rsidRDefault="00C97C84">
      <w:pPr>
        <w:pStyle w:val="SourceCode"/>
      </w:pPr>
      <w:r>
        <w:t xml:space="preserve">                        "TTS synthesize: " + error;</w:t>
      </w:r>
    </w:p>
    <w:p w14:paraId="2FC9329D" w14:textId="77777777" w:rsidR="0018482A" w:rsidRDefault="00C97C84">
      <w:pPr>
        <w:pStyle w:val="SourceCode"/>
      </w:pPr>
      <w:r>
        <w:t xml:space="preserve">                }</w:t>
      </w:r>
    </w:p>
    <w:p w14:paraId="54A78E78" w14:textId="77777777" w:rsidR="0018482A" w:rsidRDefault="00C97C84">
      <w:pPr>
        <w:pStyle w:val="SourceCode"/>
      </w:pPr>
      <w:r>
        <w:t xml:space="preserve">                else if (</w:t>
      </w:r>
    </w:p>
    <w:p w14:paraId="3B117ED7" w14:textId="77777777" w:rsidR="0018482A" w:rsidRDefault="00C97C84">
      <w:pPr>
        <w:pStyle w:val="SourceCode"/>
      </w:pPr>
      <w:r>
        <w:t xml:space="preserve">                    audio.sample_rate &lt;= 0 ||</w:t>
      </w:r>
    </w:p>
    <w:p w14:paraId="293BD181" w14:textId="77777777" w:rsidR="0018482A" w:rsidRDefault="00C97C84">
      <w:pPr>
        <w:pStyle w:val="SourceCode"/>
      </w:pPr>
      <w:r>
        <w:t xml:space="preserve">                    audio.samples.empty())</w:t>
      </w:r>
    </w:p>
    <w:p w14:paraId="76E0FBB4" w14:textId="77777777" w:rsidR="0018482A" w:rsidRDefault="00C97C84">
      <w:pPr>
        <w:pStyle w:val="SourceCode"/>
      </w:pPr>
      <w:r>
        <w:t xml:space="preserve">                {</w:t>
      </w:r>
    </w:p>
    <w:p w14:paraId="30253149" w14:textId="77777777" w:rsidR="0018482A" w:rsidRDefault="00C97C84">
      <w:pPr>
        <w:pStyle w:val="SourceCode"/>
      </w:pPr>
      <w:r>
        <w:t xml:space="preserve">                    result.error_message =</w:t>
      </w:r>
    </w:p>
    <w:p w14:paraId="1DE091F7" w14:textId="77777777" w:rsidR="0018482A" w:rsidRDefault="00C97C84">
      <w:pPr>
        <w:pStyle w:val="SourceCode"/>
      </w:pPr>
      <w:r>
        <w:t xml:space="preserve">                        "TTS returned invalid PCM";</w:t>
      </w:r>
    </w:p>
    <w:p w14:paraId="4B4C7F68" w14:textId="77777777" w:rsidR="0018482A" w:rsidRDefault="00C97C84">
      <w:pPr>
        <w:pStyle w:val="SourceCode"/>
      </w:pPr>
      <w:r>
        <w:t xml:space="preserve">                }</w:t>
      </w:r>
    </w:p>
    <w:p w14:paraId="50C087FB" w14:textId="77777777" w:rsidR="0018482A" w:rsidRDefault="00C97C84">
      <w:pPr>
        <w:pStyle w:val="SourceCode"/>
      </w:pPr>
      <w:r>
        <w:t xml:space="preserve">                else</w:t>
      </w:r>
    </w:p>
    <w:p w14:paraId="052D81CD" w14:textId="77777777" w:rsidR="0018482A" w:rsidRDefault="00C97C84">
      <w:pPr>
        <w:pStyle w:val="SourceCode"/>
      </w:pPr>
      <w:r>
        <w:t xml:space="preserve">                {</w:t>
      </w:r>
    </w:p>
    <w:p w14:paraId="3DD9523D" w14:textId="77777777" w:rsidR="0018482A" w:rsidRDefault="00C97C84">
      <w:pPr>
        <w:pStyle w:val="SourceCode"/>
      </w:pPr>
      <w:r>
        <w:lastRenderedPageBreak/>
        <w:t xml:space="preserve">                    result.synthesis_ms =</w:t>
      </w:r>
    </w:p>
    <w:p w14:paraId="5534D3E9" w14:textId="77777777" w:rsidR="0018482A" w:rsidRDefault="00C97C84">
      <w:pPr>
        <w:pStyle w:val="SourceCode"/>
      </w:pPr>
      <w:r>
        <w:t xml:space="preserve">                        audio.synthesis_ms;</w:t>
      </w:r>
    </w:p>
    <w:p w14:paraId="66B2851B" w14:textId="77777777" w:rsidR="0018482A" w:rsidRDefault="0018482A">
      <w:pPr>
        <w:pStyle w:val="SourceCode"/>
      </w:pPr>
    </w:p>
    <w:p w14:paraId="69A9597D" w14:textId="77777777" w:rsidR="0018482A" w:rsidRDefault="00C97C84">
      <w:pPr>
        <w:pStyle w:val="SourceCode"/>
      </w:pPr>
      <w:r>
        <w:t xml:space="preserve">                    result.sample_rate =</w:t>
      </w:r>
    </w:p>
    <w:p w14:paraId="20DAF3D8" w14:textId="77777777" w:rsidR="0018482A" w:rsidRDefault="00C97C84">
      <w:pPr>
        <w:pStyle w:val="SourceCode"/>
      </w:pPr>
      <w:r>
        <w:t xml:space="preserve">                        audio.sample_rate;</w:t>
      </w:r>
    </w:p>
    <w:p w14:paraId="0AC95A5F" w14:textId="77777777" w:rsidR="0018482A" w:rsidRDefault="0018482A">
      <w:pPr>
        <w:pStyle w:val="SourceCode"/>
      </w:pPr>
    </w:p>
    <w:p w14:paraId="699CAB20" w14:textId="77777777" w:rsidR="0018482A" w:rsidRDefault="00C97C84">
      <w:pPr>
        <w:pStyle w:val="SourceCode"/>
      </w:pPr>
      <w:r>
        <w:t xml:space="preserve">                    result.audio_seconds =</w:t>
      </w:r>
    </w:p>
    <w:p w14:paraId="3A5DE8CE" w14:textId="77777777" w:rsidR="0018482A" w:rsidRDefault="00C97C84">
      <w:pPr>
        <w:pStyle w:val="SourceCode"/>
      </w:pPr>
      <w:r>
        <w:t xml:space="preserve">                        static_cast&lt;double&gt;(</w:t>
      </w:r>
    </w:p>
    <w:p w14:paraId="3FB8FC2E" w14:textId="77777777" w:rsidR="0018482A" w:rsidRDefault="00C97C84">
      <w:pPr>
        <w:pStyle w:val="SourceCode"/>
      </w:pPr>
      <w:r>
        <w:t xml:space="preserve">                            audio.samples.size()</w:t>
      </w:r>
    </w:p>
    <w:p w14:paraId="36AF4648" w14:textId="77777777" w:rsidR="0018482A" w:rsidRDefault="00C97C84">
      <w:pPr>
        <w:pStyle w:val="SourceCode"/>
      </w:pPr>
      <w:r>
        <w:t xml:space="preserve">                        ) / audio.sample_rate;</w:t>
      </w:r>
    </w:p>
    <w:p w14:paraId="7D27FC43" w14:textId="77777777" w:rsidR="0018482A" w:rsidRDefault="0018482A">
      <w:pPr>
        <w:pStyle w:val="SourceCode"/>
      </w:pPr>
    </w:p>
    <w:p w14:paraId="02059AD1" w14:textId="77777777" w:rsidR="0018482A" w:rsidRDefault="00C97C84">
      <w:pPr>
        <w:pStyle w:val="SourceCode"/>
      </w:pPr>
      <w:r>
        <w:t xml:space="preserve">                    // </w:t>
      </w:r>
      <w:r>
        <w:t>记录本次播放前的</w:t>
      </w:r>
      <w:r>
        <w:t xml:space="preserve"> XRUN </w:t>
      </w:r>
      <w:r>
        <w:t>总数。</w:t>
      </w:r>
    </w:p>
    <w:p w14:paraId="2C10FCCC" w14:textId="77777777" w:rsidR="0018482A" w:rsidRDefault="00C97C84">
      <w:pPr>
        <w:pStyle w:val="SourceCode"/>
      </w:pPr>
      <w:r>
        <w:t xml:space="preserve">                    const std::uint64_t xruns_before =</w:t>
      </w:r>
    </w:p>
    <w:p w14:paraId="22BEF2C8" w14:textId="77777777" w:rsidR="0018482A" w:rsidRDefault="00C97C84">
      <w:pPr>
        <w:pStyle w:val="SourceCode"/>
      </w:pPr>
      <w:r>
        <w:t xml:space="preserve">                        playback_.xrunCount();</w:t>
      </w:r>
    </w:p>
    <w:p w14:paraId="1274B6E1" w14:textId="77777777" w:rsidR="0018482A" w:rsidRDefault="0018482A">
      <w:pPr>
        <w:pStyle w:val="SourceCode"/>
      </w:pPr>
    </w:p>
    <w:p w14:paraId="22988F83" w14:textId="77777777" w:rsidR="0018482A" w:rsidRDefault="00C97C84">
      <w:pPr>
        <w:pStyle w:val="SourceCode"/>
      </w:pPr>
      <w:r>
        <w:t xml:space="preserve">                    const auto play_start =</w:t>
      </w:r>
    </w:p>
    <w:p w14:paraId="51C649CA" w14:textId="77777777" w:rsidR="0018482A" w:rsidRDefault="00C97C84">
      <w:pPr>
        <w:pStyle w:val="SourceCode"/>
      </w:pPr>
      <w:r>
        <w:t xml:space="preserve">                        std::chrono::steady_clock::now();</w:t>
      </w:r>
    </w:p>
    <w:p w14:paraId="3F09A2E0" w14:textId="77777777" w:rsidR="0018482A" w:rsidRDefault="0018482A">
      <w:pPr>
        <w:pStyle w:val="SourceCode"/>
      </w:pPr>
    </w:p>
    <w:p w14:paraId="6FBA32B4" w14:textId="77777777" w:rsidR="0018482A" w:rsidRDefault="00C97C84">
      <w:pPr>
        <w:pStyle w:val="SourceCode"/>
      </w:pPr>
      <w:r>
        <w:t xml:space="preserve">                    // 2. </w:t>
      </w:r>
      <w:r>
        <w:t>在同一工作线程中播放</w:t>
      </w:r>
      <w:r>
        <w:t xml:space="preserve"> PCM</w:t>
      </w:r>
      <w:r>
        <w:t>。</w:t>
      </w:r>
    </w:p>
    <w:p w14:paraId="55382098" w14:textId="77777777" w:rsidR="0018482A" w:rsidRDefault="00C97C84">
      <w:pPr>
        <w:pStyle w:val="SourceCode"/>
      </w:pPr>
      <w:r>
        <w:t xml:space="preserve">                    const bool played = playback_.play(</w:t>
      </w:r>
    </w:p>
    <w:p w14:paraId="65475523" w14:textId="77777777" w:rsidR="0018482A" w:rsidRDefault="00C97C84">
      <w:pPr>
        <w:pStyle w:val="SourceCode"/>
      </w:pPr>
      <w:r>
        <w:t xml:space="preserve">                        audio.samples.data(),</w:t>
      </w:r>
    </w:p>
    <w:p w14:paraId="7C9A0B75" w14:textId="77777777" w:rsidR="0018482A" w:rsidRDefault="00C97C84">
      <w:pPr>
        <w:pStyle w:val="SourceCode"/>
      </w:pPr>
      <w:r>
        <w:t xml:space="preserve">                        audio.samples.size(),</w:t>
      </w:r>
    </w:p>
    <w:p w14:paraId="3CB68F59" w14:textId="77777777" w:rsidR="0018482A" w:rsidRDefault="00C97C84">
      <w:pPr>
        <w:pStyle w:val="SourceCode"/>
      </w:pPr>
      <w:r>
        <w:t xml:space="preserve">                        error</w:t>
      </w:r>
    </w:p>
    <w:p w14:paraId="42A62F4F" w14:textId="77777777" w:rsidR="0018482A" w:rsidRDefault="00C97C84">
      <w:pPr>
        <w:pStyle w:val="SourceCode"/>
      </w:pPr>
      <w:r>
        <w:t xml:space="preserve">                    );</w:t>
      </w:r>
    </w:p>
    <w:p w14:paraId="7C71CBB4" w14:textId="77777777" w:rsidR="0018482A" w:rsidRDefault="0018482A">
      <w:pPr>
        <w:pStyle w:val="SourceCode"/>
      </w:pPr>
    </w:p>
    <w:p w14:paraId="34A0A8B6" w14:textId="77777777" w:rsidR="0018482A" w:rsidRDefault="00C97C84">
      <w:pPr>
        <w:pStyle w:val="SourceCode"/>
      </w:pPr>
      <w:r>
        <w:t xml:space="preserve">                    const auto play_end =</w:t>
      </w:r>
    </w:p>
    <w:p w14:paraId="12750C63" w14:textId="77777777" w:rsidR="0018482A" w:rsidRDefault="00C97C84">
      <w:pPr>
        <w:pStyle w:val="SourceCode"/>
      </w:pPr>
      <w:r>
        <w:t xml:space="preserve">                        std::chrono::steady_clock::now();</w:t>
      </w:r>
    </w:p>
    <w:p w14:paraId="2F68E345" w14:textId="77777777" w:rsidR="0018482A" w:rsidRDefault="0018482A">
      <w:pPr>
        <w:pStyle w:val="SourceCode"/>
      </w:pPr>
    </w:p>
    <w:p w14:paraId="65E39579" w14:textId="77777777" w:rsidR="0018482A" w:rsidRDefault="00C97C84">
      <w:pPr>
        <w:pStyle w:val="SourceCode"/>
      </w:pPr>
      <w:r>
        <w:t xml:space="preserve">                    result.playback_ms =</w:t>
      </w:r>
    </w:p>
    <w:p w14:paraId="66EA20C4" w14:textId="77777777" w:rsidR="0018482A" w:rsidRDefault="00C97C84">
      <w:pPr>
        <w:pStyle w:val="SourceCode"/>
      </w:pPr>
      <w:r>
        <w:t xml:space="preserve">                        std::chrono::duration&lt;</w:t>
      </w:r>
    </w:p>
    <w:p w14:paraId="3EF7E8ED" w14:textId="77777777" w:rsidR="0018482A" w:rsidRDefault="00C97C84">
      <w:pPr>
        <w:pStyle w:val="SourceCode"/>
      </w:pPr>
      <w:r>
        <w:t xml:space="preserve">                            double, std::milli</w:t>
      </w:r>
    </w:p>
    <w:p w14:paraId="47AFB140" w14:textId="77777777" w:rsidR="0018482A" w:rsidRDefault="00C97C84">
      <w:pPr>
        <w:pStyle w:val="SourceCode"/>
      </w:pPr>
      <w:r>
        <w:t xml:space="preserve">                        &gt;(</w:t>
      </w:r>
    </w:p>
    <w:p w14:paraId="3A2FC655" w14:textId="77777777" w:rsidR="0018482A" w:rsidRDefault="00C97C84">
      <w:pPr>
        <w:pStyle w:val="SourceCode"/>
      </w:pPr>
      <w:r>
        <w:t xml:space="preserve">                            play_end - play_start</w:t>
      </w:r>
    </w:p>
    <w:p w14:paraId="55D87BCD" w14:textId="77777777" w:rsidR="0018482A" w:rsidRDefault="00C97C84">
      <w:pPr>
        <w:pStyle w:val="SourceCode"/>
      </w:pPr>
      <w:r>
        <w:t xml:space="preserve">                        ).count();</w:t>
      </w:r>
    </w:p>
    <w:p w14:paraId="6D1247E7" w14:textId="77777777" w:rsidR="0018482A" w:rsidRDefault="0018482A">
      <w:pPr>
        <w:pStyle w:val="SourceCode"/>
      </w:pPr>
    </w:p>
    <w:p w14:paraId="715D605A" w14:textId="77777777" w:rsidR="0018482A" w:rsidRDefault="00C97C84">
      <w:pPr>
        <w:pStyle w:val="SourceCode"/>
      </w:pPr>
      <w:r>
        <w:t xml:space="preserve">                    result.xrun_count =</w:t>
      </w:r>
    </w:p>
    <w:p w14:paraId="26464B37" w14:textId="77777777" w:rsidR="0018482A" w:rsidRDefault="00C97C84">
      <w:pPr>
        <w:pStyle w:val="SourceCode"/>
      </w:pPr>
      <w:r>
        <w:t xml:space="preserve">                        playback_.xrunCount() -</w:t>
      </w:r>
    </w:p>
    <w:p w14:paraId="71C053D2" w14:textId="77777777" w:rsidR="0018482A" w:rsidRDefault="00C97C84">
      <w:pPr>
        <w:pStyle w:val="SourceCode"/>
      </w:pPr>
      <w:r>
        <w:t xml:space="preserve">                        xruns_before;</w:t>
      </w:r>
    </w:p>
    <w:p w14:paraId="7A5C8D21" w14:textId="77777777" w:rsidR="0018482A" w:rsidRDefault="0018482A">
      <w:pPr>
        <w:pStyle w:val="SourceCode"/>
      </w:pPr>
    </w:p>
    <w:p w14:paraId="4B9F3648" w14:textId="77777777" w:rsidR="0018482A" w:rsidRDefault="00C97C84">
      <w:pPr>
        <w:pStyle w:val="SourceCode"/>
      </w:pPr>
      <w:r>
        <w:t xml:space="preserve">                    if (!played)</w:t>
      </w:r>
    </w:p>
    <w:p w14:paraId="35F23569" w14:textId="77777777" w:rsidR="0018482A" w:rsidRDefault="00C97C84">
      <w:pPr>
        <w:pStyle w:val="SourceCode"/>
      </w:pPr>
      <w:r>
        <w:t xml:space="preserve">                    {</w:t>
      </w:r>
    </w:p>
    <w:p w14:paraId="27F7BB09" w14:textId="77777777" w:rsidR="0018482A" w:rsidRDefault="00C97C84">
      <w:pPr>
        <w:pStyle w:val="SourceCode"/>
      </w:pPr>
      <w:r>
        <w:t xml:space="preserve">                        result.error_message =</w:t>
      </w:r>
    </w:p>
    <w:p w14:paraId="65CF2375" w14:textId="77777777" w:rsidR="0018482A" w:rsidRDefault="00C97C84">
      <w:pPr>
        <w:pStyle w:val="SourceCode"/>
      </w:pPr>
      <w:r>
        <w:t xml:space="preserve">                            "ALSA playback: " + error;</w:t>
      </w:r>
    </w:p>
    <w:p w14:paraId="56901B84" w14:textId="77777777" w:rsidR="0018482A" w:rsidRDefault="00C97C84">
      <w:pPr>
        <w:pStyle w:val="SourceCode"/>
      </w:pPr>
      <w:r>
        <w:t xml:space="preserve">                    }</w:t>
      </w:r>
    </w:p>
    <w:p w14:paraId="717C72E3" w14:textId="77777777" w:rsidR="0018482A" w:rsidRDefault="00C97C84">
      <w:pPr>
        <w:pStyle w:val="SourceCode"/>
      </w:pPr>
      <w:r>
        <w:t xml:space="preserve">                    else if (result.xrun_count != 0)</w:t>
      </w:r>
    </w:p>
    <w:p w14:paraId="4E5069CC" w14:textId="77777777" w:rsidR="0018482A" w:rsidRDefault="00C97C84">
      <w:pPr>
        <w:pStyle w:val="SourceCode"/>
      </w:pPr>
      <w:r>
        <w:t xml:space="preserve">                    {</w:t>
      </w:r>
    </w:p>
    <w:p w14:paraId="7DF79058" w14:textId="77777777" w:rsidR="0018482A" w:rsidRDefault="00C97C84">
      <w:pPr>
        <w:pStyle w:val="SourceCode"/>
      </w:pPr>
      <w:r>
        <w:t xml:space="preserve">                        result.error_message =</w:t>
      </w:r>
    </w:p>
    <w:p w14:paraId="1D698CFC" w14:textId="77777777" w:rsidR="0018482A" w:rsidRDefault="00C97C84">
      <w:pPr>
        <w:pStyle w:val="SourceCode"/>
      </w:pPr>
      <w:r>
        <w:t xml:space="preserve">                            "ALSA detected XRUN";</w:t>
      </w:r>
    </w:p>
    <w:p w14:paraId="755273B0" w14:textId="77777777" w:rsidR="0018482A" w:rsidRDefault="00C97C84">
      <w:pPr>
        <w:pStyle w:val="SourceCode"/>
      </w:pPr>
      <w:r>
        <w:t xml:space="preserve">                    }</w:t>
      </w:r>
    </w:p>
    <w:p w14:paraId="772D2676" w14:textId="77777777" w:rsidR="0018482A" w:rsidRDefault="00C97C84">
      <w:pPr>
        <w:pStyle w:val="SourceCode"/>
      </w:pPr>
      <w:r>
        <w:t xml:space="preserve">                    else</w:t>
      </w:r>
    </w:p>
    <w:p w14:paraId="1A298311" w14:textId="77777777" w:rsidR="0018482A" w:rsidRDefault="00C97C84">
      <w:pPr>
        <w:pStyle w:val="SourceCode"/>
      </w:pPr>
      <w:r>
        <w:t xml:space="preserve">                    {</w:t>
      </w:r>
    </w:p>
    <w:p w14:paraId="4595E2F1" w14:textId="77777777" w:rsidR="0018482A" w:rsidRDefault="00C97C84">
      <w:pPr>
        <w:pStyle w:val="SourceCode"/>
      </w:pPr>
      <w:r>
        <w:t xml:space="preserve">                        result.success = true;</w:t>
      </w:r>
    </w:p>
    <w:p w14:paraId="22300122" w14:textId="77777777" w:rsidR="0018482A" w:rsidRDefault="00C97C84">
      <w:pPr>
        <w:pStyle w:val="SourceCode"/>
      </w:pPr>
      <w:r>
        <w:t xml:space="preserve">                    }</w:t>
      </w:r>
    </w:p>
    <w:p w14:paraId="26A83711" w14:textId="77777777" w:rsidR="0018482A" w:rsidRDefault="00C97C84">
      <w:pPr>
        <w:pStyle w:val="SourceCode"/>
      </w:pPr>
      <w:r>
        <w:t xml:space="preserve">                }</w:t>
      </w:r>
    </w:p>
    <w:p w14:paraId="1E55461E" w14:textId="77777777" w:rsidR="0018482A" w:rsidRDefault="00C97C84">
      <w:pPr>
        <w:pStyle w:val="SourceCode"/>
      </w:pPr>
      <w:r>
        <w:t xml:space="preserve">            }</w:t>
      </w:r>
    </w:p>
    <w:p w14:paraId="486FB68E" w14:textId="77777777" w:rsidR="0018482A" w:rsidRDefault="00C97C84">
      <w:pPr>
        <w:pStyle w:val="SourceCode"/>
      </w:pPr>
      <w:r>
        <w:t xml:space="preserve">            catch (const std::exception&amp; e)</w:t>
      </w:r>
    </w:p>
    <w:p w14:paraId="00BB2E45" w14:textId="77777777" w:rsidR="0018482A" w:rsidRDefault="00C97C84">
      <w:pPr>
        <w:pStyle w:val="SourceCode"/>
      </w:pPr>
      <w:r>
        <w:t xml:space="preserve">            {</w:t>
      </w:r>
    </w:p>
    <w:p w14:paraId="27EAC7E3" w14:textId="77777777" w:rsidR="0018482A" w:rsidRDefault="00C97C84">
      <w:pPr>
        <w:pStyle w:val="SourceCode"/>
      </w:pPr>
      <w:r>
        <w:t xml:space="preserve">                result.error_message =</w:t>
      </w:r>
    </w:p>
    <w:p w14:paraId="7503197E" w14:textId="77777777" w:rsidR="0018482A" w:rsidRDefault="00C97C84">
      <w:pPr>
        <w:pStyle w:val="SourceCode"/>
      </w:pPr>
      <w:r>
        <w:t xml:space="preserve">                    std::string(</w:t>
      </w:r>
    </w:p>
    <w:p w14:paraId="12F5EDCD" w14:textId="77777777" w:rsidR="0018482A" w:rsidRDefault="00C97C84">
      <w:pPr>
        <w:pStyle w:val="SourceCode"/>
      </w:pPr>
      <w:r>
        <w:t xml:space="preserve">                        "TTSWorker exception: "</w:t>
      </w:r>
    </w:p>
    <w:p w14:paraId="7FB08672" w14:textId="77777777" w:rsidR="0018482A" w:rsidRDefault="00C97C84">
      <w:pPr>
        <w:pStyle w:val="SourceCode"/>
      </w:pPr>
      <w:r>
        <w:t xml:space="preserve">                    ) + e.what();</w:t>
      </w:r>
    </w:p>
    <w:p w14:paraId="3222AD5D" w14:textId="77777777" w:rsidR="0018482A" w:rsidRDefault="00C97C84">
      <w:pPr>
        <w:pStyle w:val="SourceCode"/>
      </w:pPr>
      <w:r>
        <w:t xml:space="preserve">            }</w:t>
      </w:r>
    </w:p>
    <w:p w14:paraId="77619CA0" w14:textId="77777777" w:rsidR="0018482A" w:rsidRDefault="00C97C84">
      <w:pPr>
        <w:pStyle w:val="SourceCode"/>
      </w:pPr>
      <w:r>
        <w:lastRenderedPageBreak/>
        <w:t xml:space="preserve">            catch (...)</w:t>
      </w:r>
    </w:p>
    <w:p w14:paraId="76C2B024" w14:textId="77777777" w:rsidR="0018482A" w:rsidRDefault="00C97C84">
      <w:pPr>
        <w:pStyle w:val="SourceCode"/>
      </w:pPr>
      <w:r>
        <w:t xml:space="preserve">            {</w:t>
      </w:r>
    </w:p>
    <w:p w14:paraId="25EC4566" w14:textId="77777777" w:rsidR="0018482A" w:rsidRDefault="00C97C84">
      <w:pPr>
        <w:pStyle w:val="SourceCode"/>
      </w:pPr>
      <w:r>
        <w:t xml:space="preserve">                result.error_message =</w:t>
      </w:r>
    </w:p>
    <w:p w14:paraId="742F1851" w14:textId="77777777" w:rsidR="0018482A" w:rsidRDefault="00C97C84">
      <w:pPr>
        <w:pStyle w:val="SourceCode"/>
      </w:pPr>
      <w:r>
        <w:t xml:space="preserve">                    "TTSWorker: unknown exception";</w:t>
      </w:r>
    </w:p>
    <w:p w14:paraId="4DC4D974" w14:textId="77777777" w:rsidR="0018482A" w:rsidRDefault="00C97C84">
      <w:pPr>
        <w:pStyle w:val="SourceCode"/>
      </w:pPr>
      <w:r>
        <w:t xml:space="preserve">            }</w:t>
      </w:r>
    </w:p>
    <w:p w14:paraId="13D72510" w14:textId="77777777" w:rsidR="0018482A" w:rsidRDefault="00C97C84">
      <w:pPr>
        <w:pStyle w:val="SourceCode"/>
      </w:pPr>
      <w:r>
        <w:t xml:space="preserve">        }</w:t>
      </w:r>
    </w:p>
    <w:p w14:paraId="3FB59C32" w14:textId="77777777" w:rsidR="0018482A" w:rsidRDefault="0018482A">
      <w:pPr>
        <w:pStyle w:val="SourceCode"/>
      </w:pPr>
    </w:p>
    <w:p w14:paraId="35360BA6" w14:textId="77777777" w:rsidR="0018482A" w:rsidRDefault="00C97C84">
      <w:pPr>
        <w:pStyle w:val="SourceCode"/>
      </w:pPr>
      <w:r>
        <w:t xml:space="preserve">        const double service = std::chrono::duration&lt;double,std::milli&gt;(std::chrono::steady_clock::now()-begin).count();</w:t>
      </w:r>
    </w:p>
    <w:p w14:paraId="75699ED7" w14:textId="77777777" w:rsidR="0018482A" w:rsidRDefault="00C97C84">
      <w:pPr>
        <w:pStyle w:val="SourceCode"/>
      </w:pPr>
      <w:r>
        <w:t xml:space="preserve">        traceMark(result.success?"request_complete":disposition==TaskDisposition::Completed?"tts_failed":"tts_terminal");</w:t>
      </w:r>
    </w:p>
    <w:p w14:paraId="6FFF9F81" w14:textId="77777777" w:rsidR="0018482A" w:rsidRDefault="00C97C84">
      <w:pPr>
        <w:pStyle w:val="SourceCode"/>
      </w:pPr>
      <w:r>
        <w:t xml:space="preserve">        bool callback_failed = false;</w:t>
      </w:r>
    </w:p>
    <w:p w14:paraId="3C970C61" w14:textId="77777777" w:rsidR="0018482A" w:rsidRDefault="00C97C84">
      <w:pPr>
        <w:pStyle w:val="SourceCode"/>
      </w:pPr>
      <w:r>
        <w:t xml:space="preserve">        if (task.on_done)</w:t>
      </w:r>
    </w:p>
    <w:p w14:paraId="09C2AA1A" w14:textId="77777777" w:rsidR="0018482A" w:rsidRDefault="00C97C84">
      <w:pPr>
        <w:pStyle w:val="SourceCode"/>
      </w:pPr>
      <w:r>
        <w:t xml:space="preserve">        {</w:t>
      </w:r>
    </w:p>
    <w:p w14:paraId="0C045827" w14:textId="77777777" w:rsidR="0018482A" w:rsidRDefault="00C97C84">
      <w:pPr>
        <w:pStyle w:val="SourceCode"/>
      </w:pPr>
      <w:r>
        <w:t xml:space="preserve">            try { task.on_done(task.id, result, queue_wait_ms); }</w:t>
      </w:r>
    </w:p>
    <w:p w14:paraId="1DB68632" w14:textId="77777777" w:rsidR="0018482A" w:rsidRDefault="00C97C84">
      <w:pPr>
        <w:pStyle w:val="SourceCode"/>
      </w:pPr>
      <w:r>
        <w:t xml:space="preserve">            catch (...) { callback_failed=true; std::cerr &lt;&lt; "[TTS callback error #" &lt;&lt; task.id &lt;&lt; "]\n"; }</w:t>
      </w:r>
    </w:p>
    <w:p w14:paraId="7E46DE36" w14:textId="77777777" w:rsidR="0018482A" w:rsidRDefault="00C97C84">
      <w:pPr>
        <w:pStyle w:val="SourceCode"/>
      </w:pPr>
      <w:r>
        <w:t xml:space="preserve">        }</w:t>
      </w:r>
    </w:p>
    <w:p w14:paraId="7FC7CAB4" w14:textId="77777777" w:rsidR="0018482A" w:rsidRDefault="00C97C84">
      <w:pPr>
        <w:pStyle w:val="SourceCode"/>
      </w:pPr>
      <w:r>
        <w:t xml:space="preserve">        const bool failed = disposition == TaskDisposition::Completed &amp;&amp; !result.success;</w:t>
      </w:r>
    </w:p>
    <w:p w14:paraId="2EB85CCB" w14:textId="77777777" w:rsidR="0018482A" w:rsidRDefault="00C97C84">
      <w:pPr>
        <w:pStyle w:val="SourceCode"/>
      </w:pPr>
      <w:r>
        <w:t xml:space="preserve">        task = Task{}; // release captured admission tickets outside the queue lock</w:t>
      </w:r>
    </w:p>
    <w:p w14:paraId="71CCA5E5" w14:textId="77777777" w:rsidR="0018482A" w:rsidRDefault="00C97C84">
      <w:pPr>
        <w:pStyle w:val="SourceCode"/>
      </w:pPr>
      <w:r>
        <w:t xml:space="preserve">        {</w:t>
      </w:r>
    </w:p>
    <w:p w14:paraId="53052D57" w14:textId="77777777" w:rsidR="0018482A" w:rsidRDefault="00C97C84">
      <w:pPr>
        <w:pStyle w:val="SourceCode"/>
      </w:pPr>
      <w:r>
        <w:t xml:space="preserve">            std::lock_guard&lt;std::mutex&gt; lock(mutex_);</w:t>
      </w:r>
    </w:p>
    <w:p w14:paraId="08A932DB" w14:textId="77777777" w:rsidR="0018482A" w:rsidRDefault="00C97C84">
      <w:pPr>
        <w:pStyle w:val="SourceCode"/>
      </w:pPr>
      <w:r>
        <w:t xml:space="preserve">            ++stats_.completed; stats_.active=0; stats_.failed+=failed;</w:t>
      </w:r>
    </w:p>
    <w:p w14:paraId="5E10C3A3" w14:textId="77777777" w:rsidR="0018482A" w:rsidRDefault="00C97C84">
      <w:pPr>
        <w:pStyle w:val="SourceCode"/>
      </w:pPr>
      <w:r>
        <w:t xml:space="preserve">            stats_.cancelled+=disposition==TaskDisposition::Cancelled;</w:t>
      </w:r>
    </w:p>
    <w:p w14:paraId="442E3A60" w14:textId="77777777" w:rsidR="0018482A" w:rsidRDefault="00C97C84">
      <w:pPr>
        <w:pStyle w:val="SourceCode"/>
      </w:pPr>
      <w:r>
        <w:t xml:space="preserve">            stats_.expired+=disposition==TaskDisposition::Expired;</w:t>
      </w:r>
    </w:p>
    <w:p w14:paraId="3C825FE0" w14:textId="77777777" w:rsidR="0018482A" w:rsidRDefault="00C97C84">
      <w:pPr>
        <w:pStyle w:val="SourceCode"/>
      </w:pPr>
      <w:r>
        <w:t xml:space="preserve">            stats_.callback_errors+=callback_failed;</w:t>
      </w:r>
    </w:p>
    <w:p w14:paraId="70A4D689" w14:textId="77777777" w:rsidR="0018482A" w:rsidRDefault="00C97C84">
      <w:pPr>
        <w:pStyle w:val="SourceCode"/>
      </w:pPr>
      <w:r>
        <w:t xml:space="preserve">            stats_.queue_wait_sum_ms+=waited; stats_.queue_wait_max_ms=std::max(stats_.queue_wait_max_ms,waited);</w:t>
      </w:r>
    </w:p>
    <w:p w14:paraId="7EC72E84" w14:textId="77777777" w:rsidR="0018482A" w:rsidRDefault="00C97C84">
      <w:pPr>
        <w:pStyle w:val="SourceCode"/>
      </w:pPr>
      <w:r>
        <w:t xml:space="preserve">            stats_.service_sum_ms+=service;</w:t>
      </w:r>
    </w:p>
    <w:p w14:paraId="3A507BC2" w14:textId="77777777" w:rsidR="0018482A" w:rsidRDefault="00C97C84">
      <w:pPr>
        <w:pStyle w:val="SourceCode"/>
      </w:pPr>
      <w:r>
        <w:t xml:space="preserve">        }</w:t>
      </w:r>
    </w:p>
    <w:p w14:paraId="3CA89A6B" w14:textId="77777777" w:rsidR="0018482A" w:rsidRDefault="00C97C84">
      <w:pPr>
        <w:pStyle w:val="SourceCode"/>
      </w:pPr>
      <w:r>
        <w:t xml:space="preserve">        cv_.notify_all();</w:t>
      </w:r>
    </w:p>
    <w:p w14:paraId="2B38C5A7" w14:textId="77777777" w:rsidR="0018482A" w:rsidRDefault="00C97C84">
      <w:pPr>
        <w:pStyle w:val="SourceCode"/>
      </w:pPr>
      <w:r>
        <w:t xml:space="preserve">    }</w:t>
      </w:r>
    </w:p>
    <w:p w14:paraId="3C0355C9" w14:textId="77777777" w:rsidR="0018482A" w:rsidRDefault="00C97C84">
      <w:pPr>
        <w:pStyle w:val="SourceCode"/>
      </w:pPr>
      <w:r>
        <w:t>}</w:t>
      </w:r>
    </w:p>
    <w:p w14:paraId="66FEC9BF" w14:textId="77777777" w:rsidR="0018482A" w:rsidRDefault="0018482A"/>
    <w:p w14:paraId="578E9A66" w14:textId="77777777" w:rsidR="0018482A" w:rsidRDefault="00C97C84">
      <w:r>
        <w:t xml:space="preserve">﻿# 5.2 </w:t>
      </w:r>
      <w:r>
        <w:t>关键语句解释与接口审查</w:t>
      </w:r>
    </w:p>
    <w:p w14:paraId="14C6181E" w14:textId="77777777" w:rsidR="0018482A" w:rsidRDefault="00C97C84">
      <w:r>
        <w:t>本文件与</w:t>
      </w:r>
      <w:r>
        <w:t xml:space="preserve"> </w:t>
      </w:r>
      <w:r>
        <w:rPr>
          <w:rFonts w:ascii="Consolas" w:hAnsi="Consolas"/>
          <w:sz w:val="20"/>
        </w:rPr>
        <w:t>stage5_02_source_appendix.md</w:t>
      </w:r>
      <w:r>
        <w:t xml:space="preserve"> </w:t>
      </w:r>
      <w:r>
        <w:t>配套：附录给出未经省略的当前完整文件及</w:t>
      </w:r>
      <w:r>
        <w:t xml:space="preserve"> SHA256</w:t>
      </w:r>
      <w:r>
        <w:t>；此处按实际语句执行顺序解释。一个跨多行的</w:t>
      </w:r>
      <w:r>
        <w:t xml:space="preserve"> </w:t>
      </w:r>
      <w:r>
        <w:rPr>
          <w:rFonts w:ascii="Consolas" w:hAnsi="Consolas"/>
          <w:sz w:val="20"/>
        </w:rPr>
        <w:t>std::cout &lt;&lt; ...;</w:t>
      </w:r>
      <w:r>
        <w:t xml:space="preserve"> </w:t>
      </w:r>
      <w:r>
        <w:t>是一条表达式语句，不把每个输出操作误当独立控制流程。</w:t>
      </w:r>
    </w:p>
    <w:p w14:paraId="0E98014E" w14:textId="77777777" w:rsidR="0018482A" w:rsidRDefault="00C97C84">
      <w:pPr>
        <w:pStyle w:val="21"/>
      </w:pPr>
      <w:bookmarkStart w:id="44" w:name="_Toc243213620"/>
      <w:r>
        <w:t>操作</w:t>
      </w:r>
      <w:r>
        <w:t xml:space="preserve"> 1</w:t>
      </w:r>
      <w:r>
        <w:t>：公共类型与</w:t>
      </w:r>
      <w:r>
        <w:t xml:space="preserve"> C++ </w:t>
      </w:r>
      <w:r>
        <w:t>语法</w:t>
      </w:r>
      <w:bookmarkEnd w:id="44"/>
    </w:p>
    <w:p w14:paraId="7876CEF8" w14:textId="77777777" w:rsidR="0018482A" w:rsidRDefault="00C97C84">
      <w:pPr>
        <w:pStyle w:val="a0"/>
      </w:pPr>
      <w:r>
        <w:rPr>
          <w:rFonts w:ascii="Consolas" w:hAnsi="Consolas"/>
          <w:sz w:val="20"/>
        </w:rPr>
        <w:t>#pragma once</w:t>
      </w:r>
      <w:r>
        <w:t xml:space="preserve"> </w:t>
      </w:r>
      <w:r>
        <w:t>避免头文件在一个翻译单元中重复展开。</w:t>
      </w:r>
      <w:r>
        <w:rPr>
          <w:rFonts w:ascii="Consolas" w:hAnsi="Consolas"/>
          <w:sz w:val="20"/>
        </w:rPr>
        <w:t>#include</w:t>
      </w:r>
      <w:r>
        <w:t xml:space="preserve"> </w:t>
      </w:r>
      <w:r>
        <w:t>引入类型声明，不初始化设备。</w:t>
      </w:r>
      <w:r>
        <w:rPr>
          <w:rFonts w:ascii="Consolas" w:hAnsi="Consolas"/>
          <w:sz w:val="20"/>
        </w:rPr>
        <w:t>std::</w:t>
      </w:r>
      <w:r>
        <w:t xml:space="preserve"> </w:t>
      </w:r>
      <w:r>
        <w:t>指标准库</w:t>
      </w:r>
      <w:r>
        <w:t xml:space="preserve"> namespace</w:t>
      </w:r>
      <w:r>
        <w:t>，例如</w:t>
      </w:r>
      <w:r>
        <w:t xml:space="preserve"> </w:t>
      </w:r>
      <w:r>
        <w:rPr>
          <w:rFonts w:ascii="Consolas" w:hAnsi="Consolas"/>
          <w:sz w:val="20"/>
        </w:rPr>
        <w:t>std::chrono::steady_clock</w:t>
      </w:r>
      <w:r>
        <w:t xml:space="preserve"> </w:t>
      </w:r>
      <w:r>
        <w:t>属于嵌套</w:t>
      </w:r>
      <w:r>
        <w:t xml:space="preserve"> namespace</w:t>
      </w:r>
      <w:r>
        <w:t>；不是项目自建时钟。</w:t>
      </w:r>
    </w:p>
    <w:p w14:paraId="00EF04CC" w14:textId="77777777" w:rsidR="0018482A" w:rsidRDefault="00C97C84">
      <w:pPr>
        <w:pStyle w:val="a0"/>
      </w:pPr>
      <w:r>
        <w:rPr>
          <w:rFonts w:ascii="Consolas" w:hAnsi="Consolas"/>
          <w:sz w:val="20"/>
        </w:rPr>
        <w:t>enum class StopMode</w:t>
      </w:r>
      <w:r>
        <w:t xml:space="preserve"> </w:t>
      </w:r>
      <w:r>
        <w:t>是强类型枚举，必须写</w:t>
      </w:r>
      <w:r>
        <w:t xml:space="preserve"> </w:t>
      </w:r>
      <w:r>
        <w:rPr>
          <w:rFonts w:ascii="Consolas" w:hAnsi="Consolas"/>
          <w:sz w:val="20"/>
        </w:rPr>
        <w:t>StopMode::Drain</w:t>
      </w:r>
      <w:r>
        <w:t>，避免与其他整数</w:t>
      </w:r>
      <w:r>
        <w:t>/</w:t>
      </w:r>
      <w:r>
        <w:t>枚举意外混用。</w:t>
      </w:r>
      <w:r>
        <w:rPr>
          <w:rFonts w:ascii="Consolas" w:hAnsi="Consolas"/>
          <w:sz w:val="20"/>
        </w:rPr>
        <w:t>TaskDisposition</w:t>
      </w:r>
      <w:r>
        <w:t xml:space="preserve"> </w:t>
      </w:r>
      <w:r>
        <w:t>的</w:t>
      </w:r>
      <w:r>
        <w:t xml:space="preserve"> Completed </w:t>
      </w:r>
      <w:r>
        <w:t>表示执行路径正常进入，是否业务成功仍由</w:t>
      </w:r>
      <w:r>
        <w:t xml:space="preserve"> result.success </w:t>
      </w:r>
      <w:r>
        <w:t>判断。</w:t>
      </w:r>
    </w:p>
    <w:p w14:paraId="6C97AD98" w14:textId="77777777" w:rsidR="0018482A" w:rsidRDefault="00C97C84">
      <w:pPr>
        <w:pStyle w:val="a0"/>
      </w:pPr>
      <w:r>
        <w:rPr>
          <w:rFonts w:ascii="Consolas" w:hAnsi="Consolas"/>
          <w:sz w:val="20"/>
        </w:rPr>
        <w:lastRenderedPageBreak/>
        <w:t>dispositionName(...) noexcept</w:t>
      </w:r>
      <w:r>
        <w:t xml:space="preserve"> </w:t>
      </w:r>
      <w:r>
        <w:t>返回静态字符串字面量，生命周期覆盖整个进程，不返回局部</w:t>
      </w:r>
      <w:r>
        <w:t xml:space="preserve"> string.c_str()</w:t>
      </w:r>
      <w:r>
        <w:t>。嵌套条件表达式只选择三个固定名字。</w:t>
      </w:r>
    </w:p>
    <w:p w14:paraId="11EB95DC" w14:textId="77777777" w:rsidR="0018482A" w:rsidRDefault="00C97C84">
      <w:pPr>
        <w:pStyle w:val="a0"/>
      </w:pPr>
      <w:r>
        <w:rPr>
          <w:rFonts w:ascii="Consolas" w:hAnsi="Consolas"/>
          <w:sz w:val="20"/>
        </w:rPr>
        <w:t>using Clock=std::chrono::steady_clock</w:t>
      </w:r>
      <w:r>
        <w:t xml:space="preserve"> </w:t>
      </w:r>
      <w:r>
        <w:t>是类型别名，不建立时钟对象。</w:t>
      </w:r>
      <w:r>
        <w:t xml:space="preserve">steady_clock </w:t>
      </w:r>
      <w:r>
        <w:t>单调递增，适合等待和期限，系统校时不会改变结果。</w:t>
      </w:r>
    </w:p>
    <w:p w14:paraId="15E0DEAF" w14:textId="77777777" w:rsidR="0018482A" w:rsidRDefault="00C97C84">
      <w:pPr>
        <w:pStyle w:val="a0"/>
      </w:pPr>
      <w:r>
        <w:rPr>
          <w:rFonts w:ascii="Consolas" w:hAnsi="Consolas"/>
          <w:sz w:val="20"/>
        </w:rPr>
        <w:t>Clock::time_point deadline=...::max()</w:t>
      </w:r>
      <w:r>
        <w:t xml:space="preserve"> </w:t>
      </w:r>
      <w:r>
        <w:t>与</w:t>
      </w:r>
      <w:r>
        <w:t xml:space="preserve"> </w:t>
      </w:r>
      <w:r>
        <w:rPr>
          <w:rFonts w:ascii="Consolas" w:hAnsi="Consolas"/>
          <w:sz w:val="20"/>
        </w:rPr>
        <w:t>milliseconds::max()</w:t>
      </w:r>
      <w:r>
        <w:t xml:space="preserve"> </w:t>
      </w:r>
      <w:r>
        <w:t>表示默认不启用该限制。</w:t>
      </w:r>
      <w:r>
        <w:rPr>
          <w:rFonts w:ascii="Consolas" w:hAnsi="Consolas"/>
          <w:sz w:val="20"/>
        </w:rPr>
        <w:t>milliseconds</w:t>
      </w:r>
      <w:r>
        <w:t xml:space="preserve"> </w:t>
      </w:r>
      <w:r>
        <w:t>是</w:t>
      </w:r>
      <w:r>
        <w:t xml:space="preserve"> duration </w:t>
      </w:r>
      <w:r>
        <w:t>的类型别名，实际模板包含计数表示类型和</w:t>
      </w:r>
      <w:r>
        <w:t xml:space="preserve"> </w:t>
      </w:r>
      <w:r>
        <w:rPr>
          <w:rFonts w:ascii="Consolas" w:hAnsi="Consolas"/>
          <w:sz w:val="20"/>
        </w:rPr>
        <w:t>std::ratio&lt;1,1000&gt;</w:t>
      </w:r>
      <w:r>
        <w:t xml:space="preserve"> </w:t>
      </w:r>
      <w:r>
        <w:t>周期。</w:t>
      </w:r>
    </w:p>
    <w:p w14:paraId="6ECB972B" w14:textId="77777777" w:rsidR="0018482A" w:rsidRDefault="00C97C84">
      <w:pPr>
        <w:pStyle w:val="a0"/>
      </w:pPr>
      <w:r>
        <w:rPr>
          <w:rFonts w:ascii="Consolas" w:hAnsi="Consolas"/>
          <w:sz w:val="20"/>
        </w:rPr>
        <w:t>std::shared_ptr&lt;std::atomic&lt;bool&gt;&gt; cancelled</w:t>
      </w:r>
      <w:r>
        <w:t xml:space="preserve"> </w:t>
      </w:r>
      <w:r>
        <w:t>共享取消位的所有权。</w:t>
      </w:r>
      <w:r>
        <w:t xml:space="preserve">atomic </w:t>
      </w:r>
      <w:r>
        <w:t>的</w:t>
      </w:r>
      <w:r>
        <w:t xml:space="preserve"> load/store </w:t>
      </w:r>
      <w:r>
        <w:t>默认顺序一致性，保证主线程与</w:t>
      </w:r>
      <w:r>
        <w:t xml:space="preserve"> Worker </w:t>
      </w:r>
      <w:r>
        <w:t>对标志的访问没有数据竞争；它不使其他对象自动线程安全。</w:t>
      </w:r>
    </w:p>
    <w:p w14:paraId="13734449" w14:textId="77777777" w:rsidR="0018482A" w:rsidRDefault="00C97C84">
      <w:pPr>
        <w:pStyle w:val="a0"/>
      </w:pPr>
      <w:r>
        <w:rPr>
          <w:rFonts w:ascii="Consolas" w:hAnsi="Consolas"/>
          <w:sz w:val="20"/>
        </w:rPr>
        <w:t>disposition(enqueued,now,stopping) const noexcept</w:t>
      </w:r>
      <w:r>
        <w:t xml:space="preserve"> </w:t>
      </w:r>
      <w:r>
        <w:t>不改变选项本身。先判停止</w:t>
      </w:r>
      <w:r>
        <w:t>/</w:t>
      </w:r>
      <w:r>
        <w:t>取消，再判</w:t>
      </w:r>
      <w:r>
        <w:t xml:space="preserve"> deadline </w:t>
      </w:r>
      <w:r>
        <w:t>或</w:t>
      </w:r>
      <w:r>
        <w:t xml:space="preserve"> queue wait</w:t>
      </w:r>
      <w:r>
        <w:t>；因此同时发生时取消优先。短路</w:t>
      </w:r>
      <w:r>
        <w:t xml:space="preserve"> </w:t>
      </w:r>
      <w:r>
        <w:rPr>
          <w:rFonts w:ascii="Consolas" w:hAnsi="Consolas"/>
          <w:sz w:val="20"/>
        </w:rPr>
        <w:t>&amp;&amp;</w:t>
      </w:r>
      <w:r>
        <w:t xml:space="preserve"> </w:t>
      </w:r>
      <w:r>
        <w:t>在指针为空时不会解引用，毫秒最大值先判断再比较，避免不必要换算。</w:t>
      </w:r>
    </w:p>
    <w:p w14:paraId="480F5B24" w14:textId="77777777" w:rsidR="0018482A" w:rsidRDefault="00C97C84">
      <w:pPr>
        <w:pStyle w:val="a0"/>
      </w:pPr>
      <w:r>
        <w:rPr>
          <w:rFonts w:ascii="Consolas" w:hAnsi="Consolas"/>
          <w:sz w:val="20"/>
        </w:rPr>
        <w:t>WorkerStats</w:t>
      </w:r>
      <w:r>
        <w:t xml:space="preserve"> </w:t>
      </w:r>
      <w:r>
        <w:t>的</w:t>
      </w:r>
      <w:r>
        <w:t xml:space="preserve"> </w:t>
      </w:r>
      <w:r>
        <w:rPr>
          <w:rFonts w:ascii="Consolas" w:hAnsi="Consolas"/>
          <w:sz w:val="20"/>
        </w:rPr>
        <w:t>{}</w:t>
      </w:r>
      <w:r>
        <w:t xml:space="preserve"> </w:t>
      </w:r>
      <w:r>
        <w:t>和成员</w:t>
      </w:r>
      <w:r>
        <w:t xml:space="preserve"> </w:t>
      </w:r>
      <w:r>
        <w:rPr>
          <w:rFonts w:ascii="Consolas" w:hAnsi="Consolas"/>
          <w:sz w:val="20"/>
        </w:rPr>
        <w:t>=0</w:t>
      </w:r>
      <w:r>
        <w:t xml:space="preserve"> </w:t>
      </w:r>
      <w:r>
        <w:t>提供确定初始值；</w:t>
      </w:r>
      <w:r>
        <w:t xml:space="preserve">generation </w:t>
      </w:r>
      <w:r>
        <w:t>区分显式重启轮次。</w:t>
      </w:r>
      <w:r>
        <w:t xml:space="preserve">size_t </w:t>
      </w:r>
      <w:r>
        <w:t>是无符号容器计数类型，</w:t>
      </w:r>
      <w:r>
        <w:t xml:space="preserve">uint64_t </w:t>
      </w:r>
      <w:r>
        <w:t>是固定宽度请求</w:t>
      </w:r>
      <w:r>
        <w:t>/</w:t>
      </w:r>
      <w:r>
        <w:t>轮次编号。统计只由</w:t>
      </w:r>
      <w:r>
        <w:t xml:space="preserve"> Worker mutex </w:t>
      </w:r>
      <w:r>
        <w:t>保护，不能绕过</w:t>
      </w:r>
      <w:r>
        <w:t xml:space="preserve"> stats() </w:t>
      </w:r>
      <w:r>
        <w:t>读成员。</w:t>
      </w:r>
    </w:p>
    <w:p w14:paraId="10285DE1" w14:textId="77777777" w:rsidR="0018482A" w:rsidRDefault="00C97C84">
      <w:pPr>
        <w:pStyle w:val="21"/>
      </w:pPr>
      <w:bookmarkStart w:id="45" w:name="_Toc243213621"/>
      <w:r>
        <w:t>操作</w:t>
      </w:r>
      <w:r>
        <w:t xml:space="preserve"> 2</w:t>
      </w:r>
      <w:r>
        <w:t>：</w:t>
      </w:r>
      <w:r>
        <w:t xml:space="preserve">PipelineAdmission </w:t>
      </w:r>
      <w:r>
        <w:t>逐句所有权解释</w:t>
      </w:r>
      <w:bookmarkEnd w:id="45"/>
    </w:p>
    <w:p w14:paraId="77A6467E" w14:textId="77777777" w:rsidR="0018482A" w:rsidRDefault="00C97C84">
      <w:pPr>
        <w:pStyle w:val="a0"/>
      </w:pPr>
      <w:r>
        <w:rPr>
          <w:rFonts w:ascii="Consolas" w:hAnsi="Consolas"/>
          <w:sz w:val="20"/>
        </w:rPr>
        <w:t>struct State;</w:t>
      </w:r>
      <w:r>
        <w:t xml:space="preserve"> </w:t>
      </w:r>
      <w:r>
        <w:t>在类开头前置声明私有内部类型，使</w:t>
      </w:r>
      <w:r>
        <w:t xml:space="preserve"> Ticket </w:t>
      </w:r>
      <w:r>
        <w:t>能先声明</w:t>
      </w:r>
      <w:r>
        <w:t xml:space="preserve"> </w:t>
      </w:r>
      <w:r>
        <w:rPr>
          <w:rFonts w:ascii="Consolas" w:hAnsi="Consolas"/>
          <w:sz w:val="20"/>
        </w:rPr>
        <w:t>shared_ptr&lt;State&gt;</w:t>
      </w:r>
      <w:r>
        <w:t>。完整</w:t>
      </w:r>
      <w:r>
        <w:t xml:space="preserve"> State </w:t>
      </w:r>
      <w:r>
        <w:t>定义随后出现；没有在不完整类型上调用</w:t>
      </w:r>
      <w:r>
        <w:t xml:space="preserve"> sizeof </w:t>
      </w:r>
      <w:r>
        <w:t>或</w:t>
      </w:r>
      <w:r>
        <w:t xml:space="preserve"> delete</w:t>
      </w:r>
      <w:r>
        <w:t>。</w:t>
      </w:r>
    </w:p>
    <w:p w14:paraId="40EB5419" w14:textId="77777777" w:rsidR="0018482A" w:rsidRDefault="00C97C84">
      <w:pPr>
        <w:pStyle w:val="a0"/>
      </w:pPr>
      <w:r>
        <w:rPr>
          <w:rFonts w:ascii="Consolas" w:hAnsi="Consolas"/>
          <w:sz w:val="20"/>
        </w:rPr>
        <w:t>Stats</w:t>
      </w:r>
      <w:r>
        <w:t xml:space="preserve"> </w:t>
      </w:r>
      <w:r>
        <w:t>为快照值类型，不包含</w:t>
      </w:r>
      <w:r>
        <w:t xml:space="preserve"> mutex</w:t>
      </w:r>
      <w:r>
        <w:t>。</w:t>
      </w:r>
      <w:r>
        <w:rPr>
          <w:rFonts w:ascii="Consolas" w:hAnsi="Consolas"/>
          <w:sz w:val="20"/>
        </w:rPr>
        <w:t>class Ticket</w:t>
      </w:r>
      <w:r>
        <w:t xml:space="preserve"> </w:t>
      </w:r>
      <w:r>
        <w:t>内</w:t>
      </w:r>
      <w:r>
        <w:t xml:space="preserve"> </w:t>
      </w:r>
      <w:r>
        <w:rPr>
          <w:rFonts w:ascii="Consolas" w:hAnsi="Consolas"/>
          <w:sz w:val="20"/>
        </w:rPr>
        <w:t>friend class PipelineAdmission</w:t>
      </w:r>
      <w:r>
        <w:t xml:space="preserve"> </w:t>
      </w:r>
      <w:r>
        <w:t>只允许外层类调用私有构造器，不把构造权限交给调用者。</w:t>
      </w:r>
    </w:p>
    <w:p w14:paraId="1F061488" w14:textId="77777777" w:rsidR="0018482A" w:rsidRDefault="00C97C84">
      <w:pPr>
        <w:pStyle w:val="a0"/>
      </w:pPr>
      <w:r>
        <w:t xml:space="preserve">Ticket </w:t>
      </w:r>
      <w:r>
        <w:t>构造器初始化列表按成员声明顺序建立</w:t>
      </w:r>
      <w:r>
        <w:t xml:space="preserve"> state</w:t>
      </w:r>
      <w:r>
        <w:t>、</w:t>
      </w:r>
      <w:r>
        <w:t>id</w:t>
      </w:r>
      <w:r>
        <w:t>、</w:t>
      </w:r>
      <w:r>
        <w:t xml:space="preserve">deadline </w:t>
      </w:r>
      <w:r>
        <w:t>和新</w:t>
      </w:r>
      <w:r>
        <w:t xml:space="preserve"> atomic flag</w:t>
      </w:r>
      <w:r>
        <w:t>。</w:t>
      </w:r>
      <w:r>
        <w:rPr>
          <w:rFonts w:ascii="Consolas" w:hAnsi="Consolas"/>
          <w:sz w:val="20"/>
        </w:rPr>
        <w:t>std::move(state)</w:t>
      </w:r>
      <w:r>
        <w:t xml:space="preserve"> </w:t>
      </w:r>
      <w:r>
        <w:t>转移参数中的</w:t>
      </w:r>
      <w:r>
        <w:t xml:space="preserve"> shared_ptr </w:t>
      </w:r>
      <w:r>
        <w:t>所有权，不移动底层</w:t>
      </w:r>
      <w:r>
        <w:t xml:space="preserve"> State </w:t>
      </w:r>
      <w:r>
        <w:t>对象。</w:t>
      </w:r>
    </w:p>
    <w:p w14:paraId="474E69E4" w14:textId="77777777" w:rsidR="0018482A" w:rsidRDefault="00C97C84">
      <w:pPr>
        <w:pStyle w:val="a0"/>
      </w:pPr>
      <w:r>
        <w:rPr>
          <w:rFonts w:ascii="Consolas" w:hAnsi="Consolas"/>
          <w:sz w:val="20"/>
        </w:rPr>
        <w:t>options(max_wait)</w:t>
      </w:r>
      <w:r>
        <w:t xml:space="preserve"> </w:t>
      </w:r>
      <w:r>
        <w:t>创建独立</w:t>
      </w:r>
      <w:r>
        <w:t xml:space="preserve"> TaskOptions</w:t>
      </w:r>
      <w:r>
        <w:t>，把同一个</w:t>
      </w:r>
      <w:r>
        <w:t xml:space="preserve"> deadline </w:t>
      </w:r>
      <w:r>
        <w:t>和</w:t>
      </w:r>
      <w:r>
        <w:t xml:space="preserve"> shared flag </w:t>
      </w:r>
      <w:r>
        <w:t>复制到下游，允许不同阶段使用不同</w:t>
      </w:r>
      <w:r>
        <w:t xml:space="preserve"> max_queue_wait</w:t>
      </w:r>
      <w:r>
        <w:t>。它不把</w:t>
      </w:r>
      <w:r>
        <w:t xml:space="preserve"> Ticket </w:t>
      </w:r>
      <w:r>
        <w:t>本身放进</w:t>
      </w:r>
      <w:r>
        <w:t xml:space="preserve"> flag</w:t>
      </w:r>
      <w:r>
        <w:t>，避免所有权环。</w:t>
      </w:r>
    </w:p>
    <w:p w14:paraId="26412A6B" w14:textId="77777777" w:rsidR="0018482A" w:rsidRDefault="00C97C84">
      <w:pPr>
        <w:pStyle w:val="a0"/>
      </w:pPr>
      <w:r>
        <w:rPr>
          <w:rFonts w:ascii="Consolas" w:hAnsi="Consolas"/>
          <w:sz w:val="20"/>
        </w:rPr>
        <w:t>cancelled() const noexcept</w:t>
      </w:r>
      <w:r>
        <w:t xml:space="preserve"> </w:t>
      </w:r>
      <w:r>
        <w:t>只读取</w:t>
      </w:r>
      <w:r>
        <w:t xml:space="preserve"> atomic</w:t>
      </w:r>
      <w:r>
        <w:t>，不锁</w:t>
      </w:r>
      <w:r>
        <w:t xml:space="preserve"> Admission mutex</w:t>
      </w:r>
      <w:r>
        <w:t>。调用者必须持有</w:t>
      </w:r>
      <w:r>
        <w:t xml:space="preserve"> Ticket</w:t>
      </w:r>
      <w:r>
        <w:t>，才能保证</w:t>
      </w:r>
      <w:r>
        <w:t xml:space="preserve"> flag </w:t>
      </w:r>
      <w:r>
        <w:t>存活。</w:t>
      </w:r>
    </w:p>
    <w:p w14:paraId="2D051580" w14:textId="77777777" w:rsidR="0018482A" w:rsidRDefault="00C97C84">
      <w:pPr>
        <w:pStyle w:val="a0"/>
      </w:pPr>
      <w:r>
        <w:t xml:space="preserve">Admission </w:t>
      </w:r>
      <w:r>
        <w:t>构造器先</w:t>
      </w:r>
      <w:r>
        <w:t xml:space="preserve"> make_shared&lt;State&gt;(capacity) </w:t>
      </w:r>
      <w:r>
        <w:t>建立状态，再检查</w:t>
      </w:r>
      <w:r>
        <w:t xml:space="preserve"> capacity </w:t>
      </w:r>
      <w:r>
        <w:t>是否为零；抛</w:t>
      </w:r>
      <w:r>
        <w:t xml:space="preserve"> invalid_argument </w:t>
      </w:r>
      <w:r>
        <w:t>时已经构造的</w:t>
      </w:r>
      <w:r>
        <w:t xml:space="preserve"> shared_ptr </w:t>
      </w:r>
      <w:r>
        <w:t>自动析构，不泄漏。</w:t>
      </w:r>
    </w:p>
    <w:p w14:paraId="3716A60B" w14:textId="77777777" w:rsidR="0018482A" w:rsidRDefault="00C97C84">
      <w:pPr>
        <w:pStyle w:val="a0"/>
      </w:pPr>
      <w:r>
        <w:rPr>
          <w:rFonts w:ascii="Consolas" w:hAnsi="Consolas"/>
          <w:sz w:val="20"/>
        </w:rPr>
        <w:lastRenderedPageBreak/>
        <w:t>tryAcquire</w:t>
      </w:r>
      <w:r>
        <w:t xml:space="preserve"> </w:t>
      </w:r>
      <w:r>
        <w:t>的</w:t>
      </w:r>
      <w:r>
        <w:t xml:space="preserve"> </w:t>
      </w:r>
      <w:r>
        <w:rPr>
          <w:rFonts w:ascii="Consolas" w:hAnsi="Consolas"/>
          <w:sz w:val="20"/>
        </w:rPr>
        <w:t>lock_guard&lt;std::mutex&gt; lock(state_-&gt;mutex)</w:t>
      </w:r>
      <w:r>
        <w:t xml:space="preserve"> </w:t>
      </w:r>
      <w:r>
        <w:t>在构造时调用</w:t>
      </w:r>
      <w:r>
        <w:t xml:space="preserve"> mutex.lock()</w:t>
      </w:r>
      <w:r>
        <w:t>，离开块或异常退栈时析构调用</w:t>
      </w:r>
      <w:r>
        <w:t xml:space="preserve"> unlock()</w:t>
      </w:r>
      <w:r>
        <w:t>。模板参数</w:t>
      </w:r>
      <w:r>
        <w:t xml:space="preserve"> mutex </w:t>
      </w:r>
      <w:r>
        <w:t>指定可锁对象类型，局部变量</w:t>
      </w:r>
      <w:r>
        <w:t xml:space="preserve"> lock </w:t>
      </w:r>
      <w:r>
        <w:t>承担</w:t>
      </w:r>
      <w:r>
        <w:t xml:space="preserve"> RAII</w:t>
      </w:r>
      <w:r>
        <w:t>，不应误写成无名临时对象。</w:t>
      </w:r>
    </w:p>
    <w:p w14:paraId="7AECC5F7" w14:textId="77777777" w:rsidR="0018482A" w:rsidRDefault="00C97C84">
      <w:pPr>
        <w:pStyle w:val="a0"/>
      </w:pPr>
      <w:r>
        <w:t>closed</w:t>
      </w:r>
      <w:r>
        <w:t>、</w:t>
      </w:r>
      <w:r>
        <w:t>inflight&gt;=capacity</w:t>
      </w:r>
      <w:r>
        <w:t>、</w:t>
      </w:r>
      <w:r>
        <w:t xml:space="preserve">tickets.count(id) </w:t>
      </w:r>
      <w:r>
        <w:t>在同一临界区检查，拒绝时只增</w:t>
      </w:r>
      <w:r>
        <w:t xml:space="preserve"> rejected </w:t>
      </w:r>
      <w:r>
        <w:t>并返回空</w:t>
      </w:r>
      <w:r>
        <w:t xml:space="preserve"> shared_ptr</w:t>
      </w:r>
      <w:r>
        <w:t>。重复</w:t>
      </w:r>
      <w:r>
        <w:t xml:space="preserve"> ID </w:t>
      </w:r>
      <w:r>
        <w:t>不会覆盖已有取消标记。</w:t>
      </w:r>
    </w:p>
    <w:p w14:paraId="687389FE" w14:textId="77777777" w:rsidR="0018482A" w:rsidRDefault="00C97C84">
      <w:pPr>
        <w:pStyle w:val="a0"/>
      </w:pPr>
      <w:r>
        <w:rPr>
          <w:rFonts w:ascii="Consolas" w:hAnsi="Consolas"/>
          <w:sz w:val="20"/>
        </w:rPr>
        <w:t>shared_ptr&lt;Ticket&gt;(new Ticket(...))</w:t>
      </w:r>
      <w:r>
        <w:t xml:space="preserve"> </w:t>
      </w:r>
      <w:r>
        <w:t>使用私有构造器，分配</w:t>
      </w:r>
      <w:r>
        <w:t>/</w:t>
      </w:r>
      <w:r>
        <w:t>控制块失败会释放已分配对象。此时</w:t>
      </w:r>
      <w:r>
        <w:t xml:space="preserve"> admitted_=false</w:t>
      </w:r>
      <w:r>
        <w:t>，因此析构不会错误扣减计数。</w:t>
      </w:r>
    </w:p>
    <w:p w14:paraId="3381B974" w14:textId="77777777" w:rsidR="0018482A" w:rsidRDefault="00C97C84">
      <w:pPr>
        <w:pStyle w:val="a0"/>
      </w:pPr>
      <w:r>
        <w:rPr>
          <w:rFonts w:ascii="Consolas" w:hAnsi="Consolas"/>
          <w:sz w:val="20"/>
        </w:rPr>
        <w:t>tickets.emplace(id,ticket-&gt;cancelled_)</w:t>
      </w:r>
      <w:r>
        <w:t xml:space="preserve"> </w:t>
      </w:r>
      <w:r>
        <w:t>在所有</w:t>
      </w:r>
      <w:r>
        <w:t xml:space="preserve"> accepted/inflight </w:t>
      </w:r>
      <w:r>
        <w:t>更新之前插入</w:t>
      </w:r>
      <w:r>
        <w:t xml:space="preserve"> weak flag</w:t>
      </w:r>
      <w:r>
        <w:t>，若</w:t>
      </w:r>
      <w:r>
        <w:t xml:space="preserve"> map </w:t>
      </w:r>
      <w:r>
        <w:t>分配异常，</w:t>
      </w:r>
      <w:r>
        <w:t xml:space="preserve">Ticket </w:t>
      </w:r>
      <w:r>
        <w:t>尚未计入额度，析构不会再次获取</w:t>
      </w:r>
      <w:r>
        <w:t xml:space="preserve"> State mutex</w:t>
      </w:r>
      <w:r>
        <w:t>。</w:t>
      </w:r>
    </w:p>
    <w:p w14:paraId="12B46B5D" w14:textId="77777777" w:rsidR="0018482A" w:rsidRDefault="00C97C84">
      <w:pPr>
        <w:pStyle w:val="a0"/>
      </w:pPr>
      <w:r>
        <w:rPr>
          <w:rFonts w:ascii="Consolas" w:hAnsi="Consolas"/>
          <w:sz w:val="20"/>
        </w:rPr>
        <w:t>admitted_=true</w:t>
      </w:r>
      <w:r>
        <w:t xml:space="preserve"> </w:t>
      </w:r>
      <w:r>
        <w:t>后才增加</w:t>
      </w:r>
      <w:r>
        <w:t xml:space="preserve"> accepted/inflight </w:t>
      </w:r>
      <w:r>
        <w:t>和</w:t>
      </w:r>
      <w:r>
        <w:t xml:space="preserve"> peak</w:t>
      </w:r>
      <w:r>
        <w:t>。</w:t>
      </w:r>
      <w:r>
        <w:rPr>
          <w:rFonts w:ascii="Consolas" w:hAnsi="Consolas"/>
          <w:sz w:val="20"/>
        </w:rPr>
        <w:t>std::max</w:t>
      </w:r>
      <w:r>
        <w:t xml:space="preserve"> </w:t>
      </w:r>
      <w:r>
        <w:t>比较历史峰值与当前在途数，不表示队列等待长度。成功返回前</w:t>
      </w:r>
      <w:r>
        <w:t xml:space="preserve"> lock_guard </w:t>
      </w:r>
      <w:r>
        <w:t>已释放锁。</w:t>
      </w:r>
    </w:p>
    <w:p w14:paraId="2E87888E" w14:textId="77777777" w:rsidR="0018482A" w:rsidRDefault="00C97C84">
      <w:pPr>
        <w:pStyle w:val="a0"/>
      </w:pPr>
      <w:r>
        <w:rPr>
          <w:rFonts w:ascii="Consolas" w:hAnsi="Consolas"/>
          <w:sz w:val="20"/>
        </w:rPr>
        <w:t>cancel(id)</w:t>
      </w:r>
      <w:r>
        <w:t xml:space="preserve"> </w:t>
      </w:r>
      <w:r>
        <w:t>同锁查</w:t>
      </w:r>
      <w:r>
        <w:t xml:space="preserve"> map</w:t>
      </w:r>
      <w:r>
        <w:t>；找不到返回</w:t>
      </w:r>
      <w:r>
        <w:t xml:space="preserve"> false</w:t>
      </w:r>
      <w:r>
        <w:t>。</w:t>
      </w:r>
      <w:r>
        <w:t xml:space="preserve">weak_ptr.lock() </w:t>
      </w:r>
      <w:r>
        <w:t>建立</w:t>
      </w:r>
      <w:r>
        <w:t xml:space="preserve"> flag </w:t>
      </w:r>
      <w:r>
        <w:t>的临时强引用，存在时</w:t>
      </w:r>
      <w:r>
        <w:t xml:space="preserve"> atomic.store(true)</w:t>
      </w:r>
      <w:r>
        <w:t>。临时销毁的是</w:t>
      </w:r>
      <w:r>
        <w:t xml:space="preserve"> atomic flag </w:t>
      </w:r>
      <w:r>
        <w:t>引用，不是</w:t>
      </w:r>
      <w:r>
        <w:t xml:space="preserve"> Ticket</w:t>
      </w:r>
      <w:r>
        <w:t>，因此不会锁内递归触发</w:t>
      </w:r>
      <w:r>
        <w:t xml:space="preserve"> Ticket </w:t>
      </w:r>
      <w:r>
        <w:t>析构。</w:t>
      </w:r>
    </w:p>
    <w:p w14:paraId="208E8B27" w14:textId="77777777" w:rsidR="0018482A" w:rsidRDefault="00C97C84">
      <w:pPr>
        <w:pStyle w:val="a0"/>
      </w:pPr>
      <w:r>
        <w:rPr>
          <w:rFonts w:ascii="Consolas" w:hAnsi="Consolas"/>
          <w:sz w:val="20"/>
        </w:rPr>
        <w:t>close(cancel_waiting)</w:t>
      </w:r>
      <w:r>
        <w:t xml:space="preserve"> </w:t>
      </w:r>
      <w:r>
        <w:t>先设置</w:t>
      </w:r>
      <w:r>
        <w:t xml:space="preserve"> closed</w:t>
      </w:r>
      <w:r>
        <w:t>，拒绝此后新请求；若取消则逐个设置仍存活</w:t>
      </w:r>
      <w:r>
        <w:t xml:space="preserve"> flag</w:t>
      </w:r>
      <w:r>
        <w:t>。</w:t>
      </w:r>
      <w:r>
        <w:t xml:space="preserve">Drain </w:t>
      </w:r>
      <w:r>
        <w:t>调用</w:t>
      </w:r>
      <w:r>
        <w:t xml:space="preserve"> close(false) </w:t>
      </w:r>
      <w:r>
        <w:t>保留已有任务状态。</w:t>
      </w:r>
    </w:p>
    <w:p w14:paraId="177D094C" w14:textId="77777777" w:rsidR="0018482A" w:rsidRDefault="00C97C84">
      <w:pPr>
        <w:pStyle w:val="a0"/>
      </w:pPr>
      <w:r>
        <w:rPr>
          <w:rFonts w:ascii="Consolas" w:hAnsi="Consolas"/>
          <w:sz w:val="20"/>
        </w:rPr>
        <w:t>stats() const</w:t>
      </w:r>
      <w:r>
        <w:t xml:space="preserve"> </w:t>
      </w:r>
      <w:r>
        <w:t>通过</w:t>
      </w:r>
      <w:r>
        <w:t xml:space="preserve"> shared State mutex </w:t>
      </w:r>
      <w:r>
        <w:t>保护并按值返回快照，调用者不会持锁遍历生产对象。</w:t>
      </w:r>
    </w:p>
    <w:p w14:paraId="32DA6FF1" w14:textId="77777777" w:rsidR="0018482A" w:rsidRDefault="00C97C84">
      <w:pPr>
        <w:pStyle w:val="a0"/>
      </w:pPr>
      <w:r>
        <w:t xml:space="preserve">State </w:t>
      </w:r>
      <w:r>
        <w:t>的</w:t>
      </w:r>
      <w:r>
        <w:t xml:space="preserve"> shared_ptr </w:t>
      </w:r>
      <w:r>
        <w:t>由</w:t>
      </w:r>
      <w:r>
        <w:t xml:space="preserve"> Admission </w:t>
      </w:r>
      <w:r>
        <w:t>和所有</w:t>
      </w:r>
      <w:r>
        <w:t xml:space="preserve"> Ticket </w:t>
      </w:r>
      <w:r>
        <w:t>共享，</w:t>
      </w:r>
      <w:r>
        <w:t xml:space="preserve">Ticket </w:t>
      </w:r>
      <w:r>
        <w:t>即使晚于</w:t>
      </w:r>
      <w:r>
        <w:t xml:space="preserve"> Admission </w:t>
      </w:r>
      <w:r>
        <w:t>对象销毁，</w:t>
      </w:r>
      <w:r>
        <w:t xml:space="preserve">State mutex </w:t>
      </w:r>
      <w:r>
        <w:t>仍存在。</w:t>
      </w:r>
      <w:r>
        <w:t xml:space="preserve">map </w:t>
      </w:r>
      <w:r>
        <w:t>保存弱引用，既不保活</w:t>
      </w:r>
      <w:r>
        <w:t xml:space="preserve"> Ticket</w:t>
      </w:r>
      <w:r>
        <w:t>，也不形成循环。</w:t>
      </w:r>
    </w:p>
    <w:p w14:paraId="01054766" w14:textId="77777777" w:rsidR="0018482A" w:rsidRDefault="00C97C84">
      <w:pPr>
        <w:pStyle w:val="a0"/>
      </w:pPr>
      <w:r>
        <w:rPr>
          <w:rFonts w:ascii="Consolas" w:hAnsi="Consolas"/>
          <w:sz w:val="20"/>
        </w:rPr>
        <w:t>Ticket::~Ticket()</w:t>
      </w:r>
      <w:r>
        <w:t xml:space="preserve"> </w:t>
      </w:r>
      <w:r>
        <w:t>只有</w:t>
      </w:r>
      <w:r>
        <w:t xml:space="preserve"> admitted_ </w:t>
      </w:r>
      <w:r>
        <w:t>为真时才锁状态、减</w:t>
      </w:r>
      <w:r>
        <w:t xml:space="preserve"> inflight</w:t>
      </w:r>
      <w:r>
        <w:t>、</w:t>
      </w:r>
      <w:r>
        <w:t>erase(id)</w:t>
      </w:r>
      <w:r>
        <w:t>。最后引用可来自推理或</w:t>
      </w:r>
      <w:r>
        <w:t xml:space="preserve"> TTS closure</w:t>
      </w:r>
      <w:r>
        <w:t>；</w:t>
      </w:r>
      <w:r>
        <w:t xml:space="preserve">Worker </w:t>
      </w:r>
      <w:r>
        <w:t>在队列锁之外清除</w:t>
      </w:r>
      <w:r>
        <w:t xml:space="preserve"> closure</w:t>
      </w:r>
      <w:r>
        <w:t>，避免双锁反向依赖。</w:t>
      </w:r>
    </w:p>
    <w:p w14:paraId="4290B52C" w14:textId="77777777" w:rsidR="0018482A" w:rsidRDefault="00C97C84">
      <w:pPr>
        <w:pStyle w:val="21"/>
      </w:pPr>
      <w:bookmarkStart w:id="46" w:name="_Toc243213622"/>
      <w:r>
        <w:t>操作</w:t>
      </w:r>
      <w:r>
        <w:t xml:space="preserve"> 3</w:t>
      </w:r>
      <w:r>
        <w:t>：</w:t>
      </w:r>
      <w:r>
        <w:t xml:space="preserve">LLMWorker </w:t>
      </w:r>
      <w:r>
        <w:t>的构造、提交与线程语句</w:t>
      </w:r>
      <w:bookmarkEnd w:id="46"/>
    </w:p>
    <w:p w14:paraId="44833DC4" w14:textId="77777777" w:rsidR="0018482A" w:rsidRDefault="00C97C84">
      <w:pPr>
        <w:pStyle w:val="a0"/>
      </w:pPr>
      <w:r>
        <w:t>带</w:t>
      </w:r>
      <w:r>
        <w:t xml:space="preserve"> Engine </w:t>
      </w:r>
      <w:r>
        <w:t>构造器委托给容量构造器，再保存非拥有指针</w:t>
      </w:r>
      <w:r>
        <w:t xml:space="preserve"> </w:t>
      </w:r>
      <w:r>
        <w:rPr>
          <w:rFonts w:ascii="Consolas" w:hAnsi="Consolas"/>
          <w:sz w:val="20"/>
        </w:rPr>
        <w:t>engine_=&amp;engine</w:t>
      </w:r>
      <w:r>
        <w:t>。别名</w:t>
      </w:r>
      <w:r>
        <w:t xml:space="preserve"> </w:t>
      </w:r>
      <w:r>
        <w:rPr>
          <w:rFonts w:ascii="Consolas" w:hAnsi="Consolas"/>
          <w:sz w:val="20"/>
        </w:rPr>
        <w:t>InferenceWorker=LLMWorker</w:t>
      </w:r>
      <w:r>
        <w:t xml:space="preserve"> </w:t>
      </w:r>
      <w:r>
        <w:t>没有新对象布局和新队列。容量零抛</w:t>
      </w:r>
      <w:r>
        <w:t xml:space="preserve"> invalid_argument</w:t>
      </w:r>
      <w:r>
        <w:t>。</w:t>
      </w:r>
    </w:p>
    <w:p w14:paraId="79E552E7" w14:textId="77777777" w:rsidR="0018482A" w:rsidRDefault="00C97C84">
      <w:pPr>
        <w:pStyle w:val="a0"/>
      </w:pPr>
      <w:r>
        <w:t>析构器依次</w:t>
      </w:r>
      <w:r>
        <w:t xml:space="preserve"> requestStop()</w:t>
      </w:r>
      <w:r>
        <w:t>、</w:t>
      </w:r>
      <w:r>
        <w:t>join()</w:t>
      </w:r>
      <w:r>
        <w:t>，不能由自身回调销毁</w:t>
      </w:r>
      <w:r>
        <w:t xml:space="preserve"> Worker</w:t>
      </w:r>
      <w:r>
        <w:t>。</w:t>
      </w:r>
      <w:r>
        <w:t>Engine</w:t>
      </w:r>
      <w:r>
        <w:t>、</w:t>
      </w:r>
      <w:r>
        <w:t xml:space="preserve">callback </w:t>
      </w:r>
      <w:r>
        <w:t>引用和同步对象均必须晚于</w:t>
      </w:r>
      <w:r>
        <w:t xml:space="preserve"> join </w:t>
      </w:r>
      <w:r>
        <w:t>才销毁。</w:t>
      </w:r>
    </w:p>
    <w:p w14:paraId="6DAA6BCA" w14:textId="77777777" w:rsidR="0018482A" w:rsidRDefault="00C97C84">
      <w:pPr>
        <w:pStyle w:val="a0"/>
      </w:pPr>
      <w:r>
        <w:t xml:space="preserve">start </w:t>
      </w:r>
      <w:r>
        <w:t>在</w:t>
      </w:r>
      <w:r>
        <w:t xml:space="preserve"> mutex </w:t>
      </w:r>
      <w:r>
        <w:t>内清理</w:t>
      </w:r>
      <w:r>
        <w:t xml:space="preserve"> error</w:t>
      </w:r>
      <w:r>
        <w:t>、检查</w:t>
      </w:r>
      <w:r>
        <w:t xml:space="preserve"> started/stop_requested</w:t>
      </w:r>
      <w:r>
        <w:t>；创建</w:t>
      </w:r>
      <w:r>
        <w:t xml:space="preserve"> </w:t>
      </w:r>
      <w:r>
        <w:rPr>
          <w:rFonts w:ascii="Consolas" w:hAnsi="Consolas"/>
          <w:sz w:val="20"/>
        </w:rPr>
        <w:t>std::thread(&amp;LLMWorker::run,this)</w:t>
      </w:r>
      <w:r>
        <w:t xml:space="preserve"> </w:t>
      </w:r>
      <w:r>
        <w:t>将成员函数指针和对象地址传给新线程。新线程需要同锁，直到创建者设置</w:t>
      </w:r>
      <w:r>
        <w:t xml:space="preserve"> started/generation </w:t>
      </w:r>
      <w:r>
        <w:t>并解锁后才能操作队列。</w:t>
      </w:r>
    </w:p>
    <w:p w14:paraId="3DF61899" w14:textId="77777777" w:rsidR="0018482A" w:rsidRDefault="00C97C84">
      <w:pPr>
        <w:pStyle w:val="a0"/>
      </w:pPr>
      <w:r>
        <w:lastRenderedPageBreak/>
        <w:t xml:space="preserve">thread </w:t>
      </w:r>
      <w:r>
        <w:t>创建异常被转换为</w:t>
      </w:r>
      <w:r>
        <w:t xml:space="preserve"> error + false</w:t>
      </w:r>
      <w:r>
        <w:t>，没有假装线程已启动。</w:t>
      </w:r>
      <w:r>
        <w:t xml:space="preserve">restart </w:t>
      </w:r>
      <w:r>
        <w:t>在同锁检查已停止、已</w:t>
      </w:r>
      <w:r>
        <w:t xml:space="preserve"> join</w:t>
      </w:r>
      <w:r>
        <w:t>、队列空，重置本轮状态再调用</w:t>
      </w:r>
      <w:r>
        <w:t xml:space="preserve"> start</w:t>
      </w:r>
      <w:r>
        <w:t>；这依赖</w:t>
      </w:r>
      <w:r>
        <w:t xml:space="preserve"> start/join/restart </w:t>
      </w:r>
      <w:r>
        <w:t>由同一</w:t>
      </w:r>
      <w:r>
        <w:t xml:space="preserve"> owner </w:t>
      </w:r>
      <w:r>
        <w:t>串行执行。</w:t>
      </w:r>
    </w:p>
    <w:p w14:paraId="251A74EF" w14:textId="77777777" w:rsidR="0018482A" w:rsidRDefault="00C97C84">
      <w:pPr>
        <w:pStyle w:val="a0"/>
      </w:pPr>
      <w:r>
        <w:t xml:space="preserve">submit(text) </w:t>
      </w:r>
      <w:r>
        <w:t>检查</w:t>
      </w:r>
      <w:r>
        <w:t xml:space="preserve"> engine_</w:t>
      </w:r>
      <w:r>
        <w:t>，无</w:t>
      </w:r>
      <w:r>
        <w:t xml:space="preserve"> Engine </w:t>
      </w:r>
      <w:r>
        <w:t>的通用</w:t>
      </w:r>
      <w:r>
        <w:t xml:space="preserve"> Worker </w:t>
      </w:r>
      <w:r>
        <w:t>不允许错误调用</w:t>
      </w:r>
      <w:r>
        <w:t xml:space="preserve"> TEXT </w:t>
      </w:r>
      <w:r>
        <w:t>便捷接口。</w:t>
      </w:r>
      <w:r>
        <w:t xml:space="preserve">lambda </w:t>
      </w:r>
      <w:r>
        <w:rPr>
          <w:rFonts w:ascii="Consolas" w:hAnsi="Consolas"/>
          <w:sz w:val="20"/>
        </w:rPr>
        <w:t>[this,question=std::move(question)]</w:t>
      </w:r>
      <w:r>
        <w:t xml:space="preserve"> </w:t>
      </w:r>
      <w:r>
        <w:t>捕获</w:t>
      </w:r>
      <w:r>
        <w:t xml:space="preserve"> Worker </w:t>
      </w:r>
      <w:r>
        <w:t>地址与自有文本，调用已有</w:t>
      </w:r>
      <w:r>
        <w:t xml:space="preserve"> inferStreaming</w:t>
      </w:r>
      <w:r>
        <w:t>；不引用提交栈上的</w:t>
      </w:r>
      <w:r>
        <w:t xml:space="preserve"> question</w:t>
      </w:r>
      <w:r>
        <w:t>。</w:t>
      </w:r>
    </w:p>
    <w:p w14:paraId="0304B604" w14:textId="77777777" w:rsidR="0018482A" w:rsidRDefault="00C97C84">
      <w:pPr>
        <w:pStyle w:val="a0"/>
      </w:pPr>
      <w:r>
        <w:t xml:space="preserve">submitTask </w:t>
      </w:r>
      <w:r>
        <w:t>检查</w:t>
      </w:r>
      <w:r>
        <w:t xml:space="preserve"> inference </w:t>
      </w:r>
      <w:r>
        <w:t>非空；锁内检查</w:t>
      </w:r>
      <w:r>
        <w:t xml:space="preserve"> running/</w:t>
      </w:r>
      <w:r>
        <w:t>容量，分别增加</w:t>
      </w:r>
      <w:r>
        <w:t xml:space="preserve"> stopped/full </w:t>
      </w:r>
      <w:r>
        <w:t>拒绝计数。创建</w:t>
      </w:r>
      <w:r>
        <w:t xml:space="preserve"> Task</w:t>
      </w:r>
      <w:r>
        <w:t>，移动函数对象和回调、写</w:t>
      </w:r>
      <w:r>
        <w:t xml:space="preserve"> enqueue </w:t>
      </w:r>
      <w:r>
        <w:t>时间和</w:t>
      </w:r>
      <w:r>
        <w:t xml:space="preserve"> options</w:t>
      </w:r>
      <w:r>
        <w:t>，再</w:t>
      </w:r>
      <w:r>
        <w:t xml:space="preserve"> push_back</w:t>
      </w:r>
      <w:r>
        <w:t>。</w:t>
      </w:r>
      <w:r>
        <w:t xml:space="preserve">push </w:t>
      </w:r>
      <w:r>
        <w:t>成功后增加</w:t>
      </w:r>
      <w:r>
        <w:t xml:space="preserve"> accepted/peak</w:t>
      </w:r>
      <w:r>
        <w:t>；异常前不虚增</w:t>
      </w:r>
      <w:r>
        <w:t xml:space="preserve"> accepted</w:t>
      </w:r>
      <w:r>
        <w:t>。</w:t>
      </w:r>
    </w:p>
    <w:p w14:paraId="66C76BFA" w14:textId="77777777" w:rsidR="0018482A" w:rsidRDefault="00C97C84">
      <w:pPr>
        <w:pStyle w:val="a0"/>
      </w:pPr>
      <w:r>
        <w:t>解锁后</w:t>
      </w:r>
      <w:r>
        <w:t xml:space="preserve"> notify_one</w:t>
      </w:r>
      <w:r>
        <w:t>，减少被唤醒线程立即争锁。通知不是条件本身；即使</w:t>
      </w:r>
      <w:r>
        <w:t xml:space="preserve"> notify </w:t>
      </w:r>
      <w:r>
        <w:t>早于</w:t>
      </w:r>
      <w:r>
        <w:t xml:space="preserve"> wait</w:t>
      </w:r>
      <w:r>
        <w:t>，队列谓词仍可防丢唤醒。</w:t>
      </w:r>
    </w:p>
    <w:p w14:paraId="0B863C54" w14:textId="77777777" w:rsidR="0018482A" w:rsidRDefault="00C97C84">
      <w:pPr>
        <w:pStyle w:val="a0"/>
      </w:pPr>
      <w:r>
        <w:t xml:space="preserve">requestStop </w:t>
      </w:r>
      <w:r>
        <w:t>在锁内设置</w:t>
      </w:r>
      <w:r>
        <w:t xml:space="preserve"> stop_requested</w:t>
      </w:r>
      <w:r>
        <w:t>。已经取消后不允许</w:t>
      </w:r>
      <w:r>
        <w:t xml:space="preserve"> Drain </w:t>
      </w:r>
      <w:r>
        <w:t>降级回排空；随后</w:t>
      </w:r>
      <w:r>
        <w:t xml:space="preserve"> notify_all </w:t>
      </w:r>
      <w:r>
        <w:t>唤醒空队列等待。该</w:t>
      </w:r>
      <w:r>
        <w:t xml:space="preserve"> noexcept </w:t>
      </w:r>
      <w:r>
        <w:t>函数仍依赖有效</w:t>
      </w:r>
      <w:r>
        <w:t xml:space="preserve"> mutex</w:t>
      </w:r>
      <w:r>
        <w:t>，不可放进异步</w:t>
      </w:r>
      <w:r>
        <w:t xml:space="preserve"> signal handler</w:t>
      </w:r>
      <w:r>
        <w:t>。</w:t>
      </w:r>
    </w:p>
    <w:p w14:paraId="37C51937" w14:textId="77777777" w:rsidR="0018482A" w:rsidRDefault="00C97C84">
      <w:pPr>
        <w:pStyle w:val="a0"/>
      </w:pPr>
      <w:r>
        <w:t xml:space="preserve">join </w:t>
      </w:r>
      <w:r>
        <w:t>只在</w:t>
      </w:r>
      <w:r>
        <w:t xml:space="preserve"> joinable </w:t>
      </w:r>
      <w:r>
        <w:t>时等待，不能同时由两个</w:t>
      </w:r>
      <w:r>
        <w:t xml:space="preserve"> owner </w:t>
      </w:r>
      <w:r>
        <w:t>调用。</w:t>
      </w:r>
      <w:r>
        <w:t xml:space="preserve">stats/pendingCount/rejectedCount </w:t>
      </w:r>
      <w:r>
        <w:t>都在锁内读取；</w:t>
      </w:r>
      <w:r>
        <w:t xml:space="preserve">stats </w:t>
      </w:r>
      <w:r>
        <w:t>按值返回，并用当前</w:t>
      </w:r>
      <w:r>
        <w:t xml:space="preserve"> deque.size() </w:t>
      </w:r>
      <w:r>
        <w:t>更新</w:t>
      </w:r>
      <w:r>
        <w:t xml:space="preserve"> pending</w:t>
      </w:r>
      <w:r>
        <w:t>。</w:t>
      </w:r>
    </w:p>
    <w:p w14:paraId="1F651D63" w14:textId="77777777" w:rsidR="0018482A" w:rsidRDefault="00C97C84">
      <w:pPr>
        <w:pStyle w:val="a0"/>
      </w:pPr>
      <w:r>
        <w:t xml:space="preserve">waitIdleFor </w:t>
      </w:r>
      <w:r>
        <w:t>使用</w:t>
      </w:r>
      <w:r>
        <w:t xml:space="preserve"> unique_lock</w:t>
      </w:r>
      <w:r>
        <w:t>，因为</w:t>
      </w:r>
      <w:r>
        <w:t xml:space="preserve"> condition_variable </w:t>
      </w:r>
      <w:r>
        <w:t>在等待时必须暂时解锁、醒来重新加锁。谓词要求</w:t>
      </w:r>
      <w:r>
        <w:t xml:space="preserve"> pending.empty </w:t>
      </w:r>
      <w:r>
        <w:t>且</w:t>
      </w:r>
      <w:r>
        <w:t xml:space="preserve"> active==0</w:t>
      </w:r>
      <w:r>
        <w:t>，虚假唤醒不会提前成功。</w:t>
      </w:r>
    </w:p>
    <w:p w14:paraId="0525209B" w14:textId="77777777" w:rsidR="0018482A" w:rsidRDefault="00C97C84">
      <w:pPr>
        <w:pStyle w:val="21"/>
      </w:pPr>
      <w:bookmarkStart w:id="47" w:name="_Toc243213623"/>
      <w:r>
        <w:t>操作</w:t>
      </w:r>
      <w:r>
        <w:t xml:space="preserve"> 4</w:t>
      </w:r>
      <w:r>
        <w:t>：推理</w:t>
      </w:r>
      <w:r>
        <w:t xml:space="preserve"> run </w:t>
      </w:r>
      <w:r>
        <w:t>循环的每个执行阶段</w:t>
      </w:r>
      <w:bookmarkEnd w:id="47"/>
    </w:p>
    <w:p w14:paraId="7C609247" w14:textId="77777777" w:rsidR="0018482A" w:rsidRDefault="00C97C84">
      <w:pPr>
        <w:pStyle w:val="a"/>
      </w:pPr>
      <w:r>
        <w:t>每轮创建局部</w:t>
      </w:r>
      <w:r>
        <w:t xml:space="preserve"> Task </w:t>
      </w:r>
      <w:r>
        <w:t>和</w:t>
      </w:r>
      <w:r>
        <w:t xml:space="preserve"> cancel </w:t>
      </w:r>
      <w:r>
        <w:t>标记。</w:t>
      </w:r>
      <w:r>
        <w:t xml:space="preserve">unique_lock </w:t>
      </w:r>
      <w:r>
        <w:t>后</w:t>
      </w:r>
      <w:r>
        <w:t xml:space="preserve"> wait(stop||</w:t>
      </w:r>
      <w:r>
        <w:t>非空</w:t>
      </w:r>
      <w:r>
        <w:t>)</w:t>
      </w:r>
      <w:r>
        <w:t>。空且</w:t>
      </w:r>
      <w:r>
        <w:t xml:space="preserve"> stop </w:t>
      </w:r>
      <w:r>
        <w:t>时</w:t>
      </w:r>
      <w:r>
        <w:t xml:space="preserve"> return</w:t>
      </w:r>
      <w:r>
        <w:t>；否则</w:t>
      </w:r>
      <w:r>
        <w:t xml:space="preserve"> move </w:t>
      </w:r>
      <w:r>
        <w:t>队首并</w:t>
      </w:r>
      <w:r>
        <w:t xml:space="preserve"> pop</w:t>
      </w:r>
      <w:r>
        <w:t>，设置</w:t>
      </w:r>
      <w:r>
        <w:t xml:space="preserve"> active=1</w:t>
      </w:r>
      <w:r>
        <w:t>，在同锁读本轮停止模式。</w:t>
      </w:r>
    </w:p>
    <w:p w14:paraId="1FD8A1EF" w14:textId="77777777" w:rsidR="0018482A" w:rsidRDefault="00C97C84">
      <w:pPr>
        <w:pStyle w:val="a"/>
      </w:pPr>
      <w:r>
        <w:t xml:space="preserve">begin-enqueued_at </w:t>
      </w:r>
      <w:r>
        <w:t>转为</w:t>
      </w:r>
      <w:r>
        <w:t xml:space="preserve"> </w:t>
      </w:r>
      <w:r>
        <w:rPr>
          <w:rFonts w:ascii="Consolas" w:hAnsi="Consolas"/>
          <w:sz w:val="20"/>
        </w:rPr>
        <w:t>duration&lt;double,std::milli&gt;</w:t>
      </w:r>
      <w:r>
        <w:t xml:space="preserve"> </w:t>
      </w:r>
      <w:r>
        <w:t>得毫秒浮点等待时间；</w:t>
      </w:r>
      <w:r>
        <w:t xml:space="preserve">TaskOptions </w:t>
      </w:r>
      <w:r>
        <w:t>根据队列时刻、当前时刻、</w:t>
      </w:r>
      <w:r>
        <w:t xml:space="preserve">stop </w:t>
      </w:r>
      <w:r>
        <w:t>决定终态。</w:t>
      </w:r>
    </w:p>
    <w:p w14:paraId="54C91647" w14:textId="77777777" w:rsidR="0018482A" w:rsidRDefault="00C97C84">
      <w:pPr>
        <w:pStyle w:val="a"/>
      </w:pPr>
      <w:r>
        <w:t>取消</w:t>
      </w:r>
      <w:r>
        <w:t>/</w:t>
      </w:r>
      <w:r>
        <w:t>过期路径只填</w:t>
      </w:r>
      <w:r>
        <w:t xml:space="preserve"> error_message</w:t>
      </w:r>
      <w:r>
        <w:t>、输出</w:t>
      </w:r>
      <w:r>
        <w:t xml:space="preserve"> ID/queue_ms</w:t>
      </w:r>
      <w:r>
        <w:t>，不执行推理体。它们仍走后面的</w:t>
      </w:r>
      <w:r>
        <w:t xml:space="preserve"> done </w:t>
      </w:r>
      <w:r>
        <w:t>和统计，不能静默丢失。</w:t>
      </w:r>
    </w:p>
    <w:p w14:paraId="4168946F" w14:textId="77777777" w:rsidR="0018482A" w:rsidRDefault="00C97C84">
      <w:pPr>
        <w:pStyle w:val="a"/>
      </w:pPr>
      <w:r>
        <w:t>可执行路径先增加</w:t>
      </w:r>
      <w:r>
        <w:t xml:space="preserve"> started</w:t>
      </w:r>
      <w:r>
        <w:t>。局部</w:t>
      </w:r>
      <w:r>
        <w:t xml:space="preserve"> atomic chunk_failed </w:t>
      </w:r>
      <w:r>
        <w:t>供</w:t>
      </w:r>
      <w:r>
        <w:t xml:space="preserve"> SDK </w:t>
      </w:r>
      <w:r>
        <w:t>回调报告用户</w:t>
      </w:r>
      <w:r>
        <w:t xml:space="preserve"> chunk </w:t>
      </w:r>
      <w:r>
        <w:t>异常；回调</w:t>
      </w:r>
      <w:r>
        <w:t xml:space="preserve"> lambda </w:t>
      </w:r>
      <w:r>
        <w:t>引用本轮</w:t>
      </w:r>
      <w:r>
        <w:t xml:space="preserve"> Task </w:t>
      </w:r>
      <w:r>
        <w:t>和</w:t>
      </w:r>
      <w:r>
        <w:t xml:space="preserve"> flag</w:t>
      </w:r>
      <w:r>
        <w:t>，只在同步</w:t>
      </w:r>
      <w:r>
        <w:t xml:space="preserve"> inferStreaming </w:t>
      </w:r>
      <w:r>
        <w:t>有效期内使用。</w:t>
      </w:r>
    </w:p>
    <w:p w14:paraId="64133CB7" w14:textId="77777777" w:rsidR="0018482A" w:rsidRDefault="00C97C84">
      <w:pPr>
        <w:pStyle w:val="a"/>
      </w:pPr>
      <w:r>
        <w:lastRenderedPageBreak/>
        <w:t xml:space="preserve">task.inference </w:t>
      </w:r>
      <w:r>
        <w:t>返回</w:t>
      </w:r>
      <w:r>
        <w:t xml:space="preserve"> InferenceResult</w:t>
      </w:r>
      <w:r>
        <w:t>。</w:t>
      </w:r>
      <w:r>
        <w:t xml:space="preserve">std::exception </w:t>
      </w:r>
      <w:r>
        <w:t>和未知异常都转为</w:t>
      </w:r>
      <w:r>
        <w:t xml:space="preserve"> success=false</w:t>
      </w:r>
      <w:r>
        <w:t>、清空</w:t>
      </w:r>
      <w:r>
        <w:t xml:space="preserve"> text </w:t>
      </w:r>
      <w:r>
        <w:t>并记录原因，防止半段答案被当完整成功结果。</w:t>
      </w:r>
      <w:r>
        <w:t xml:space="preserve">chunk </w:t>
      </w:r>
      <w:r>
        <w:t>回调异常同样使本次失败，不让异常穿过</w:t>
      </w:r>
      <w:r>
        <w:t xml:space="preserve"> C SDK </w:t>
      </w:r>
      <w:r>
        <w:t>边界。</w:t>
      </w:r>
    </w:p>
    <w:p w14:paraId="510D22E1" w14:textId="77777777" w:rsidR="0018482A" w:rsidRDefault="00C97C84">
      <w:pPr>
        <w:pStyle w:val="a"/>
      </w:pPr>
      <w:r>
        <w:t xml:space="preserve">service </w:t>
      </w:r>
      <w:r>
        <w:t>计时在</w:t>
      </w:r>
      <w:r>
        <w:t xml:space="preserve"> done </w:t>
      </w:r>
      <w:r>
        <w:t>之前截止，因此表示任务体及必要包装耗时，不包括业务</w:t>
      </w:r>
      <w:r>
        <w:t xml:space="preserve"> done </w:t>
      </w:r>
      <w:r>
        <w:t>的转交时间。</w:t>
      </w:r>
      <w:r>
        <w:t xml:space="preserve">waitIdle </w:t>
      </w:r>
      <w:r>
        <w:t>则包含</w:t>
      </w:r>
      <w:r>
        <w:t xml:space="preserve"> done </w:t>
      </w:r>
      <w:r>
        <w:t>完成，不会用这两种口径混称同一指标。</w:t>
      </w:r>
    </w:p>
    <w:p w14:paraId="7FFFE8E0" w14:textId="77777777" w:rsidR="0018482A" w:rsidRDefault="00C97C84">
      <w:pPr>
        <w:pStyle w:val="a"/>
      </w:pPr>
      <w:r>
        <w:t xml:space="preserve">done </w:t>
      </w:r>
      <w:r>
        <w:t>在队列锁外调用。</w:t>
      </w:r>
      <w:r>
        <w:t xml:space="preserve">Cancelled </w:t>
      </w:r>
      <w:r>
        <w:t>为兼容旧接口传</w:t>
      </w:r>
      <w:r>
        <w:t xml:space="preserve"> -1 </w:t>
      </w:r>
      <w:r>
        <w:t>等待值；统计保留实际等待。</w:t>
      </w:r>
      <w:r>
        <w:t xml:space="preserve">done </w:t>
      </w:r>
      <w:r>
        <w:t>抛异常单独计</w:t>
      </w:r>
      <w:r>
        <w:t xml:space="preserve"> callback_errors </w:t>
      </w:r>
      <w:r>
        <w:t>并打印</w:t>
      </w:r>
      <w:r>
        <w:t xml:space="preserve"> ID</w:t>
      </w:r>
      <w:r>
        <w:t>，继续清理，不吞成成功。</w:t>
      </w:r>
    </w:p>
    <w:p w14:paraId="1795E319" w14:textId="77777777" w:rsidR="0018482A" w:rsidRDefault="00C97C84">
      <w:pPr>
        <w:pStyle w:val="a"/>
      </w:pPr>
      <w:r>
        <w:t xml:space="preserve">failed </w:t>
      </w:r>
      <w:r>
        <w:t>仅对真实执行且</w:t>
      </w:r>
      <w:r>
        <w:t xml:space="preserve"> result.success=false </w:t>
      </w:r>
      <w:r>
        <w:t>计入。</w:t>
      </w:r>
      <w:r>
        <w:rPr>
          <w:rFonts w:ascii="Consolas" w:hAnsi="Consolas"/>
          <w:sz w:val="20"/>
        </w:rPr>
        <w:t>task=Task{}</w:t>
      </w:r>
      <w:r>
        <w:t xml:space="preserve"> </w:t>
      </w:r>
      <w:r>
        <w:t>在队列锁外清空函数对象及</w:t>
      </w:r>
      <w:r>
        <w:t xml:space="preserve"> Ticket </w:t>
      </w:r>
      <w:r>
        <w:t>捕获；随后锁内增加</w:t>
      </w:r>
      <w:r>
        <w:t xml:space="preserve"> completed</w:t>
      </w:r>
      <w:r>
        <w:t>、归零</w:t>
      </w:r>
      <w:r>
        <w:t xml:space="preserve"> active</w:t>
      </w:r>
      <w:r>
        <w:t>、累积失败</w:t>
      </w:r>
      <w:r>
        <w:t>/</w:t>
      </w:r>
      <w:r>
        <w:t>取消</w:t>
      </w:r>
      <w:r>
        <w:t>/</w:t>
      </w:r>
      <w:r>
        <w:t>过期</w:t>
      </w:r>
      <w:r>
        <w:t>/</w:t>
      </w:r>
      <w:r>
        <w:t>回调异常</w:t>
      </w:r>
      <w:r>
        <w:t>/</w:t>
      </w:r>
      <w:r>
        <w:t>等待和服务时间。最后</w:t>
      </w:r>
      <w:r>
        <w:t xml:space="preserve"> notify_all </w:t>
      </w:r>
      <w:r>
        <w:t>允许主线程观察完整终态。</w:t>
      </w:r>
    </w:p>
    <w:p w14:paraId="6C35E429" w14:textId="77777777" w:rsidR="0018482A" w:rsidRDefault="00C97C84">
      <w:pPr>
        <w:pStyle w:val="21"/>
      </w:pPr>
      <w:bookmarkStart w:id="48" w:name="_Toc243213624"/>
      <w:r>
        <w:t>操作</w:t>
      </w:r>
      <w:r>
        <w:t xml:space="preserve"> 5</w:t>
      </w:r>
      <w:r>
        <w:t>：</w:t>
      </w:r>
      <w:r>
        <w:t xml:space="preserve">TTSWorker </w:t>
      </w:r>
      <w:r>
        <w:t>及不变的设备路径</w:t>
      </w:r>
      <w:bookmarkEnd w:id="48"/>
    </w:p>
    <w:p w14:paraId="6A7EEDEE" w14:textId="77777777" w:rsidR="0018482A" w:rsidRDefault="00C97C84">
      <w:r>
        <w:t xml:space="preserve">TTSWorker </w:t>
      </w:r>
      <w:r>
        <w:t>的</w:t>
      </w:r>
      <w:r>
        <w:t xml:space="preserve"> start/submit/stop/stats/waitIdle/restart </w:t>
      </w:r>
      <w:r>
        <w:t>与推理</w:t>
      </w:r>
      <w:r>
        <w:t xml:space="preserve"> Worker </w:t>
      </w:r>
      <w:r>
        <w:t>的锁和谓词相同，但</w:t>
      </w:r>
      <w:r>
        <w:t xml:space="preserve"> start </w:t>
      </w:r>
      <w:r>
        <w:t>先检查</w:t>
      </w:r>
      <w:r>
        <w:t xml:space="preserve"> tts.ready </w:t>
      </w:r>
      <w:r>
        <w:t>与</w:t>
      </w:r>
      <w:r>
        <w:t xml:space="preserve"> playback.ready</w:t>
      </w:r>
      <w:r>
        <w:t>。它借用两个</w:t>
      </w:r>
      <w:r>
        <w:t xml:space="preserve"> Service</w:t>
      </w:r>
      <w:r>
        <w:t>，仍不拥有设备。</w:t>
      </w:r>
    </w:p>
    <w:p w14:paraId="227AB92D" w14:textId="77777777" w:rsidR="0018482A" w:rsidRDefault="00C97C84">
      <w:r>
        <w:t xml:space="preserve">run </w:t>
      </w:r>
      <w:r>
        <w:t>将队首</w:t>
      </w:r>
      <w:r>
        <w:t xml:space="preserve"> Task move </w:t>
      </w:r>
      <w:r>
        <w:t>到局部，锁外判取消</w:t>
      </w:r>
      <w:r>
        <w:t>/</w:t>
      </w:r>
      <w:r>
        <w:t>过期。执行分支先增加</w:t>
      </w:r>
      <w:r>
        <w:t xml:space="preserve"> started</w:t>
      </w:r>
      <w:r>
        <w:t>，调用原</w:t>
      </w:r>
      <w:r>
        <w:t xml:space="preserve"> </w:t>
      </w:r>
      <w:r>
        <w:rPr>
          <w:rFonts w:ascii="Consolas" w:hAnsi="Consolas"/>
          <w:sz w:val="20"/>
        </w:rPr>
        <w:t>tts_.synthesize(task.text,audio,error)</w:t>
      </w:r>
      <w:r>
        <w:t>；失败填合成错误，成功仍验证</w:t>
      </w:r>
      <w:r>
        <w:t xml:space="preserve"> sample_rate&gt;0 </w:t>
      </w:r>
      <w:r>
        <w:t>和</w:t>
      </w:r>
      <w:r>
        <w:t xml:space="preserve"> samples </w:t>
      </w:r>
      <w:r>
        <w:t>非空。</w:t>
      </w:r>
      <w:r>
        <w:t xml:space="preserve">audio </w:t>
      </w:r>
      <w:r>
        <w:t>是局部</w:t>
      </w:r>
      <w:r>
        <w:t xml:space="preserve"> TTSAudio</w:t>
      </w:r>
      <w:r>
        <w:t>，</w:t>
      </w:r>
      <w:r>
        <w:t xml:space="preserve">vector&lt;float&gt; </w:t>
      </w:r>
      <w:r>
        <w:t>自动释放</w:t>
      </w:r>
      <w:r>
        <w:t xml:space="preserve"> PCM</w:t>
      </w:r>
      <w:r>
        <w:t>。</w:t>
      </w:r>
    </w:p>
    <w:p w14:paraId="591EB489" w14:textId="77777777" w:rsidR="0018482A" w:rsidRDefault="00C97C84">
      <w:r>
        <w:t>随后保存</w:t>
      </w:r>
      <w:r>
        <w:t xml:space="preserve"> synthesis_ms</w:t>
      </w:r>
      <w:r>
        <w:t>、</w:t>
      </w:r>
      <w:r>
        <w:t>sample_rate</w:t>
      </w:r>
      <w:r>
        <w:t>、</w:t>
      </w:r>
      <w:r>
        <w:t>audio_seconds</w:t>
      </w:r>
      <w:r>
        <w:t>，读取</w:t>
      </w:r>
      <w:r>
        <w:t xml:space="preserve"> XRUN </w:t>
      </w:r>
      <w:r>
        <w:t>基线，记录</w:t>
      </w:r>
      <w:r>
        <w:t xml:space="preserve"> play_start</w:t>
      </w:r>
      <w:r>
        <w:t>，调用原</w:t>
      </w:r>
      <w:r>
        <w:t xml:space="preserve"> </w:t>
      </w:r>
      <w:r>
        <w:rPr>
          <w:rFonts w:ascii="Consolas" w:hAnsi="Consolas"/>
          <w:sz w:val="20"/>
        </w:rPr>
        <w:t>playback_.play(audio.samples.data(),audio.samples.size(),error)</w:t>
      </w:r>
      <w:r>
        <w:t>。</w:t>
      </w:r>
      <w:r>
        <w:t xml:space="preserve">data() </w:t>
      </w:r>
      <w:r>
        <w:t>的借用指针只在同步</w:t>
      </w:r>
      <w:r>
        <w:t xml:space="preserve"> play </w:t>
      </w:r>
      <w:r>
        <w:t>期间有效，</w:t>
      </w:r>
      <w:r>
        <w:t xml:space="preserve">audio </w:t>
      </w:r>
      <w:r>
        <w:t>作用域覆盖该调用。</w:t>
      </w:r>
      <w:r>
        <w:t xml:space="preserve">play_end-play_start </w:t>
      </w:r>
      <w:r>
        <w:t>转毫秒，</w:t>
      </w:r>
      <w:r>
        <w:t xml:space="preserve">XRUN </w:t>
      </w:r>
      <w:r>
        <w:t>用调用前后计数差。写失败、</w:t>
      </w:r>
      <w:r>
        <w:t xml:space="preserve">XRUN </w:t>
      </w:r>
      <w:r>
        <w:t>非零分别填错误；只有两者都正常才</w:t>
      </w:r>
      <w:r>
        <w:t xml:space="preserve"> success=true</w:t>
      </w:r>
      <w:r>
        <w:t>。</w:t>
      </w:r>
    </w:p>
    <w:p w14:paraId="0A00C6A9" w14:textId="77777777" w:rsidR="0018482A" w:rsidRDefault="00C97C84">
      <w:r>
        <w:t>完成回调在锁外执行并捕获异常。</w:t>
      </w:r>
      <w:r>
        <w:t xml:space="preserve">service </w:t>
      </w:r>
      <w:r>
        <w:t>和</w:t>
      </w:r>
      <w:r>
        <w:t xml:space="preserve"> waited </w:t>
      </w:r>
      <w:r>
        <w:t>分别累计；与推理</w:t>
      </w:r>
      <w:r>
        <w:t xml:space="preserve"> Worker </w:t>
      </w:r>
      <w:r>
        <w:t>一样，先清除</w:t>
      </w:r>
      <w:r>
        <w:t xml:space="preserve"> task </w:t>
      </w:r>
      <w:r>
        <w:t>再发布</w:t>
      </w:r>
      <w:r>
        <w:t xml:space="preserve"> active=0</w:t>
      </w:r>
      <w:r>
        <w:t>。过期</w:t>
      </w:r>
      <w:r>
        <w:t>/</w:t>
      </w:r>
      <w:r>
        <w:t>取消时</w:t>
      </w:r>
      <w:r>
        <w:t xml:space="preserve"> synthesis_ms/playback_ms </w:t>
      </w:r>
      <w:r>
        <w:t>保持默认零，不伪造模型执行。</w:t>
      </w:r>
    </w:p>
    <w:p w14:paraId="5AD20188" w14:textId="77777777" w:rsidR="0018482A" w:rsidRDefault="00C97C84">
      <w:r>
        <w:t xml:space="preserve">TTS/ALSA </w:t>
      </w:r>
      <w:r>
        <w:t>公共头改为不完整</w:t>
      </w:r>
      <w:r>
        <w:t xml:space="preserve"> C </w:t>
      </w:r>
      <w:r>
        <w:t>类型指针，只需声明就能存储指针；具体</w:t>
      </w:r>
      <w:r>
        <w:t xml:space="preserve"> SDK include </w:t>
      </w:r>
      <w:r>
        <w:t>在</w:t>
      </w:r>
      <w:r>
        <w:t xml:space="preserve"> cpp </w:t>
      </w:r>
      <w:r>
        <w:t>中，析构器也在</w:t>
      </w:r>
      <w:r>
        <w:t xml:space="preserve"> cpp </w:t>
      </w:r>
      <w:r>
        <w:t>中实现。</w:t>
      </w:r>
      <w:r>
        <w:rPr>
          <w:rFonts w:ascii="Consolas" w:hAnsi="Consolas"/>
          <w:sz w:val="20"/>
        </w:rPr>
        <w:t>tts_smoke.cpp</w:t>
      </w:r>
      <w:r>
        <w:t xml:space="preserve"> </w:t>
      </w:r>
      <w:r>
        <w:t>自己调用</w:t>
      </w:r>
      <w:r>
        <w:t xml:space="preserve"> SherpaOnnxWriteWave</w:t>
      </w:r>
      <w:r>
        <w:t>，因此必须自己</w:t>
      </w:r>
      <w:r>
        <w:t xml:space="preserve"> include C API</w:t>
      </w:r>
      <w:r>
        <w:t>；这是首次</w:t>
      </w:r>
      <w:r>
        <w:t xml:space="preserve"> ARM64 </w:t>
      </w:r>
      <w:r>
        <w:t>编译暴露并修复的具体依赖。</w:t>
      </w:r>
    </w:p>
    <w:p w14:paraId="4591AAD4" w14:textId="77777777" w:rsidR="0018482A" w:rsidRDefault="00C97C84">
      <w:pPr>
        <w:pStyle w:val="21"/>
      </w:pPr>
      <w:bookmarkStart w:id="49" w:name="_Toc243213625"/>
      <w:r>
        <w:t>操作</w:t>
      </w:r>
      <w:r>
        <w:t xml:space="preserve"> 6</w:t>
      </w:r>
      <w:r>
        <w:t>：完整语音入口的语句与捕获</w:t>
      </w:r>
      <w:bookmarkEnd w:id="49"/>
    </w:p>
    <w:p w14:paraId="00535A7D" w14:textId="77777777" w:rsidR="0018482A" w:rsidRDefault="00C97C84">
      <w:r>
        <w:t>初始化顺序继承</w:t>
      </w:r>
      <w:r>
        <w:t xml:space="preserve"> 5.1</w:t>
      </w:r>
      <w:r>
        <w:t>：</w:t>
      </w:r>
      <w:r>
        <w:t xml:space="preserve">StopSignals </w:t>
      </w:r>
      <w:r>
        <w:t>在</w:t>
      </w:r>
      <w:r>
        <w:t xml:space="preserve"> SDK </w:t>
      </w:r>
      <w:r>
        <w:t>线程之前阻塞信号；初始化</w:t>
      </w:r>
      <w:r>
        <w:t xml:space="preserve"> Qwen</w:t>
      </w:r>
      <w:r>
        <w:t>、</w:t>
      </w:r>
      <w:r>
        <w:t>SenseVoice</w:t>
      </w:r>
      <w:r>
        <w:t>、</w:t>
      </w:r>
      <w:r>
        <w:t>Kokoro</w:t>
      </w:r>
      <w:r>
        <w:t>、</w:t>
      </w:r>
      <w:r>
        <w:t>ALSA</w:t>
      </w:r>
      <w:r>
        <w:t>，然后建立状态</w:t>
      </w:r>
      <w:r>
        <w:t>/</w:t>
      </w:r>
      <w:r>
        <w:t>互斥量</w:t>
      </w:r>
      <w:r>
        <w:t>/Admission/</w:t>
      </w:r>
      <w:r>
        <w:t>帧缓冲与</w:t>
      </w:r>
      <w:r>
        <w:t xml:space="preserve"> Worker</w:t>
      </w:r>
      <w:r>
        <w:t>。</w:t>
      </w:r>
      <w:r>
        <w:lastRenderedPageBreak/>
        <w:t xml:space="preserve">VLM/Camera </w:t>
      </w:r>
      <w:r>
        <w:t>指针声明提前，但模型初始化步骤不变。异常反向析构先停止借用它们的</w:t>
      </w:r>
      <w:r>
        <w:t xml:space="preserve"> Worker</w:t>
      </w:r>
      <w:r>
        <w:t>。</w:t>
      </w:r>
    </w:p>
    <w:p w14:paraId="18C32E3A" w14:textId="77777777" w:rsidR="0018482A" w:rsidRDefault="00C97C84">
      <w:r>
        <w:t>每次</w:t>
      </w:r>
      <w:r>
        <w:t xml:space="preserve"> on_text </w:t>
      </w:r>
      <w:r>
        <w:t>创建</w:t>
      </w:r>
      <w:r>
        <w:t xml:space="preserve"> DispatchTimer</w:t>
      </w:r>
      <w:r>
        <w:t>，</w:t>
      </w:r>
      <w:r>
        <w:t xml:space="preserve">router.route </w:t>
      </w:r>
      <w:r>
        <w:t>产生</w:t>
      </w:r>
      <w:r>
        <w:t xml:space="preserve"> RouteDecision</w:t>
      </w:r>
      <w:r>
        <w:t>，</w:t>
      </w:r>
      <w:r>
        <w:t xml:space="preserve">next_id++ </w:t>
      </w:r>
      <w:r>
        <w:t>分配唯一</w:t>
      </w:r>
      <w:r>
        <w:t xml:space="preserve"> ID</w:t>
      </w:r>
      <w:r>
        <w:t>，</w:t>
      </w:r>
      <w:r>
        <w:t xml:space="preserve">tryAcquire </w:t>
      </w:r>
      <w:r>
        <w:t>申请</w:t>
      </w:r>
      <w:r>
        <w:t xml:space="preserve"> Ticket</w:t>
      </w:r>
      <w:r>
        <w:t>。额度失败增加</w:t>
      </w:r>
      <w:r>
        <w:t xml:space="preserve"> pipeline_rejected</w:t>
      </w:r>
      <w:r>
        <w:t>、打印</w:t>
      </w:r>
      <w:r>
        <w:t xml:space="preserve"> route/limit </w:t>
      </w:r>
      <w:r>
        <w:t>并</w:t>
      </w:r>
      <w:r>
        <w:t xml:space="preserve"> return</w:t>
      </w:r>
      <w:r>
        <w:t>；局部计时析构仍输出本次提交耗时。计时包含同步日志开销，不是纯</w:t>
      </w:r>
      <w:r>
        <w:t xml:space="preserve"> CPU </w:t>
      </w:r>
      <w:r>
        <w:t>指令耗时。</w:t>
      </w:r>
    </w:p>
    <w:p w14:paraId="12D11F1F" w14:textId="77777777" w:rsidR="0018482A" w:rsidRDefault="00C97C84">
      <w:r>
        <w:t xml:space="preserve">VISION </w:t>
      </w:r>
      <w:r>
        <w:t>禁用时保持原</w:t>
      </w:r>
      <w:r>
        <w:t xml:space="preserve"> skipped </w:t>
      </w:r>
      <w:r>
        <w:t>行为。启用时保留英文短问句，</w:t>
      </w:r>
      <w:r>
        <w:t xml:space="preserve">submitTask </w:t>
      </w:r>
      <w:r>
        <w:t>的</w:t>
      </w:r>
      <w:r>
        <w:t xml:space="preserve"> </w:t>
      </w:r>
      <w:r>
        <w:rPr>
          <w:rFonts w:ascii="Consolas" w:hAnsi="Consolas"/>
          <w:sz w:val="20"/>
        </w:rPr>
        <w:t>[&amp;,vlm_question]</w:t>
      </w:r>
      <w:r>
        <w:t xml:space="preserve"> </w:t>
      </w:r>
      <w:r>
        <w:t>按值保留问题，只按引用借用</w:t>
      </w:r>
      <w:r>
        <w:t xml:space="preserve"> owner </w:t>
      </w:r>
      <w:r>
        <w:t>的</w:t>
      </w:r>
      <w:r>
        <w:t xml:space="preserve"> vlm/frames</w:t>
      </w:r>
      <w:r>
        <w:t>。执行时</w:t>
      </w:r>
      <w:r>
        <w:t xml:space="preserve"> frames.getLatest() </w:t>
      </w:r>
      <w:r>
        <w:t>返回有所有权的共享帧；</w:t>
      </w:r>
      <w:r>
        <w:t xml:space="preserve">infer </w:t>
      </w:r>
      <w:r>
        <w:t>同步结束后才释放局部帧，不捕获</w:t>
      </w:r>
      <w:r>
        <w:t xml:space="preserve"> ASR </w:t>
      </w:r>
      <w:r>
        <w:t>的</w:t>
      </w:r>
      <w:r>
        <w:t xml:space="preserve"> recognized </w:t>
      </w:r>
      <w:r>
        <w:t>引用。</w:t>
      </w:r>
    </w:p>
    <w:p w14:paraId="7BA3A502" w14:textId="77777777" w:rsidR="0018482A" w:rsidRDefault="00C97C84">
      <w:r>
        <w:t xml:space="preserve">VISION done </w:t>
      </w:r>
      <w:r>
        <w:t>按值捕获</w:t>
      </w:r>
      <w:r>
        <w:t xml:space="preserve"> question_at </w:t>
      </w:r>
      <w:r>
        <w:t>和</w:t>
      </w:r>
      <w:r>
        <w:t xml:space="preserve"> ticket</w:t>
      </w:r>
      <w:r>
        <w:t>，先在</w:t>
      </w:r>
      <w:r>
        <w:t xml:space="preserve"> state_mutex </w:t>
      </w:r>
      <w:r>
        <w:t>下更新</w:t>
      </w:r>
      <w:r>
        <w:t xml:space="preserve"> completed/</w:t>
      </w:r>
      <w:r>
        <w:t>成功</w:t>
      </w:r>
      <w:r>
        <w:t>/</w:t>
      </w:r>
      <w:r>
        <w:t>失败</w:t>
      </w:r>
      <w:r>
        <w:t>/</w:t>
      </w:r>
      <w:r>
        <w:t>取消</w:t>
      </w:r>
      <w:r>
        <w:t>/</w:t>
      </w:r>
      <w:r>
        <w:t>过期，再单独在</w:t>
      </w:r>
      <w:r>
        <w:t xml:space="preserve"> print_mutex </w:t>
      </w:r>
      <w:r>
        <w:t>下输出。没有同时持</w:t>
      </w:r>
      <w:r>
        <w:t xml:space="preserve"> state_mutex </w:t>
      </w:r>
      <w:r>
        <w:t>和</w:t>
      </w:r>
      <w:r>
        <w:t xml:space="preserve"> print_mutex</w:t>
      </w:r>
      <w:r>
        <w:t>。成功非空但</w:t>
      </w:r>
      <w:r>
        <w:t xml:space="preserve"> ticket </w:t>
      </w:r>
      <w:r>
        <w:t>已取消时只记</w:t>
      </w:r>
      <w:r>
        <w:t xml:space="preserve"> downstream_cancelled</w:t>
      </w:r>
      <w:r>
        <w:t>；未取消才向</w:t>
      </w:r>
      <w:r>
        <w:t xml:space="preserve"> TTS </w:t>
      </w:r>
      <w:r>
        <w:t>提交，</w:t>
      </w:r>
      <w:r>
        <w:t xml:space="preserve">TTS done </w:t>
      </w:r>
      <w:r>
        <w:t>再按值持</w:t>
      </w:r>
      <w:r>
        <w:t xml:space="preserve"> Ticket</w:t>
      </w:r>
      <w:r>
        <w:t>。</w:t>
      </w:r>
      <w:r>
        <w:t xml:space="preserve">submit </w:t>
      </w:r>
      <w:r>
        <w:t>返回</w:t>
      </w:r>
      <w:r>
        <w:t xml:space="preserve"> Accepted </w:t>
      </w:r>
      <w:r>
        <w:t>后计业务</w:t>
      </w:r>
      <w:r>
        <w:t xml:space="preserve"> accepted</w:t>
      </w:r>
      <w:r>
        <w:t>；失败路径记录，不泄漏额度。</w:t>
      </w:r>
    </w:p>
    <w:p w14:paraId="4FFE2B54" w14:textId="77777777" w:rsidR="0018482A" w:rsidRDefault="00C97C84">
      <w:r>
        <w:t xml:space="preserve">TEXT </w:t>
      </w:r>
      <w:r>
        <w:t>分支复用原</w:t>
      </w:r>
      <w:r>
        <w:t xml:space="preserve"> prompt</w:t>
      </w:r>
      <w:r>
        <w:t>。</w:t>
      </w:r>
      <w:r>
        <w:t xml:space="preserve">prefix_printed </w:t>
      </w:r>
      <w:r>
        <w:t>为每请求</w:t>
      </w:r>
      <w:r>
        <w:t xml:space="preserve"> shared_ptr&lt;bool&gt;</w:t>
      </w:r>
      <w:r>
        <w:t>，所有流式和</w:t>
      </w:r>
      <w:r>
        <w:t xml:space="preserve"> done </w:t>
      </w:r>
      <w:r>
        <w:t>对它的访问由</w:t>
      </w:r>
      <w:r>
        <w:t xml:space="preserve"> print_mutex </w:t>
      </w:r>
      <w:r>
        <w:t>保护。问题和时间不是借用提交栈。</w:t>
      </w:r>
      <w:r>
        <w:t xml:space="preserve">TEXT done </w:t>
      </w:r>
      <w:r>
        <w:t>依据</w:t>
      </w:r>
      <w:r>
        <w:t xml:space="preserve"> disposition </w:t>
      </w:r>
      <w:r>
        <w:t>区分运行错误与取消</w:t>
      </w:r>
      <w:r>
        <w:t>/</w:t>
      </w:r>
      <w:r>
        <w:t>过期，成功答案交给已有</w:t>
      </w:r>
      <w:r>
        <w:t xml:space="preserve"> TTSWorker</w:t>
      </w:r>
      <w:r>
        <w:t>；下游捕获同一</w:t>
      </w:r>
      <w:r>
        <w:t xml:space="preserve"> Ticket </w:t>
      </w:r>
      <w:r>
        <w:t>和原始时刻，用</w:t>
      </w:r>
      <w:r>
        <w:t xml:space="preserve"> steady_clock </w:t>
      </w:r>
      <w:r>
        <w:t>计算</w:t>
      </w:r>
      <w:r>
        <w:t xml:space="preserve"> ASR </w:t>
      </w:r>
      <w:r>
        <w:t>文本至播放结束时间。</w:t>
      </w:r>
    </w:p>
    <w:p w14:paraId="64D10D41" w14:textId="77777777" w:rsidR="0018482A" w:rsidRDefault="00C97C84">
      <w:r>
        <w:t>原</w:t>
      </w:r>
      <w:r>
        <w:t xml:space="preserve"> ASRWorker </w:t>
      </w:r>
      <w:r>
        <w:t>和</w:t>
      </w:r>
      <w:r>
        <w:t xml:space="preserve"> VAD </w:t>
      </w:r>
      <w:r>
        <w:t>模型处理保持。仅测试环境指定</w:t>
      </w:r>
      <w:r>
        <w:t xml:space="preserve"> STAGE5_REPLAY_FILE </w:t>
      </w:r>
      <w:r>
        <w:t>时，显式打印</w:t>
      </w:r>
      <w:r>
        <w:t xml:space="preserve"> NO_MICROPHONE_ASR_OR_VAD_INFERENCE</w:t>
      </w:r>
      <w:r>
        <w:t>，按</w:t>
      </w:r>
      <w:r>
        <w:t xml:space="preserve"> TSV </w:t>
      </w:r>
      <w:r>
        <w:t>绝对偏移</w:t>
      </w:r>
      <w:r>
        <w:t xml:space="preserve"> sleep_until </w:t>
      </w:r>
      <w:r>
        <w:t>后调用同一个</w:t>
      </w:r>
      <w:r>
        <w:t xml:space="preserve"> on_text</w:t>
      </w:r>
      <w:r>
        <w:t>；不启动生产者</w:t>
      </w:r>
      <w:r>
        <w:t>/</w:t>
      </w:r>
      <w:r>
        <w:t>识别者，也不把其</w:t>
      </w:r>
      <w:r>
        <w:t xml:space="preserve"> ok </w:t>
      </w:r>
      <w:r>
        <w:t>计作通过。正常麦克风路径仍启动</w:t>
      </w:r>
      <w:r>
        <w:t xml:space="preserve"> consumer</w:t>
      </w:r>
      <w:r>
        <w:t>、</w:t>
      </w:r>
      <w:r>
        <w:t>producer</w:t>
      </w:r>
      <w:r>
        <w:t>，</w:t>
      </w:r>
      <w:r>
        <w:t xml:space="preserve">20ms </w:t>
      </w:r>
      <w:r>
        <w:t>轮询完成</w:t>
      </w:r>
      <w:r>
        <w:t>/</w:t>
      </w:r>
      <w:r>
        <w:t>信号，停止捕获后</w:t>
      </w:r>
      <w:r>
        <w:t xml:space="preserve"> join </w:t>
      </w:r>
      <w:r>
        <w:t>二者。</w:t>
      </w:r>
    </w:p>
    <w:p w14:paraId="42F66B5A" w14:textId="77777777" w:rsidR="0018482A" w:rsidRDefault="00C97C84">
      <w:r>
        <w:t xml:space="preserve">ASR join </w:t>
      </w:r>
      <w:r>
        <w:t>后关闭</w:t>
      </w:r>
      <w:r>
        <w:t xml:space="preserve"> Admission</w:t>
      </w:r>
      <w:r>
        <w:t>，禁止再提交。</w:t>
      </w:r>
      <w:r>
        <w:t xml:space="preserve">wait_for_jobs </w:t>
      </w:r>
      <w:r>
        <w:t>用</w:t>
      </w:r>
      <w:r>
        <w:t xml:space="preserve"> Worker waitIdleFor(100ms)</w:t>
      </w:r>
      <w:r>
        <w:t>，不是</w:t>
      </w:r>
      <w:r>
        <w:t xml:space="preserve"> accepted/completed </w:t>
      </w:r>
      <w:r>
        <w:t>业务条件变量。</w:t>
      </w:r>
      <w:r>
        <w:t xml:space="preserve">CancelPending </w:t>
      </w:r>
      <w:r>
        <w:t>信号设置所有</w:t>
      </w:r>
      <w:r>
        <w:t xml:space="preserve"> Ticket </w:t>
      </w:r>
      <w:r>
        <w:t>标志并停止接收推理；</w:t>
      </w:r>
      <w:r>
        <w:t xml:space="preserve">TTS </w:t>
      </w:r>
      <w:r>
        <w:t>当前执行不受强制打断。等待期限到只报告失败，后续</w:t>
      </w:r>
      <w:r>
        <w:t xml:space="preserve"> join </w:t>
      </w:r>
      <w:r>
        <w:t>仍需</w:t>
      </w:r>
      <w:r>
        <w:t xml:space="preserve"> SDK </w:t>
      </w:r>
      <w:r>
        <w:t>协作，外层测试保护负责记录无限等待风险。</w:t>
      </w:r>
    </w:p>
    <w:p w14:paraId="02813563" w14:textId="77777777" w:rsidR="0018482A" w:rsidRDefault="00C97C84">
      <w:r>
        <w:t>推理</w:t>
      </w:r>
      <w:r>
        <w:t xml:space="preserve"> join </w:t>
      </w:r>
      <w:r>
        <w:t>后才</w:t>
      </w:r>
      <w:r>
        <w:t xml:space="preserve"> shutdown Qwen</w:t>
      </w:r>
      <w:r>
        <w:t>，</w:t>
      </w:r>
      <w:r>
        <w:t xml:space="preserve">TTS join </w:t>
      </w:r>
      <w:r>
        <w:t>后才</w:t>
      </w:r>
      <w:r>
        <w:t xml:space="preserve"> close playback </w:t>
      </w:r>
      <w:r>
        <w:t>和</w:t>
      </w:r>
      <w:r>
        <w:t xml:space="preserve"> shutdown TTS</w:t>
      </w:r>
      <w:r>
        <w:t>，</w:t>
      </w:r>
      <w:r>
        <w:t xml:space="preserve">Camera stop </w:t>
      </w:r>
      <w:r>
        <w:t>后才</w:t>
      </w:r>
      <w:r>
        <w:t xml:space="preserve"> VLM shutdown</w:t>
      </w:r>
      <w:r>
        <w:t>。最后输出每级统计。</w:t>
      </w:r>
      <w:r>
        <w:t xml:space="preserve">passed </w:t>
      </w:r>
      <w:r>
        <w:t>检查资源计数、终态完整、零运行</w:t>
      </w:r>
      <w:r>
        <w:t>/</w:t>
      </w:r>
      <w:r>
        <w:t>回调错误和零额度泄漏；允许有显式策略拒绝</w:t>
      </w:r>
      <w:r>
        <w:t>/</w:t>
      </w:r>
      <w:r>
        <w:t>过期，所以</w:t>
      </w:r>
      <w:r>
        <w:t xml:space="preserve"> PASS </w:t>
      </w:r>
      <w:r>
        <w:t>是调度一致性结果，完整回答率要另看</w:t>
      </w:r>
      <w:r>
        <w:t xml:space="preserve"> successful</w:t>
      </w:r>
      <w:r>
        <w:t>。</w:t>
      </w:r>
    </w:p>
    <w:p w14:paraId="31E9DAB4" w14:textId="77777777" w:rsidR="0018482A" w:rsidRDefault="00C97C84">
      <w:pPr>
        <w:pStyle w:val="21"/>
      </w:pPr>
      <w:bookmarkStart w:id="50" w:name="_Toc243213626"/>
      <w:r>
        <w:lastRenderedPageBreak/>
        <w:t>操作</w:t>
      </w:r>
      <w:r>
        <w:t xml:space="preserve"> 7</w:t>
      </w:r>
      <w:r>
        <w:t>：测试语句及可证明范围</w:t>
      </w:r>
      <w:bookmarkEnd w:id="50"/>
    </w:p>
    <w:p w14:paraId="7377E6A9" w14:textId="77777777" w:rsidR="0018482A" w:rsidRDefault="00C97C84">
      <w:r>
        <w:t xml:space="preserve">Gate </w:t>
      </w:r>
      <w:r>
        <w:t>使用</w:t>
      </w:r>
      <w:r>
        <w:t xml:space="preserve"> promise/shared_future</w:t>
      </w:r>
      <w:r>
        <w:t>：</w:t>
      </w:r>
      <w:r>
        <w:t xml:space="preserve">entered </w:t>
      </w:r>
      <w:r>
        <w:t>通知任务已进入，</w:t>
      </w:r>
      <w:r>
        <w:t xml:space="preserve">release </w:t>
      </w:r>
      <w:r>
        <w:t>阻塞执行直到测试主动释放，不用碰运气的</w:t>
      </w:r>
      <w:r>
        <w:t xml:space="preserve"> sleep </w:t>
      </w:r>
      <w:r>
        <w:t>模拟重推理。</w:t>
      </w:r>
      <w:r>
        <w:t xml:space="preserve">OpenOnExit </w:t>
      </w:r>
      <w:r>
        <w:t>在测试抛异常时释放</w:t>
      </w:r>
      <w:r>
        <w:t xml:space="preserve"> gate</w:t>
      </w:r>
      <w:r>
        <w:t>，避免析构</w:t>
      </w:r>
      <w:r>
        <w:t xml:space="preserve"> Worker join </w:t>
      </w:r>
      <w:r>
        <w:t>死锁。</w:t>
      </w:r>
      <w:r>
        <w:t xml:space="preserve">ASR </w:t>
      </w:r>
      <w:r>
        <w:t>测试用真实</w:t>
      </w:r>
      <w:r>
        <w:t xml:space="preserve"> ASRWorker/AudioBufferQueue </w:t>
      </w:r>
      <w:r>
        <w:t>加</w:t>
      </w:r>
      <w:r>
        <w:t xml:space="preserve"> Fake recognize</w:t>
      </w:r>
      <w:r>
        <w:t>，第一推理阻塞时断言三段都已识别提交，随后检查</w:t>
      </w:r>
      <w:r>
        <w:t xml:space="preserve"> FIFO </w:t>
      </w:r>
      <w:r>
        <w:t>和不同线程</w:t>
      </w:r>
      <w:r>
        <w:t xml:space="preserve"> ID</w:t>
      </w:r>
      <w:r>
        <w:t>。</w:t>
      </w:r>
    </w:p>
    <w:p w14:paraId="59D8C5DF" w14:textId="77777777" w:rsidR="0018482A" w:rsidRDefault="00C97C84">
      <w:r>
        <w:t>满载测试容量一，先闸住活动任务，第二入队，第三必须</w:t>
      </w:r>
      <w:r>
        <w:t xml:space="preserve"> QueueFull</w:t>
      </w:r>
      <w:r>
        <w:t>；取消</w:t>
      </w:r>
      <w:r>
        <w:t xml:space="preserve"> flag </w:t>
      </w:r>
      <w:r>
        <w:t>后断言第二执行体绝不调用。过期</w:t>
      </w:r>
      <w:r>
        <w:t xml:space="preserve"> deadline </w:t>
      </w:r>
      <w:r>
        <w:t>在过去，同样不得执行任务体，但都要完成终态回调。</w:t>
      </w:r>
      <w:r>
        <w:t xml:space="preserve">restart </w:t>
      </w:r>
      <w:r>
        <w:t>检查</w:t>
      </w:r>
      <w:r>
        <w:t xml:space="preserve"> generation=2</w:t>
      </w:r>
      <w:r>
        <w:t>；</w:t>
      </w:r>
      <w:r>
        <w:t xml:space="preserve">throwing done </w:t>
      </w:r>
      <w:r>
        <w:t>必须</w:t>
      </w:r>
      <w:r>
        <w:t xml:space="preserve"> callback_errors=1 </w:t>
      </w:r>
      <w:r>
        <w:t>且</w:t>
      </w:r>
      <w:r>
        <w:t xml:space="preserve"> waitIdle </w:t>
      </w:r>
      <w:r>
        <w:t>成功。</w:t>
      </w:r>
    </w:p>
    <w:p w14:paraId="6C2BEC2D" w14:textId="77777777" w:rsidR="0018482A" w:rsidRDefault="00C97C84">
      <w:r>
        <w:t>停止模式分别验证</w:t>
      </w:r>
      <w:r>
        <w:t xml:space="preserve"> Drain </w:t>
      </w:r>
      <w:r>
        <w:t>执行两项、</w:t>
      </w:r>
      <w:r>
        <w:t xml:space="preserve">CancelPending </w:t>
      </w:r>
      <w:r>
        <w:t>只执行活动一项且两项都有终态。</w:t>
      </w:r>
      <w:r>
        <w:t xml:space="preserve">Admission </w:t>
      </w:r>
      <w:r>
        <w:t>检查总额度、按</w:t>
      </w:r>
      <w:r>
        <w:t xml:space="preserve"> ID </w:t>
      </w:r>
      <w:r>
        <w:t>取消、归还和关闭，再运行</w:t>
      </w:r>
      <w:r>
        <w:t xml:space="preserve"> 200 </w:t>
      </w:r>
      <w:r>
        <w:t>轮末引用释放与</w:t>
      </w:r>
      <w:r>
        <w:t xml:space="preserve"> close </w:t>
      </w:r>
      <w:r>
        <w:t>竞争。</w:t>
      </w:r>
      <w:r>
        <w:t xml:space="preserve">Fake TTS </w:t>
      </w:r>
      <w:r>
        <w:t>模拟同步</w:t>
      </w:r>
      <w:r>
        <w:t xml:space="preserve"> synth/play</w:t>
      </w:r>
      <w:r>
        <w:t>、队列满和过期</w:t>
      </w:r>
      <w:r>
        <w:t>/</w:t>
      </w:r>
      <w:r>
        <w:t>重启。它们证明指定并发交错，不证明真实</w:t>
      </w:r>
      <w:r>
        <w:t xml:space="preserve"> Runtime </w:t>
      </w:r>
      <w:r>
        <w:t>无内部问题，也不是模型质量测试。</w:t>
      </w:r>
    </w:p>
    <w:p w14:paraId="6C107753" w14:textId="77777777" w:rsidR="0018482A" w:rsidRDefault="00C97C84">
      <w:pPr>
        <w:pStyle w:val="21"/>
      </w:pPr>
      <w:bookmarkStart w:id="51" w:name="_Toc243213627"/>
      <w:r>
        <w:t>操作</w:t>
      </w:r>
      <w:r>
        <w:t xml:space="preserve"> 8</w:t>
      </w:r>
      <w:r>
        <w:t>：面试题与参考答案</w:t>
      </w:r>
      <w:bookmarkEnd w:id="51"/>
    </w:p>
    <w:p w14:paraId="4EBEAA74" w14:textId="77777777" w:rsidR="0018482A" w:rsidRDefault="00C97C84">
      <w:pPr>
        <w:pStyle w:val="a"/>
      </w:pPr>
      <w:r>
        <w:t>为什么两个</w:t>
      </w:r>
      <w:r>
        <w:t xml:space="preserve"> Engine </w:t>
      </w:r>
      <w:r>
        <w:t>各自</w:t>
      </w:r>
      <w:r>
        <w:t xml:space="preserve"> mutex </w:t>
      </w:r>
      <w:r>
        <w:t>还不能证明</w:t>
      </w:r>
      <w:r>
        <w:t xml:space="preserve"> NPU </w:t>
      </w:r>
      <w:r>
        <w:t>并行安全？锁的互斥域不同，共用</w:t>
      </w:r>
      <w:r>
        <w:t xml:space="preserve"> Runtime/driver </w:t>
      </w:r>
      <w:r>
        <w:t>资源仍可能争用。本项目先实测调用重叠代价，再用一个消费者统一调度，不声称已证明并行崩溃。</w:t>
      </w:r>
    </w:p>
    <w:p w14:paraId="039E155C" w14:textId="77777777" w:rsidR="0018482A" w:rsidRDefault="00C97C84">
      <w:pPr>
        <w:pStyle w:val="a"/>
      </w:pPr>
      <w:r>
        <w:t>队列有界为什么还会积压？局部容量不包含其他阶段与活动任务。跨阶段</w:t>
      </w:r>
      <w:r>
        <w:t xml:space="preserve"> Ticket </w:t>
      </w:r>
      <w:r>
        <w:t>才能限制尚未结束回答总数；</w:t>
      </w:r>
      <w:r>
        <w:t>PCM</w:t>
      </w:r>
      <w:r>
        <w:t>、音频段和最新帧仍须分别有界。</w:t>
      </w:r>
    </w:p>
    <w:p w14:paraId="62A62F81" w14:textId="77777777" w:rsidR="0018482A" w:rsidRDefault="00C97C84">
      <w:pPr>
        <w:pStyle w:val="a"/>
      </w:pPr>
      <w:r>
        <w:t>为什么</w:t>
      </w:r>
      <w:r>
        <w:t xml:space="preserve"> condition_variable </w:t>
      </w:r>
      <w:r>
        <w:t>要谓词？通知可能先于等待、也可能虚假唤醒；锁保护状态，谓词决定是否继续。停止必须改变谓词并</w:t>
      </w:r>
      <w:r>
        <w:t xml:space="preserve"> notify_all</w:t>
      </w:r>
      <w:r>
        <w:t>。</w:t>
      </w:r>
    </w:p>
    <w:p w14:paraId="1C7953D6" w14:textId="77777777" w:rsidR="0018482A" w:rsidRDefault="00C97C84">
      <w:pPr>
        <w:pStyle w:val="a"/>
      </w:pPr>
      <w:r>
        <w:t>为什么</w:t>
      </w:r>
      <w:r>
        <w:t xml:space="preserve"> done </w:t>
      </w:r>
      <w:r>
        <w:t>后才</w:t>
      </w:r>
      <w:r>
        <w:t xml:space="preserve"> active=0</w:t>
      </w:r>
      <w:r>
        <w:t>？</w:t>
      </w:r>
      <w:r>
        <w:t xml:space="preserve">done </w:t>
      </w:r>
      <w:r>
        <w:t>可能向</w:t>
      </w:r>
      <w:r>
        <w:t xml:space="preserve"> TTS </w:t>
      </w:r>
      <w:r>
        <w:t>提交。先宣告空闲，</w:t>
      </w:r>
      <w:r>
        <w:t xml:space="preserve">main </w:t>
      </w:r>
      <w:r>
        <w:t>会过早关闭</w:t>
      </w:r>
      <w:r>
        <w:t xml:space="preserve"> TTS </w:t>
      </w:r>
      <w:r>
        <w:t>或销毁</w:t>
      </w:r>
      <w:r>
        <w:t xml:space="preserve"> callback </w:t>
      </w:r>
      <w:r>
        <w:t>引用。</w:t>
      </w:r>
    </w:p>
    <w:p w14:paraId="759208C3" w14:textId="77777777" w:rsidR="0018482A" w:rsidRDefault="00C97C84">
      <w:pPr>
        <w:pStyle w:val="a"/>
      </w:pPr>
      <w:r>
        <w:t xml:space="preserve">shared_ptr </w:t>
      </w:r>
      <w:r>
        <w:t>能消灭死锁吗？不能。最后引用析构可能获得另一把锁；本项目将</w:t>
      </w:r>
      <w:r>
        <w:t xml:space="preserve"> Ticket </w:t>
      </w:r>
      <w:r>
        <w:t>释放放到队列锁外，取消表只弱持</w:t>
      </w:r>
      <w:r>
        <w:t xml:space="preserve"> flag</w:t>
      </w:r>
      <w:r>
        <w:t>。</w:t>
      </w:r>
    </w:p>
    <w:p w14:paraId="7E6720BD" w14:textId="77777777" w:rsidR="0018482A" w:rsidRDefault="00C97C84">
      <w:pPr>
        <w:pStyle w:val="a"/>
      </w:pPr>
      <w:r>
        <w:t>为什么</w:t>
      </w:r>
      <w:r>
        <w:t xml:space="preserve"> cancellation </w:t>
      </w:r>
      <w:r>
        <w:t>不等于中断？</w:t>
      </w:r>
      <w:r>
        <w:t xml:space="preserve">flag </w:t>
      </w:r>
      <w:r>
        <w:t>只能影响协作检查点；硬中断</w:t>
      </w:r>
      <w:r>
        <w:t xml:space="preserve"> SDK </w:t>
      </w:r>
      <w:r>
        <w:t>会破坏回调和模型状态。活跃阶段完成、等待阶段取消是明确可测试的语义。</w:t>
      </w:r>
    </w:p>
    <w:p w14:paraId="555FF542" w14:textId="77777777" w:rsidR="0018482A" w:rsidRDefault="00C97C84">
      <w:pPr>
        <w:pStyle w:val="a"/>
      </w:pPr>
      <w:r>
        <w:t xml:space="preserve">ASR </w:t>
      </w:r>
      <w:r>
        <w:t>异步化会使</w:t>
      </w:r>
      <w:r>
        <w:t xml:space="preserve"> NPU </w:t>
      </w:r>
      <w:r>
        <w:t>更快吗？不会必然加速模型计算；它减少</w:t>
      </w:r>
      <w:r>
        <w:t xml:space="preserve"> ASR </w:t>
      </w:r>
      <w:r>
        <w:t>被业务回调占用的时间。总吞吐和成功播放率必须单独报告。</w:t>
      </w:r>
    </w:p>
    <w:p w14:paraId="5D50D5E4" w14:textId="77777777" w:rsidR="0018482A" w:rsidRDefault="00C97C84">
      <w:pPr>
        <w:pStyle w:val="a"/>
      </w:pPr>
      <w:r>
        <w:t>如何解释</w:t>
      </w:r>
      <w:r>
        <w:t xml:space="preserve"> P95</w:t>
      </w:r>
      <w:r>
        <w:t>？先说明样本数、</w:t>
      </w:r>
      <w:r>
        <w:t xml:space="preserve">nearest-rank </w:t>
      </w:r>
      <w:r>
        <w:t>等算法和条件；</w:t>
      </w:r>
      <w:r>
        <w:t xml:space="preserve">4 </w:t>
      </w:r>
      <w:r>
        <w:t>个样本的</w:t>
      </w:r>
      <w:r>
        <w:t xml:space="preserve"> P95 </w:t>
      </w:r>
      <w:r>
        <w:t>等于最大值，不能宣传生产尾延迟已稳定。</w:t>
      </w:r>
    </w:p>
    <w:p w14:paraId="012A81C5" w14:textId="77777777" w:rsidR="0018482A" w:rsidRDefault="00C97C84">
      <w:pPr>
        <w:pStyle w:val="a"/>
      </w:pPr>
      <w:r>
        <w:lastRenderedPageBreak/>
        <w:t>如何验证设备释放？</w:t>
      </w:r>
      <w:r>
        <w:t>Worker join</w:t>
      </w:r>
      <w:r>
        <w:t>、</w:t>
      </w:r>
      <w:r>
        <w:t xml:space="preserve">Runtime shutdown </w:t>
      </w:r>
      <w:r>
        <w:t>日志之外，还查进程消失、</w:t>
      </w:r>
      <w:r>
        <w:t>Camera/ALSA/NPU fuser</w:t>
      </w:r>
      <w:r>
        <w:t>、</w:t>
      </w:r>
      <w:r>
        <w:t xml:space="preserve">ALSA status </w:t>
      </w:r>
      <w:r>
        <w:t>和原工程指纹。仅打印</w:t>
      </w:r>
      <w:r>
        <w:t xml:space="preserve"> success </w:t>
      </w:r>
      <w:r>
        <w:t>不够。</w:t>
      </w:r>
    </w:p>
    <w:p w14:paraId="56C1124B" w14:textId="77777777" w:rsidR="0018482A" w:rsidRDefault="00C97C84">
      <w:pPr>
        <w:pStyle w:val="a"/>
      </w:pPr>
      <w:r>
        <w:t>为什么不用</w:t>
      </w:r>
      <w:r>
        <w:t xml:space="preserve"> TTS </w:t>
      </w:r>
      <w:r>
        <w:t>播放期间关闭</w:t>
      </w:r>
      <w:r>
        <w:t xml:space="preserve"> ASR</w:t>
      </w:r>
      <w:r>
        <w:t>？会破坏连续输入。耳机环境本节保留输入并背压；</w:t>
      </w:r>
      <w:r>
        <w:t>AEC</w:t>
      </w:r>
      <w:r>
        <w:t>、</w:t>
      </w:r>
      <w:r>
        <w:t xml:space="preserve">PTT </w:t>
      </w:r>
      <w:r>
        <w:t>和打断属于另需定义的能力。</w:t>
      </w:r>
    </w:p>
    <w:p w14:paraId="47E7BC23" w14:textId="77777777" w:rsidR="0018482A" w:rsidRDefault="00C97C84">
      <w:pPr>
        <w:pStyle w:val="21"/>
      </w:pPr>
      <w:bookmarkStart w:id="52" w:name="_Toc243213628"/>
      <w:r>
        <w:t>核心实测取舍</w:t>
      </w:r>
      <w:bookmarkEnd w:id="52"/>
    </w:p>
    <w:p w14:paraId="20295772" w14:textId="77777777" w:rsidR="0018482A" w:rsidRDefault="00C97C84">
      <w:r>
        <w:t>真实</w:t>
      </w:r>
      <w:r>
        <w:t>SDK</w:t>
      </w:r>
      <w:r>
        <w:t>每类</w:t>
      </w:r>
      <w:r>
        <w:t>n3</w:t>
      </w:r>
      <w:r>
        <w:t>：顺序</w:t>
      </w:r>
      <w:r>
        <w:t>Qwen</w:t>
      </w:r>
      <w:r>
        <w:t>调用均值</w:t>
      </w:r>
      <w:r>
        <w:t>945.432ms</w:t>
      </w:r>
      <w:r>
        <w:t>，重叠时</w:t>
      </w:r>
      <w:r>
        <w:t>2338.717ms</w:t>
      </w:r>
      <w:r>
        <w:t>；</w:t>
      </w:r>
      <w:r>
        <w:t>Vision</w:t>
      </w:r>
      <w:r>
        <w:t>加</w:t>
      </w:r>
      <w:r>
        <w:t>Smol</w:t>
      </w:r>
      <w:r>
        <w:t>从</w:t>
      </w:r>
      <w:r>
        <w:t>1927.090ms</w:t>
      </w:r>
      <w:r>
        <w:t>到</w:t>
      </w:r>
      <w:r>
        <w:t>2667.267ms</w:t>
      </w:r>
      <w:r>
        <w:t>。</w:t>
      </w:r>
      <w:r>
        <w:t>6/6</w:t>
      </w:r>
      <w:r>
        <w:t>对均成功，所以没有证明并行必崩；选择共同消费者是降低竞争、明确顺序与背压。异步</w:t>
      </w:r>
      <w:r>
        <w:t>VISION</w:t>
      </w:r>
      <w:r>
        <w:t>回调</w:t>
      </w:r>
      <w:r>
        <w:t>1737.730ms</w:t>
      </w:r>
      <w:r>
        <w:t>到</w:t>
      </w:r>
      <w:r>
        <w:t>0.034758ms</w:t>
      </w:r>
      <w:r>
        <w:t>是提交阻塞改善，不能当</w:t>
      </w:r>
      <w:r>
        <w:t>VLM</w:t>
      </w:r>
      <w:r>
        <w:t>推理变成</w:t>
      </w:r>
      <w:r>
        <w:t>0.035ms</w:t>
      </w:r>
      <w:r>
        <w:t>。</w:t>
      </w:r>
    </w:p>
    <w:p w14:paraId="6D0C63E3" w14:textId="77777777" w:rsidR="0018482A" w:rsidRDefault="00C97C84">
      <w:r>
        <w:t>5.2 ARM64 CTest5/5</w:t>
      </w:r>
      <w:r>
        <w:t>，所有是</w:t>
      </w:r>
      <w:r>
        <w:t>Fake/</w:t>
      </w:r>
      <w:r>
        <w:t>确定性逻辑测试；真实耳机和交替</w:t>
      </w:r>
      <w:r>
        <w:t>/</w:t>
      </w:r>
      <w:r>
        <w:t>连续输入另行验证。过载可以拒绝输入或过期旧任务，必须统计全部终态。推理成功率的分母是实际执行，语音交付率的分母是全部输入，不能混用。</w:t>
      </w:r>
    </w:p>
    <w:p w14:paraId="0F60F381" w14:textId="77777777" w:rsidR="0018482A" w:rsidRDefault="00C97C84">
      <w:pPr>
        <w:pStyle w:val="1"/>
      </w:pPr>
      <w:bookmarkStart w:id="53" w:name="_Toc243213629"/>
      <w:r>
        <w:t xml:space="preserve">5 </w:t>
      </w:r>
      <w:r>
        <w:t>第五阶段</w:t>
      </w:r>
      <w:r>
        <w:t xml:space="preserve"> 5.3 Camera</w:t>
      </w:r>
      <w:r>
        <w:t>内存和预处理</w:t>
      </w:r>
      <w:bookmarkEnd w:id="53"/>
    </w:p>
    <w:p w14:paraId="156A4F0B" w14:textId="77777777" w:rsidR="0018482A" w:rsidRDefault="00C97C84">
      <w:r>
        <w:t>V4L2</w:t>
      </w:r>
      <w:r>
        <w:t>采用</w:t>
      </w:r>
      <w:r>
        <w:t>MMAP</w:t>
      </w:r>
      <w:r>
        <w:t>，不是</w:t>
      </w:r>
      <w:r>
        <w:t>DMA-BUF</w:t>
      </w:r>
      <w:r>
        <w:t>。</w:t>
      </w:r>
      <w:r>
        <w:t>DQBUF</w:t>
      </w:r>
      <w:r>
        <w:t>后按实际</w:t>
      </w:r>
      <w:r>
        <w:t>plane stride/size</w:t>
      </w:r>
      <w:r>
        <w:t>复制到自有</w:t>
      </w:r>
      <w:r>
        <w:t>NV12</w:t>
      </w:r>
      <w:r>
        <w:t>，再</w:t>
      </w:r>
      <w:r>
        <w:t>QBUF</w:t>
      </w:r>
      <w:r>
        <w:t>。驱动随即可以重用映射内存，因此异步</w:t>
      </w:r>
      <w:r>
        <w:t>VLM</w:t>
      </w:r>
      <w:r>
        <w:t>不能借用映射裸指针。</w:t>
      </w:r>
      <w:r>
        <w:t>LatestFrameBuffer</w:t>
      </w:r>
      <w:r>
        <w:t>发布</w:t>
      </w:r>
      <w:r>
        <w:t>/</w:t>
      </w:r>
      <w:r>
        <w:t>读取只交换共享指针，没有每次再复制整帧；</w:t>
      </w:r>
      <w:r>
        <w:t>CPU</w:t>
      </w:r>
      <w:r>
        <w:t>预处理融合</w:t>
      </w:r>
      <w:r>
        <w:t>NV12</w:t>
      </w:r>
      <w:r>
        <w:t>到</w:t>
      </w:r>
      <w:r>
        <w:t>RGB</w:t>
      </w:r>
      <w:r>
        <w:t>和</w:t>
      </w:r>
      <w:r>
        <w:t>Resize</w:t>
      </w:r>
      <w:r>
        <w:t>，单独转换与</w:t>
      </w:r>
      <w:r>
        <w:t>Resize</w:t>
      </w:r>
      <w:r>
        <w:t>时间未拆分。</w:t>
      </w:r>
    </w:p>
    <w:p w14:paraId="2A670ECC" w14:textId="77777777" w:rsidR="0018482A" w:rsidRDefault="00C97C84">
      <w:r>
        <w:t>每帧仍有一次</w:t>
      </w:r>
      <w:r>
        <w:t>12,441,600</w:t>
      </w:r>
      <w:r>
        <w:t>字节自有</w:t>
      </w:r>
      <w:r>
        <w:t>NV12</w:t>
      </w:r>
      <w:r>
        <w:t>复制，按需生成</w:t>
      </w:r>
      <w:r>
        <w:t>786,432</w:t>
      </w:r>
      <w:r>
        <w:t>字节</w:t>
      </w:r>
      <w:r>
        <w:t>RGB</w:t>
      </w:r>
      <w:r>
        <w:t>，</w:t>
      </w:r>
      <w:r>
        <w:t>SDK</w:t>
      </w:r>
      <w:r>
        <w:t>输入内部转换</w:t>
      </w:r>
      <w:r>
        <w:t>/</w:t>
      </w:r>
      <w:r>
        <w:t>复制不透明，</w:t>
      </w:r>
      <w:r>
        <w:t>Vision</w:t>
      </w:r>
      <w:r>
        <w:t>输出复制</w:t>
      </w:r>
      <w:r>
        <w:t>147,456</w:t>
      </w:r>
      <w:r>
        <w:t>字节浮点</w:t>
      </w:r>
      <w:r>
        <w:t>Embedding</w:t>
      </w:r>
      <w:r>
        <w:t>。池有三槽，空闲是</w:t>
      </w:r>
      <w:r>
        <w:t>unique_ptr</w:t>
      </w:r>
      <w:r>
        <w:t>独占，发布是</w:t>
      </w:r>
      <w:r>
        <w:t>shared_ptr&lt;const ImageFrame&gt;</w:t>
      </w:r>
      <w:r>
        <w:t>，最后强引用释放才归还。每次</w:t>
      </w:r>
      <w:r>
        <w:t>lease</w:t>
      </w:r>
      <w:r>
        <w:t>新建控制块，旧</w:t>
      </w:r>
      <w:r>
        <w:t>weak_ptr</w:t>
      </w:r>
      <w:r>
        <w:t>不能在地址复用后复活。池满只做</w:t>
      </w:r>
      <w:r>
        <w:t>DQBUF/QBUF</w:t>
      </w:r>
      <w:r>
        <w:t>并计数，不无界分配。</w:t>
      </w:r>
    </w:p>
    <w:p w14:paraId="4EAF6B9F" w14:textId="77777777" w:rsidR="0018482A" w:rsidRDefault="00C97C84">
      <w:pPr>
        <w:pStyle w:val="21"/>
      </w:pPr>
      <w:bookmarkStart w:id="54" w:name="_Toc243213630"/>
      <w:r>
        <w:t>完整关键源码</w:t>
      </w:r>
      <w:r>
        <w:t xml:space="preserve"> include/video/owned_frame_pool.h</w:t>
      </w:r>
      <w:bookmarkEnd w:id="54"/>
    </w:p>
    <w:p w14:paraId="3AC07F7D" w14:textId="77777777" w:rsidR="0018482A" w:rsidRDefault="00C97C84">
      <w:pPr>
        <w:pStyle w:val="SourceCode"/>
      </w:pPr>
      <w:r>
        <w:t>#pragma once</w:t>
      </w:r>
    </w:p>
    <w:p w14:paraId="05E7B841" w14:textId="77777777" w:rsidR="0018482A" w:rsidRDefault="00C97C84">
      <w:pPr>
        <w:pStyle w:val="SourceCode"/>
      </w:pPr>
      <w:r>
        <w:t>#include "common/types.h"</w:t>
      </w:r>
    </w:p>
    <w:p w14:paraId="259440EC" w14:textId="77777777" w:rsidR="0018482A" w:rsidRDefault="00C97C84">
      <w:pPr>
        <w:pStyle w:val="SourceCode"/>
      </w:pPr>
      <w:r>
        <w:t>#include &lt;array&gt;</w:t>
      </w:r>
    </w:p>
    <w:p w14:paraId="438B7720" w14:textId="77777777" w:rsidR="0018482A" w:rsidRDefault="00C97C84">
      <w:pPr>
        <w:pStyle w:val="SourceCode"/>
      </w:pPr>
      <w:r>
        <w:t>#include &lt;exception&gt;</w:t>
      </w:r>
    </w:p>
    <w:p w14:paraId="5865D4D9" w14:textId="77777777" w:rsidR="0018482A" w:rsidRDefault="00C97C84">
      <w:pPr>
        <w:pStyle w:val="SourceCode"/>
      </w:pPr>
      <w:r>
        <w:t>#include &lt;memory&gt;</w:t>
      </w:r>
    </w:p>
    <w:p w14:paraId="55A37AF2" w14:textId="77777777" w:rsidR="0018482A" w:rsidRDefault="00C97C84">
      <w:pPr>
        <w:pStyle w:val="SourceCode"/>
      </w:pPr>
      <w:r>
        <w:t>#include &lt;mutex&gt;</w:t>
      </w:r>
    </w:p>
    <w:p w14:paraId="7BB08840" w14:textId="77777777" w:rsidR="0018482A" w:rsidRDefault="00C97C84">
      <w:pPr>
        <w:pStyle w:val="SourceCode"/>
      </w:pPr>
      <w:r>
        <w:t>#include &lt;utility&gt;</w:t>
      </w:r>
    </w:p>
    <w:p w14:paraId="3E68067F" w14:textId="77777777" w:rsidR="0018482A" w:rsidRDefault="0018482A">
      <w:pPr>
        <w:pStyle w:val="SourceCode"/>
      </w:pPr>
    </w:p>
    <w:p w14:paraId="37CE0ABB" w14:textId="77777777" w:rsidR="0018482A" w:rsidRDefault="00C97C84">
      <w:pPr>
        <w:pStyle w:val="SourceCode"/>
      </w:pPr>
      <w:r>
        <w:t>// Bounded owned CPU frames. A lease returns only when its shared_ptr control block dies.</w:t>
      </w:r>
    </w:p>
    <w:p w14:paraId="767E848B" w14:textId="77777777" w:rsidR="0018482A" w:rsidRDefault="00C97C84">
      <w:pPr>
        <w:pStyle w:val="SourceCode"/>
      </w:pPr>
      <w:r>
        <w:t>// Old weak_ptrs cannot lock a later lease even if the ImageFrame address is reused.</w:t>
      </w:r>
    </w:p>
    <w:p w14:paraId="6EAFB5D0" w14:textId="77777777" w:rsidR="0018482A" w:rsidRDefault="00C97C84">
      <w:pPr>
        <w:pStyle w:val="SourceCode"/>
      </w:pPr>
      <w:r>
        <w:t>class OwnedFramePool {</w:t>
      </w:r>
    </w:p>
    <w:p w14:paraId="65DEED5D" w14:textId="77777777" w:rsidR="0018482A" w:rsidRDefault="00C97C84">
      <w:pPr>
        <w:pStyle w:val="SourceCode"/>
      </w:pPr>
      <w:r>
        <w:lastRenderedPageBreak/>
        <w:t xml:space="preserve">    struct State {</w:t>
      </w:r>
    </w:p>
    <w:p w14:paraId="3444EBEB" w14:textId="77777777" w:rsidR="0018482A" w:rsidRDefault="00C97C84">
      <w:pPr>
        <w:pStyle w:val="SourceCode"/>
      </w:pPr>
      <w:r>
        <w:t xml:space="preserve">        std::mutex mutex;</w:t>
      </w:r>
    </w:p>
    <w:p w14:paraId="531B55C2" w14:textId="77777777" w:rsidR="0018482A" w:rsidRDefault="00C97C84">
      <w:pPr>
        <w:pStyle w:val="SourceCode"/>
      </w:pPr>
      <w:r>
        <w:t xml:space="preserve">        std::array&lt;std::unique_ptr&lt;ImageFrame&gt;,3&gt; free;</w:t>
      </w:r>
    </w:p>
    <w:p w14:paraId="5AB5E6F1" w14:textId="77777777" w:rsidR="0018482A" w:rsidRDefault="00C97C84">
      <w:pPr>
        <w:pStyle w:val="SourceCode"/>
      </w:pPr>
      <w:r>
        <w:t xml:space="preserve">        std::size_t allocated=0,in_use=0,acquired=0,reused=0,exhausted=0;</w:t>
      </w:r>
    </w:p>
    <w:p w14:paraId="0F6981DF" w14:textId="77777777" w:rsidR="0018482A" w:rsidRDefault="00C97C84">
      <w:pPr>
        <w:pStyle w:val="SourceCode"/>
      </w:pPr>
      <w:r>
        <w:t xml:space="preserve">        bool retired=false;</w:t>
      </w:r>
    </w:p>
    <w:p w14:paraId="5DA80514" w14:textId="77777777" w:rsidR="0018482A" w:rsidRDefault="00C97C84">
      <w:pPr>
        <w:pStyle w:val="SourceCode"/>
      </w:pPr>
      <w:r>
        <w:t xml:space="preserve">    };</w:t>
      </w:r>
    </w:p>
    <w:p w14:paraId="11D7AB88" w14:textId="77777777" w:rsidR="0018482A" w:rsidRDefault="00C97C84">
      <w:pPr>
        <w:pStyle w:val="SourceCode"/>
      </w:pPr>
      <w:r>
        <w:t>public:</w:t>
      </w:r>
    </w:p>
    <w:p w14:paraId="19DC3D07" w14:textId="77777777" w:rsidR="0018482A" w:rsidRDefault="00C97C84">
      <w:pPr>
        <w:pStyle w:val="SourceCode"/>
      </w:pPr>
      <w:r>
        <w:t xml:space="preserve">    struct Stats {std::size_t allocated=0,in_use=0,acquired=0,reused=0,exhausted=0;};</w:t>
      </w:r>
    </w:p>
    <w:p w14:paraId="311DE6FF" w14:textId="77777777" w:rsidR="0018482A" w:rsidRDefault="00C97C84">
      <w:pPr>
        <w:pStyle w:val="SourceCode"/>
      </w:pPr>
      <w:r>
        <w:t xml:space="preserve">    OwnedFramePool():state_(std::make_shared&lt;State&gt;()){}</w:t>
      </w:r>
    </w:p>
    <w:p w14:paraId="633399FA" w14:textId="77777777" w:rsidR="0018482A" w:rsidRDefault="00C97C84">
      <w:pPr>
        <w:pStyle w:val="SourceCode"/>
      </w:pPr>
      <w:r>
        <w:t xml:space="preserve">    OwnedFramePool(const OwnedFramePool&amp;)=delete;</w:t>
      </w:r>
    </w:p>
    <w:p w14:paraId="4DA707C0" w14:textId="77777777" w:rsidR="0018482A" w:rsidRDefault="00C97C84">
      <w:pPr>
        <w:pStyle w:val="SourceCode"/>
      </w:pPr>
      <w:r>
        <w:t xml:space="preserve">    OwnedFramePool&amp; operator=(const OwnedFramePool&amp;)=delete;</w:t>
      </w:r>
    </w:p>
    <w:p w14:paraId="1BE13B3A" w14:textId="77777777" w:rsidR="0018482A" w:rsidRDefault="00C97C84">
      <w:pPr>
        <w:pStyle w:val="SourceCode"/>
      </w:pPr>
      <w:r>
        <w:t xml:space="preserve">    ~OwnedFramePool(){retire();}</w:t>
      </w:r>
    </w:p>
    <w:p w14:paraId="2AA9D7D2" w14:textId="77777777" w:rsidR="0018482A" w:rsidRDefault="00C97C84">
      <w:pPr>
        <w:pStyle w:val="SourceCode"/>
      </w:pPr>
      <w:r>
        <w:t xml:space="preserve">    std::shared_ptr&lt;ImageFrame&gt; acquire() {</w:t>
      </w:r>
    </w:p>
    <w:p w14:paraId="50C94C29" w14:textId="77777777" w:rsidR="0018482A" w:rsidRDefault="00C97C84">
      <w:pPr>
        <w:pStyle w:val="SourceCode"/>
      </w:pPr>
      <w:r>
        <w:t xml:space="preserve">        std::unique_ptr&lt;ImageFrame&gt; owned;</w:t>
      </w:r>
    </w:p>
    <w:p w14:paraId="557B9590" w14:textId="77777777" w:rsidR="0018482A" w:rsidRDefault="00C97C84">
      <w:pPr>
        <w:pStyle w:val="SourceCode"/>
      </w:pPr>
      <w:r>
        <w:t xml:space="preserve">        {</w:t>
      </w:r>
    </w:p>
    <w:p w14:paraId="012598E5" w14:textId="77777777" w:rsidR="0018482A" w:rsidRDefault="00C97C84">
      <w:pPr>
        <w:pStyle w:val="SourceCode"/>
      </w:pPr>
      <w:r>
        <w:t xml:space="preserve">            std::lock_guard&lt;std::mutex&gt; lock(state_-&gt;mutex);</w:t>
      </w:r>
    </w:p>
    <w:p w14:paraId="1A674C08" w14:textId="77777777" w:rsidR="0018482A" w:rsidRDefault="00C97C84">
      <w:pPr>
        <w:pStyle w:val="SourceCode"/>
      </w:pPr>
      <w:r>
        <w:t xml:space="preserve">            if(state_-&gt;retired)return {};</w:t>
      </w:r>
    </w:p>
    <w:p w14:paraId="07DC8349" w14:textId="77777777" w:rsidR="0018482A" w:rsidRDefault="00C97C84">
      <w:pPr>
        <w:pStyle w:val="SourceCode"/>
      </w:pPr>
      <w:r>
        <w:t xml:space="preserve">            for(auto&amp; slot:state_-&gt;free)if(slot){owned=std::move(slot);++state_-&gt;reused;break;}</w:t>
      </w:r>
    </w:p>
    <w:p w14:paraId="31A54539" w14:textId="77777777" w:rsidR="0018482A" w:rsidRDefault="00C97C84">
      <w:pPr>
        <w:pStyle w:val="SourceCode"/>
      </w:pPr>
      <w:r>
        <w:t xml:space="preserve">            if(!owned) {</w:t>
      </w:r>
    </w:p>
    <w:p w14:paraId="2C5D78A8" w14:textId="77777777" w:rsidR="0018482A" w:rsidRDefault="00C97C84">
      <w:pPr>
        <w:pStyle w:val="SourceCode"/>
      </w:pPr>
      <w:r>
        <w:t xml:space="preserve">                if(state_-&gt;allocated==state_-&gt;free.size()){++state_-&gt;exhausted;return {};}</w:t>
      </w:r>
    </w:p>
    <w:p w14:paraId="18EA982B" w14:textId="77777777" w:rsidR="0018482A" w:rsidRDefault="00C97C84">
      <w:pPr>
        <w:pStyle w:val="SourceCode"/>
      </w:pPr>
      <w:r>
        <w:t xml:space="preserve">                owned=std::make_unique&lt;ImageFrame&gt;();++state_-&gt;allocated;</w:t>
      </w:r>
    </w:p>
    <w:p w14:paraId="7ADC5E41" w14:textId="77777777" w:rsidR="0018482A" w:rsidRDefault="00C97C84">
      <w:pPr>
        <w:pStyle w:val="SourceCode"/>
      </w:pPr>
      <w:r>
        <w:t xml:space="preserve">            }</w:t>
      </w:r>
    </w:p>
    <w:p w14:paraId="7318E7BF" w14:textId="77777777" w:rsidR="0018482A" w:rsidRDefault="00C97C84">
      <w:pPr>
        <w:pStyle w:val="SourceCode"/>
      </w:pPr>
      <w:r>
        <w:t xml:space="preserve">            ++state_-&gt;in_use;++state_-&gt;acquired;</w:t>
      </w:r>
    </w:p>
    <w:p w14:paraId="1D7F83D9" w14:textId="77777777" w:rsidR="0018482A" w:rsidRDefault="00C97C84">
      <w:pPr>
        <w:pStyle w:val="SourceCode"/>
      </w:pPr>
      <w:r>
        <w:t xml:space="preserve">        }</w:t>
      </w:r>
    </w:p>
    <w:p w14:paraId="3FF1E03E" w14:textId="77777777" w:rsidR="0018482A" w:rsidRDefault="00C97C84">
      <w:pPr>
        <w:pStyle w:val="SourceCode"/>
      </w:pPr>
      <w:r>
        <w:t xml:space="preserve">        // Construct outside the mutex: shared_ptr allocation failure invokes the deleter.</w:t>
      </w:r>
    </w:p>
    <w:p w14:paraId="3D347E25" w14:textId="77777777" w:rsidR="0018482A" w:rsidRDefault="00C97C84">
      <w:pPr>
        <w:pStyle w:val="SourceCode"/>
      </w:pPr>
      <w:r>
        <w:t xml:space="preserve">        return std::shared_ptr&lt;ImageFrame&gt;(owned.release(),[state=state_](ImageFrame* frame) mutable noexcept {</w:t>
      </w:r>
    </w:p>
    <w:p w14:paraId="21D82031" w14:textId="77777777" w:rsidR="0018482A" w:rsidRDefault="00C97C84">
      <w:pPr>
        <w:pStyle w:val="SourceCode"/>
      </w:pPr>
      <w:r>
        <w:t xml:space="preserve">            auto owner=std::move(state); // weak control blocks must not retain the pool after return.</w:t>
      </w:r>
    </w:p>
    <w:p w14:paraId="7B57CDF7" w14:textId="77777777" w:rsidR="0018482A" w:rsidRDefault="00C97C84">
      <w:pPr>
        <w:pStyle w:val="SourceCode"/>
      </w:pPr>
      <w:r>
        <w:t xml:space="preserve">            std::unique_ptr&lt;ImageFrame&gt; returning(frame);</w:t>
      </w:r>
    </w:p>
    <w:p w14:paraId="72857896" w14:textId="77777777" w:rsidR="0018482A" w:rsidRDefault="00C97C84">
      <w:pPr>
        <w:pStyle w:val="SourceCode"/>
      </w:pPr>
      <w:r>
        <w:t xml:space="preserve">            {</w:t>
      </w:r>
    </w:p>
    <w:p w14:paraId="056FF613" w14:textId="77777777" w:rsidR="0018482A" w:rsidRDefault="00C97C84">
      <w:pPr>
        <w:pStyle w:val="SourceCode"/>
      </w:pPr>
      <w:r>
        <w:t xml:space="preserve">                std::lock_guard&lt;std::mutex&gt; lock(owner-&gt;mutex);</w:t>
      </w:r>
    </w:p>
    <w:p w14:paraId="333FF9D0" w14:textId="77777777" w:rsidR="0018482A" w:rsidRDefault="00C97C84">
      <w:pPr>
        <w:pStyle w:val="SourceCode"/>
      </w:pPr>
      <w:r>
        <w:t xml:space="preserve">                --owner-&gt;in_use;</w:t>
      </w:r>
    </w:p>
    <w:p w14:paraId="385F8245" w14:textId="77777777" w:rsidR="0018482A" w:rsidRDefault="00C97C84">
      <w:pPr>
        <w:pStyle w:val="SourceCode"/>
      </w:pPr>
      <w:r>
        <w:t xml:space="preserve">                if(!owner-&gt;retired) {</w:t>
      </w:r>
    </w:p>
    <w:p w14:paraId="43156583" w14:textId="77777777" w:rsidR="0018482A" w:rsidRDefault="00C97C84">
      <w:pPr>
        <w:pStyle w:val="SourceCode"/>
      </w:pPr>
      <w:r>
        <w:t xml:space="preserve">                    for(auto&amp; slot:owner-&gt;free)if(!slot){slot=std::move(returning);return;}</w:t>
      </w:r>
    </w:p>
    <w:p w14:paraId="26E42144" w14:textId="77777777" w:rsidR="0018482A" w:rsidRDefault="00C97C84">
      <w:pPr>
        <w:pStyle w:val="SourceCode"/>
      </w:pPr>
      <w:r>
        <w:t xml:space="preserve">                    std::terminate();</w:t>
      </w:r>
    </w:p>
    <w:p w14:paraId="18DCFCE8" w14:textId="77777777" w:rsidR="0018482A" w:rsidRDefault="00C97C84">
      <w:pPr>
        <w:pStyle w:val="SourceCode"/>
      </w:pPr>
      <w:r>
        <w:t xml:space="preserve">                }</w:t>
      </w:r>
    </w:p>
    <w:p w14:paraId="70DF0388" w14:textId="77777777" w:rsidR="0018482A" w:rsidRDefault="00C97C84">
      <w:pPr>
        <w:pStyle w:val="SourceCode"/>
      </w:pPr>
      <w:r>
        <w:t xml:space="preserve">            } // Retired frames and their vectors are deleted outside the pool mutex.</w:t>
      </w:r>
    </w:p>
    <w:p w14:paraId="36975B8A" w14:textId="77777777" w:rsidR="0018482A" w:rsidRDefault="00C97C84">
      <w:pPr>
        <w:pStyle w:val="SourceCode"/>
      </w:pPr>
      <w:r>
        <w:t xml:space="preserve">        });</w:t>
      </w:r>
    </w:p>
    <w:p w14:paraId="679F7C98" w14:textId="77777777" w:rsidR="0018482A" w:rsidRDefault="00C97C84">
      <w:pPr>
        <w:pStyle w:val="SourceCode"/>
      </w:pPr>
      <w:r>
        <w:t xml:space="preserve">    }</w:t>
      </w:r>
    </w:p>
    <w:p w14:paraId="6C7BCDA6" w14:textId="77777777" w:rsidR="0018482A" w:rsidRDefault="00C97C84">
      <w:pPr>
        <w:pStyle w:val="SourceCode"/>
      </w:pPr>
      <w:r>
        <w:t xml:space="preserve">    void retire() noexcept {</w:t>
      </w:r>
    </w:p>
    <w:p w14:paraId="648D51DD" w14:textId="77777777" w:rsidR="0018482A" w:rsidRDefault="00C97C84">
      <w:pPr>
        <w:pStyle w:val="SourceCode"/>
      </w:pPr>
      <w:r>
        <w:t xml:space="preserve">        std::array&lt;std::unique_ptr&lt;ImageFrame&gt;,3&gt; discarded;</w:t>
      </w:r>
    </w:p>
    <w:p w14:paraId="1C8A6F2B" w14:textId="77777777" w:rsidR="0018482A" w:rsidRDefault="00C97C84">
      <w:pPr>
        <w:pStyle w:val="SourceCode"/>
      </w:pPr>
      <w:r>
        <w:t xml:space="preserve">        {std::lock_guard&lt;std::mutex&gt; lock(state_-&gt;mutex);state_-&gt;retired=true;discarded.swap(state_-&gt;free);}</w:t>
      </w:r>
    </w:p>
    <w:p w14:paraId="05D77CF9" w14:textId="77777777" w:rsidR="0018482A" w:rsidRDefault="00C97C84">
      <w:pPr>
        <w:pStyle w:val="SourceCode"/>
      </w:pPr>
      <w:r>
        <w:t xml:space="preserve">        // Free inactive storage now; external leases remain valid until their last release.</w:t>
      </w:r>
    </w:p>
    <w:p w14:paraId="36E20059" w14:textId="77777777" w:rsidR="0018482A" w:rsidRDefault="00C97C84">
      <w:pPr>
        <w:pStyle w:val="SourceCode"/>
      </w:pPr>
      <w:r>
        <w:t xml:space="preserve">    }</w:t>
      </w:r>
    </w:p>
    <w:p w14:paraId="17343066" w14:textId="77777777" w:rsidR="0018482A" w:rsidRDefault="00C97C84">
      <w:pPr>
        <w:pStyle w:val="SourceCode"/>
      </w:pPr>
      <w:r>
        <w:t xml:space="preserve">    Stats stats() const {</w:t>
      </w:r>
    </w:p>
    <w:p w14:paraId="48317945" w14:textId="77777777" w:rsidR="0018482A" w:rsidRDefault="00C97C84">
      <w:pPr>
        <w:pStyle w:val="SourceCode"/>
      </w:pPr>
      <w:r>
        <w:t xml:space="preserve">        std::lock_guard&lt;std::mutex&gt; lock(state_-&gt;mutex);</w:t>
      </w:r>
    </w:p>
    <w:p w14:paraId="2D061918" w14:textId="77777777" w:rsidR="0018482A" w:rsidRDefault="00C97C84">
      <w:pPr>
        <w:pStyle w:val="SourceCode"/>
      </w:pPr>
      <w:r>
        <w:t xml:space="preserve">        return {state_-&gt;allocated,state_-&gt;in_use,state_-&gt;acquired,state_-&gt;reused,state_-&gt;exhausted};</w:t>
      </w:r>
    </w:p>
    <w:p w14:paraId="5DFD7D11" w14:textId="77777777" w:rsidR="0018482A" w:rsidRDefault="00C97C84">
      <w:pPr>
        <w:pStyle w:val="SourceCode"/>
      </w:pPr>
      <w:r>
        <w:t xml:space="preserve">    }</w:t>
      </w:r>
    </w:p>
    <w:p w14:paraId="60B3DCBA" w14:textId="77777777" w:rsidR="0018482A" w:rsidRDefault="00C97C84">
      <w:pPr>
        <w:pStyle w:val="SourceCode"/>
      </w:pPr>
      <w:r>
        <w:t>private:</w:t>
      </w:r>
    </w:p>
    <w:p w14:paraId="6F27A675" w14:textId="77777777" w:rsidR="0018482A" w:rsidRDefault="00C97C84">
      <w:pPr>
        <w:pStyle w:val="SourceCode"/>
      </w:pPr>
      <w:r>
        <w:t xml:space="preserve">    std::shared_ptr&lt;State&gt; state_;</w:t>
      </w:r>
    </w:p>
    <w:p w14:paraId="5F29BD01" w14:textId="77777777" w:rsidR="0018482A" w:rsidRDefault="00C97C84">
      <w:pPr>
        <w:pStyle w:val="SourceCode"/>
      </w:pPr>
      <w:r>
        <w:t>};</w:t>
      </w:r>
    </w:p>
    <w:p w14:paraId="5F44BBC8" w14:textId="77777777" w:rsidR="0018482A" w:rsidRDefault="0018482A"/>
    <w:p w14:paraId="6AE4E17D" w14:textId="77777777" w:rsidR="0018482A" w:rsidRDefault="00C97C84">
      <w:pPr>
        <w:pStyle w:val="21"/>
      </w:pPr>
      <w:bookmarkStart w:id="55" w:name="_Toc243213631"/>
      <w:r>
        <w:t>完整关键源码</w:t>
      </w:r>
      <w:r>
        <w:t xml:space="preserve"> src/video/latest_frame_buffer.cpp</w:t>
      </w:r>
      <w:bookmarkEnd w:id="55"/>
    </w:p>
    <w:p w14:paraId="69AB5F96" w14:textId="77777777" w:rsidR="0018482A" w:rsidRDefault="00C97C84">
      <w:pPr>
        <w:pStyle w:val="SourceCode"/>
      </w:pPr>
      <w:r>
        <w:t>#include "video/latest_frame_buffer.h"</w:t>
      </w:r>
    </w:p>
    <w:p w14:paraId="6E7EDBF9" w14:textId="77777777" w:rsidR="0018482A" w:rsidRDefault="00C97C84">
      <w:pPr>
        <w:pStyle w:val="SourceCode"/>
      </w:pPr>
      <w:r>
        <w:t>#include "common/image_profile.h"</w:t>
      </w:r>
    </w:p>
    <w:p w14:paraId="13C9E189" w14:textId="77777777" w:rsidR="0018482A" w:rsidRDefault="00C97C84">
      <w:pPr>
        <w:pStyle w:val="SourceCode"/>
      </w:pPr>
      <w:r>
        <w:lastRenderedPageBreak/>
        <w:t>void LatestFrameBuffer::update(FramePtr frame) {</w:t>
      </w:r>
    </w:p>
    <w:p w14:paraId="42DE04D5" w14:textId="77777777" w:rsidR="0018482A" w:rsidRDefault="00C97C84">
      <w:pPr>
        <w:pStyle w:val="SourceCode"/>
      </w:pPr>
      <w:r>
        <w:t xml:space="preserve">    const auto begin=ImageProfile::Clock::now();</w:t>
      </w:r>
    </w:p>
    <w:p w14:paraId="5A6C44D5" w14:textId="77777777" w:rsidR="0018482A" w:rsidRDefault="00C97C84">
      <w:pPr>
        <w:pStyle w:val="SourceCode"/>
      </w:pPr>
      <w:r>
        <w:t xml:space="preserve">    {std::lock_guard&lt;std::mutex&gt; lock(mutex_);latest_frame_.swap(frame);}</w:t>
      </w:r>
    </w:p>
    <w:p w14:paraId="069976F9" w14:textId="77777777" w:rsidR="0018482A" w:rsidRDefault="00C97C84">
      <w:pPr>
        <w:pStyle w:val="SourceCode"/>
      </w:pPr>
      <w:r>
        <w:t xml:space="preserve">    const double swapped=ImageProfile::ms(begin);</w:t>
      </w:r>
    </w:p>
    <w:p w14:paraId="4875EEE5" w14:textId="77777777" w:rsidR="0018482A" w:rsidRDefault="00C97C84">
      <w:pPr>
        <w:pStyle w:val="SourceCode"/>
      </w:pPr>
      <w:r>
        <w:t xml:space="preserve">    const auto old_id=frame?frame-&gt;frame_id:0;</w:t>
      </w:r>
    </w:p>
    <w:p w14:paraId="6F5AA91F" w14:textId="77777777" w:rsidR="0018482A" w:rsidRDefault="00C97C84">
      <w:pPr>
        <w:pStyle w:val="SourceCode"/>
      </w:pPr>
      <w:r>
        <w:t xml:space="preserve">    const auto release_begin=ImageProfile::Clock::now();frame.reset();</w:t>
      </w:r>
    </w:p>
    <w:p w14:paraId="0416F39D" w14:textId="77777777" w:rsidR="0018482A" w:rsidRDefault="00C97C84">
      <w:pPr>
        <w:pStyle w:val="SourceCode"/>
      </w:pPr>
      <w:r>
        <w:t xml:space="preserve">    const double released=ImageProfile::ms(release_begin);</w:t>
      </w:r>
    </w:p>
    <w:p w14:paraId="7F8C907E" w14:textId="77777777" w:rsidR="0018482A" w:rsidRDefault="00C97C84">
      <w:pPr>
        <w:pStyle w:val="SourceCode"/>
      </w:pPr>
      <w:r>
        <w:t xml:space="preserve">    imageSample("latest_publish_swap",swapped,old_id);</w:t>
      </w:r>
    </w:p>
    <w:p w14:paraId="4E903665" w14:textId="77777777" w:rsidR="0018482A" w:rsidRDefault="00C97C84">
      <w:pPr>
        <w:pStyle w:val="SourceCode"/>
      </w:pPr>
      <w:r>
        <w:t xml:space="preserve">    imageSample("latest_release_old",released,old_id);</w:t>
      </w:r>
    </w:p>
    <w:p w14:paraId="0D83AE04" w14:textId="77777777" w:rsidR="0018482A" w:rsidRDefault="00C97C84">
      <w:pPr>
        <w:pStyle w:val="SourceCode"/>
      </w:pPr>
      <w:r>
        <w:t>}</w:t>
      </w:r>
    </w:p>
    <w:p w14:paraId="0FB78375" w14:textId="77777777" w:rsidR="0018482A" w:rsidRDefault="00C97C84">
      <w:pPr>
        <w:pStyle w:val="SourceCode"/>
      </w:pPr>
      <w:r>
        <w:t>LatestFrameBuffer::FramePtr LatestFrameBuffer::getLatest() const {</w:t>
      </w:r>
    </w:p>
    <w:p w14:paraId="0E3AD53B" w14:textId="77777777" w:rsidR="0018482A" w:rsidRDefault="00C97C84">
      <w:pPr>
        <w:pStyle w:val="SourceCode"/>
      </w:pPr>
      <w:r>
        <w:t xml:space="preserve">    const auto begin=ImageProfile::Clock::now();FramePtr frame;</w:t>
      </w:r>
    </w:p>
    <w:p w14:paraId="0212F4FB" w14:textId="77777777" w:rsidR="0018482A" w:rsidRDefault="00C97C84">
      <w:pPr>
        <w:pStyle w:val="SourceCode"/>
      </w:pPr>
      <w:r>
        <w:t xml:space="preserve">    {std::lock_guard&lt;std::mutex&gt; lock(mutex_);frame=latest_frame_;}</w:t>
      </w:r>
    </w:p>
    <w:p w14:paraId="2C4CEBAB" w14:textId="77777777" w:rsidR="0018482A" w:rsidRDefault="00C97C84">
      <w:pPr>
        <w:pStyle w:val="SourceCode"/>
      </w:pPr>
      <w:r>
        <w:t xml:space="preserve">    const double duration=ImageProfile::ms(begin);</w:t>
      </w:r>
    </w:p>
    <w:p w14:paraId="1DF9D897" w14:textId="77777777" w:rsidR="0018482A" w:rsidRDefault="00C97C84">
      <w:pPr>
        <w:pStyle w:val="SourceCode"/>
      </w:pPr>
      <w:r>
        <w:t xml:space="preserve">    imageSample("latest_get",duration,frame?frame-&gt;frame_id:0);</w:t>
      </w:r>
    </w:p>
    <w:p w14:paraId="14F6DEB1" w14:textId="77777777" w:rsidR="0018482A" w:rsidRDefault="00C97C84">
      <w:pPr>
        <w:pStyle w:val="SourceCode"/>
      </w:pPr>
      <w:r>
        <w:t xml:space="preserve">    return frame;</w:t>
      </w:r>
    </w:p>
    <w:p w14:paraId="5DC9EADD" w14:textId="77777777" w:rsidR="0018482A" w:rsidRDefault="00C97C84">
      <w:pPr>
        <w:pStyle w:val="SourceCode"/>
      </w:pPr>
      <w:r>
        <w:t>}</w:t>
      </w:r>
    </w:p>
    <w:p w14:paraId="264413D4" w14:textId="77777777" w:rsidR="0018482A" w:rsidRDefault="00C97C84">
      <w:pPr>
        <w:pStyle w:val="SourceCode"/>
      </w:pPr>
      <w:r>
        <w:t>void LatestFrameBuffer::clear(){update(nullptr);}</w:t>
      </w:r>
    </w:p>
    <w:p w14:paraId="1CB962F1" w14:textId="77777777" w:rsidR="0018482A" w:rsidRDefault="0018482A"/>
    <w:p w14:paraId="0F157080" w14:textId="77777777" w:rsidR="0018482A" w:rsidRDefault="00C97C84">
      <w:pPr>
        <w:pStyle w:val="21"/>
      </w:pPr>
      <w:bookmarkStart w:id="56" w:name="_Toc243213632"/>
      <w:r>
        <w:t>完整关键源码</w:t>
      </w:r>
      <w:r>
        <w:t xml:space="preserve"> src/video/image_preprocessor.cpp</w:t>
      </w:r>
      <w:bookmarkEnd w:id="56"/>
    </w:p>
    <w:p w14:paraId="448993C6" w14:textId="77777777" w:rsidR="0018482A" w:rsidRDefault="00C97C84">
      <w:pPr>
        <w:pStyle w:val="SourceCode"/>
      </w:pPr>
      <w:r>
        <w:t>#include "video/image_preprocessor.h"</w:t>
      </w:r>
    </w:p>
    <w:p w14:paraId="6CF6F263" w14:textId="77777777" w:rsidR="0018482A" w:rsidRDefault="00C97C84">
      <w:pPr>
        <w:pStyle w:val="SourceCode"/>
      </w:pPr>
      <w:r>
        <w:t>#include &lt;algorithm&gt;</w:t>
      </w:r>
    </w:p>
    <w:p w14:paraId="58BDA98A" w14:textId="77777777" w:rsidR="0018482A" w:rsidRDefault="00C97C84">
      <w:pPr>
        <w:pStyle w:val="SourceCode"/>
      </w:pPr>
      <w:r>
        <w:t>#include &lt;cmath&gt;</w:t>
      </w:r>
    </w:p>
    <w:p w14:paraId="7F1DEA6C" w14:textId="77777777" w:rsidR="0018482A" w:rsidRDefault="00C97C84">
      <w:pPr>
        <w:pStyle w:val="SourceCode"/>
      </w:pPr>
      <w:r>
        <w:t>#include &lt;cstdint&gt;</w:t>
      </w:r>
    </w:p>
    <w:p w14:paraId="39B72287" w14:textId="77777777" w:rsidR="0018482A" w:rsidRDefault="00C97C84">
      <w:pPr>
        <w:pStyle w:val="SourceCode"/>
      </w:pPr>
      <w:r>
        <w:t>namespace { constexpr size_t kWidth=512,kHeight=512,kImageBytes=kWidth*kHeight*3;</w:t>
      </w:r>
    </w:p>
    <w:p w14:paraId="41B46118" w14:textId="77777777" w:rsidR="0018482A" w:rsidRDefault="00C97C84">
      <w:pPr>
        <w:pStyle w:val="SourceCode"/>
      </w:pPr>
      <w:r>
        <w:t>constexpr uint32_t kNV12=0x3231564e;</w:t>
      </w:r>
    </w:p>
    <w:p w14:paraId="3FFDBD92" w14:textId="77777777" w:rsidR="0018482A" w:rsidRDefault="00C97C84">
      <w:pPr>
        <w:pStyle w:val="SourceCode"/>
      </w:pPr>
      <w:r>
        <w:t>inline uint8_t toByte(float v) {</w:t>
      </w:r>
    </w:p>
    <w:p w14:paraId="045E5A71" w14:textId="77777777" w:rsidR="0018482A" w:rsidRDefault="00C97C84">
      <w:pPr>
        <w:pStyle w:val="SourceCode"/>
      </w:pPr>
      <w:r>
        <w:t xml:space="preserve">    return static_cast&lt;uint8_t&gt;(std::max(0.0f, std::min(255.0f, std::round(v))));</w:t>
      </w:r>
    </w:p>
    <w:p w14:paraId="32C050B5" w14:textId="77777777" w:rsidR="0018482A" w:rsidRDefault="00C97C84">
      <w:pPr>
        <w:pStyle w:val="SourceCode"/>
      </w:pPr>
      <w:r>
        <w:t>}</w:t>
      </w:r>
    </w:p>
    <w:p w14:paraId="16E4F750" w14:textId="77777777" w:rsidR="0018482A" w:rsidRDefault="0018482A">
      <w:pPr>
        <w:pStyle w:val="SourceCode"/>
      </w:pPr>
    </w:p>
    <w:p w14:paraId="68F07D72" w14:textId="77777777" w:rsidR="0018482A" w:rsidRDefault="00C97C84">
      <w:pPr>
        <w:pStyle w:val="SourceCode"/>
      </w:pPr>
      <w:r>
        <w:t>// MVP CPU preprocessing: packed NV12, BT.709 limited range -&gt; RGB, resize 512x512.</w:t>
      </w:r>
    </w:p>
    <w:p w14:paraId="6D095FE5" w14:textId="77777777" w:rsidR="0018482A" w:rsidRDefault="00C97C84">
      <w:pPr>
        <w:pStyle w:val="SourceCode"/>
      </w:pPr>
      <w:r>
        <w:t>// Unlike PIL/Lanczos this uses bilinear Y and nearest chroma; quality validation is pending.</w:t>
      </w:r>
    </w:p>
    <w:p w14:paraId="1BB0BA19" w14:textId="77777777" w:rsidR="0018482A" w:rsidRDefault="00C97C84">
      <w:pPr>
        <w:pStyle w:val="SourceCode"/>
      </w:pPr>
      <w:r>
        <w:t>// Only read LatestFrameBuffer's owned ImageFrame (do not access mmap after QBUF).</w:t>
      </w:r>
    </w:p>
    <w:p w14:paraId="65E005C1" w14:textId="77777777" w:rsidR="0018482A" w:rsidRDefault="00C97C84">
      <w:pPr>
        <w:pStyle w:val="SourceCode"/>
      </w:pPr>
      <w:r>
        <w:t>}</w:t>
      </w:r>
    </w:p>
    <w:p w14:paraId="5E49B18D" w14:textId="77777777" w:rsidR="0018482A" w:rsidRDefault="00C97C84">
      <w:pPr>
        <w:pStyle w:val="SourceCode"/>
      </w:pPr>
      <w:r>
        <w:t>bool frameToRgb512Reference(const ImageFrame&amp; f, std::vector&lt;uint8_t&gt;&amp; rgb, std::string&amp; error) {</w:t>
      </w:r>
    </w:p>
    <w:p w14:paraId="4C2D5267" w14:textId="77777777" w:rsidR="0018482A" w:rsidRDefault="00C97C84">
      <w:pPr>
        <w:pStyle w:val="SourceCode"/>
      </w:pPr>
      <w:r>
        <w:t xml:space="preserve">    if (f.pixel_format != kNV12 || f.width == 0 || f.height == 0 ||</w:t>
      </w:r>
    </w:p>
    <w:p w14:paraId="01BF0DA4" w14:textId="77777777" w:rsidR="0018482A" w:rsidRDefault="00C97C84">
      <w:pPr>
        <w:pStyle w:val="SourceCode"/>
      </w:pPr>
      <w:r>
        <w:t xml:space="preserve">        (f.width % 2) || (f.height % 2)) {</w:t>
      </w:r>
    </w:p>
    <w:p w14:paraId="197B065A" w14:textId="77777777" w:rsidR="0018482A" w:rsidRDefault="00C97C84">
      <w:pPr>
        <w:pStyle w:val="SourceCode"/>
      </w:pPr>
      <w:r>
        <w:t xml:space="preserve">        error = "Expected packed NV12 frame with even width/height";</w:t>
      </w:r>
    </w:p>
    <w:p w14:paraId="1FAF5FE6" w14:textId="77777777" w:rsidR="0018482A" w:rsidRDefault="00C97C84">
      <w:pPr>
        <w:pStyle w:val="SourceCode"/>
      </w:pPr>
      <w:r>
        <w:t xml:space="preserve">        return false;</w:t>
      </w:r>
    </w:p>
    <w:p w14:paraId="25FEC3B0" w14:textId="77777777" w:rsidR="0018482A" w:rsidRDefault="00C97C84">
      <w:pPr>
        <w:pStyle w:val="SourceCode"/>
      </w:pPr>
      <w:r>
        <w:t xml:space="preserve">    }</w:t>
      </w:r>
    </w:p>
    <w:p w14:paraId="39A5F534" w14:textId="77777777" w:rsidR="0018482A" w:rsidRDefault="00C97C84">
      <w:pPr>
        <w:pStyle w:val="SourceCode"/>
      </w:pPr>
      <w:r>
        <w:t xml:space="preserve">    // VideoCapture concatenates mmap plane payloads. Current IMX415 returns one plane.</w:t>
      </w:r>
    </w:p>
    <w:p w14:paraId="2EBCA38F" w14:textId="77777777" w:rsidR="0018482A" w:rsidRDefault="00C97C84">
      <w:pPr>
        <w:pStyle w:val="SourceCode"/>
      </w:pPr>
      <w:r>
        <w:t xml:space="preserve">    if (f.plane_sizes.size() != 1 || f.plane_strides.size() != 1) {</w:t>
      </w:r>
    </w:p>
    <w:p w14:paraId="15DB6C5C" w14:textId="77777777" w:rsidR="0018482A" w:rsidRDefault="00C97C84">
      <w:pPr>
        <w:pStyle w:val="SourceCode"/>
      </w:pPr>
      <w:r>
        <w:t xml:space="preserve">        error = "This first VLM adapter expects one packed NV12 plane";</w:t>
      </w:r>
    </w:p>
    <w:p w14:paraId="1DD8BCDF" w14:textId="77777777" w:rsidR="0018482A" w:rsidRDefault="00C97C84">
      <w:pPr>
        <w:pStyle w:val="SourceCode"/>
      </w:pPr>
      <w:r>
        <w:t xml:space="preserve">        return false;</w:t>
      </w:r>
    </w:p>
    <w:p w14:paraId="1ED27A60" w14:textId="77777777" w:rsidR="0018482A" w:rsidRDefault="00C97C84">
      <w:pPr>
        <w:pStyle w:val="SourceCode"/>
      </w:pPr>
      <w:r>
        <w:t xml:space="preserve">    }</w:t>
      </w:r>
    </w:p>
    <w:p w14:paraId="0BAD73AB" w14:textId="77777777" w:rsidR="0018482A" w:rsidRDefault="00C97C84">
      <w:pPr>
        <w:pStyle w:val="SourceCode"/>
      </w:pPr>
      <w:r>
        <w:t xml:space="preserve">    const size_t stride = f.plane_strides[0];</w:t>
      </w:r>
    </w:p>
    <w:p w14:paraId="183B22D7" w14:textId="77777777" w:rsidR="0018482A" w:rsidRDefault="00C97C84">
      <w:pPr>
        <w:pStyle w:val="SourceCode"/>
      </w:pPr>
      <w:r>
        <w:t xml:space="preserve">    const size_t width = f.width;</w:t>
      </w:r>
    </w:p>
    <w:p w14:paraId="2FB46308" w14:textId="77777777" w:rsidR="0018482A" w:rsidRDefault="00C97C84">
      <w:pPr>
        <w:pStyle w:val="SourceCode"/>
      </w:pPr>
      <w:r>
        <w:t xml:space="preserve">    const size_t height = f.height;</w:t>
      </w:r>
    </w:p>
    <w:p w14:paraId="3647E3FA" w14:textId="77777777" w:rsidR="0018482A" w:rsidRDefault="00C97C84">
      <w:pPr>
        <w:pStyle w:val="SourceCode"/>
      </w:pPr>
      <w:r>
        <w:t xml:space="preserve">    if (stride &lt; width || stride &gt; 16384 || width &gt; 8192 || height &gt; 8192 ||</w:t>
      </w:r>
    </w:p>
    <w:p w14:paraId="7F01BEE4" w14:textId="77777777" w:rsidR="0018482A" w:rsidRDefault="00C97C84">
      <w:pPr>
        <w:pStyle w:val="SourceCode"/>
      </w:pPr>
      <w:r>
        <w:t xml:space="preserve">        stride * (height + height / 2) &gt; f.data.size()) {</w:t>
      </w:r>
    </w:p>
    <w:p w14:paraId="01051F34" w14:textId="77777777" w:rsidR="0018482A" w:rsidRDefault="00C97C84">
      <w:pPr>
        <w:pStyle w:val="SourceCode"/>
      </w:pPr>
      <w:r>
        <w:t xml:space="preserve">        error = "Invalid NV12 stride/data size";</w:t>
      </w:r>
    </w:p>
    <w:p w14:paraId="3C8AB06F" w14:textId="77777777" w:rsidR="0018482A" w:rsidRDefault="00C97C84">
      <w:pPr>
        <w:pStyle w:val="SourceCode"/>
      </w:pPr>
      <w:r>
        <w:t xml:space="preserve">        return false;</w:t>
      </w:r>
    </w:p>
    <w:p w14:paraId="2F9F620D" w14:textId="77777777" w:rsidR="0018482A" w:rsidRDefault="00C97C84">
      <w:pPr>
        <w:pStyle w:val="SourceCode"/>
      </w:pPr>
      <w:r>
        <w:t xml:space="preserve">    }</w:t>
      </w:r>
    </w:p>
    <w:p w14:paraId="108155DB" w14:textId="77777777" w:rsidR="0018482A" w:rsidRDefault="00C97C84">
      <w:pPr>
        <w:pStyle w:val="SourceCode"/>
      </w:pPr>
      <w:r>
        <w:t xml:space="preserve">    const uint8_t* yPlane = f.data.data();</w:t>
      </w:r>
    </w:p>
    <w:p w14:paraId="4CC770D3" w14:textId="77777777" w:rsidR="0018482A" w:rsidRDefault="00C97C84">
      <w:pPr>
        <w:pStyle w:val="SourceCode"/>
      </w:pPr>
      <w:r>
        <w:t xml:space="preserve">    const uint8_t* uvPlane = f.data.data() + stride * height;</w:t>
      </w:r>
    </w:p>
    <w:p w14:paraId="1A402652" w14:textId="77777777" w:rsidR="0018482A" w:rsidRDefault="00C97C84">
      <w:pPr>
        <w:pStyle w:val="SourceCode"/>
      </w:pPr>
      <w:r>
        <w:t xml:space="preserve">    rgb.resize(kImageBytes);</w:t>
      </w:r>
    </w:p>
    <w:p w14:paraId="2A0ADF33" w14:textId="77777777" w:rsidR="0018482A" w:rsidRDefault="00C97C84">
      <w:pPr>
        <w:pStyle w:val="SourceCode"/>
      </w:pPr>
      <w:r>
        <w:t xml:space="preserve">    for (size_t dy = 0; dy &lt; kHeight; ++dy) {</w:t>
      </w:r>
    </w:p>
    <w:p w14:paraId="7E215EF9" w14:textId="77777777" w:rsidR="0018482A" w:rsidRDefault="00C97C84">
      <w:pPr>
        <w:pStyle w:val="SourceCode"/>
      </w:pPr>
      <w:r>
        <w:t xml:space="preserve">        const float sy = (static_cast&lt;float&gt;(dy) + 0.5f) * height / kHeight - 0.5f;</w:t>
      </w:r>
    </w:p>
    <w:p w14:paraId="6145602E" w14:textId="77777777" w:rsidR="0018482A" w:rsidRDefault="00C97C84">
      <w:pPr>
        <w:pStyle w:val="SourceCode"/>
      </w:pPr>
      <w:r>
        <w:lastRenderedPageBreak/>
        <w:t xml:space="preserve">        const float fy = std::max(0.0f, sy);</w:t>
      </w:r>
    </w:p>
    <w:p w14:paraId="3D87A9F1" w14:textId="77777777" w:rsidR="0018482A" w:rsidRDefault="00C97C84">
      <w:pPr>
        <w:pStyle w:val="SourceCode"/>
      </w:pPr>
      <w:r>
        <w:t xml:space="preserve">        const size_t y0 = std::min(height - 1, static_cast&lt;size_t&gt;(fy));</w:t>
      </w:r>
    </w:p>
    <w:p w14:paraId="188F453D" w14:textId="77777777" w:rsidR="0018482A" w:rsidRDefault="00C97C84">
      <w:pPr>
        <w:pStyle w:val="SourceCode"/>
      </w:pPr>
      <w:r>
        <w:t xml:space="preserve">        const size_t y1 = std::min(height - 1, y0 + 1);</w:t>
      </w:r>
    </w:p>
    <w:p w14:paraId="4B6001F6" w14:textId="77777777" w:rsidR="0018482A" w:rsidRDefault="00C97C84">
      <w:pPr>
        <w:pStyle w:val="SourceCode"/>
      </w:pPr>
      <w:r>
        <w:t xml:space="preserve">        const float wy = std::min(1.0f, fy - y0);</w:t>
      </w:r>
    </w:p>
    <w:p w14:paraId="3D381B2D" w14:textId="77777777" w:rsidR="0018482A" w:rsidRDefault="00C97C84">
      <w:pPr>
        <w:pStyle w:val="SourceCode"/>
      </w:pPr>
      <w:r>
        <w:t xml:space="preserve">        for (size_t dx = 0; dx &lt; kWidth; ++dx) {</w:t>
      </w:r>
    </w:p>
    <w:p w14:paraId="2C775AE6" w14:textId="77777777" w:rsidR="0018482A" w:rsidRDefault="00C97C84">
      <w:pPr>
        <w:pStyle w:val="SourceCode"/>
      </w:pPr>
      <w:r>
        <w:t xml:space="preserve">            const float sx = (static_cast&lt;float&gt;(dx) + 0.5f) * width / kWidth - 0.5f;</w:t>
      </w:r>
    </w:p>
    <w:p w14:paraId="79E70351" w14:textId="77777777" w:rsidR="0018482A" w:rsidRDefault="00C97C84">
      <w:pPr>
        <w:pStyle w:val="SourceCode"/>
      </w:pPr>
      <w:r>
        <w:t xml:space="preserve">            const float fx = std::max(0.0f, sx);</w:t>
      </w:r>
    </w:p>
    <w:p w14:paraId="2E772B7E" w14:textId="77777777" w:rsidR="0018482A" w:rsidRDefault="00C97C84">
      <w:pPr>
        <w:pStyle w:val="SourceCode"/>
      </w:pPr>
      <w:r>
        <w:t xml:space="preserve">            const size_t x0 = std::min(width - 1, static_cast&lt;size_t&gt;(fx));</w:t>
      </w:r>
    </w:p>
    <w:p w14:paraId="2CCC5E5C" w14:textId="77777777" w:rsidR="0018482A" w:rsidRDefault="00C97C84">
      <w:pPr>
        <w:pStyle w:val="SourceCode"/>
      </w:pPr>
      <w:r>
        <w:t xml:space="preserve">            const size_t x1 = std::min(width - 1, x0 + 1);</w:t>
      </w:r>
    </w:p>
    <w:p w14:paraId="374CC43E" w14:textId="77777777" w:rsidR="0018482A" w:rsidRDefault="00C97C84">
      <w:pPr>
        <w:pStyle w:val="SourceCode"/>
      </w:pPr>
      <w:r>
        <w:t xml:space="preserve">            const float wx = std::min(1.0f, fx - x0);</w:t>
      </w:r>
    </w:p>
    <w:p w14:paraId="171149AE" w14:textId="77777777" w:rsidR="0018482A" w:rsidRDefault="00C97C84">
      <w:pPr>
        <w:pStyle w:val="SourceCode"/>
      </w:pPr>
      <w:r>
        <w:t xml:space="preserve">            const float yy = (1-wy) * ((1-wx) * yPlane[y0*stride+x0] + wx * yPlane[y0*stride+x1]) +</w:t>
      </w:r>
    </w:p>
    <w:p w14:paraId="0D4452CF" w14:textId="77777777" w:rsidR="0018482A" w:rsidRDefault="00C97C84">
      <w:pPr>
        <w:pStyle w:val="SourceCode"/>
      </w:pPr>
      <w:r>
        <w:t xml:space="preserve">                                   wy  * ((1-wx) * yPlane[y1*stride+x0] + wx * yPlane[y1*stride+x1]);</w:t>
      </w:r>
    </w:p>
    <w:p w14:paraId="11298454" w14:textId="77777777" w:rsidR="0018482A" w:rsidRDefault="00C97C84">
      <w:pPr>
        <w:pStyle w:val="SourceCode"/>
      </w:pPr>
      <w:r>
        <w:t xml:space="preserve">            const size_t ux = (std::min(width - 1, static_cast&lt;size_t&gt;(fx)) / 2) * 2;</w:t>
      </w:r>
    </w:p>
    <w:p w14:paraId="00C635AE" w14:textId="77777777" w:rsidR="0018482A" w:rsidRDefault="00C97C84">
      <w:pPr>
        <w:pStyle w:val="SourceCode"/>
      </w:pPr>
      <w:r>
        <w:t xml:space="preserve">            const size_t uy = std::min(height - 1, static_cast&lt;size_t&gt;(fy)) / 2;</w:t>
      </w:r>
    </w:p>
    <w:p w14:paraId="4F05F94D" w14:textId="77777777" w:rsidR="0018482A" w:rsidRDefault="00C97C84">
      <w:pPr>
        <w:pStyle w:val="SourceCode"/>
      </w:pPr>
      <w:r>
        <w:t xml:space="preserve">            const float u = float(uvPlane[uy*stride+ux]) - 128.0f;</w:t>
      </w:r>
    </w:p>
    <w:p w14:paraId="3339D571" w14:textId="77777777" w:rsidR="0018482A" w:rsidRDefault="00C97C84">
      <w:pPr>
        <w:pStyle w:val="SourceCode"/>
      </w:pPr>
      <w:r>
        <w:t xml:space="preserve">            const float v = float(uvPlane[uy*stride+ux+1]) - 128.0f;</w:t>
      </w:r>
    </w:p>
    <w:p w14:paraId="4CBE2685" w14:textId="77777777" w:rsidR="0018482A" w:rsidRDefault="00C97C84">
      <w:pPr>
        <w:pStyle w:val="SourceCode"/>
      </w:pPr>
      <w:r>
        <w:t xml:space="preserve">            const float Y = 1.164383f * (yy - 16.0f);</w:t>
      </w:r>
    </w:p>
    <w:p w14:paraId="35D88752" w14:textId="77777777" w:rsidR="0018482A" w:rsidRDefault="00C97C84">
      <w:pPr>
        <w:pStyle w:val="SourceCode"/>
      </w:pPr>
      <w:r>
        <w:t xml:space="preserve">            const size_t out = (dy*kWidth+dx)*3;</w:t>
      </w:r>
    </w:p>
    <w:p w14:paraId="4ECC27CF" w14:textId="77777777" w:rsidR="0018482A" w:rsidRDefault="00C97C84">
      <w:pPr>
        <w:pStyle w:val="SourceCode"/>
      </w:pPr>
      <w:r>
        <w:t xml:space="preserve">            rgb[out+0] = toByte(Y + 1.792741f*v);</w:t>
      </w:r>
    </w:p>
    <w:p w14:paraId="092013EF" w14:textId="77777777" w:rsidR="0018482A" w:rsidRDefault="00C97C84">
      <w:pPr>
        <w:pStyle w:val="SourceCode"/>
      </w:pPr>
      <w:r>
        <w:t xml:space="preserve">            rgb[out+1] = toByte(Y - 0.213249f*u - 0.532909f*v);</w:t>
      </w:r>
    </w:p>
    <w:p w14:paraId="2EA9623C" w14:textId="77777777" w:rsidR="0018482A" w:rsidRDefault="00C97C84">
      <w:pPr>
        <w:pStyle w:val="SourceCode"/>
      </w:pPr>
      <w:r>
        <w:t xml:space="preserve">            rgb[out+2] = toByte(Y + 2.112402f*u);</w:t>
      </w:r>
    </w:p>
    <w:p w14:paraId="332A6A4B" w14:textId="77777777" w:rsidR="0018482A" w:rsidRDefault="00C97C84">
      <w:pPr>
        <w:pStyle w:val="SourceCode"/>
      </w:pPr>
      <w:r>
        <w:t xml:space="preserve">        }</w:t>
      </w:r>
    </w:p>
    <w:p w14:paraId="7D3C988F" w14:textId="77777777" w:rsidR="0018482A" w:rsidRDefault="00C97C84">
      <w:pPr>
        <w:pStyle w:val="SourceCode"/>
      </w:pPr>
      <w:r>
        <w:t xml:space="preserve">    }</w:t>
      </w:r>
    </w:p>
    <w:p w14:paraId="18B59392" w14:textId="77777777" w:rsidR="0018482A" w:rsidRDefault="00C97C84">
      <w:pPr>
        <w:pStyle w:val="SourceCode"/>
      </w:pPr>
      <w:r>
        <w:t xml:space="preserve">    return true;</w:t>
      </w:r>
    </w:p>
    <w:p w14:paraId="08EB17FE" w14:textId="77777777" w:rsidR="0018482A" w:rsidRDefault="00C97C84">
      <w:pPr>
        <w:pStyle w:val="SourceCode"/>
      </w:pPr>
      <w:r>
        <w:t>}</w:t>
      </w:r>
    </w:p>
    <w:p w14:paraId="3E04177B" w14:textId="77777777" w:rsidR="0018482A" w:rsidRDefault="0018482A">
      <w:pPr>
        <w:pStyle w:val="SourceCode"/>
      </w:pPr>
    </w:p>
    <w:p w14:paraId="3E05A9F8" w14:textId="77777777" w:rsidR="0018482A" w:rsidRDefault="0018482A">
      <w:pPr>
        <w:pStyle w:val="SourceCode"/>
      </w:pPr>
    </w:p>
    <w:p w14:paraId="7A56523A" w14:textId="77777777" w:rsidR="0018482A" w:rsidRDefault="00C97C84">
      <w:pPr>
        <w:pStyle w:val="SourceCode"/>
      </w:pPr>
      <w:r>
        <w:t>bool Rgb512Preprocessor::convert(const ImageFrame&amp; f,std::vector&lt;uint8_t&gt;&amp; rgb,std::string&amp; error) {</w:t>
      </w:r>
    </w:p>
    <w:p w14:paraId="5C9D71AE" w14:textId="77777777" w:rsidR="0018482A" w:rsidRDefault="00C97C84">
      <w:pPr>
        <w:pStyle w:val="SourceCode"/>
      </w:pPr>
      <w:r>
        <w:t xml:space="preserve">    if (f.pixel_format != kNV12 || f.width == 0 || f.height == 0 ||</w:t>
      </w:r>
    </w:p>
    <w:p w14:paraId="1F1F0EBC" w14:textId="77777777" w:rsidR="0018482A" w:rsidRDefault="00C97C84">
      <w:pPr>
        <w:pStyle w:val="SourceCode"/>
      </w:pPr>
      <w:r>
        <w:t xml:space="preserve">        (f.width % 2) || (f.height % 2)) {</w:t>
      </w:r>
    </w:p>
    <w:p w14:paraId="0584F2B4" w14:textId="77777777" w:rsidR="0018482A" w:rsidRDefault="00C97C84">
      <w:pPr>
        <w:pStyle w:val="SourceCode"/>
      </w:pPr>
      <w:r>
        <w:t xml:space="preserve">        error = "Expected packed NV12 frame with even width/height";</w:t>
      </w:r>
    </w:p>
    <w:p w14:paraId="585FA3E7" w14:textId="77777777" w:rsidR="0018482A" w:rsidRDefault="00C97C84">
      <w:pPr>
        <w:pStyle w:val="SourceCode"/>
      </w:pPr>
      <w:r>
        <w:t xml:space="preserve">        return false;</w:t>
      </w:r>
    </w:p>
    <w:p w14:paraId="681FBDD1" w14:textId="77777777" w:rsidR="0018482A" w:rsidRDefault="00C97C84">
      <w:pPr>
        <w:pStyle w:val="SourceCode"/>
      </w:pPr>
      <w:r>
        <w:t xml:space="preserve">    }</w:t>
      </w:r>
    </w:p>
    <w:p w14:paraId="24C1E028" w14:textId="77777777" w:rsidR="0018482A" w:rsidRDefault="00C97C84">
      <w:pPr>
        <w:pStyle w:val="SourceCode"/>
      </w:pPr>
      <w:r>
        <w:t xml:space="preserve">    // VideoCapture concatenates mmap plane payloads. Current IMX415 returns one plane.</w:t>
      </w:r>
    </w:p>
    <w:p w14:paraId="3CC12138" w14:textId="77777777" w:rsidR="0018482A" w:rsidRDefault="00C97C84">
      <w:pPr>
        <w:pStyle w:val="SourceCode"/>
      </w:pPr>
      <w:r>
        <w:t xml:space="preserve">    if (f.plane_sizes.size() != 1 || f.plane_strides.size() != 1) {</w:t>
      </w:r>
    </w:p>
    <w:p w14:paraId="58242E25" w14:textId="77777777" w:rsidR="0018482A" w:rsidRDefault="00C97C84">
      <w:pPr>
        <w:pStyle w:val="SourceCode"/>
      </w:pPr>
      <w:r>
        <w:t xml:space="preserve">        error = "This first VLM adapter expects one packed NV12 plane";</w:t>
      </w:r>
    </w:p>
    <w:p w14:paraId="7F0B223F" w14:textId="77777777" w:rsidR="0018482A" w:rsidRDefault="00C97C84">
      <w:pPr>
        <w:pStyle w:val="SourceCode"/>
      </w:pPr>
      <w:r>
        <w:t xml:space="preserve">        return false;</w:t>
      </w:r>
    </w:p>
    <w:p w14:paraId="692DBECC" w14:textId="77777777" w:rsidR="0018482A" w:rsidRDefault="00C97C84">
      <w:pPr>
        <w:pStyle w:val="SourceCode"/>
      </w:pPr>
      <w:r>
        <w:t xml:space="preserve">    }</w:t>
      </w:r>
    </w:p>
    <w:p w14:paraId="1AFD9850" w14:textId="77777777" w:rsidR="0018482A" w:rsidRDefault="00C97C84">
      <w:pPr>
        <w:pStyle w:val="SourceCode"/>
      </w:pPr>
      <w:r>
        <w:t xml:space="preserve">    const size_t stride = f.plane_strides[0];</w:t>
      </w:r>
    </w:p>
    <w:p w14:paraId="0DC906BD" w14:textId="77777777" w:rsidR="0018482A" w:rsidRDefault="00C97C84">
      <w:pPr>
        <w:pStyle w:val="SourceCode"/>
      </w:pPr>
      <w:r>
        <w:t xml:space="preserve">    const size_t width = f.width;</w:t>
      </w:r>
    </w:p>
    <w:p w14:paraId="741433AF" w14:textId="77777777" w:rsidR="0018482A" w:rsidRDefault="00C97C84">
      <w:pPr>
        <w:pStyle w:val="SourceCode"/>
      </w:pPr>
      <w:r>
        <w:t xml:space="preserve">    const size_t height = f.height;</w:t>
      </w:r>
    </w:p>
    <w:p w14:paraId="460FB52A" w14:textId="77777777" w:rsidR="0018482A" w:rsidRDefault="00C97C84">
      <w:pPr>
        <w:pStyle w:val="SourceCode"/>
      </w:pPr>
      <w:r>
        <w:t xml:space="preserve">    if (stride &lt; width || stride &gt; 16384 || width &gt; 8192 || height &gt; 8192 ||</w:t>
      </w:r>
    </w:p>
    <w:p w14:paraId="63A5D802" w14:textId="77777777" w:rsidR="0018482A" w:rsidRDefault="00C97C84">
      <w:pPr>
        <w:pStyle w:val="SourceCode"/>
      </w:pPr>
      <w:r>
        <w:t xml:space="preserve">        stride * (height + height / 2) &gt; f.data.size() ||</w:t>
      </w:r>
    </w:p>
    <w:p w14:paraId="6C5CB711" w14:textId="77777777" w:rsidR="0018482A" w:rsidRDefault="00C97C84">
      <w:pPr>
        <w:pStyle w:val="SourceCode"/>
      </w:pPr>
      <w:r>
        <w:t xml:space="preserve">        f.plane_sizes[0] &lt; stride*(height+height/2) || f.plane_sizes[0] &gt; f.data.size()) {</w:t>
      </w:r>
    </w:p>
    <w:p w14:paraId="3BE7E80F" w14:textId="77777777" w:rsidR="0018482A" w:rsidRDefault="00C97C84">
      <w:pPr>
        <w:pStyle w:val="SourceCode"/>
      </w:pPr>
      <w:r>
        <w:t xml:space="preserve">        error = "Invalid NV12 stride/data size";</w:t>
      </w:r>
    </w:p>
    <w:p w14:paraId="4ABE5C0B" w14:textId="77777777" w:rsidR="0018482A" w:rsidRDefault="00C97C84">
      <w:pPr>
        <w:pStyle w:val="SourceCode"/>
      </w:pPr>
      <w:r>
        <w:t xml:space="preserve">        return false;</w:t>
      </w:r>
    </w:p>
    <w:p w14:paraId="03DDEE9D" w14:textId="77777777" w:rsidR="0018482A" w:rsidRDefault="00C97C84">
      <w:pPr>
        <w:pStyle w:val="SourceCode"/>
      </w:pPr>
      <w:r>
        <w:t xml:space="preserve">    }</w:t>
      </w:r>
    </w:p>
    <w:p w14:paraId="74179DA0" w14:textId="77777777" w:rsidR="0018482A" w:rsidRDefault="0018482A">
      <w:pPr>
        <w:pStyle w:val="SourceCode"/>
      </w:pPr>
    </w:p>
    <w:p w14:paraId="490703DA" w14:textId="77777777" w:rsidR="0018482A" w:rsidRDefault="00C97C84">
      <w:pPr>
        <w:pStyle w:val="SourceCode"/>
      </w:pPr>
      <w:r>
        <w:t xml:space="preserve">    if(width_!=width || height_!=height) {</w:t>
      </w:r>
    </w:p>
    <w:p w14:paraId="2D2B9E6F" w14:textId="77777777" w:rsidR="0018482A" w:rsidRDefault="00C97C84">
      <w:pPr>
        <w:pStyle w:val="SourceCode"/>
      </w:pPr>
      <w:r>
        <w:t xml:space="preserve">        for(size_t dx=0;dx&lt;kWidth;++dx) {</w:t>
      </w:r>
    </w:p>
    <w:p w14:paraId="7D69D2CD" w14:textId="77777777" w:rsidR="0018482A" w:rsidRDefault="00C97C84">
      <w:pPr>
        <w:pStyle w:val="SourceCode"/>
      </w:pPr>
      <w:r>
        <w:t xml:space="preserve">            const float sx=(static_cast&lt;float&gt;(dx)+0.5f)*width/kWidth-0.5f;</w:t>
      </w:r>
    </w:p>
    <w:p w14:paraId="5FC8F171" w14:textId="77777777" w:rsidR="0018482A" w:rsidRDefault="00C97C84">
      <w:pPr>
        <w:pStyle w:val="SourceCode"/>
      </w:pPr>
      <w:r>
        <w:t xml:space="preserve">            const float fx=std::max(0.0f,sx);</w:t>
      </w:r>
    </w:p>
    <w:p w14:paraId="3AE35657" w14:textId="77777777" w:rsidR="0018482A" w:rsidRDefault="00C97C84">
      <w:pPr>
        <w:pStyle w:val="SourceCode"/>
      </w:pPr>
      <w:r>
        <w:t xml:space="preserve">            auto&amp; x=columns_[dx];x.x0=std::min(width-1,static_cast&lt;size_t&gt;(fx));</w:t>
      </w:r>
    </w:p>
    <w:p w14:paraId="3E741CB9" w14:textId="77777777" w:rsidR="0018482A" w:rsidRDefault="00C97C84">
      <w:pPr>
        <w:pStyle w:val="SourceCode"/>
      </w:pPr>
      <w:r>
        <w:t xml:space="preserve">            x.x1=std::min(width-1,x.x0+1);x.weight=std::min(1.0f,fx-x.x0);</w:t>
      </w:r>
    </w:p>
    <w:p w14:paraId="077ECC3D" w14:textId="77777777" w:rsidR="0018482A" w:rsidRDefault="00C97C84">
      <w:pPr>
        <w:pStyle w:val="SourceCode"/>
      </w:pPr>
      <w:r>
        <w:t xml:space="preserve">            x.uv=(std::min(width-1,static_cast&lt;size_t&gt;(fx))/2)*2;</w:t>
      </w:r>
    </w:p>
    <w:p w14:paraId="266DEA46" w14:textId="77777777" w:rsidR="0018482A" w:rsidRDefault="00C97C84">
      <w:pPr>
        <w:pStyle w:val="SourceCode"/>
      </w:pPr>
      <w:r>
        <w:t xml:space="preserve">        }</w:t>
      </w:r>
    </w:p>
    <w:p w14:paraId="61C1360D" w14:textId="77777777" w:rsidR="0018482A" w:rsidRDefault="00C97C84">
      <w:pPr>
        <w:pStyle w:val="SourceCode"/>
      </w:pPr>
      <w:r>
        <w:t xml:space="preserve">        for(size_t dy=0;dy&lt;kHeight;++dy) {</w:t>
      </w:r>
    </w:p>
    <w:p w14:paraId="4C437A85" w14:textId="77777777" w:rsidR="0018482A" w:rsidRDefault="00C97C84">
      <w:pPr>
        <w:pStyle w:val="SourceCode"/>
      </w:pPr>
      <w:r>
        <w:t xml:space="preserve">            const float sy=(static_cast&lt;float&gt;(dy)+0.5f)*height/kHeight-0.5f;</w:t>
      </w:r>
    </w:p>
    <w:p w14:paraId="53C02C70" w14:textId="77777777" w:rsidR="0018482A" w:rsidRDefault="00C97C84">
      <w:pPr>
        <w:pStyle w:val="SourceCode"/>
      </w:pPr>
      <w:r>
        <w:t xml:space="preserve">            const float fy=std::max(0.0f,sy);</w:t>
      </w:r>
    </w:p>
    <w:p w14:paraId="0E75A2A7" w14:textId="77777777" w:rsidR="0018482A" w:rsidRDefault="00C97C84">
      <w:pPr>
        <w:pStyle w:val="SourceCode"/>
      </w:pPr>
      <w:r>
        <w:lastRenderedPageBreak/>
        <w:t xml:space="preserve">            auto&amp; y=rows_[dy];y.y0=std::min(height-1,static_cast&lt;size_t&gt;(fy));</w:t>
      </w:r>
    </w:p>
    <w:p w14:paraId="51ED8B9A" w14:textId="77777777" w:rsidR="0018482A" w:rsidRDefault="00C97C84">
      <w:pPr>
        <w:pStyle w:val="SourceCode"/>
      </w:pPr>
      <w:r>
        <w:t xml:space="preserve">            y.y1=std::min(height-1,y.y0+1);y.weight=std::min(1.0f,fy-y.y0);</w:t>
      </w:r>
    </w:p>
    <w:p w14:paraId="21116FDC" w14:textId="77777777" w:rsidR="0018482A" w:rsidRDefault="00C97C84">
      <w:pPr>
        <w:pStyle w:val="SourceCode"/>
      </w:pPr>
      <w:r>
        <w:t xml:space="preserve">            y.uv=std::min(height-1,static_cast&lt;size_t&gt;(fy))/2;</w:t>
      </w:r>
    </w:p>
    <w:p w14:paraId="34FD0764" w14:textId="77777777" w:rsidR="0018482A" w:rsidRDefault="00C97C84">
      <w:pPr>
        <w:pStyle w:val="SourceCode"/>
      </w:pPr>
      <w:r>
        <w:t xml:space="preserve">        }</w:t>
      </w:r>
    </w:p>
    <w:p w14:paraId="6A115135" w14:textId="77777777" w:rsidR="0018482A" w:rsidRDefault="00C97C84">
      <w:pPr>
        <w:pStyle w:val="SourceCode"/>
      </w:pPr>
      <w:r>
        <w:t xml:space="preserve">        width_=static_cast&lt;uint32_t&gt;(width);height_=static_cast&lt;uint32_t&gt;(height);</w:t>
      </w:r>
    </w:p>
    <w:p w14:paraId="35653BD7" w14:textId="77777777" w:rsidR="0018482A" w:rsidRDefault="00C97C84">
      <w:pPr>
        <w:pStyle w:val="SourceCode"/>
      </w:pPr>
      <w:r>
        <w:t xml:space="preserve">    }</w:t>
      </w:r>
    </w:p>
    <w:p w14:paraId="07B57BEE" w14:textId="77777777" w:rsidR="0018482A" w:rsidRDefault="00C97C84">
      <w:pPr>
        <w:pStyle w:val="SourceCode"/>
      </w:pPr>
      <w:r>
        <w:t xml:space="preserve">    const uint8_t* yPlane=f.data.data();const uint8_t* uvPlane=yPlane+stride*height;</w:t>
      </w:r>
    </w:p>
    <w:p w14:paraId="585FFE40" w14:textId="77777777" w:rsidR="0018482A" w:rsidRDefault="00C97C84">
      <w:pPr>
        <w:pStyle w:val="SourceCode"/>
      </w:pPr>
      <w:r>
        <w:t xml:space="preserve">    rgb.resize(kImageBytes);</w:t>
      </w:r>
    </w:p>
    <w:p w14:paraId="75A9BE34" w14:textId="77777777" w:rsidR="0018482A" w:rsidRDefault="00C97C84">
      <w:pPr>
        <w:pStyle w:val="SourceCode"/>
      </w:pPr>
      <w:r>
        <w:t xml:space="preserve">    for(size_t dy=0;dy&lt;kHeight;++dy) {</w:t>
      </w:r>
    </w:p>
    <w:p w14:paraId="0BF2D2BF" w14:textId="77777777" w:rsidR="0018482A" w:rsidRDefault="00C97C84">
      <w:pPr>
        <w:pStyle w:val="SourceCode"/>
      </w:pPr>
      <w:r>
        <w:t xml:space="preserve">        const auto&amp; y=rows_[dy];const float wy=y.weight;</w:t>
      </w:r>
    </w:p>
    <w:p w14:paraId="7D8B949E" w14:textId="77777777" w:rsidR="0018482A" w:rsidRDefault="00C97C84">
      <w:pPr>
        <w:pStyle w:val="SourceCode"/>
      </w:pPr>
      <w:r>
        <w:t xml:space="preserve">        for(size_t dx=0;dx&lt;kWidth;++dx) {</w:t>
      </w:r>
    </w:p>
    <w:p w14:paraId="6ED16A2E" w14:textId="77777777" w:rsidR="0018482A" w:rsidRDefault="00C97C84">
      <w:pPr>
        <w:pStyle w:val="SourceCode"/>
      </w:pPr>
      <w:r>
        <w:t xml:space="preserve">            const auto&amp; x=columns_[dx];const float wx=x.weight;</w:t>
      </w:r>
    </w:p>
    <w:p w14:paraId="72E35F6B" w14:textId="77777777" w:rsidR="0018482A" w:rsidRDefault="00C97C84">
      <w:pPr>
        <w:pStyle w:val="SourceCode"/>
      </w:pPr>
      <w:r>
        <w:t xml:space="preserve">            const float yy=(1-wy)*((1-wx)*yPlane[y.y0*stride+x.x0]+wx*yPlane[y.y0*stride+x.x1])+</w:t>
      </w:r>
    </w:p>
    <w:p w14:paraId="17D07DB1" w14:textId="77777777" w:rsidR="0018482A" w:rsidRDefault="00C97C84">
      <w:pPr>
        <w:pStyle w:val="SourceCode"/>
      </w:pPr>
      <w:r>
        <w:t xml:space="preserve">                          wy*((1-wx)*yPlane[y.y1*stride+x.x0]+wx*yPlane[y.y1*stride+x.x1]);</w:t>
      </w:r>
    </w:p>
    <w:p w14:paraId="34729F7B" w14:textId="77777777" w:rsidR="0018482A" w:rsidRDefault="00C97C84">
      <w:pPr>
        <w:pStyle w:val="SourceCode"/>
      </w:pPr>
      <w:r>
        <w:t xml:space="preserve">            const float u=float(uvPlane[y.uv*stride+x.uv])-128.0f;</w:t>
      </w:r>
    </w:p>
    <w:p w14:paraId="2C5D03A8" w14:textId="77777777" w:rsidR="0018482A" w:rsidRDefault="00C97C84">
      <w:pPr>
        <w:pStyle w:val="SourceCode"/>
      </w:pPr>
      <w:r>
        <w:t xml:space="preserve">            const float v=float(uvPlane[y.uv*stride+x.uv+1])-128.0f;</w:t>
      </w:r>
    </w:p>
    <w:p w14:paraId="076212EF" w14:textId="77777777" w:rsidR="0018482A" w:rsidRDefault="00C97C84">
      <w:pPr>
        <w:pStyle w:val="SourceCode"/>
      </w:pPr>
      <w:r>
        <w:t xml:space="preserve">            const float Y=1.164383f*(yy-16.0f);const size_t out=(dy*kWidth+dx)*3;</w:t>
      </w:r>
    </w:p>
    <w:p w14:paraId="587D1890" w14:textId="77777777" w:rsidR="0018482A" w:rsidRDefault="00C97C84">
      <w:pPr>
        <w:pStyle w:val="SourceCode"/>
      </w:pPr>
      <w:r>
        <w:t xml:space="preserve">            rgb[out+0]=toByte(Y+1.792741f*v);</w:t>
      </w:r>
    </w:p>
    <w:p w14:paraId="52243FED" w14:textId="77777777" w:rsidR="0018482A" w:rsidRDefault="00C97C84">
      <w:pPr>
        <w:pStyle w:val="SourceCode"/>
      </w:pPr>
      <w:r>
        <w:t xml:space="preserve">            rgb[out+1]=toByte(Y-0.213249f*u-0.532909f*v);</w:t>
      </w:r>
    </w:p>
    <w:p w14:paraId="53B54B5A" w14:textId="77777777" w:rsidR="0018482A" w:rsidRDefault="00C97C84">
      <w:pPr>
        <w:pStyle w:val="SourceCode"/>
      </w:pPr>
      <w:r>
        <w:t xml:space="preserve">            rgb[out+2]=toByte(Y+2.112402f*u);</w:t>
      </w:r>
    </w:p>
    <w:p w14:paraId="6D1896E1" w14:textId="77777777" w:rsidR="0018482A" w:rsidRDefault="00C97C84">
      <w:pPr>
        <w:pStyle w:val="SourceCode"/>
      </w:pPr>
      <w:r>
        <w:t xml:space="preserve">        }</w:t>
      </w:r>
    </w:p>
    <w:p w14:paraId="6361381D" w14:textId="77777777" w:rsidR="0018482A" w:rsidRDefault="00C97C84">
      <w:pPr>
        <w:pStyle w:val="SourceCode"/>
      </w:pPr>
      <w:r>
        <w:t xml:space="preserve">    }</w:t>
      </w:r>
    </w:p>
    <w:p w14:paraId="23B28C79" w14:textId="77777777" w:rsidR="0018482A" w:rsidRDefault="00C97C84">
      <w:pPr>
        <w:pStyle w:val="SourceCode"/>
      </w:pPr>
      <w:r>
        <w:t xml:space="preserve">    return true;</w:t>
      </w:r>
    </w:p>
    <w:p w14:paraId="13C3D2EE" w14:textId="77777777" w:rsidR="0018482A" w:rsidRDefault="00C97C84">
      <w:pPr>
        <w:pStyle w:val="SourceCode"/>
      </w:pPr>
      <w:r>
        <w:t>}</w:t>
      </w:r>
    </w:p>
    <w:p w14:paraId="5A7FA730" w14:textId="77777777" w:rsidR="0018482A" w:rsidRDefault="0018482A"/>
    <w:p w14:paraId="6E3DB526" w14:textId="77777777" w:rsidR="0018482A" w:rsidRDefault="00C97C84">
      <w:pPr>
        <w:pStyle w:val="21"/>
      </w:pPr>
      <w:bookmarkStart w:id="57" w:name="_Toc243213633"/>
      <w:r>
        <w:t>完整关键源码</w:t>
      </w:r>
      <w:r>
        <w:t xml:space="preserve"> src/ai/rk3576_vlm_backend.cpp InferenceResult RK3576VLMBackend::infer(</w:t>
      </w:r>
      <w:bookmarkEnd w:id="57"/>
    </w:p>
    <w:p w14:paraId="505B7567" w14:textId="77777777" w:rsidR="0018482A" w:rsidRDefault="00C97C84">
      <w:pPr>
        <w:pStyle w:val="SourceCode"/>
      </w:pPr>
      <w:r>
        <w:t>InferenceResult RK3576VLMBackend::infer(LatestFrameBuffer::FramePtr frame,</w:t>
      </w:r>
    </w:p>
    <w:p w14:paraId="5FB3E155" w14:textId="77777777" w:rsidR="0018482A" w:rsidRDefault="00C97C84">
      <w:pPr>
        <w:pStyle w:val="SourceCode"/>
      </w:pPr>
      <w:r>
        <w:t xml:space="preserve">                                        const std::string&amp; question) {</w:t>
      </w:r>
    </w:p>
    <w:p w14:paraId="12D86FD2" w14:textId="77777777" w:rsidR="0018482A" w:rsidRDefault="00C97C84">
      <w:pPr>
        <w:pStyle w:val="SourceCode"/>
      </w:pPr>
      <w:r>
        <w:t xml:space="preserve">    InferenceResult out;</w:t>
      </w:r>
    </w:p>
    <w:p w14:paraId="14467B05" w14:textId="77777777" w:rsidR="0018482A" w:rsidRDefault="00C97C84">
      <w:pPr>
        <w:pStyle w:val="SourceCode"/>
      </w:pPr>
      <w:r>
        <w:t xml:space="preserve">    if (!impl_ || !impl_-&gt;llm || !impl_-&gt;rknn) {</w:t>
      </w:r>
    </w:p>
    <w:p w14:paraId="6EEA3D57" w14:textId="77777777" w:rsidR="0018482A" w:rsidRDefault="00C97C84">
      <w:pPr>
        <w:pStyle w:val="SourceCode"/>
      </w:pPr>
      <w:r>
        <w:t xml:space="preserve">        out.error_message = "VLM backend not initialized";</w:t>
      </w:r>
    </w:p>
    <w:p w14:paraId="2B401A3C" w14:textId="77777777" w:rsidR="0018482A" w:rsidRDefault="00C97C84">
      <w:pPr>
        <w:pStyle w:val="SourceCode"/>
      </w:pPr>
      <w:r>
        <w:t xml:space="preserve">        return out;</w:t>
      </w:r>
    </w:p>
    <w:p w14:paraId="553B2B5D" w14:textId="77777777" w:rsidR="0018482A" w:rsidRDefault="00C97C84">
      <w:pPr>
        <w:pStyle w:val="SourceCode"/>
      </w:pPr>
      <w:r>
        <w:t xml:space="preserve">    }</w:t>
      </w:r>
    </w:p>
    <w:p w14:paraId="59FB7822" w14:textId="77777777" w:rsidR="0018482A" w:rsidRDefault="00C97C84">
      <w:pPr>
        <w:pStyle w:val="SourceCode"/>
      </w:pPr>
      <w:r>
        <w:t xml:space="preserve">    if (!frame) { out.error_message = "No camera frame"; return out; }</w:t>
      </w:r>
    </w:p>
    <w:p w14:paraId="1F3C9907" w14:textId="77777777" w:rsidR="0018482A" w:rsidRDefault="00C97C84">
      <w:pPr>
        <w:pStyle w:val="SourceCode"/>
      </w:pPr>
      <w:r>
        <w:t xml:space="preserve">    if (question.empty()) { out.error_message = "Empty VLM question"; return out; }</w:t>
      </w:r>
    </w:p>
    <w:p w14:paraId="72C771DD" w14:textId="77777777" w:rsidR="0018482A" w:rsidRDefault="00C97C84">
      <w:pPr>
        <w:pStyle w:val="SourceCode"/>
      </w:pPr>
      <w:r>
        <w:t xml:space="preserve">    std::vector&lt;uint8_t&gt; reference_rgb;</w:t>
      </w:r>
    </w:p>
    <w:p w14:paraId="686820B2" w14:textId="77777777" w:rsidR="0018482A" w:rsidRDefault="00C97C84">
      <w:pPr>
        <w:pStyle w:val="SourceCode"/>
      </w:pPr>
      <w:r>
        <w:t xml:space="preserve">    auto&amp; rgb=impl_-&gt;cached?impl_-&gt;rgb_buffer:reference_rgb;</w:t>
      </w:r>
    </w:p>
    <w:p w14:paraId="7DBB3EC7" w14:textId="77777777" w:rsidR="0018482A" w:rsidRDefault="00C97C84">
      <w:pPr>
        <w:pStyle w:val="SourceCode"/>
      </w:pPr>
      <w:r>
        <w:t xml:space="preserve">    const std::size_t rgb_growth=rgb.capacity()&lt;kImageBytes;</w:t>
      </w:r>
    </w:p>
    <w:p w14:paraId="13644AA3" w14:textId="77777777" w:rsidR="0018482A" w:rsidRDefault="00C97C84">
      <w:pPr>
        <w:pStyle w:val="SourceCode"/>
      </w:pPr>
      <w:r>
        <w:t xml:space="preserve">    const auto preprocess_begin=ImageProfile::Clock::now();</w:t>
      </w:r>
    </w:p>
    <w:p w14:paraId="099009E3" w14:textId="77777777" w:rsidR="0018482A" w:rsidRDefault="00C97C84">
      <w:pPr>
        <w:pStyle w:val="SourceCode"/>
      </w:pPr>
      <w:r>
        <w:t xml:space="preserve">    const bool converted=impl_-&gt;cached?impl_-&gt;preprocessor.convert(*frame,rgb,out.error_message):frameToRgb512Reference(*frame,rgb,out.error_message);</w:t>
      </w:r>
    </w:p>
    <w:p w14:paraId="75D8058E" w14:textId="77777777" w:rsidR="0018482A" w:rsidRDefault="00C97C84">
      <w:pPr>
        <w:pStyle w:val="SourceCode"/>
      </w:pPr>
      <w:r>
        <w:t xml:space="preserve">    if(!converted)return out;</w:t>
      </w:r>
    </w:p>
    <w:p w14:paraId="7B5A0C59" w14:textId="77777777" w:rsidR="0018482A" w:rsidRDefault="00C97C84">
      <w:pPr>
        <w:pStyle w:val="SourceCode"/>
      </w:pPr>
      <w:r>
        <w:t xml:space="preserve">    imageSample("preprocess_fused",ImageProfile::ms(preprocess_begin),frame-&gt;frame_id,kImageBytes,rgb_growth);</w:t>
      </w:r>
    </w:p>
    <w:p w14:paraId="4898A499" w14:textId="77777777" w:rsidR="0018482A" w:rsidRDefault="00C97C84">
      <w:pPr>
        <w:pStyle w:val="SourceCode"/>
      </w:pPr>
      <w:r>
        <w:t xml:space="preserve">    auto input_prepare_begin=ImageProfile::Clock::now();</w:t>
      </w:r>
    </w:p>
    <w:p w14:paraId="22EF5B93" w14:textId="77777777" w:rsidR="0018482A" w:rsidRDefault="0018482A">
      <w:pPr>
        <w:pStyle w:val="SourceCode"/>
      </w:pPr>
    </w:p>
    <w:p w14:paraId="5398CFA6" w14:textId="77777777" w:rsidR="0018482A" w:rsidRDefault="00C97C84">
      <w:pPr>
        <w:pStyle w:val="SourceCode"/>
      </w:pPr>
      <w:r>
        <w:t xml:space="preserve">    rknn_input img{};</w:t>
      </w:r>
    </w:p>
    <w:p w14:paraId="2862E474" w14:textId="77777777" w:rsidR="0018482A" w:rsidRDefault="00C97C84">
      <w:pPr>
        <w:pStyle w:val="SourceCode"/>
      </w:pPr>
      <w:r>
        <w:t xml:space="preserve">    img.index = 0;</w:t>
      </w:r>
    </w:p>
    <w:p w14:paraId="74E3051D" w14:textId="77777777" w:rsidR="0018482A" w:rsidRDefault="00C97C84">
      <w:pPr>
        <w:pStyle w:val="SourceCode"/>
      </w:pPr>
      <w:r>
        <w:t xml:space="preserve">    img.type = RKNN_TENSOR_UINT8;</w:t>
      </w:r>
    </w:p>
    <w:p w14:paraId="4448149C" w14:textId="77777777" w:rsidR="0018482A" w:rsidRDefault="00C97C84">
      <w:pPr>
        <w:pStyle w:val="SourceCode"/>
      </w:pPr>
      <w:r>
        <w:t xml:space="preserve">    img.fmt = RKNN_TENSOR_NHWC;</w:t>
      </w:r>
    </w:p>
    <w:p w14:paraId="1C4B6DE1" w14:textId="77777777" w:rsidR="0018482A" w:rsidRDefault="00C97C84">
      <w:pPr>
        <w:pStyle w:val="SourceCode"/>
      </w:pPr>
      <w:r>
        <w:t xml:space="preserve">    img.size = kImageBytes;</w:t>
      </w:r>
    </w:p>
    <w:p w14:paraId="14C315FA" w14:textId="77777777" w:rsidR="0018482A" w:rsidRDefault="00C97C84">
      <w:pPr>
        <w:pStyle w:val="SourceCode"/>
      </w:pPr>
      <w:r>
        <w:t xml:space="preserve">    img.buf = rgb.data();</w:t>
      </w:r>
    </w:p>
    <w:p w14:paraId="1B2EC501" w14:textId="77777777" w:rsidR="0018482A" w:rsidRDefault="00C97C84">
      <w:pPr>
        <w:pStyle w:val="SourceCode"/>
      </w:pPr>
      <w:r>
        <w:t xml:space="preserve">    imageSample("rknn_input_descriptor",ImageProfile::ms(input_prepare_begin),frame-&gt;frame_id);</w:t>
      </w:r>
    </w:p>
    <w:p w14:paraId="6C487F24" w14:textId="77777777" w:rsidR="0018482A" w:rsidRDefault="00C97C84">
      <w:pPr>
        <w:pStyle w:val="SourceCode"/>
      </w:pPr>
      <w:r>
        <w:t xml:space="preserve">    auto inputs_set_begin=ImageProfile::Clock::now();</w:t>
      </w:r>
    </w:p>
    <w:p w14:paraId="344288BB" w14:textId="77777777" w:rsidR="0018482A" w:rsidRDefault="00C97C84">
      <w:pPr>
        <w:pStyle w:val="SourceCode"/>
      </w:pPr>
      <w:r>
        <w:t xml:space="preserve">    int ret = rknn_inputs_set(impl_-&gt;rknn, 1, &amp;img);</w:t>
      </w:r>
    </w:p>
    <w:p w14:paraId="77844320" w14:textId="77777777" w:rsidR="0018482A" w:rsidRDefault="00C97C84">
      <w:pPr>
        <w:pStyle w:val="SourceCode"/>
      </w:pPr>
      <w:r>
        <w:t xml:space="preserve">    imageSample("rknn_inputs_set",ImageProfile::ms(inputs_set_begin),frame-</w:t>
      </w:r>
      <w:r>
        <w:lastRenderedPageBreak/>
        <w:t>&gt;frame_id,kImageBytes);</w:t>
      </w:r>
    </w:p>
    <w:p w14:paraId="2810109F" w14:textId="77777777" w:rsidR="0018482A" w:rsidRDefault="00C97C84">
      <w:pPr>
        <w:pStyle w:val="SourceCode"/>
      </w:pPr>
      <w:r>
        <w:t xml:space="preserve">    if (ret != 0) {</w:t>
      </w:r>
    </w:p>
    <w:p w14:paraId="0B5A701E" w14:textId="77777777" w:rsidR="0018482A" w:rsidRDefault="00C97C84">
      <w:pPr>
        <w:pStyle w:val="SourceCode"/>
      </w:pPr>
      <w:r>
        <w:t xml:space="preserve">        out.error_message = "rknn_inputs_set failed: " + std::to_string(ret);</w:t>
      </w:r>
    </w:p>
    <w:p w14:paraId="278BE5E6" w14:textId="77777777" w:rsidR="0018482A" w:rsidRDefault="00C97C84">
      <w:pPr>
        <w:pStyle w:val="SourceCode"/>
      </w:pPr>
      <w:r>
        <w:t xml:space="preserve">        return out;</w:t>
      </w:r>
    </w:p>
    <w:p w14:paraId="3CFF6878" w14:textId="77777777" w:rsidR="0018482A" w:rsidRDefault="00C97C84">
      <w:pPr>
        <w:pStyle w:val="SourceCode"/>
      </w:pPr>
      <w:r>
        <w:t xml:space="preserve">    }</w:t>
      </w:r>
    </w:p>
    <w:p w14:paraId="2D579B1D" w14:textId="77777777" w:rsidR="0018482A" w:rsidRDefault="00C97C84">
      <w:pPr>
        <w:pStyle w:val="SourceCode"/>
      </w:pPr>
      <w:r>
        <w:t xml:space="preserve">    auto vision_begin=ImageProfile::Clock::now();</w:t>
      </w:r>
    </w:p>
    <w:p w14:paraId="14E66102" w14:textId="77777777" w:rsidR="0018482A" w:rsidRDefault="00C97C84">
      <w:pPr>
        <w:pStyle w:val="SourceCode"/>
      </w:pPr>
      <w:r>
        <w:t xml:space="preserve">    ret = rknn_run(impl_-&gt;rknn, nullptr);</w:t>
      </w:r>
    </w:p>
    <w:p w14:paraId="6524496A" w14:textId="77777777" w:rsidR="0018482A" w:rsidRDefault="00C97C84">
      <w:pPr>
        <w:pStyle w:val="SourceCode"/>
      </w:pPr>
      <w:r>
        <w:t xml:space="preserve">    imageSample("rknn_run",ImageProfile::ms(vision_begin),frame-&gt;frame_id);</w:t>
      </w:r>
    </w:p>
    <w:p w14:paraId="3C21507C" w14:textId="77777777" w:rsidR="0018482A" w:rsidRDefault="00C97C84">
      <w:pPr>
        <w:pStyle w:val="SourceCode"/>
      </w:pPr>
      <w:r>
        <w:t xml:space="preserve">    if (ret != 0) {</w:t>
      </w:r>
    </w:p>
    <w:p w14:paraId="65196AE1" w14:textId="77777777" w:rsidR="0018482A" w:rsidRDefault="00C97C84">
      <w:pPr>
        <w:pStyle w:val="SourceCode"/>
      </w:pPr>
      <w:r>
        <w:t xml:space="preserve">        out.error_message = "rknn_run failed: " + std::to_string(ret);</w:t>
      </w:r>
    </w:p>
    <w:p w14:paraId="1B261EAB" w14:textId="77777777" w:rsidR="0018482A" w:rsidRDefault="00C97C84">
      <w:pPr>
        <w:pStyle w:val="SourceCode"/>
      </w:pPr>
      <w:r>
        <w:t xml:space="preserve">        return out;</w:t>
      </w:r>
    </w:p>
    <w:p w14:paraId="2073534D" w14:textId="77777777" w:rsidR="0018482A" w:rsidRDefault="00C97C84">
      <w:pPr>
        <w:pStyle w:val="SourceCode"/>
      </w:pPr>
      <w:r>
        <w:t xml:space="preserve">    }</w:t>
      </w:r>
    </w:p>
    <w:p w14:paraId="034F67E6" w14:textId="77777777" w:rsidR="0018482A" w:rsidRDefault="00C97C84">
      <w:pPr>
        <w:pStyle w:val="SourceCode"/>
      </w:pPr>
      <w:r>
        <w:t xml:space="preserve">    std::vector&lt;float&gt; reference_embeddings;</w:t>
      </w:r>
    </w:p>
    <w:p w14:paraId="18519B81" w14:textId="77777777" w:rsidR="0018482A" w:rsidRDefault="00C97C84">
      <w:pPr>
        <w:pStyle w:val="SourceCode"/>
      </w:pPr>
      <w:r>
        <w:t xml:space="preserve">    auto&amp; embeddings=impl_-&gt;cached?impl_-&gt;embedding_buffer:reference_embeddings;</w:t>
      </w:r>
    </w:p>
    <w:p w14:paraId="0DC75925" w14:textId="77777777" w:rsidR="0018482A" w:rsidRDefault="00C97C84">
      <w:pPr>
        <w:pStyle w:val="SourceCode"/>
      </w:pPr>
      <w:r>
        <w:t xml:space="preserve">    bool okay = false;</w:t>
      </w:r>
    </w:p>
    <w:p w14:paraId="33B38A2D" w14:textId="77777777" w:rsidR="0018482A" w:rsidRDefault="00C97C84">
      <w:pPr>
        <w:pStyle w:val="SourceCode"/>
      </w:pPr>
      <w:r>
        <w:t xml:space="preserve">    {</w:t>
      </w:r>
    </w:p>
    <w:p w14:paraId="09C8C0DC" w14:textId="77777777" w:rsidR="0018482A" w:rsidRDefault="00C97C84">
      <w:pPr>
        <w:pStyle w:val="SourceCode"/>
      </w:pPr>
      <w:r>
        <w:t xml:space="preserve">        RknnOutputOwner owner(impl_-&gt;rknn);</w:t>
      </w:r>
    </w:p>
    <w:p w14:paraId="759B6999" w14:textId="77777777" w:rsidR="0018482A" w:rsidRDefault="00C97C84">
      <w:pPr>
        <w:pStyle w:val="SourceCode"/>
      </w:pPr>
      <w:r>
        <w:t xml:space="preserve">        auto&amp; result = owner.output;</w:t>
      </w:r>
    </w:p>
    <w:p w14:paraId="662EFCD4" w14:textId="77777777" w:rsidR="0018482A" w:rsidRDefault="00C97C84">
      <w:pPr>
        <w:pStyle w:val="SourceCode"/>
      </w:pPr>
      <w:r>
        <w:t xml:space="preserve">        result.index = 0;</w:t>
      </w:r>
    </w:p>
    <w:p w14:paraId="33A640BC" w14:textId="77777777" w:rsidR="0018482A" w:rsidRDefault="00C97C84">
      <w:pPr>
        <w:pStyle w:val="SourceCode"/>
      </w:pPr>
      <w:r>
        <w:t xml:space="preserve">        result.want_float = 1;</w:t>
      </w:r>
    </w:p>
    <w:p w14:paraId="0C0E3F79" w14:textId="77777777" w:rsidR="0018482A" w:rsidRDefault="00C97C84">
      <w:pPr>
        <w:pStyle w:val="SourceCode"/>
      </w:pPr>
      <w:r>
        <w:t xml:space="preserve">        auto output_begin=ImageProfile::Clock::now();</w:t>
      </w:r>
    </w:p>
    <w:p w14:paraId="19A5A9E6" w14:textId="77777777" w:rsidR="0018482A" w:rsidRDefault="00C97C84">
      <w:pPr>
        <w:pStyle w:val="SourceCode"/>
      </w:pPr>
      <w:r>
        <w:t xml:space="preserve">        ret = rknn_outputs_get(impl_-&gt;rknn, 1, &amp;result, nullptr);</w:t>
      </w:r>
    </w:p>
    <w:p w14:paraId="0373A517" w14:textId="77777777" w:rsidR="0018482A" w:rsidRDefault="00C97C84">
      <w:pPr>
        <w:pStyle w:val="SourceCode"/>
      </w:pPr>
      <w:r>
        <w:t xml:space="preserve">        imageSample("rknn_outputs_get",ImageProfile::ms(output_begin),frame-&gt;frame_id);</w:t>
      </w:r>
    </w:p>
    <w:p w14:paraId="0691103E" w14:textId="77777777" w:rsidR="0018482A" w:rsidRDefault="00C97C84">
      <w:pPr>
        <w:pStyle w:val="SourceCode"/>
      </w:pPr>
      <w:r>
        <w:t xml:space="preserve">        if (ret != 0) {</w:t>
      </w:r>
    </w:p>
    <w:p w14:paraId="0628C66F" w14:textId="77777777" w:rsidR="0018482A" w:rsidRDefault="00C97C84">
      <w:pPr>
        <w:pStyle w:val="SourceCode"/>
      </w:pPr>
      <w:r>
        <w:t xml:space="preserve">            out.error_message = "rknn_outputs_get failed: " + std::to_string(ret);</w:t>
      </w:r>
    </w:p>
    <w:p w14:paraId="655154BB" w14:textId="77777777" w:rsidR="0018482A" w:rsidRDefault="00C97C84">
      <w:pPr>
        <w:pStyle w:val="SourceCode"/>
      </w:pPr>
      <w:r>
        <w:t xml:space="preserve">            return out;</w:t>
      </w:r>
    </w:p>
    <w:p w14:paraId="7C2C83EA" w14:textId="77777777" w:rsidR="0018482A" w:rsidRDefault="00C97C84">
      <w:pPr>
        <w:pStyle w:val="SourceCode"/>
      </w:pPr>
      <w:r>
        <w:t xml:space="preserve">        }</w:t>
      </w:r>
    </w:p>
    <w:p w14:paraId="52CD9D1F" w14:textId="77777777" w:rsidR="0018482A" w:rsidRDefault="00C97C84">
      <w:pPr>
        <w:pStyle w:val="SourceCode"/>
      </w:pPr>
      <w:r>
        <w:t xml:space="preserve">        owner.acquired = true;</w:t>
      </w:r>
    </w:p>
    <w:p w14:paraId="35118481" w14:textId="77777777" w:rsidR="0018482A" w:rsidRDefault="00C97C84">
      <w:pPr>
        <w:pStyle w:val="SourceCode"/>
      </w:pPr>
      <w:r>
        <w:t xml:space="preserve">        okay = result.buf &amp;&amp; result.size == kEmbeddingFloats * sizeof(float);</w:t>
      </w:r>
    </w:p>
    <w:p w14:paraId="7C152552" w14:textId="77777777" w:rsidR="0018482A" w:rsidRDefault="00C97C84">
      <w:pPr>
        <w:pStyle w:val="SourceCode"/>
      </w:pPr>
      <w:r>
        <w:t xml:space="preserve">        if (okay) {</w:t>
      </w:r>
    </w:p>
    <w:p w14:paraId="5245C089" w14:textId="77777777" w:rsidR="0018482A" w:rsidRDefault="00C97C84">
      <w:pPr>
        <w:pStyle w:val="SourceCode"/>
      </w:pPr>
      <w:r>
        <w:t xml:space="preserve">            const float* ptr = static_cast&lt;const float*&gt;(result.buf);</w:t>
      </w:r>
    </w:p>
    <w:p w14:paraId="58F82A73" w14:textId="77777777" w:rsidR="0018482A" w:rsidRDefault="00C97C84">
      <w:pPr>
        <w:pStyle w:val="SourceCode"/>
      </w:pPr>
      <w:r>
        <w:t xml:space="preserve">            const std::size_t embedding_growth=embeddings.capacity()&lt;kEmbeddingFloats;</w:t>
      </w:r>
    </w:p>
    <w:p w14:paraId="43816015" w14:textId="77777777" w:rsidR="0018482A" w:rsidRDefault="00C97C84">
      <w:pPr>
        <w:pStyle w:val="SourceCode"/>
      </w:pPr>
      <w:r>
        <w:t xml:space="preserve">            auto embedding_begin=ImageProfile::Clock::now();</w:t>
      </w:r>
    </w:p>
    <w:p w14:paraId="554FEB75" w14:textId="77777777" w:rsidR="0018482A" w:rsidRDefault="00C97C84">
      <w:pPr>
        <w:pStyle w:val="SourceCode"/>
      </w:pPr>
      <w:r>
        <w:t xml:space="preserve">            embeddings.assign(ptr, ptr + kEmbeddingFloats);</w:t>
      </w:r>
    </w:p>
    <w:p w14:paraId="7608BB92" w14:textId="77777777" w:rsidR="0018482A" w:rsidRDefault="00C97C84">
      <w:pPr>
        <w:pStyle w:val="SourceCode"/>
      </w:pPr>
      <w:r>
        <w:t xml:space="preserve">            imageSample("embedding_alloc_copy",ImageProfile::ms(embedding_begin),frame-&gt;frame_id,kEmbeddingFloats*sizeof(float),embedding_growth);</w:t>
      </w:r>
    </w:p>
    <w:p w14:paraId="4810C899" w14:textId="77777777" w:rsidR="0018482A" w:rsidRDefault="00C97C84">
      <w:pPr>
        <w:pStyle w:val="SourceCode"/>
      </w:pPr>
      <w:r>
        <w:t xml:space="preserve">            okay = std::all_of(embeddings.begin(), embeddings.end(), [](float x) { return std::isfinite(x); });</w:t>
      </w:r>
    </w:p>
    <w:p w14:paraId="46EC7976" w14:textId="77777777" w:rsidR="0018482A" w:rsidRDefault="00C97C84">
      <w:pPr>
        <w:pStyle w:val="SourceCode"/>
      </w:pPr>
      <w:r>
        <w:t xml:space="preserve">        }</w:t>
      </w:r>
    </w:p>
    <w:p w14:paraId="78FC8293" w14:textId="77777777" w:rsidR="0018482A" w:rsidRDefault="00C97C84">
      <w:pPr>
        <w:pStyle w:val="SourceCode"/>
      </w:pPr>
      <w:r>
        <w:t xml:space="preserve">    } // Release RKNN output before RKLLM, also when embeddings.assign throws.</w:t>
      </w:r>
    </w:p>
    <w:p w14:paraId="0A2A3206" w14:textId="77777777" w:rsidR="0018482A" w:rsidRDefault="00C97C84">
      <w:pPr>
        <w:pStyle w:val="SourceCode"/>
      </w:pPr>
      <w:r>
        <w:t xml:space="preserve">    if (!okay) { out.error_message = "Invalid vision embeddings"; return out; }</w:t>
      </w:r>
    </w:p>
    <w:p w14:paraId="0FCDC3F5" w14:textId="77777777" w:rsidR="0018482A" w:rsidRDefault="0018482A">
      <w:pPr>
        <w:pStyle w:val="SourceCode"/>
      </w:pPr>
    </w:p>
    <w:p w14:paraId="63E3552F" w14:textId="77777777" w:rsidR="0018482A" w:rsidRDefault="00C97C84">
      <w:pPr>
        <w:pStyle w:val="SourceCode"/>
      </w:pPr>
      <w:r>
        <w:t xml:space="preserve">    if(const char* directory=std::getenv("STAGE5_VISION_DUMP_DIR")) {</w:t>
      </w:r>
    </w:p>
    <w:p w14:paraId="2347DB58" w14:textId="77777777" w:rsidR="0018482A" w:rsidRDefault="00C97C84">
      <w:pPr>
        <w:pStyle w:val="SourceCode"/>
      </w:pPr>
      <w:r>
        <w:t xml:space="preserve">        const std::string prefix=std::string(directory)+"/sample_"+std::to_string(impl_-&gt;dump_counter++);</w:t>
      </w:r>
    </w:p>
    <w:p w14:paraId="16B68EB2" w14:textId="77777777" w:rsidR="0018482A" w:rsidRDefault="00C97C84">
      <w:pPr>
        <w:pStyle w:val="SourceCode"/>
      </w:pPr>
      <w:r>
        <w:t xml:space="preserve">        std::ofstream rgb_file(prefix+".rgb",std::ios::binary),emb_file(prefix+".f32",std::ios::binary);</w:t>
      </w:r>
    </w:p>
    <w:p w14:paraId="748D0054" w14:textId="77777777" w:rsidR="0018482A" w:rsidRDefault="00C97C84">
      <w:pPr>
        <w:pStyle w:val="SourceCode"/>
      </w:pPr>
      <w:r>
        <w:t xml:space="preserve">        rgb_file.write(reinterpret_cast&lt;const char*&gt;(rgb.data()),rgb.size());</w:t>
      </w:r>
    </w:p>
    <w:p w14:paraId="60528329" w14:textId="77777777" w:rsidR="0018482A" w:rsidRDefault="00C97C84">
      <w:pPr>
        <w:pStyle w:val="SourceCode"/>
      </w:pPr>
      <w:r>
        <w:t xml:space="preserve">        emb_file.write(reinterpret_cast&lt;const char*&gt;(embeddings.data()),embeddings.size()*sizeof(float));</w:t>
      </w:r>
    </w:p>
    <w:p w14:paraId="587EA46B" w14:textId="77777777" w:rsidR="0018482A" w:rsidRDefault="00C97C84">
      <w:pPr>
        <w:pStyle w:val="SourceCode"/>
      </w:pPr>
      <w:r>
        <w:t xml:space="preserve">        if(!rgb_file||!emb_file){out.error_message="Diagnostic image/embedding dump failed";return out;}</w:t>
      </w:r>
    </w:p>
    <w:p w14:paraId="0D7685A0" w14:textId="77777777" w:rsidR="0018482A" w:rsidRDefault="00C97C84">
      <w:pPr>
        <w:pStyle w:val="SourceCode"/>
      </w:pPr>
      <w:r>
        <w:t xml:space="preserve">    }</w:t>
      </w:r>
    </w:p>
    <w:p w14:paraId="16F0FC0E" w14:textId="77777777" w:rsidR="0018482A" w:rsidRDefault="00C97C84">
      <w:pPr>
        <w:pStyle w:val="SourceCode"/>
      </w:pPr>
      <w:r>
        <w:t xml:space="preserve">    std::string prompt = "&lt;image&gt;" + question;</w:t>
      </w:r>
    </w:p>
    <w:p w14:paraId="36027004" w14:textId="77777777" w:rsidR="0018482A" w:rsidRDefault="00C97C84">
      <w:pPr>
        <w:pStyle w:val="SourceCode"/>
      </w:pPr>
      <w:r>
        <w:t xml:space="preserve">    RKLLMInput input{};</w:t>
      </w:r>
    </w:p>
    <w:p w14:paraId="16901582" w14:textId="77777777" w:rsidR="0018482A" w:rsidRDefault="00C97C84">
      <w:pPr>
        <w:pStyle w:val="SourceCode"/>
      </w:pPr>
      <w:r>
        <w:t xml:space="preserve">    input.role = "user";</w:t>
      </w:r>
    </w:p>
    <w:p w14:paraId="3095DDB7" w14:textId="77777777" w:rsidR="0018482A" w:rsidRDefault="00C97C84">
      <w:pPr>
        <w:pStyle w:val="SourceCode"/>
      </w:pPr>
      <w:r>
        <w:t xml:space="preserve">    input.input_type = RKLLM_INPUT_MULTIMODAL;</w:t>
      </w:r>
    </w:p>
    <w:p w14:paraId="006785E2" w14:textId="77777777" w:rsidR="0018482A" w:rsidRDefault="00C97C84">
      <w:pPr>
        <w:pStyle w:val="SourceCode"/>
      </w:pPr>
      <w:r>
        <w:t xml:space="preserve">    input.multimodal_input.prompt = const_cast&lt;char*&gt;(prompt.c_str());</w:t>
      </w:r>
    </w:p>
    <w:p w14:paraId="1E87DEC2" w14:textId="77777777" w:rsidR="0018482A" w:rsidRDefault="00C97C84">
      <w:pPr>
        <w:pStyle w:val="SourceCode"/>
      </w:pPr>
      <w:r>
        <w:t xml:space="preserve">    input.multimodal_input.image.image_embed = embeddings.data();</w:t>
      </w:r>
    </w:p>
    <w:p w14:paraId="5D798008" w14:textId="77777777" w:rsidR="0018482A" w:rsidRDefault="00C97C84">
      <w:pPr>
        <w:pStyle w:val="SourceCode"/>
      </w:pPr>
      <w:r>
        <w:t xml:space="preserve">    input.multimodal_input.image.n_image_tokens = 64;</w:t>
      </w:r>
    </w:p>
    <w:p w14:paraId="1931AD0B" w14:textId="77777777" w:rsidR="0018482A" w:rsidRDefault="00C97C84">
      <w:pPr>
        <w:pStyle w:val="SourceCode"/>
      </w:pPr>
      <w:r>
        <w:t xml:space="preserve">    input.multimodal_input.image.n_image = 1;</w:t>
      </w:r>
    </w:p>
    <w:p w14:paraId="21C83552" w14:textId="77777777" w:rsidR="0018482A" w:rsidRDefault="00C97C84">
      <w:pPr>
        <w:pStyle w:val="SourceCode"/>
      </w:pPr>
      <w:r>
        <w:t xml:space="preserve">    input.multimodal_input.image.image_height = 512;</w:t>
      </w:r>
    </w:p>
    <w:p w14:paraId="18B258B8" w14:textId="77777777" w:rsidR="0018482A" w:rsidRDefault="00C97C84">
      <w:pPr>
        <w:pStyle w:val="SourceCode"/>
      </w:pPr>
      <w:r>
        <w:lastRenderedPageBreak/>
        <w:t xml:space="preserve">    input.multimodal_input.image.image_width = 512;</w:t>
      </w:r>
    </w:p>
    <w:p w14:paraId="0D023ABA" w14:textId="77777777" w:rsidR="0018482A" w:rsidRDefault="00C97C84">
      <w:pPr>
        <w:pStyle w:val="SourceCode"/>
      </w:pPr>
      <w:r>
        <w:t xml:space="preserve">    input.multimodal_input.image.image_start = "&lt;fake_token_around_image&gt;&lt;global-img&gt;";</w:t>
      </w:r>
    </w:p>
    <w:p w14:paraId="2993A7AC" w14:textId="77777777" w:rsidR="0018482A" w:rsidRDefault="00C97C84">
      <w:pPr>
        <w:pStyle w:val="SourceCode"/>
      </w:pPr>
      <w:r>
        <w:t xml:space="preserve">    input.multimodal_input.image.image_content = "&lt;image&gt;";</w:t>
      </w:r>
    </w:p>
    <w:p w14:paraId="20942A82" w14:textId="77777777" w:rsidR="0018482A" w:rsidRDefault="00C97C84">
      <w:pPr>
        <w:pStyle w:val="SourceCode"/>
      </w:pPr>
      <w:r>
        <w:t xml:space="preserve">    input.multimodal_input.image.image_end = "&lt;fake_token_around_image&gt;";</w:t>
      </w:r>
    </w:p>
    <w:p w14:paraId="6F2F7977" w14:textId="77777777" w:rsidR="0018482A" w:rsidRDefault="00C97C84">
      <w:pPr>
        <w:pStyle w:val="SourceCode"/>
      </w:pPr>
      <w:r>
        <w:t xml:space="preserve">    RKLLMInferParam infer{};</w:t>
      </w:r>
    </w:p>
    <w:p w14:paraId="0B53CBEF" w14:textId="77777777" w:rsidR="0018482A" w:rsidRDefault="00C97C84">
      <w:pPr>
        <w:pStyle w:val="SourceCode"/>
      </w:pPr>
      <w:r>
        <w:t xml:space="preserve">    infer.mode = RKLLM_INFER_GENERATE;</w:t>
      </w:r>
    </w:p>
    <w:p w14:paraId="28C3537C" w14:textId="77777777" w:rsidR="0018482A" w:rsidRDefault="00C97C84">
      <w:pPr>
        <w:pStyle w:val="SourceCode"/>
      </w:pPr>
      <w:r>
        <w:t xml:space="preserve">    infer.keep_history = 0;</w:t>
      </w:r>
    </w:p>
    <w:p w14:paraId="686696B5" w14:textId="77777777" w:rsidR="0018482A" w:rsidRDefault="00C97C84">
      <w:pPr>
        <w:pStyle w:val="SourceCode"/>
      </w:pPr>
      <w:r>
        <w:t xml:space="preserve">    GenerationState state;</w:t>
      </w:r>
    </w:p>
    <w:p w14:paraId="42B095B7" w14:textId="77777777" w:rsidR="0018482A" w:rsidRDefault="00C97C84">
      <w:pPr>
        <w:pStyle w:val="SourceCode"/>
      </w:pPr>
      <w:r>
        <w:t xml:space="preserve">    state.trace=currentRequestTrace();</w:t>
      </w:r>
    </w:p>
    <w:p w14:paraId="0B6C5FE8" w14:textId="77777777" w:rsidR="0018482A" w:rsidRDefault="00C97C84">
      <w:pPr>
        <w:pStyle w:val="SourceCode"/>
      </w:pPr>
      <w:r>
        <w:t xml:space="preserve">    state.decoder_start=std::chrono::steady_clock::now();</w:t>
      </w:r>
    </w:p>
    <w:p w14:paraId="57A7F343" w14:textId="77777777" w:rsidR="0018482A" w:rsidRDefault="00C97C84">
      <w:pPr>
        <w:pStyle w:val="SourceCode"/>
      </w:pPr>
      <w:r>
        <w:t xml:space="preserve">    traceMark("decoder_begin",state.decoder_start);</w:t>
      </w:r>
    </w:p>
    <w:p w14:paraId="612C4314" w14:textId="77777777" w:rsidR="0018482A" w:rsidRDefault="00C97C84">
      <w:pPr>
        <w:pStyle w:val="SourceCode"/>
      </w:pPr>
      <w:r>
        <w:t xml:space="preserve">    ret = rkllm_run(impl_-&gt;llm, &amp;input, &amp;infer, &amp;state);</w:t>
      </w:r>
    </w:p>
    <w:p w14:paraId="7A164C20" w14:textId="77777777" w:rsidR="0018482A" w:rsidRDefault="00C97C84">
      <w:pPr>
        <w:pStyle w:val="SourceCode"/>
      </w:pPr>
      <w:r>
        <w:t xml:space="preserve">    traceMark("decoder_end");</w:t>
      </w:r>
    </w:p>
    <w:p w14:paraId="44735D1D" w14:textId="77777777" w:rsidR="0018482A" w:rsidRDefault="00C97C84">
      <w:pPr>
        <w:pStyle w:val="SourceCode"/>
      </w:pPr>
      <w:r>
        <w:t xml:space="preserve">    std::lock_guard&lt;std::mutex&gt; state_lock(state.mutex);</w:t>
      </w:r>
    </w:p>
    <w:p w14:paraId="18C7F42F" w14:textId="77777777" w:rsidR="0018482A" w:rsidRDefault="00C97C84">
      <w:pPr>
        <w:pStyle w:val="SourceCode"/>
      </w:pPr>
      <w:r>
        <w:t xml:space="preserve">    if (ret != 0 || state.failed || !state.finished || state.text.empty()) {</w:t>
      </w:r>
    </w:p>
    <w:p w14:paraId="49EF6FF6" w14:textId="77777777" w:rsidR="0018482A" w:rsidRDefault="00C97C84">
      <w:pPr>
        <w:pStyle w:val="SourceCode"/>
      </w:pPr>
      <w:r>
        <w:t xml:space="preserve">        out.error_message = "VLM rkllm_run failed or empty answer, ret=" + std::to_string(ret);</w:t>
      </w:r>
    </w:p>
    <w:p w14:paraId="01A715C0" w14:textId="77777777" w:rsidR="0018482A" w:rsidRDefault="00C97C84">
      <w:pPr>
        <w:pStyle w:val="SourceCode"/>
      </w:pPr>
      <w:r>
        <w:t xml:space="preserve">        return out;</w:t>
      </w:r>
    </w:p>
    <w:p w14:paraId="01FA1104" w14:textId="77777777" w:rsidR="0018482A" w:rsidRDefault="00C97C84">
      <w:pPr>
        <w:pStyle w:val="SourceCode"/>
      </w:pPr>
      <w:r>
        <w:t xml:space="preserve">    }</w:t>
      </w:r>
    </w:p>
    <w:p w14:paraId="716B64A6" w14:textId="77777777" w:rsidR="0018482A" w:rsidRDefault="00C97C84">
      <w:pPr>
        <w:pStyle w:val="SourceCode"/>
      </w:pPr>
      <w:r>
        <w:t xml:space="preserve">    out.success = true;</w:t>
      </w:r>
    </w:p>
    <w:p w14:paraId="4001215C" w14:textId="77777777" w:rsidR="0018482A" w:rsidRDefault="00C97C84">
      <w:pPr>
        <w:pStyle w:val="SourceCode"/>
      </w:pPr>
      <w:r>
        <w:t xml:space="preserve">    out.text = std::move(state.text);</w:t>
      </w:r>
    </w:p>
    <w:p w14:paraId="0669AB0E" w14:textId="77777777" w:rsidR="0018482A" w:rsidRDefault="00C97C84">
      <w:pPr>
        <w:pStyle w:val="SourceCode"/>
      </w:pPr>
      <w:r>
        <w:t xml:space="preserve">    out.first_text_ms=state.first_text_ms;</w:t>
      </w:r>
    </w:p>
    <w:p w14:paraId="1ED3E964" w14:textId="77777777" w:rsidR="0018482A" w:rsidRDefault="00C97C84">
      <w:pPr>
        <w:pStyle w:val="SourceCode"/>
      </w:pPr>
      <w:r>
        <w:t xml:space="preserve">    return out;</w:t>
      </w:r>
    </w:p>
    <w:p w14:paraId="42AD68BC" w14:textId="77777777" w:rsidR="0018482A" w:rsidRDefault="00C97C84">
      <w:pPr>
        <w:pStyle w:val="SourceCode"/>
      </w:pPr>
      <w:r>
        <w:t>}</w:t>
      </w:r>
    </w:p>
    <w:p w14:paraId="1197D21C" w14:textId="77777777" w:rsidR="0018482A" w:rsidRDefault="0018482A"/>
    <w:p w14:paraId="08643F89" w14:textId="77777777" w:rsidR="0018482A" w:rsidRDefault="00C97C84">
      <w:pPr>
        <w:pStyle w:val="1"/>
      </w:pPr>
      <w:bookmarkStart w:id="58" w:name="_Toc243213634"/>
      <w:r>
        <w:t xml:space="preserve">5.3 </w:t>
      </w:r>
      <w:r>
        <w:t>关键</w:t>
      </w:r>
      <w:r>
        <w:t xml:space="preserve"> C++ </w:t>
      </w:r>
      <w:r>
        <w:t>逐句解释与审查</w:t>
      </w:r>
      <w:bookmarkEnd w:id="58"/>
    </w:p>
    <w:p w14:paraId="08E62990" w14:textId="77777777" w:rsidR="0018482A" w:rsidRDefault="00C97C84">
      <w:r>
        <w:t>完整文件见</w:t>
      </w:r>
      <w:r>
        <w:t xml:space="preserve"> </w:t>
      </w:r>
      <w:r>
        <w:rPr>
          <w:rFonts w:ascii="Consolas" w:hAnsi="Consolas"/>
          <w:sz w:val="20"/>
        </w:rPr>
        <w:t>stage5_03_source_appendix.md</w:t>
      </w:r>
      <w:r>
        <w:t>，此处解释新增或改变的关键语句；原有长篇注释保留在完整源码，不以本表代替源码。行号以最终附录为准。所有权安全依据是</w:t>
      </w:r>
      <w:r>
        <w:t xml:space="preserve"> C++ </w:t>
      </w:r>
      <w:r>
        <w:t>强引用和锁的规则，实测只是有限场景证据。</w:t>
      </w:r>
    </w:p>
    <w:p w14:paraId="00D53509" w14:textId="77777777" w:rsidR="0018482A" w:rsidRDefault="00C97C84">
      <w:pPr>
        <w:pStyle w:val="21"/>
      </w:pPr>
      <w:bookmarkStart w:id="59" w:name="_Toc243213635"/>
      <w:r>
        <w:t>OwnedFramePool</w:t>
      </w:r>
      <w:r>
        <w:t>：有界所有权，不能用</w:t>
      </w:r>
      <w:r>
        <w:t xml:space="preserve"> use_count </w:t>
      </w:r>
      <w:r>
        <w:t>猜测独占</w:t>
      </w:r>
      <w:bookmarkEnd w:id="59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18482A" w14:paraId="329D6D5A" w14:textId="77777777">
        <w:trPr>
          <w:tblHeader/>
          <w:jc w:val="center"/>
        </w:trPr>
        <w:tc>
          <w:tcPr>
            <w:tcW w:w="4819" w:type="dxa"/>
            <w:shd w:val="clear" w:color="auto" w:fill="E9EDF2"/>
            <w:vAlign w:val="center"/>
          </w:tcPr>
          <w:p w14:paraId="0E6044D5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语句</w:t>
            </w:r>
          </w:p>
        </w:tc>
        <w:tc>
          <w:tcPr>
            <w:tcW w:w="4819" w:type="dxa"/>
            <w:shd w:val="clear" w:color="auto" w:fill="E9EDF2"/>
            <w:vAlign w:val="center"/>
          </w:tcPr>
          <w:p w14:paraId="1E3D5974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解释与约束</w:t>
            </w:r>
          </w:p>
        </w:tc>
      </w:tr>
      <w:tr w:rsidR="0018482A" w14:paraId="4F27300D" w14:textId="77777777">
        <w:trPr>
          <w:jc w:val="center"/>
        </w:trPr>
        <w:tc>
          <w:tcPr>
            <w:tcW w:w="4819" w:type="dxa"/>
            <w:vAlign w:val="center"/>
          </w:tcPr>
          <w:p w14:paraId="5C78EC59" w14:textId="77777777" w:rsidR="0018482A" w:rsidRDefault="00C97C84">
            <w:pPr>
              <w:spacing w:before="60" w:after="60"/>
              <w:ind w:firstLineChars="0" w:firstLine="0"/>
            </w:pPr>
            <w:r>
              <w:rPr>
                <w:rFonts w:ascii="Consolas" w:hAnsi="Consolas"/>
                <w:sz w:val="20"/>
              </w:rPr>
              <w:t>struct State</w:t>
            </w:r>
          </w:p>
        </w:tc>
        <w:tc>
          <w:tcPr>
            <w:tcW w:w="4819" w:type="dxa"/>
            <w:vAlign w:val="center"/>
          </w:tcPr>
          <w:p w14:paraId="261001F1" w14:textId="77777777" w:rsidR="0018482A" w:rsidRDefault="00C97C84">
            <w:pPr>
              <w:spacing w:before="60" w:after="60"/>
              <w:ind w:firstLineChars="0" w:firstLine="0"/>
            </w:pPr>
            <w:r>
              <w:t>独立于</w:t>
            </w:r>
            <w:r>
              <w:t xml:space="preserve"> CameraService </w:t>
            </w:r>
            <w:r>
              <w:t>的池状态，外部</w:t>
            </w:r>
            <w:r>
              <w:t xml:space="preserve"> lease </w:t>
            </w:r>
            <w:r>
              <w:t>可以跨</w:t>
            </w:r>
            <w:r>
              <w:t xml:space="preserve"> Camera </w:t>
            </w:r>
            <w:r>
              <w:t>停止存活，不能捕获</w:t>
            </w:r>
            <w:r>
              <w:t xml:space="preserve"> Camera </w:t>
            </w:r>
            <w:r>
              <w:t>的裸</w:t>
            </w:r>
            <w:r>
              <w:t xml:space="preserve"> </w:t>
            </w:r>
            <w:r>
              <w:rPr>
                <w:rFonts w:ascii="Consolas" w:hAnsi="Consolas"/>
                <w:sz w:val="20"/>
              </w:rPr>
              <w:t>this</w:t>
            </w:r>
            <w:r>
              <w:t>。</w:t>
            </w:r>
          </w:p>
        </w:tc>
      </w:tr>
      <w:tr w:rsidR="0018482A" w14:paraId="1AB80F37" w14:textId="77777777">
        <w:trPr>
          <w:jc w:val="center"/>
        </w:trPr>
        <w:tc>
          <w:tcPr>
            <w:tcW w:w="4819" w:type="dxa"/>
            <w:vAlign w:val="center"/>
          </w:tcPr>
          <w:p w14:paraId="2D6B30B9" w14:textId="77777777" w:rsidR="0018482A" w:rsidRDefault="00C97C84">
            <w:pPr>
              <w:spacing w:before="60" w:after="60"/>
              <w:ind w:firstLineChars="0" w:firstLine="0"/>
            </w:pPr>
            <w:r>
              <w:rPr>
                <w:rFonts w:ascii="Consolas" w:hAnsi="Consolas"/>
                <w:sz w:val="20"/>
              </w:rPr>
              <w:t>std::array&lt;std::unique_ptr&lt;ImageFrame&gt;,3&gt; free</w:t>
            </w:r>
          </w:p>
        </w:tc>
        <w:tc>
          <w:tcPr>
            <w:tcW w:w="4819" w:type="dxa"/>
            <w:vAlign w:val="center"/>
          </w:tcPr>
          <w:p w14:paraId="0439066C" w14:textId="77777777" w:rsidR="0018482A" w:rsidRDefault="00C97C84">
            <w:pPr>
              <w:spacing w:before="60" w:after="60"/>
              <w:ind w:firstLineChars="0" w:firstLine="0"/>
            </w:pPr>
            <w:r>
              <w:t>最多三个自有帧对象。</w:t>
            </w:r>
            <w:r>
              <w:t xml:space="preserve">unique_ptr </w:t>
            </w:r>
            <w:r>
              <w:t>表示空闲对象只有池拥有；不是三个驱动</w:t>
            </w:r>
            <w:r>
              <w:t xml:space="preserve"> MMAP Buffer</w:t>
            </w:r>
            <w:r>
              <w:t>。</w:t>
            </w:r>
          </w:p>
        </w:tc>
      </w:tr>
      <w:tr w:rsidR="0018482A" w14:paraId="34DF7B1A" w14:textId="77777777">
        <w:trPr>
          <w:jc w:val="center"/>
        </w:trPr>
        <w:tc>
          <w:tcPr>
            <w:tcW w:w="4819" w:type="dxa"/>
            <w:vAlign w:val="center"/>
          </w:tcPr>
          <w:p w14:paraId="222C6A61" w14:textId="77777777" w:rsidR="0018482A" w:rsidRDefault="00C97C84">
            <w:pPr>
              <w:spacing w:before="60" w:after="60"/>
              <w:ind w:firstLineChars="0" w:firstLine="0"/>
            </w:pPr>
            <w:r>
              <w:rPr>
                <w:rFonts w:ascii="Consolas" w:hAnsi="Consolas"/>
                <w:sz w:val="20"/>
              </w:rPr>
              <w:t>allocated/in_use/acquired/reused/exhausted</w:t>
            </w:r>
          </w:p>
        </w:tc>
        <w:tc>
          <w:tcPr>
            <w:tcW w:w="4819" w:type="dxa"/>
            <w:vAlign w:val="center"/>
          </w:tcPr>
          <w:p w14:paraId="1CF9C3F6" w14:textId="77777777" w:rsidR="0018482A" w:rsidRDefault="00C97C84">
            <w:pPr>
              <w:spacing w:before="60" w:after="60"/>
              <w:ind w:firstLineChars="0" w:firstLine="0"/>
            </w:pPr>
            <w:r>
              <w:t>分别统计当前代创建过的帧、未归还</w:t>
            </w:r>
            <w:r>
              <w:t xml:space="preserve"> lease</w:t>
            </w:r>
            <w:r>
              <w:t>、取得次数、复用次数和满池次数；都由同一个</w:t>
            </w:r>
            <w:r>
              <w:t xml:space="preserve"> mutex </w:t>
            </w:r>
            <w:r>
              <w:t>保护。</w:t>
            </w:r>
          </w:p>
        </w:tc>
      </w:tr>
      <w:tr w:rsidR="0018482A" w14:paraId="6E4F8714" w14:textId="77777777">
        <w:trPr>
          <w:jc w:val="center"/>
        </w:trPr>
        <w:tc>
          <w:tcPr>
            <w:tcW w:w="4819" w:type="dxa"/>
            <w:vAlign w:val="center"/>
          </w:tcPr>
          <w:p w14:paraId="7C8259E7" w14:textId="77777777" w:rsidR="0018482A" w:rsidRDefault="00C97C84">
            <w:pPr>
              <w:spacing w:before="60" w:after="60"/>
              <w:ind w:firstLineChars="0" w:firstLine="0"/>
            </w:pPr>
            <w:r>
              <w:rPr>
                <w:rFonts w:ascii="Consolas" w:hAnsi="Consolas"/>
                <w:sz w:val="20"/>
              </w:rPr>
              <w:lastRenderedPageBreak/>
              <w:t>bool retired</w:t>
            </w:r>
          </w:p>
        </w:tc>
        <w:tc>
          <w:tcPr>
            <w:tcW w:w="4819" w:type="dxa"/>
            <w:vAlign w:val="center"/>
          </w:tcPr>
          <w:p w14:paraId="2FBFDB5F" w14:textId="77777777" w:rsidR="0018482A" w:rsidRDefault="00C97C84">
            <w:pPr>
              <w:spacing w:before="60" w:after="60"/>
              <w:ind w:firstLineChars="0" w:firstLine="0"/>
            </w:pPr>
            <w:r>
              <w:t>停止后拒绝新</w:t>
            </w:r>
            <w:r>
              <w:t xml:space="preserve"> lease</w:t>
            </w:r>
            <w:r>
              <w:t>，归还帧改为释放，不能把旧帧加入下一代池。</w:t>
            </w:r>
          </w:p>
        </w:tc>
      </w:tr>
      <w:tr w:rsidR="0018482A" w14:paraId="03AEF443" w14:textId="77777777">
        <w:trPr>
          <w:jc w:val="center"/>
        </w:trPr>
        <w:tc>
          <w:tcPr>
            <w:tcW w:w="4819" w:type="dxa"/>
            <w:vAlign w:val="center"/>
          </w:tcPr>
          <w:p w14:paraId="7BFDF39D" w14:textId="77777777" w:rsidR="0018482A" w:rsidRDefault="00C97C84">
            <w:pPr>
              <w:spacing w:before="60" w:after="60"/>
              <w:ind w:firstLineChars="0" w:firstLine="0"/>
            </w:pPr>
            <w:r>
              <w:rPr>
                <w:rFonts w:ascii="Consolas" w:hAnsi="Consolas"/>
                <w:sz w:val="20"/>
              </w:rPr>
              <w:t>state_(make_shared&lt;State&gt;())</w:t>
            </w:r>
          </w:p>
        </w:tc>
        <w:tc>
          <w:tcPr>
            <w:tcW w:w="4819" w:type="dxa"/>
            <w:vAlign w:val="center"/>
          </w:tcPr>
          <w:p w14:paraId="5877B6DC" w14:textId="77777777" w:rsidR="0018482A" w:rsidRDefault="00C97C84">
            <w:pPr>
              <w:spacing w:before="60" w:after="60"/>
              <w:ind w:firstLineChars="0" w:firstLine="0"/>
            </w:pPr>
            <w:r>
              <w:t>让状态可被</w:t>
            </w:r>
            <w:r>
              <w:t xml:space="preserve"> lease </w:t>
            </w:r>
            <w:r>
              <w:t>的</w:t>
            </w:r>
            <w:r>
              <w:t xml:space="preserve"> deleter </w:t>
            </w:r>
            <w:r>
              <w:t>延长寿命；池对象自身的生命周期与状态生命周期分离。</w:t>
            </w:r>
          </w:p>
        </w:tc>
      </w:tr>
      <w:tr w:rsidR="0018482A" w14:paraId="1B840E94" w14:textId="77777777">
        <w:trPr>
          <w:jc w:val="center"/>
        </w:trPr>
        <w:tc>
          <w:tcPr>
            <w:tcW w:w="4819" w:type="dxa"/>
            <w:vAlign w:val="center"/>
          </w:tcPr>
          <w:p w14:paraId="69DD55C0" w14:textId="77777777" w:rsidR="0018482A" w:rsidRDefault="00C97C84">
            <w:pPr>
              <w:spacing w:before="60" w:after="60"/>
              <w:ind w:firstLineChars="0" w:firstLine="0"/>
            </w:pPr>
            <w:r>
              <w:t>删除拷贝构造和赋值</w:t>
            </w:r>
          </w:p>
        </w:tc>
        <w:tc>
          <w:tcPr>
            <w:tcW w:w="4819" w:type="dxa"/>
            <w:vAlign w:val="center"/>
          </w:tcPr>
          <w:p w14:paraId="6B2F956B" w14:textId="77777777" w:rsidR="0018482A" w:rsidRDefault="00C97C84">
            <w:pPr>
              <w:spacing w:before="60" w:after="60"/>
              <w:ind w:firstLineChars="0" w:firstLine="0"/>
            </w:pPr>
            <w:r>
              <w:t>禁止两个外层池意外共享同一停止职责。</w:t>
            </w:r>
          </w:p>
        </w:tc>
      </w:tr>
      <w:tr w:rsidR="0018482A" w14:paraId="77E2EB8E" w14:textId="77777777">
        <w:trPr>
          <w:jc w:val="center"/>
        </w:trPr>
        <w:tc>
          <w:tcPr>
            <w:tcW w:w="4819" w:type="dxa"/>
            <w:vAlign w:val="center"/>
          </w:tcPr>
          <w:p w14:paraId="342FFC0A" w14:textId="77777777" w:rsidR="0018482A" w:rsidRDefault="00C97C84">
            <w:pPr>
              <w:spacing w:before="60" w:after="60"/>
              <w:ind w:firstLineChars="0" w:firstLine="0"/>
            </w:pPr>
            <w:r>
              <w:rPr>
                <w:rFonts w:ascii="Consolas" w:hAnsi="Consolas"/>
                <w:sz w:val="20"/>
              </w:rPr>
              <w:t>~OwnedFramePool(){retire();}</w:t>
            </w:r>
          </w:p>
        </w:tc>
        <w:tc>
          <w:tcPr>
            <w:tcW w:w="4819" w:type="dxa"/>
            <w:vAlign w:val="center"/>
          </w:tcPr>
          <w:p w14:paraId="2FE4CEEB" w14:textId="77777777" w:rsidR="0018482A" w:rsidRDefault="00C97C84">
            <w:pPr>
              <w:spacing w:before="60" w:after="60"/>
              <w:ind w:firstLineChars="0" w:firstLine="0"/>
            </w:pPr>
            <w:r>
              <w:t>析构关闭入口、释放空闲缓存，不销毁仍被消费者持有的像素。</w:t>
            </w:r>
          </w:p>
        </w:tc>
      </w:tr>
      <w:tr w:rsidR="0018482A" w14:paraId="4B0A1B6A" w14:textId="77777777">
        <w:trPr>
          <w:jc w:val="center"/>
        </w:trPr>
        <w:tc>
          <w:tcPr>
            <w:tcW w:w="4819" w:type="dxa"/>
            <w:vAlign w:val="center"/>
          </w:tcPr>
          <w:p w14:paraId="57738CC9" w14:textId="77777777" w:rsidR="0018482A" w:rsidRDefault="00C97C84">
            <w:pPr>
              <w:spacing w:before="60" w:after="60"/>
              <w:ind w:firstLineChars="0" w:firstLine="0"/>
            </w:pPr>
            <w:r>
              <w:rPr>
                <w:rFonts w:ascii="Consolas" w:hAnsi="Consolas"/>
                <w:sz w:val="20"/>
              </w:rPr>
              <w:t>unique_ptr&lt;ImageFrame&gt; owned</w:t>
            </w:r>
          </w:p>
        </w:tc>
        <w:tc>
          <w:tcPr>
            <w:tcW w:w="4819" w:type="dxa"/>
            <w:vAlign w:val="center"/>
          </w:tcPr>
          <w:p w14:paraId="06ECF1EF" w14:textId="77777777" w:rsidR="0018482A" w:rsidRDefault="00C97C84">
            <w:pPr>
              <w:spacing w:before="60" w:after="60"/>
              <w:ind w:firstLineChars="0" w:firstLine="0"/>
            </w:pPr>
            <w:r>
              <w:t>从空闲列表取出到局部独占对象，后续控制块创建失败也有明确回收方式。</w:t>
            </w:r>
          </w:p>
        </w:tc>
      </w:tr>
      <w:tr w:rsidR="0018482A" w14:paraId="4699057A" w14:textId="77777777">
        <w:trPr>
          <w:jc w:val="center"/>
        </w:trPr>
        <w:tc>
          <w:tcPr>
            <w:tcW w:w="4819" w:type="dxa"/>
            <w:vAlign w:val="center"/>
          </w:tcPr>
          <w:p w14:paraId="5DCA972F" w14:textId="77777777" w:rsidR="0018482A" w:rsidRDefault="00C97C84">
            <w:pPr>
              <w:spacing w:before="60" w:after="60"/>
              <w:ind w:firstLineChars="0" w:firstLine="0"/>
            </w:pPr>
            <w:r>
              <w:rPr>
                <w:rFonts w:ascii="Consolas" w:hAnsi="Consolas"/>
                <w:sz w:val="20"/>
              </w:rPr>
              <w:t>lock_guard lock(state_-&gt;mutex)</w:t>
            </w:r>
          </w:p>
        </w:tc>
        <w:tc>
          <w:tcPr>
            <w:tcW w:w="4819" w:type="dxa"/>
            <w:vAlign w:val="center"/>
          </w:tcPr>
          <w:p w14:paraId="4016D292" w14:textId="77777777" w:rsidR="0018482A" w:rsidRDefault="00C97C84">
            <w:pPr>
              <w:spacing w:before="60" w:after="60"/>
              <w:ind w:firstLineChars="0" w:firstLine="0"/>
            </w:pPr>
            <w:r>
              <w:t>只保护池管理数据，不包住预处理、</w:t>
            </w:r>
            <w:r>
              <w:t xml:space="preserve">RKNN </w:t>
            </w:r>
            <w:r>
              <w:t>或像素拷贝。</w:t>
            </w:r>
          </w:p>
        </w:tc>
      </w:tr>
      <w:tr w:rsidR="0018482A" w14:paraId="6ECF9DB0" w14:textId="77777777">
        <w:trPr>
          <w:jc w:val="center"/>
        </w:trPr>
        <w:tc>
          <w:tcPr>
            <w:tcW w:w="4819" w:type="dxa"/>
            <w:vAlign w:val="center"/>
          </w:tcPr>
          <w:p w14:paraId="7773FC5F" w14:textId="77777777" w:rsidR="0018482A" w:rsidRDefault="00C97C84">
            <w:pPr>
              <w:spacing w:before="60" w:after="60"/>
              <w:ind w:firstLineChars="0" w:firstLine="0"/>
            </w:pPr>
            <w:r>
              <w:rPr>
                <w:rFonts w:ascii="Consolas" w:hAnsi="Consolas"/>
                <w:sz w:val="20"/>
              </w:rPr>
              <w:t>if(retired)return {}</w:t>
            </w:r>
          </w:p>
        </w:tc>
        <w:tc>
          <w:tcPr>
            <w:tcW w:w="4819" w:type="dxa"/>
            <w:vAlign w:val="center"/>
          </w:tcPr>
          <w:p w14:paraId="37A5CDA9" w14:textId="77777777" w:rsidR="0018482A" w:rsidRDefault="00C97C84">
            <w:pPr>
              <w:spacing w:before="60" w:after="60"/>
              <w:ind w:firstLineChars="0" w:firstLine="0"/>
            </w:pPr>
            <w:r>
              <w:t>已关闭的池不能重新发放帧。</w:t>
            </w:r>
            <w:r>
              <w:t xml:space="preserve">Camera </w:t>
            </w:r>
            <w:r>
              <w:t>重启创建新</w:t>
            </w:r>
            <w:r>
              <w:t xml:space="preserve"> State</w:t>
            </w:r>
            <w:r>
              <w:t>。</w:t>
            </w:r>
          </w:p>
        </w:tc>
      </w:tr>
      <w:tr w:rsidR="0018482A" w14:paraId="1592A3A9" w14:textId="77777777">
        <w:trPr>
          <w:jc w:val="center"/>
        </w:trPr>
        <w:tc>
          <w:tcPr>
            <w:tcW w:w="4819" w:type="dxa"/>
            <w:vAlign w:val="center"/>
          </w:tcPr>
          <w:p w14:paraId="2DE16C37" w14:textId="77777777" w:rsidR="0018482A" w:rsidRDefault="00C97C84">
            <w:pPr>
              <w:spacing w:before="60" w:after="60"/>
              <w:ind w:firstLineChars="0" w:firstLine="0"/>
            </w:pPr>
            <w:r>
              <w:rPr>
                <w:rFonts w:ascii="Consolas" w:hAnsi="Consolas"/>
                <w:sz w:val="20"/>
              </w:rPr>
              <w:t>for(slot) if(slot){owned=move(slot);...}</w:t>
            </w:r>
          </w:p>
        </w:tc>
        <w:tc>
          <w:tcPr>
            <w:tcW w:w="4819" w:type="dxa"/>
            <w:vAlign w:val="center"/>
          </w:tcPr>
          <w:p w14:paraId="3C013673" w14:textId="77777777" w:rsidR="0018482A" w:rsidRDefault="00C97C84">
            <w:pPr>
              <w:spacing w:before="60" w:after="60"/>
              <w:ind w:firstLineChars="0" w:firstLine="0"/>
            </w:pPr>
            <w:r>
              <w:t>将空闲对象转移出来，不复制</w:t>
            </w:r>
            <w:r>
              <w:t xml:space="preserve"> ImageFrame </w:t>
            </w:r>
            <w:r>
              <w:t>的</w:t>
            </w:r>
            <w:r>
              <w:t xml:space="preserve"> vector</w:t>
            </w:r>
            <w:r>
              <w:t>，空槽不会与使用者同时写同一帧。</w:t>
            </w:r>
          </w:p>
        </w:tc>
      </w:tr>
      <w:tr w:rsidR="0018482A" w14:paraId="13197280" w14:textId="77777777">
        <w:trPr>
          <w:jc w:val="center"/>
        </w:trPr>
        <w:tc>
          <w:tcPr>
            <w:tcW w:w="4819" w:type="dxa"/>
            <w:vAlign w:val="center"/>
          </w:tcPr>
          <w:p w14:paraId="359D419E" w14:textId="77777777" w:rsidR="0018482A" w:rsidRDefault="00C97C84">
            <w:pPr>
              <w:spacing w:before="60" w:after="60"/>
              <w:ind w:firstLineChars="0" w:firstLine="0"/>
            </w:pPr>
            <w:r>
              <w:rPr>
                <w:rFonts w:ascii="Consolas" w:hAnsi="Consolas"/>
                <w:sz w:val="20"/>
              </w:rPr>
              <w:t>if(allocated==free.size()){++exhausted;return {};}</w:t>
            </w:r>
          </w:p>
        </w:tc>
        <w:tc>
          <w:tcPr>
            <w:tcW w:w="4819" w:type="dxa"/>
            <w:vAlign w:val="center"/>
          </w:tcPr>
          <w:p w14:paraId="6CEB1F37" w14:textId="77777777" w:rsidR="0018482A" w:rsidRDefault="00C97C84">
            <w:pPr>
              <w:spacing w:before="60" w:after="60"/>
              <w:ind w:firstLineChars="0" w:firstLine="0"/>
            </w:pPr>
            <w:r>
              <w:t>满池返回空而不额外分配第</w:t>
            </w:r>
            <w:r>
              <w:t xml:space="preserve"> 4 </w:t>
            </w:r>
            <w:r>
              <w:t>帧。</w:t>
            </w:r>
            <w:r>
              <w:t xml:space="preserve">Camera </w:t>
            </w:r>
            <w:r>
              <w:t>对应</w:t>
            </w:r>
            <w:r>
              <w:t xml:space="preserve"> DQ/QBUF </w:t>
            </w:r>
            <w:r>
              <w:t>丢弃并计数。</w:t>
            </w:r>
          </w:p>
        </w:tc>
      </w:tr>
      <w:tr w:rsidR="0018482A" w14:paraId="382F7BAB" w14:textId="77777777">
        <w:trPr>
          <w:jc w:val="center"/>
        </w:trPr>
        <w:tc>
          <w:tcPr>
            <w:tcW w:w="4819" w:type="dxa"/>
            <w:vAlign w:val="center"/>
          </w:tcPr>
          <w:p w14:paraId="524A532B" w14:textId="77777777" w:rsidR="0018482A" w:rsidRDefault="00C97C84">
            <w:pPr>
              <w:spacing w:before="60" w:after="60"/>
              <w:ind w:firstLineChars="0" w:firstLine="0"/>
            </w:pPr>
            <w:r>
              <w:rPr>
                <w:rFonts w:ascii="Consolas" w:hAnsi="Consolas"/>
                <w:sz w:val="20"/>
              </w:rPr>
              <w:t>owned=make_unique&lt;ImageFrame&gt;();++allocated</w:t>
            </w:r>
          </w:p>
        </w:tc>
        <w:tc>
          <w:tcPr>
            <w:tcW w:w="4819" w:type="dxa"/>
            <w:vAlign w:val="center"/>
          </w:tcPr>
          <w:p w14:paraId="08657B15" w14:textId="77777777" w:rsidR="0018482A" w:rsidRDefault="00C97C84">
            <w:pPr>
              <w:spacing w:before="60" w:after="60"/>
              <w:ind w:firstLineChars="0" w:firstLine="0"/>
            </w:pPr>
            <w:r>
              <w:t>仅没有空闲对象且未达到三帧时创建对象；分配抛异常则尚未递增成功分配数。</w:t>
            </w:r>
          </w:p>
        </w:tc>
      </w:tr>
      <w:tr w:rsidR="0018482A" w14:paraId="6034FA77" w14:textId="77777777">
        <w:trPr>
          <w:jc w:val="center"/>
        </w:trPr>
        <w:tc>
          <w:tcPr>
            <w:tcW w:w="4819" w:type="dxa"/>
            <w:vAlign w:val="center"/>
          </w:tcPr>
          <w:p w14:paraId="10A81AF4" w14:textId="77777777" w:rsidR="0018482A" w:rsidRDefault="00C97C84">
            <w:pPr>
              <w:spacing w:before="60" w:after="60"/>
              <w:ind w:firstLineChars="0" w:firstLine="0"/>
            </w:pPr>
            <w:r>
              <w:rPr>
                <w:rFonts w:ascii="Consolas" w:hAnsi="Consolas"/>
                <w:sz w:val="20"/>
              </w:rPr>
              <w:t>++in_use;++acquired</w:t>
            </w:r>
          </w:p>
        </w:tc>
        <w:tc>
          <w:tcPr>
            <w:tcW w:w="4819" w:type="dxa"/>
            <w:vAlign w:val="center"/>
          </w:tcPr>
          <w:p w14:paraId="1C1EAF3A" w14:textId="77777777" w:rsidR="0018482A" w:rsidRDefault="00C97C84">
            <w:pPr>
              <w:spacing w:before="60" w:after="60"/>
              <w:ind w:firstLineChars="0" w:firstLine="0"/>
            </w:pPr>
            <w:r>
              <w:t>已获得一个将交付给调用方的独占帧，强引用控制块创建失败的</w:t>
            </w:r>
            <w:r>
              <w:t xml:space="preserve"> deleter </w:t>
            </w:r>
            <w:r>
              <w:t>也会减少</w:t>
            </w:r>
            <w:r>
              <w:t xml:space="preserve"> in_use</w:t>
            </w:r>
            <w:r>
              <w:t>。</w:t>
            </w:r>
          </w:p>
        </w:tc>
      </w:tr>
      <w:tr w:rsidR="0018482A" w14:paraId="319FA93E" w14:textId="77777777">
        <w:trPr>
          <w:jc w:val="center"/>
        </w:trPr>
        <w:tc>
          <w:tcPr>
            <w:tcW w:w="4819" w:type="dxa"/>
            <w:vAlign w:val="center"/>
          </w:tcPr>
          <w:p w14:paraId="6B79A27C" w14:textId="77777777" w:rsidR="0018482A" w:rsidRDefault="00C97C84">
            <w:pPr>
              <w:spacing w:before="60" w:after="60"/>
              <w:ind w:firstLineChars="0" w:firstLine="0"/>
            </w:pPr>
            <w:r>
              <w:rPr>
                <w:rFonts w:ascii="Consolas" w:hAnsi="Consolas"/>
                <w:sz w:val="20"/>
              </w:rPr>
              <w:t>shared_ptr(owned.release(), [state=state_](...) mutable noexcept {...})</w:t>
            </w:r>
          </w:p>
        </w:tc>
        <w:tc>
          <w:tcPr>
            <w:tcW w:w="4819" w:type="dxa"/>
            <w:vAlign w:val="center"/>
          </w:tcPr>
          <w:p w14:paraId="345B6788" w14:textId="77777777" w:rsidR="0018482A" w:rsidRDefault="00C97C84">
            <w:pPr>
              <w:spacing w:before="60" w:after="60"/>
              <w:ind w:firstLineChars="0" w:firstLine="0"/>
            </w:pPr>
            <w:r>
              <w:t>每次</w:t>
            </w:r>
            <w:r>
              <w:t xml:space="preserve"> lease </w:t>
            </w:r>
            <w:r>
              <w:t>创建新控制块。帧地址可以复用，旧</w:t>
            </w:r>
            <w:r>
              <w:t xml:space="preserve"> weak_ptr </w:t>
            </w:r>
            <w:r>
              <w:t>却不能锁定下一次</w:t>
            </w:r>
            <w:r>
              <w:t xml:space="preserve"> lease</w:t>
            </w:r>
            <w:r>
              <w:t>。</w:t>
            </w:r>
            <w:r>
              <w:t xml:space="preserve">shared_ptr </w:t>
            </w:r>
            <w:r>
              <w:t>构造分配失败也会调用传入</w:t>
            </w:r>
            <w:r>
              <w:t xml:space="preserve"> </w:t>
            </w:r>
            <w:r>
              <w:lastRenderedPageBreak/>
              <w:t>deleter</w:t>
            </w:r>
            <w:r>
              <w:t>；因此必须在池锁外构造。</w:t>
            </w:r>
          </w:p>
        </w:tc>
      </w:tr>
      <w:tr w:rsidR="0018482A" w14:paraId="06063AF2" w14:textId="77777777">
        <w:trPr>
          <w:jc w:val="center"/>
        </w:trPr>
        <w:tc>
          <w:tcPr>
            <w:tcW w:w="4819" w:type="dxa"/>
            <w:vAlign w:val="center"/>
          </w:tcPr>
          <w:p w14:paraId="552C8B62" w14:textId="77777777" w:rsidR="0018482A" w:rsidRDefault="00C97C84">
            <w:pPr>
              <w:spacing w:before="60" w:after="60"/>
              <w:ind w:firstLineChars="0" w:firstLine="0"/>
            </w:pPr>
            <w:r>
              <w:rPr>
                <w:rFonts w:ascii="Consolas" w:hAnsi="Consolas"/>
                <w:sz w:val="20"/>
              </w:rPr>
              <w:lastRenderedPageBreak/>
              <w:t>auto owner=move(state)</w:t>
            </w:r>
          </w:p>
        </w:tc>
        <w:tc>
          <w:tcPr>
            <w:tcW w:w="4819" w:type="dxa"/>
            <w:vAlign w:val="center"/>
          </w:tcPr>
          <w:p w14:paraId="28EC22F8" w14:textId="77777777" w:rsidR="0018482A" w:rsidRDefault="00C97C84">
            <w:pPr>
              <w:spacing w:before="60" w:after="60"/>
              <w:ind w:firstLineChars="0" w:firstLine="0"/>
            </w:pPr>
            <w:r>
              <w:t>最后一个强引用释放时把</w:t>
            </w:r>
            <w:r>
              <w:t xml:space="preserve"> deleter </w:t>
            </w:r>
            <w:r>
              <w:t>捕获的状态转移到局部。旧</w:t>
            </w:r>
            <w:r>
              <w:t xml:space="preserve"> weak_ptr </w:t>
            </w:r>
            <w:r>
              <w:t>的控制块即使仍在，也不会把整个池缓存长期留住。不是等待所有</w:t>
            </w:r>
            <w:r>
              <w:t xml:space="preserve"> weak_ptr </w:t>
            </w:r>
            <w:r>
              <w:t>析构才回收帧。</w:t>
            </w:r>
          </w:p>
        </w:tc>
      </w:tr>
      <w:tr w:rsidR="0018482A" w14:paraId="09767A94" w14:textId="77777777">
        <w:trPr>
          <w:jc w:val="center"/>
        </w:trPr>
        <w:tc>
          <w:tcPr>
            <w:tcW w:w="4819" w:type="dxa"/>
            <w:vAlign w:val="center"/>
          </w:tcPr>
          <w:p w14:paraId="381007E4" w14:textId="77777777" w:rsidR="0018482A" w:rsidRDefault="00C97C84">
            <w:pPr>
              <w:spacing w:before="60" w:after="60"/>
              <w:ind w:firstLineChars="0" w:firstLine="0"/>
            </w:pPr>
            <w:r>
              <w:rPr>
                <w:rFonts w:ascii="Consolas" w:hAnsi="Consolas"/>
                <w:sz w:val="20"/>
              </w:rPr>
              <w:t>unique_ptr returning(frame)</w:t>
            </w:r>
          </w:p>
        </w:tc>
        <w:tc>
          <w:tcPr>
            <w:tcW w:w="4819" w:type="dxa"/>
            <w:vAlign w:val="center"/>
          </w:tcPr>
          <w:p w14:paraId="5A0B9596" w14:textId="77777777" w:rsidR="0018482A" w:rsidRDefault="00C97C84">
            <w:pPr>
              <w:spacing w:before="60" w:after="60"/>
              <w:ind w:firstLineChars="0" w:firstLine="0"/>
            </w:pPr>
            <w:r>
              <w:t>原始指针重新进入独占</w:t>
            </w:r>
            <w:r>
              <w:t xml:space="preserve"> RAII </w:t>
            </w:r>
            <w:r>
              <w:t>所有权；退出函数时若没有放回池就自动释放。</w:t>
            </w:r>
          </w:p>
        </w:tc>
      </w:tr>
      <w:tr w:rsidR="0018482A" w14:paraId="2914DC75" w14:textId="77777777">
        <w:trPr>
          <w:jc w:val="center"/>
        </w:trPr>
        <w:tc>
          <w:tcPr>
            <w:tcW w:w="4819" w:type="dxa"/>
            <w:vAlign w:val="center"/>
          </w:tcPr>
          <w:p w14:paraId="21494680" w14:textId="77777777" w:rsidR="0018482A" w:rsidRDefault="00C97C84">
            <w:pPr>
              <w:spacing w:before="60" w:after="60"/>
              <w:ind w:firstLineChars="0" w:firstLine="0"/>
            </w:pPr>
            <w:r>
              <w:rPr>
                <w:rFonts w:ascii="Consolas" w:hAnsi="Consolas"/>
                <w:sz w:val="20"/>
              </w:rPr>
              <w:t>--owner-&gt;in_use</w:t>
            </w:r>
          </w:p>
        </w:tc>
        <w:tc>
          <w:tcPr>
            <w:tcW w:w="4819" w:type="dxa"/>
            <w:vAlign w:val="center"/>
          </w:tcPr>
          <w:p w14:paraId="132261F6" w14:textId="77777777" w:rsidR="0018482A" w:rsidRDefault="00C97C84">
            <w:pPr>
              <w:spacing w:before="60" w:after="60"/>
              <w:ind w:firstLineChars="0" w:firstLine="0"/>
            </w:pPr>
            <w:r>
              <w:t>归还数与取得数配对，锁内修改。</w:t>
            </w:r>
          </w:p>
        </w:tc>
      </w:tr>
      <w:tr w:rsidR="0018482A" w14:paraId="308F185C" w14:textId="77777777">
        <w:trPr>
          <w:jc w:val="center"/>
        </w:trPr>
        <w:tc>
          <w:tcPr>
            <w:tcW w:w="4819" w:type="dxa"/>
            <w:vAlign w:val="center"/>
          </w:tcPr>
          <w:p w14:paraId="205A2FED" w14:textId="77777777" w:rsidR="0018482A" w:rsidRDefault="00C97C84">
            <w:pPr>
              <w:spacing w:before="60" w:after="60"/>
              <w:ind w:firstLineChars="0" w:firstLine="0"/>
            </w:pPr>
            <w:r>
              <w:rPr>
                <w:rFonts w:ascii="Consolas" w:hAnsi="Consolas"/>
                <w:sz w:val="20"/>
              </w:rPr>
              <w:t>if(!retired) for(empty slot) slot=move(returning)</w:t>
            </w:r>
          </w:p>
        </w:tc>
        <w:tc>
          <w:tcPr>
            <w:tcW w:w="4819" w:type="dxa"/>
            <w:vAlign w:val="center"/>
          </w:tcPr>
          <w:p w14:paraId="3EED4C26" w14:textId="77777777" w:rsidR="0018482A" w:rsidRDefault="00C97C84">
            <w:pPr>
              <w:spacing w:before="60" w:after="60"/>
              <w:ind w:firstLineChars="0" w:firstLine="0"/>
            </w:pPr>
            <w:r>
              <w:t>活跃池接收归还对象，保留</w:t>
            </w:r>
            <w:r>
              <w:t xml:space="preserve"> data/stride/size vector </w:t>
            </w:r>
            <w:r>
              <w:t>容量，下次取得时才允许写入。</w:t>
            </w:r>
          </w:p>
        </w:tc>
      </w:tr>
      <w:tr w:rsidR="0018482A" w14:paraId="68210088" w14:textId="77777777">
        <w:trPr>
          <w:jc w:val="center"/>
        </w:trPr>
        <w:tc>
          <w:tcPr>
            <w:tcW w:w="4819" w:type="dxa"/>
            <w:vAlign w:val="center"/>
          </w:tcPr>
          <w:p w14:paraId="7CA650FE" w14:textId="77777777" w:rsidR="0018482A" w:rsidRDefault="00C97C84">
            <w:pPr>
              <w:spacing w:before="60" w:after="60"/>
              <w:ind w:firstLineChars="0" w:firstLine="0"/>
            </w:pPr>
            <w:r>
              <w:rPr>
                <w:rFonts w:ascii="Consolas" w:hAnsi="Consolas"/>
                <w:sz w:val="20"/>
              </w:rPr>
              <w:t>std::terminate()</w:t>
            </w:r>
          </w:p>
        </w:tc>
        <w:tc>
          <w:tcPr>
            <w:tcW w:w="4819" w:type="dxa"/>
            <w:vAlign w:val="center"/>
          </w:tcPr>
          <w:p w14:paraId="137E1CBB" w14:textId="77777777" w:rsidR="0018482A" w:rsidRDefault="00C97C84">
            <w:pPr>
              <w:spacing w:before="60" w:after="60"/>
              <w:ind w:firstLineChars="0" w:firstLine="0"/>
            </w:pPr>
            <w:r>
              <w:t>仅表示内部不变量被破坏：最多三个已分配对象的池不可能在归还时没有空槽。不是正常满池策略，满池发生在</w:t>
            </w:r>
            <w:r>
              <w:t xml:space="preserve"> acquire</w:t>
            </w:r>
            <w:r>
              <w:t>。</w:t>
            </w:r>
          </w:p>
        </w:tc>
      </w:tr>
      <w:tr w:rsidR="0018482A" w14:paraId="3D80280E" w14:textId="77777777">
        <w:trPr>
          <w:jc w:val="center"/>
        </w:trPr>
        <w:tc>
          <w:tcPr>
            <w:tcW w:w="4819" w:type="dxa"/>
            <w:vAlign w:val="center"/>
          </w:tcPr>
          <w:p w14:paraId="551E5000" w14:textId="77777777" w:rsidR="0018482A" w:rsidRDefault="00C97C84">
            <w:pPr>
              <w:spacing w:before="60" w:after="60"/>
              <w:ind w:firstLineChars="0" w:firstLine="0"/>
            </w:pPr>
            <w:r>
              <w:t xml:space="preserve">retire </w:t>
            </w:r>
            <w:r>
              <w:t>分支离开锁后</w:t>
            </w:r>
            <w:r>
              <w:t xml:space="preserve"> </w:t>
            </w:r>
            <w:r>
              <w:rPr>
                <w:rFonts w:ascii="Consolas" w:hAnsi="Consolas"/>
                <w:sz w:val="20"/>
              </w:rPr>
              <w:t>returning</w:t>
            </w:r>
            <w:r>
              <w:t xml:space="preserve"> </w:t>
            </w:r>
            <w:r>
              <w:t>析构</w:t>
            </w:r>
          </w:p>
        </w:tc>
        <w:tc>
          <w:tcPr>
            <w:tcW w:w="4819" w:type="dxa"/>
            <w:vAlign w:val="center"/>
          </w:tcPr>
          <w:p w14:paraId="06EFEDBD" w14:textId="77777777" w:rsidR="0018482A" w:rsidRDefault="00C97C84">
            <w:pPr>
              <w:spacing w:before="60" w:after="60"/>
              <w:ind w:firstLineChars="0" w:firstLine="0"/>
            </w:pPr>
            <w:r>
              <w:t>大块像素存储释放不在池</w:t>
            </w:r>
            <w:r>
              <w:t xml:space="preserve"> mutex </w:t>
            </w:r>
            <w:r>
              <w:t>内，减少持锁时间。</w:t>
            </w:r>
          </w:p>
        </w:tc>
      </w:tr>
      <w:tr w:rsidR="0018482A" w14:paraId="78537769" w14:textId="77777777">
        <w:trPr>
          <w:jc w:val="center"/>
        </w:trPr>
        <w:tc>
          <w:tcPr>
            <w:tcW w:w="4819" w:type="dxa"/>
            <w:vAlign w:val="center"/>
          </w:tcPr>
          <w:p w14:paraId="788D63FE" w14:textId="77777777" w:rsidR="0018482A" w:rsidRDefault="00C97C84">
            <w:pPr>
              <w:spacing w:before="60" w:after="60"/>
              <w:ind w:firstLineChars="0" w:firstLine="0"/>
            </w:pPr>
            <w:r>
              <w:rPr>
                <w:rFonts w:ascii="Consolas" w:hAnsi="Consolas"/>
                <w:sz w:val="20"/>
              </w:rPr>
              <w:t>discarded.swap(state_-&gt;free)</w:t>
            </w:r>
          </w:p>
        </w:tc>
        <w:tc>
          <w:tcPr>
            <w:tcW w:w="4819" w:type="dxa"/>
            <w:vAlign w:val="center"/>
          </w:tcPr>
          <w:p w14:paraId="63420F57" w14:textId="77777777" w:rsidR="0018482A" w:rsidRDefault="00C97C84">
            <w:pPr>
              <w:spacing w:before="60" w:after="60"/>
              <w:ind w:firstLineChars="0" w:firstLine="0"/>
            </w:pPr>
            <w:r>
              <w:t xml:space="preserve">retire </w:t>
            </w:r>
            <w:r>
              <w:t>锁内仅交换</w:t>
            </w:r>
            <w:r>
              <w:t xml:space="preserve"> unique_ptr </w:t>
            </w:r>
            <w:r>
              <w:t>数组；局部数组在解锁后析构。正在被</w:t>
            </w:r>
            <w:r>
              <w:t xml:space="preserve"> VLM </w:t>
            </w:r>
            <w:r>
              <w:t>持有的帧不在</w:t>
            </w:r>
            <w:r>
              <w:t xml:space="preserve"> free </w:t>
            </w:r>
            <w:r>
              <w:t>数组。</w:t>
            </w:r>
          </w:p>
        </w:tc>
      </w:tr>
      <w:tr w:rsidR="0018482A" w14:paraId="0E7C94CA" w14:textId="77777777">
        <w:trPr>
          <w:jc w:val="center"/>
        </w:trPr>
        <w:tc>
          <w:tcPr>
            <w:tcW w:w="4819" w:type="dxa"/>
            <w:vAlign w:val="center"/>
          </w:tcPr>
          <w:p w14:paraId="3518EC2F" w14:textId="77777777" w:rsidR="0018482A" w:rsidRDefault="00C97C84">
            <w:pPr>
              <w:spacing w:before="60" w:after="60"/>
              <w:ind w:firstLineChars="0" w:firstLine="0"/>
            </w:pPr>
            <w:r>
              <w:rPr>
                <w:rFonts w:ascii="Consolas" w:hAnsi="Consolas"/>
                <w:sz w:val="20"/>
              </w:rPr>
              <w:t>Stats stats() const</w:t>
            </w:r>
          </w:p>
        </w:tc>
        <w:tc>
          <w:tcPr>
            <w:tcW w:w="4819" w:type="dxa"/>
            <w:vAlign w:val="center"/>
          </w:tcPr>
          <w:p w14:paraId="1829966D" w14:textId="77777777" w:rsidR="0018482A" w:rsidRDefault="00C97C84">
            <w:pPr>
              <w:spacing w:before="60" w:after="60"/>
              <w:ind w:firstLineChars="0" w:firstLine="0"/>
            </w:pPr>
            <w:r>
              <w:t>加同一</w:t>
            </w:r>
            <w:r>
              <w:t xml:space="preserve"> mutex </w:t>
            </w:r>
            <w:r>
              <w:t>后按值复制计数，不暴露可变内部引用。</w:t>
            </w:r>
          </w:p>
        </w:tc>
      </w:tr>
    </w:tbl>
    <w:p w14:paraId="5C64BDE8" w14:textId="77777777" w:rsidR="0018482A" w:rsidRDefault="0018482A"/>
    <w:p w14:paraId="1FD653C9" w14:textId="77777777" w:rsidR="0018482A" w:rsidRDefault="00C97C84">
      <w:r>
        <w:t>边界：池构造</w:t>
      </w:r>
      <w:r>
        <w:t>/</w:t>
      </w:r>
      <w:r>
        <w:t>销毁必须遵守外层生命周期，不能在另一个线程销毁同一个</w:t>
      </w:r>
      <w:r>
        <w:t xml:space="preserve"> Pool </w:t>
      </w:r>
      <w:r>
        <w:t>对象的同时调用它的成员；外部</w:t>
      </w:r>
      <w:r>
        <w:t xml:space="preserve"> lease </w:t>
      </w:r>
      <w:r>
        <w:t>可以晚于</w:t>
      </w:r>
      <w:r>
        <w:t xml:space="preserve"> Pool </w:t>
      </w:r>
      <w:r>
        <w:t>对象销毁。</w:t>
      </w:r>
      <w:r>
        <w:t xml:space="preserve">Camera </w:t>
      </w:r>
      <w:r>
        <w:t>的</w:t>
      </w:r>
      <w:r>
        <w:t xml:space="preserve"> start/stop </w:t>
      </w:r>
      <w:r>
        <w:t>由已有</w:t>
      </w:r>
      <w:r>
        <w:t xml:space="preserve"> lifecycle_mutex </w:t>
      </w:r>
      <w:r>
        <w:t>串行化，</w:t>
      </w:r>
      <w:r>
        <w:t xml:space="preserve">stop join </w:t>
      </w:r>
      <w:r>
        <w:t>后才</w:t>
      </w:r>
      <w:r>
        <w:t xml:space="preserve"> retire</w:t>
      </w:r>
      <w:r>
        <w:t>。</w:t>
      </w:r>
    </w:p>
    <w:p w14:paraId="7C590C13" w14:textId="77777777" w:rsidR="0018482A" w:rsidRDefault="00C97C84">
      <w:pPr>
        <w:pStyle w:val="21"/>
      </w:pPr>
      <w:bookmarkStart w:id="60" w:name="_Toc243213636"/>
      <w:r>
        <w:t>VideoCapture</w:t>
      </w:r>
      <w:r>
        <w:t>：减少分配，保留</w:t>
      </w:r>
      <w:r>
        <w:t xml:space="preserve"> QBUF </w:t>
      </w:r>
      <w:r>
        <w:t>前的所有权边界</w:t>
      </w:r>
      <w:bookmarkEnd w:id="60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18482A" w14:paraId="1075C530" w14:textId="77777777">
        <w:trPr>
          <w:tblHeader/>
          <w:jc w:val="center"/>
        </w:trPr>
        <w:tc>
          <w:tcPr>
            <w:tcW w:w="4819" w:type="dxa"/>
            <w:shd w:val="clear" w:color="auto" w:fill="E9EDF2"/>
            <w:vAlign w:val="center"/>
          </w:tcPr>
          <w:p w14:paraId="7F312EBB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语句</w:t>
            </w:r>
            <w:r>
              <w:rPr>
                <w:b/>
              </w:rPr>
              <w:t>/</w:t>
            </w:r>
            <w:r>
              <w:rPr>
                <w:b/>
              </w:rPr>
              <w:t>函数</w:t>
            </w:r>
          </w:p>
        </w:tc>
        <w:tc>
          <w:tcPr>
            <w:tcW w:w="4819" w:type="dxa"/>
            <w:shd w:val="clear" w:color="auto" w:fill="E9EDF2"/>
            <w:vAlign w:val="center"/>
          </w:tcPr>
          <w:p w14:paraId="1CDAC9A0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逐句含义</w:t>
            </w:r>
          </w:p>
        </w:tc>
      </w:tr>
      <w:tr w:rsidR="0018482A" w14:paraId="3ADDBAE5" w14:textId="77777777">
        <w:trPr>
          <w:jc w:val="center"/>
        </w:trPr>
        <w:tc>
          <w:tcPr>
            <w:tcW w:w="4819" w:type="dxa"/>
            <w:vAlign w:val="center"/>
          </w:tcPr>
          <w:p w14:paraId="111A6F8C" w14:textId="77777777" w:rsidR="0018482A" w:rsidRDefault="00C97C84">
            <w:pPr>
              <w:spacing w:before="60" w:after="60"/>
              <w:ind w:firstLineChars="0" w:firstLine="0"/>
            </w:pPr>
            <w:r>
              <w:rPr>
                <w:rFonts w:ascii="Consolas" w:hAnsi="Consolas"/>
                <w:sz w:val="20"/>
              </w:rPr>
              <w:lastRenderedPageBreak/>
              <w:t>captureFrame(...) -&gt; captureFrameImpl(&amp;output,false,...)</w:t>
            </w:r>
          </w:p>
        </w:tc>
        <w:tc>
          <w:tcPr>
            <w:tcW w:w="4819" w:type="dxa"/>
            <w:vAlign w:val="center"/>
          </w:tcPr>
          <w:p w14:paraId="3E360EAC" w14:textId="77777777" w:rsidR="0018482A" w:rsidRDefault="00C97C84">
            <w:pPr>
              <w:spacing w:before="60" w:after="60"/>
              <w:ind w:firstLineChars="0" w:firstLine="0"/>
            </w:pPr>
            <w:r>
              <w:t>保留旧接口成功后才替换输出的语义，供回退路径与原调用者使用。</w:t>
            </w:r>
          </w:p>
        </w:tc>
      </w:tr>
      <w:tr w:rsidR="0018482A" w14:paraId="268ABF98" w14:textId="77777777">
        <w:trPr>
          <w:jc w:val="center"/>
        </w:trPr>
        <w:tc>
          <w:tcPr>
            <w:tcW w:w="4819" w:type="dxa"/>
            <w:vAlign w:val="center"/>
          </w:tcPr>
          <w:p w14:paraId="6757B7EF" w14:textId="77777777" w:rsidR="0018482A" w:rsidRDefault="00C97C84">
            <w:pPr>
              <w:spacing w:before="60" w:after="60"/>
              <w:ind w:firstLineChars="0" w:firstLine="0"/>
            </w:pPr>
            <w:r>
              <w:rPr>
                <w:rFonts w:ascii="Consolas" w:hAnsi="Consolas"/>
                <w:sz w:val="20"/>
              </w:rPr>
              <w:t>captureReusableFrame(...) -&gt; captureFrameImpl(&amp;output,true,...)</w:t>
            </w:r>
          </w:p>
        </w:tc>
        <w:tc>
          <w:tcPr>
            <w:tcW w:w="4819" w:type="dxa"/>
            <w:vAlign w:val="center"/>
          </w:tcPr>
          <w:p w14:paraId="2B383660" w14:textId="77777777" w:rsidR="0018482A" w:rsidRDefault="00C97C84">
            <w:pPr>
              <w:spacing w:before="60" w:after="60"/>
              <w:ind w:firstLineChars="0" w:firstLine="0"/>
            </w:pPr>
            <w:r>
              <w:t>调用者保证</w:t>
            </w:r>
            <w:r>
              <w:t xml:space="preserve"> frame lease </w:t>
            </w:r>
            <w:r>
              <w:t>独占；直接填入其已有容量，失败可能留下半成品，</w:t>
            </w:r>
            <w:r>
              <w:t xml:space="preserve">Camera </w:t>
            </w:r>
            <w:r>
              <w:t>不得发布失败帧。</w:t>
            </w:r>
          </w:p>
        </w:tc>
      </w:tr>
      <w:tr w:rsidR="0018482A" w14:paraId="40AE0FC6" w14:textId="77777777">
        <w:trPr>
          <w:jc w:val="center"/>
        </w:trPr>
        <w:tc>
          <w:tcPr>
            <w:tcW w:w="4819" w:type="dxa"/>
            <w:vAlign w:val="center"/>
          </w:tcPr>
          <w:p w14:paraId="33E4DEF8" w14:textId="77777777" w:rsidR="0018482A" w:rsidRDefault="00C97C84">
            <w:pPr>
              <w:spacing w:before="60" w:after="60"/>
              <w:ind w:firstLineChars="0" w:firstLine="0"/>
            </w:pPr>
            <w:r>
              <w:rPr>
                <w:rFonts w:ascii="Consolas" w:hAnsi="Consolas"/>
                <w:sz w:val="20"/>
              </w:rPr>
              <w:t>discardFrame(...) -&gt; captureFrameImpl(nullptr,true,...)</w:t>
            </w:r>
          </w:p>
        </w:tc>
        <w:tc>
          <w:tcPr>
            <w:tcW w:w="4819" w:type="dxa"/>
            <w:vAlign w:val="center"/>
          </w:tcPr>
          <w:p w14:paraId="6E4AA523" w14:textId="77777777" w:rsidR="0018482A" w:rsidRDefault="00C97C84">
            <w:pPr>
              <w:spacing w:before="60" w:after="60"/>
              <w:ind w:firstLineChars="0" w:firstLine="0"/>
            </w:pPr>
            <w:r>
              <w:t>仍正常</w:t>
            </w:r>
            <w:r>
              <w:t xml:space="preserve"> poll</w:t>
            </w:r>
            <w:r>
              <w:t>、</w:t>
            </w:r>
            <w:r>
              <w:t>DQBUF</w:t>
            </w:r>
            <w:r>
              <w:t>、</w:t>
            </w:r>
            <w:r>
              <w:t>QBUF</w:t>
            </w:r>
            <w:r>
              <w:t>，避免驱动停止流转，但不复制像素；只用于池满时。</w:t>
            </w:r>
          </w:p>
        </w:tc>
      </w:tr>
      <w:tr w:rsidR="0018482A" w14:paraId="075F3023" w14:textId="77777777">
        <w:trPr>
          <w:jc w:val="center"/>
        </w:trPr>
        <w:tc>
          <w:tcPr>
            <w:tcW w:w="4819" w:type="dxa"/>
            <w:vAlign w:val="center"/>
          </w:tcPr>
          <w:p w14:paraId="709FF3AC" w14:textId="77777777" w:rsidR="0018482A" w:rsidRDefault="00C97C84">
            <w:pPr>
              <w:spacing w:before="60" w:after="60"/>
              <w:ind w:firstLineChars="0" w:firstLine="0"/>
            </w:pPr>
            <w:r>
              <w:rPr>
                <w:rFonts w:ascii="Consolas" w:hAnsi="Consolas"/>
                <w:sz w:val="20"/>
              </w:rPr>
              <w:t>poll</w:t>
            </w:r>
            <w:r>
              <w:t xml:space="preserve"> </w:t>
            </w:r>
            <w:r>
              <w:t>的开始</w:t>
            </w:r>
            <w:r>
              <w:t>/</w:t>
            </w:r>
            <w:r>
              <w:t>结束埋点</w:t>
            </w:r>
          </w:p>
        </w:tc>
        <w:tc>
          <w:tcPr>
            <w:tcW w:w="4819" w:type="dxa"/>
            <w:vAlign w:val="center"/>
          </w:tcPr>
          <w:p w14:paraId="4353F808" w14:textId="77777777" w:rsidR="0018482A" w:rsidRDefault="00C97C84">
            <w:pPr>
              <w:spacing w:before="60" w:after="60"/>
              <w:ind w:firstLineChars="0" w:firstLine="0"/>
            </w:pPr>
            <w:r>
              <w:t>单独记录等下一帧的时间，不混入图像计算时间。超时仍沿用原错误</w:t>
            </w:r>
            <w:r>
              <w:t>/</w:t>
            </w:r>
            <w:r>
              <w:t>超时分类。</w:t>
            </w:r>
          </w:p>
        </w:tc>
      </w:tr>
      <w:tr w:rsidR="0018482A" w14:paraId="027ACA28" w14:textId="77777777">
        <w:trPr>
          <w:jc w:val="center"/>
        </w:trPr>
        <w:tc>
          <w:tcPr>
            <w:tcW w:w="4819" w:type="dxa"/>
            <w:vAlign w:val="center"/>
          </w:tcPr>
          <w:p w14:paraId="69C67166" w14:textId="77777777" w:rsidR="0018482A" w:rsidRDefault="00C97C84">
            <w:pPr>
              <w:spacing w:before="60" w:after="60"/>
              <w:ind w:firstLineChars="0" w:firstLine="0"/>
            </w:pPr>
            <w:r>
              <w:rPr>
                <w:rFonts w:ascii="Consolas" w:hAnsi="Consolas"/>
                <w:sz w:val="20"/>
              </w:rPr>
              <w:t>std::array&lt;v4l2_plane,VIDEO_MAX_PLANES&gt;</w:t>
            </w:r>
          </w:p>
        </w:tc>
        <w:tc>
          <w:tcPr>
            <w:tcW w:w="4819" w:type="dxa"/>
            <w:vAlign w:val="center"/>
          </w:tcPr>
          <w:p w14:paraId="7CF94937" w14:textId="77777777" w:rsidR="0018482A" w:rsidRDefault="00C97C84">
            <w:pPr>
              <w:spacing w:before="60" w:after="60"/>
              <w:ind w:firstLineChars="0" w:firstLine="0"/>
            </w:pPr>
            <w:r>
              <w:t>固定描述数组放栈上，消除旧</w:t>
            </w:r>
            <w:r>
              <w:t xml:space="preserve"> vector </w:t>
            </w:r>
            <w:r>
              <w:t>的每帧堆分配；不是把</w:t>
            </w:r>
            <w:r>
              <w:t xml:space="preserve"> 12 MB </w:t>
            </w:r>
            <w:r>
              <w:t>像素放在线程栈上。</w:t>
            </w:r>
          </w:p>
        </w:tc>
      </w:tr>
      <w:tr w:rsidR="0018482A" w14:paraId="1185FD62" w14:textId="77777777">
        <w:trPr>
          <w:jc w:val="center"/>
        </w:trPr>
        <w:tc>
          <w:tcPr>
            <w:tcW w:w="4819" w:type="dxa"/>
            <w:vAlign w:val="center"/>
          </w:tcPr>
          <w:p w14:paraId="3BAA07B8" w14:textId="77777777" w:rsidR="0018482A" w:rsidRDefault="00C97C84">
            <w:pPr>
              <w:spacing w:before="60" w:after="60"/>
              <w:ind w:firstLineChars="0" w:firstLine="0"/>
            </w:pPr>
            <w:r>
              <w:t xml:space="preserve">DQBUF </w:t>
            </w:r>
            <w:r>
              <w:t>成功后</w:t>
            </w:r>
            <w:r>
              <w:t xml:space="preserve"> sequence </w:t>
            </w:r>
            <w:r>
              <w:t>差值</w:t>
            </w:r>
          </w:p>
        </w:tc>
        <w:tc>
          <w:tcPr>
            <w:tcW w:w="4819" w:type="dxa"/>
            <w:vAlign w:val="center"/>
          </w:tcPr>
          <w:p w14:paraId="04F6F79D" w14:textId="77777777" w:rsidR="0018482A" w:rsidRDefault="00C97C84">
            <w:pPr>
              <w:spacing w:before="60" w:after="60"/>
              <w:ind w:firstLineChars="0" w:firstLine="0"/>
            </w:pPr>
            <w:r>
              <w:t>无符号差值可处理序号回绕；只统计连续捕获中的驱动序号缺口，不把主动</w:t>
            </w:r>
            <w:r>
              <w:t xml:space="preserve"> pool discard </w:t>
            </w:r>
            <w:r>
              <w:t>和</w:t>
            </w:r>
            <w:r>
              <w:t xml:space="preserve"> latest </w:t>
            </w:r>
            <w:r>
              <w:t>替换混成一个数。</w:t>
            </w:r>
          </w:p>
        </w:tc>
      </w:tr>
      <w:tr w:rsidR="0018482A" w14:paraId="2EDF4473" w14:textId="77777777">
        <w:trPr>
          <w:jc w:val="center"/>
        </w:trPr>
        <w:tc>
          <w:tcPr>
            <w:tcW w:w="4819" w:type="dxa"/>
            <w:vAlign w:val="center"/>
          </w:tcPr>
          <w:p w14:paraId="5C5646AE" w14:textId="77777777" w:rsidR="0018482A" w:rsidRDefault="00C97C84">
            <w:pPr>
              <w:spacing w:before="60" w:after="60"/>
              <w:ind w:firstLineChars="0" w:firstLine="0"/>
            </w:pPr>
            <w:r>
              <w:rPr>
                <w:rFonts w:ascii="Consolas" w:hAnsi="Consolas"/>
                <w:sz w:val="20"/>
              </w:rPr>
              <w:t>ImageFrame temporary; ImageFrame&amp; frame=reuse?*output:temporary</w:t>
            </w:r>
          </w:p>
        </w:tc>
        <w:tc>
          <w:tcPr>
            <w:tcW w:w="4819" w:type="dxa"/>
            <w:vAlign w:val="center"/>
          </w:tcPr>
          <w:p w14:paraId="74E2763F" w14:textId="77777777" w:rsidR="0018482A" w:rsidRDefault="00C97C84">
            <w:pPr>
              <w:spacing w:before="60" w:after="60"/>
              <w:ind w:firstLineChars="0" w:firstLine="0"/>
            </w:pPr>
            <w:r>
              <w:t>旧语义使用临时对象，新语义直接使用独占</w:t>
            </w:r>
            <w:r>
              <w:t xml:space="preserve"> lease</w:t>
            </w:r>
            <w:r>
              <w:t>。没有把一个</w:t>
            </w:r>
            <w:r>
              <w:t xml:space="preserve"> ImageFrame move </w:t>
            </w:r>
            <w:r>
              <w:t>赋值给自身。</w:t>
            </w:r>
          </w:p>
        </w:tc>
      </w:tr>
      <w:tr w:rsidR="0018482A" w14:paraId="143AAC26" w14:textId="77777777">
        <w:trPr>
          <w:jc w:val="center"/>
        </w:trPr>
        <w:tc>
          <w:tcPr>
            <w:tcW w:w="4819" w:type="dxa"/>
            <w:vAlign w:val="center"/>
          </w:tcPr>
          <w:p w14:paraId="4651C977" w14:textId="77777777" w:rsidR="0018482A" w:rsidRDefault="00C97C84">
            <w:pPr>
              <w:spacing w:before="60" w:after="60"/>
              <w:ind w:firstLineChars="0" w:firstLine="0"/>
            </w:pPr>
            <w:r>
              <w:rPr>
                <w:rFonts w:ascii="Consolas" w:hAnsi="Consolas"/>
                <w:sz w:val="20"/>
              </w:rPr>
              <w:t>clear()</w:t>
            </w:r>
            <w:r>
              <w:t xml:space="preserve"> metadata/data</w:t>
            </w:r>
          </w:p>
        </w:tc>
        <w:tc>
          <w:tcPr>
            <w:tcW w:w="4819" w:type="dxa"/>
            <w:vAlign w:val="center"/>
          </w:tcPr>
          <w:p w14:paraId="4AAAC454" w14:textId="77777777" w:rsidR="0018482A" w:rsidRDefault="00C97C84">
            <w:pPr>
              <w:spacing w:before="60" w:after="60"/>
              <w:ind w:firstLineChars="0" w:firstLine="0"/>
            </w:pPr>
            <w:r>
              <w:t>清</w:t>
            </w:r>
            <w:r>
              <w:t xml:space="preserve"> size</w:t>
            </w:r>
            <w:r>
              <w:t>，保留</w:t>
            </w:r>
            <w:r>
              <w:t xml:space="preserve"> capacity</w:t>
            </w:r>
            <w:r>
              <w:t>，不清空底层整幅数据。随后重新填入全部有效字节，旧帧不能在这时还有读者。</w:t>
            </w:r>
          </w:p>
        </w:tc>
      </w:tr>
      <w:tr w:rsidR="0018482A" w14:paraId="1DBB1E78" w14:textId="77777777">
        <w:trPr>
          <w:jc w:val="center"/>
        </w:trPr>
        <w:tc>
          <w:tcPr>
            <w:tcW w:w="4819" w:type="dxa"/>
            <w:vAlign w:val="center"/>
          </w:tcPr>
          <w:p w14:paraId="29EAFB48" w14:textId="77777777" w:rsidR="0018482A" w:rsidRDefault="00C97C84">
            <w:pPr>
              <w:spacing w:before="60" w:after="60"/>
              <w:ind w:firstLineChars="0" w:firstLine="0"/>
            </w:pPr>
            <w:r>
              <w:rPr>
                <w:rFonts w:ascii="Consolas" w:hAnsi="Consolas"/>
                <w:sz w:val="20"/>
              </w:rPr>
              <w:t>reserve(total_bytes)</w:t>
            </w:r>
          </w:p>
        </w:tc>
        <w:tc>
          <w:tcPr>
            <w:tcW w:w="4819" w:type="dxa"/>
            <w:vAlign w:val="center"/>
          </w:tcPr>
          <w:p w14:paraId="36B6CBF4" w14:textId="77777777" w:rsidR="0018482A" w:rsidRDefault="00C97C84">
            <w:pPr>
              <w:spacing w:before="60" w:after="60"/>
              <w:ind w:firstLineChars="0" w:firstLine="0"/>
            </w:pPr>
            <w:r>
              <w:t>只有容量不足才扩容；首次三个池槽分别热身，后续通常不增长。</w:t>
            </w:r>
            <w:r>
              <w:t xml:space="preserve">capacity </w:t>
            </w:r>
            <w:r>
              <w:t>指标不等于全进程</w:t>
            </w:r>
            <w:r>
              <w:t xml:space="preserve"> malloc </w:t>
            </w:r>
            <w:r>
              <w:t>总数。</w:t>
            </w:r>
          </w:p>
        </w:tc>
      </w:tr>
      <w:tr w:rsidR="0018482A" w14:paraId="32CC1532" w14:textId="77777777">
        <w:trPr>
          <w:jc w:val="center"/>
        </w:trPr>
        <w:tc>
          <w:tcPr>
            <w:tcW w:w="4819" w:type="dxa"/>
            <w:vAlign w:val="center"/>
          </w:tcPr>
          <w:p w14:paraId="2E8C985E" w14:textId="77777777" w:rsidR="0018482A" w:rsidRDefault="00C97C84">
            <w:pPr>
              <w:spacing w:before="60" w:after="60"/>
              <w:ind w:firstLineChars="0" w:firstLine="0"/>
            </w:pPr>
            <w:r>
              <w:rPr>
                <w:rFonts w:ascii="Consolas" w:hAnsi="Consolas"/>
                <w:sz w:val="20"/>
              </w:rPr>
              <w:t>insert(end,start,start+used)</w:t>
            </w:r>
          </w:p>
        </w:tc>
        <w:tc>
          <w:tcPr>
            <w:tcW w:w="4819" w:type="dxa"/>
            <w:vAlign w:val="center"/>
          </w:tcPr>
          <w:p w14:paraId="62BE1F85" w14:textId="77777777" w:rsidR="0018482A" w:rsidRDefault="00C97C84">
            <w:pPr>
              <w:spacing w:before="60" w:after="60"/>
              <w:ind w:firstLineChars="0" w:firstLine="0"/>
            </w:pPr>
            <w:r>
              <w:t>每个有效</w:t>
            </w:r>
            <w:r>
              <w:t xml:space="preserve"> plane </w:t>
            </w:r>
            <w:r>
              <w:t>的</w:t>
            </w:r>
            <w:r>
              <w:t xml:space="preserve"> CPU </w:t>
            </w:r>
            <w:r>
              <w:t>显式拷贝仍然存在；</w:t>
            </w:r>
            <w:r>
              <w:t xml:space="preserve">mmap </w:t>
            </w:r>
            <w:r>
              <w:t>指针不能跨</w:t>
            </w:r>
            <w:r>
              <w:t xml:space="preserve"> QBUF </w:t>
            </w:r>
            <w:r>
              <w:t>借给</w:t>
            </w:r>
            <w:r>
              <w:t xml:space="preserve"> VLM</w:t>
            </w:r>
            <w:r>
              <w:t>。</w:t>
            </w:r>
          </w:p>
        </w:tc>
      </w:tr>
      <w:tr w:rsidR="0018482A" w14:paraId="08CAAE8E" w14:textId="77777777">
        <w:trPr>
          <w:jc w:val="center"/>
        </w:trPr>
        <w:tc>
          <w:tcPr>
            <w:tcW w:w="4819" w:type="dxa"/>
            <w:vAlign w:val="center"/>
          </w:tcPr>
          <w:p w14:paraId="5A55FDDF" w14:textId="77777777" w:rsidR="0018482A" w:rsidRDefault="00C97C84">
            <w:pPr>
              <w:spacing w:before="60" w:after="60"/>
              <w:ind w:firstLineChars="0" w:firstLine="0"/>
            </w:pPr>
            <w:r>
              <w:rPr>
                <w:rFonts w:ascii="Consolas" w:hAnsi="Consolas"/>
                <w:sz w:val="20"/>
              </w:rPr>
              <w:lastRenderedPageBreak/>
              <w:t>bytesused-data_offset</w:t>
            </w:r>
            <w:r>
              <w:t xml:space="preserve"> </w:t>
            </w:r>
            <w:r>
              <w:t>与</w:t>
            </w:r>
            <w:r>
              <w:t xml:space="preserve"> plane </w:t>
            </w:r>
            <w:r>
              <w:t>记录</w:t>
            </w:r>
          </w:p>
        </w:tc>
        <w:tc>
          <w:tcPr>
            <w:tcW w:w="4819" w:type="dxa"/>
            <w:vAlign w:val="center"/>
          </w:tcPr>
          <w:p w14:paraId="2FF944A1" w14:textId="77777777" w:rsidR="0018482A" w:rsidRDefault="00C97C84">
            <w:pPr>
              <w:spacing w:before="60" w:after="60"/>
              <w:ind w:firstLineChars="0" w:firstLine="0"/>
            </w:pPr>
            <w:r>
              <w:t>按有效负载复制，不使用映射最大长度当作有效图像大小；保留</w:t>
            </w:r>
            <w:r>
              <w:t xml:space="preserve"> stride </w:t>
            </w:r>
            <w:r>
              <w:t>和</w:t>
            </w:r>
            <w:r>
              <w:t xml:space="preserve"> plane_sizes </w:t>
            </w:r>
            <w:r>
              <w:t>作后续校验。</w:t>
            </w:r>
          </w:p>
        </w:tc>
      </w:tr>
      <w:tr w:rsidR="0018482A" w14:paraId="037533DA" w14:textId="77777777">
        <w:trPr>
          <w:jc w:val="center"/>
        </w:trPr>
        <w:tc>
          <w:tcPr>
            <w:tcW w:w="4819" w:type="dxa"/>
            <w:vAlign w:val="center"/>
          </w:tcPr>
          <w:p w14:paraId="62973DCC" w14:textId="77777777" w:rsidR="0018482A" w:rsidRDefault="00C97C84">
            <w:pPr>
              <w:spacing w:before="60" w:after="60"/>
              <w:ind w:firstLineChars="0" w:firstLine="0"/>
            </w:pPr>
            <w:r>
              <w:t>QBUF</w:t>
            </w:r>
          </w:p>
        </w:tc>
        <w:tc>
          <w:tcPr>
            <w:tcW w:w="4819" w:type="dxa"/>
            <w:vAlign w:val="center"/>
          </w:tcPr>
          <w:p w14:paraId="5F2AAE7F" w14:textId="77777777" w:rsidR="0018482A" w:rsidRDefault="00C97C84">
            <w:pPr>
              <w:spacing w:before="60" w:after="60"/>
              <w:ind w:firstLineChars="0" w:firstLine="0"/>
            </w:pPr>
            <w:r>
              <w:t>只有数据已复制到自有帧才把驱动</w:t>
            </w:r>
            <w:r>
              <w:t xml:space="preserve"> Buffer </w:t>
            </w:r>
            <w:r>
              <w:t>归还；</w:t>
            </w:r>
            <w:r>
              <w:t xml:space="preserve">discard </w:t>
            </w:r>
            <w:r>
              <w:t>分支不读取像素，直接归还。</w:t>
            </w:r>
          </w:p>
        </w:tc>
      </w:tr>
      <w:tr w:rsidR="0018482A" w14:paraId="28248EEA" w14:textId="77777777">
        <w:trPr>
          <w:jc w:val="center"/>
        </w:trPr>
        <w:tc>
          <w:tcPr>
            <w:tcW w:w="4819" w:type="dxa"/>
            <w:vAlign w:val="center"/>
          </w:tcPr>
          <w:p w14:paraId="4252F362" w14:textId="77777777" w:rsidR="0018482A" w:rsidRDefault="00C97C84">
            <w:pPr>
              <w:spacing w:before="60" w:after="60"/>
              <w:ind w:firstLineChars="0" w:firstLine="0"/>
            </w:pPr>
            <w:r>
              <w:rPr>
                <w:rFonts w:ascii="Consolas" w:hAnsi="Consolas"/>
                <w:sz w:val="20"/>
              </w:rPr>
              <w:t>if(!reuse) *output=move(temporary)</w:t>
            </w:r>
          </w:p>
        </w:tc>
        <w:tc>
          <w:tcPr>
            <w:tcW w:w="4819" w:type="dxa"/>
            <w:vAlign w:val="center"/>
          </w:tcPr>
          <w:p w14:paraId="034FD17E" w14:textId="77777777" w:rsidR="0018482A" w:rsidRDefault="00C97C84">
            <w:pPr>
              <w:spacing w:before="60" w:after="60"/>
              <w:ind w:firstLineChars="0" w:firstLine="0"/>
            </w:pPr>
            <w:r>
              <w:t>旧接口只在成功后提交结果，</w:t>
            </w:r>
            <w:r>
              <w:t xml:space="preserve">vector </w:t>
            </w:r>
            <w:r>
              <w:t>的存储转移，不发生第二次整帧拷贝。</w:t>
            </w:r>
          </w:p>
        </w:tc>
      </w:tr>
      <w:tr w:rsidR="0018482A" w14:paraId="3039316A" w14:textId="77777777">
        <w:trPr>
          <w:jc w:val="center"/>
        </w:trPr>
        <w:tc>
          <w:tcPr>
            <w:tcW w:w="4819" w:type="dxa"/>
            <w:vAlign w:val="center"/>
          </w:tcPr>
          <w:p w14:paraId="1D8B6D12" w14:textId="77777777" w:rsidR="0018482A" w:rsidRDefault="00C97C84">
            <w:pPr>
              <w:spacing w:before="60" w:after="60"/>
              <w:ind w:firstLineChars="0" w:firstLine="0"/>
            </w:pPr>
            <w:r>
              <w:rPr>
                <w:rFonts w:ascii="Consolas" w:hAnsi="Consolas"/>
                <w:sz w:val="20"/>
              </w:rPr>
              <w:t>capture_stats_={}</w:t>
            </w:r>
          </w:p>
        </w:tc>
        <w:tc>
          <w:tcPr>
            <w:tcW w:w="4819" w:type="dxa"/>
            <w:vAlign w:val="center"/>
          </w:tcPr>
          <w:p w14:paraId="08E40FA7" w14:textId="77777777" w:rsidR="0018482A" w:rsidRDefault="00C97C84">
            <w:pPr>
              <w:spacing w:before="60" w:after="60"/>
              <w:ind w:firstLineChars="0" w:firstLine="0"/>
            </w:pPr>
            <w:r>
              <w:t>每次初始化清除上一代驱动计数，防止重启把不同流的序号连接起来。</w:t>
            </w:r>
          </w:p>
        </w:tc>
      </w:tr>
    </w:tbl>
    <w:p w14:paraId="1D298EBE" w14:textId="77777777" w:rsidR="0018482A" w:rsidRDefault="0018482A"/>
    <w:p w14:paraId="5E55E3B1" w14:textId="77777777" w:rsidR="0018482A" w:rsidRDefault="00C97C84">
      <w:pPr>
        <w:pStyle w:val="21"/>
      </w:pPr>
      <w:bookmarkStart w:id="61" w:name="_Toc243213637"/>
      <w:r>
        <w:t>CameraService</w:t>
      </w:r>
      <w:r>
        <w:t>、</w:t>
      </w:r>
      <w:r>
        <w:t xml:space="preserve">LatestFrameBuffer </w:t>
      </w:r>
      <w:r>
        <w:t>与退出</w:t>
      </w:r>
      <w:bookmarkEnd w:id="61"/>
    </w:p>
    <w:p w14:paraId="200CE0E2" w14:textId="77777777" w:rsidR="0018482A" w:rsidRDefault="00C97C84">
      <w:r>
        <w:t xml:space="preserve">start </w:t>
      </w:r>
      <w:r>
        <w:t>先锁生命周期、</w:t>
      </w:r>
      <w:r>
        <w:t xml:space="preserve">join </w:t>
      </w:r>
      <w:r>
        <w:t>已退出的旧线程、</w:t>
      </w:r>
      <w:r>
        <w:t xml:space="preserve">shutdown </w:t>
      </w:r>
      <w:r>
        <w:t>旧设备、</w:t>
      </w:r>
      <w:r>
        <w:t>clear latest</w:t>
      </w:r>
      <w:r>
        <w:t>、清统计。在</w:t>
      </w:r>
      <w:r>
        <w:t xml:space="preserve"> try </w:t>
      </w:r>
      <w:r>
        <w:t>内解析</w:t>
      </w:r>
      <w:r>
        <w:t xml:space="preserve"> </w:t>
      </w:r>
      <w:r>
        <w:rPr>
          <w:rFonts w:ascii="Consolas" w:hAnsi="Consolas"/>
          <w:sz w:val="20"/>
        </w:rPr>
        <w:t>STAGE5_CAMERA_POOL</w:t>
      </w:r>
      <w:r>
        <w:t>，只接受</w:t>
      </w:r>
      <w:r>
        <w:t xml:space="preserve"> </w:t>
      </w:r>
      <w:r>
        <w:rPr>
          <w:rFonts w:ascii="Consolas" w:hAnsi="Consolas"/>
          <w:sz w:val="20"/>
        </w:rPr>
        <w:t>0</w:t>
      </w:r>
      <w:r>
        <w:t xml:space="preserve"> </w:t>
      </w:r>
      <w:r>
        <w:t>和</w:t>
      </w:r>
      <w:r>
        <w:t xml:space="preserve"> </w:t>
      </w:r>
      <w:r>
        <w:rPr>
          <w:rFonts w:ascii="Consolas" w:hAnsi="Consolas"/>
          <w:sz w:val="20"/>
        </w:rPr>
        <w:t>1</w:t>
      </w:r>
      <w:r>
        <w:t>，然后创建新池、初始化设备、设置</w:t>
      </w:r>
      <w:r>
        <w:t xml:space="preserve"> running</w:t>
      </w:r>
      <w:r>
        <w:t>、创建线程。非法配置成为可观察的</w:t>
      </w:r>
      <w:r>
        <w:t xml:space="preserve"> start=false/last_error</w:t>
      </w:r>
      <w:r>
        <w:t>；不在工作线程中才抛一个启动配置错误。</w:t>
      </w:r>
    </w:p>
    <w:p w14:paraId="291C00F0" w14:textId="77777777" w:rsidR="0018482A" w:rsidRDefault="00C97C84">
      <w:r>
        <w:t xml:space="preserve">captureLoop </w:t>
      </w:r>
      <w:r>
        <w:t>每次</w:t>
      </w:r>
      <w:r>
        <w:t xml:space="preserve"> acquire </w:t>
      </w:r>
      <w:r>
        <w:t>独占可写</w:t>
      </w:r>
      <w:r>
        <w:t xml:space="preserve"> lease</w:t>
      </w:r>
      <w:r>
        <w:t>，成功才</w:t>
      </w:r>
      <w:r>
        <w:t xml:space="preserve"> captureReusableFrame</w:t>
      </w:r>
      <w:r>
        <w:t>；池满调用</w:t>
      </w:r>
      <w:r>
        <w:t xml:space="preserve"> discardFrame</w:t>
      </w:r>
      <w:r>
        <w:t>，并增加</w:t>
      </w:r>
      <w:r>
        <w:t xml:space="preserve"> pool_discarded</w:t>
      </w:r>
      <w:r>
        <w:t>。捕获成功后转换为</w:t>
      </w:r>
      <w:r>
        <w:t xml:space="preserve"> </w:t>
      </w:r>
      <w:r>
        <w:rPr>
          <w:rFonts w:ascii="Consolas" w:hAnsi="Consolas"/>
          <w:sz w:val="20"/>
        </w:rPr>
        <w:t>shared_ptr&lt;const ImageFrame&gt;</w:t>
      </w:r>
      <w:r>
        <w:t xml:space="preserve"> </w:t>
      </w:r>
      <w:r>
        <w:t>发布，不再通过可写别名继续修改。回退使用旧</w:t>
      </w:r>
      <w:r>
        <w:t xml:space="preserve"> captureFrame </w:t>
      </w:r>
      <w:r>
        <w:t>和</w:t>
      </w:r>
      <w:r>
        <w:t xml:space="preserve"> make_shared(move(frame))</w:t>
      </w:r>
      <w:r>
        <w:t>。</w:t>
      </w:r>
      <w:r>
        <w:t xml:space="preserve">Stats </w:t>
      </w:r>
      <w:r>
        <w:t>在采集线程写，外部按已有</w:t>
      </w:r>
      <w:r>
        <w:t xml:space="preserve"> stats_mutex </w:t>
      </w:r>
      <w:r>
        <w:t>读；底层</w:t>
      </w:r>
      <w:r>
        <w:t xml:space="preserve"> CaptureStats </w:t>
      </w:r>
      <w:r>
        <w:t>只有采集线程或</w:t>
      </w:r>
      <w:r>
        <w:t xml:space="preserve"> join </w:t>
      </w:r>
      <w:r>
        <w:t>后的</w:t>
      </w:r>
      <w:r>
        <w:t xml:space="preserve"> stop </w:t>
      </w:r>
      <w:r>
        <w:t>访问。</w:t>
      </w:r>
    </w:p>
    <w:p w14:paraId="325CD1ED" w14:textId="77777777" w:rsidR="0018482A" w:rsidRDefault="00C97C84">
      <w:r>
        <w:t xml:space="preserve">LatestFrameBuffer::update </w:t>
      </w:r>
      <w:r>
        <w:t>的</w:t>
      </w:r>
      <w:r>
        <w:t xml:space="preserve"> </w:t>
      </w:r>
      <w:r>
        <w:rPr>
          <w:rFonts w:ascii="Consolas" w:hAnsi="Consolas"/>
          <w:sz w:val="20"/>
        </w:rPr>
        <w:t>swap</w:t>
      </w:r>
      <w:r>
        <w:t xml:space="preserve"> </w:t>
      </w:r>
      <w:r>
        <w:t>和</w:t>
      </w:r>
      <w:r>
        <w:t xml:space="preserve"> getLatest </w:t>
      </w:r>
      <w:r>
        <w:t>的</w:t>
      </w:r>
      <w:r>
        <w:t xml:space="preserve"> shared_ptr </w:t>
      </w:r>
      <w:r>
        <w:t>复制在</w:t>
      </w:r>
      <w:r>
        <w:t xml:space="preserve"> mutex </w:t>
      </w:r>
      <w:r>
        <w:t>内；旧引用</w:t>
      </w:r>
      <w:r>
        <w:t xml:space="preserve"> reset </w:t>
      </w:r>
      <w:r>
        <w:t>在锁外。</w:t>
      </w:r>
      <w:r>
        <w:t xml:space="preserve">getLatest </w:t>
      </w:r>
      <w:r>
        <w:t>取得的是强引用，不是某个像素裸指针。重置</w:t>
      </w:r>
      <w:r>
        <w:t xml:space="preserve"> latest </w:t>
      </w:r>
      <w:r>
        <w:t>不会使</w:t>
      </w:r>
      <w:r>
        <w:t xml:space="preserve"> VLM </w:t>
      </w:r>
      <w:r>
        <w:t>已取得的</w:t>
      </w:r>
      <w:r>
        <w:t xml:space="preserve"> frame </w:t>
      </w:r>
      <w:r>
        <w:t>失效。这里原本没有</w:t>
      </w:r>
      <w:r>
        <w:t xml:space="preserve"> NV12 memcpy</w:t>
      </w:r>
      <w:r>
        <w:t>，本节没有宣称消除一个并不存在的拷贝。</w:t>
      </w:r>
    </w:p>
    <w:p w14:paraId="2DEE49AA" w14:textId="77777777" w:rsidR="0018482A" w:rsidRDefault="00C97C84">
      <w:r>
        <w:t xml:space="preserve">stop </w:t>
      </w:r>
      <w:r>
        <w:t>保持</w:t>
      </w:r>
      <w:r>
        <w:t xml:space="preserve"> running=false→join→shutdown→clear→</w:t>
      </w:r>
      <w:r>
        <w:t>统计</w:t>
      </w:r>
      <w:r>
        <w:t xml:space="preserve">→retire </w:t>
      </w:r>
      <w:r>
        <w:t>的顺序。循环尾也会</w:t>
      </w:r>
      <w:r>
        <w:t xml:space="preserve"> clear/shutdown</w:t>
      </w:r>
      <w:r>
        <w:t>，依赖</w:t>
      </w:r>
      <w:r>
        <w:t xml:space="preserve"> 5.1 </w:t>
      </w:r>
      <w:r>
        <w:t>已验证的幂等关闭。池停止时空闲对象立即释放；外部</w:t>
      </w:r>
      <w:r>
        <w:t xml:space="preserve"> lease </w:t>
      </w:r>
      <w:r>
        <w:t>可以继续读，最后归还时因</w:t>
      </w:r>
      <w:r>
        <w:t xml:space="preserve"> retired </w:t>
      </w:r>
      <w:r>
        <w:t>被释放。重启不会重新使用旧</w:t>
      </w:r>
      <w:r>
        <w:t xml:space="preserve"> State</w:t>
      </w:r>
      <w:r>
        <w:t>。没有新增</w:t>
      </w:r>
      <w:r>
        <w:t xml:space="preserve"> Worker</w:t>
      </w:r>
      <w:r>
        <w:t>，也没有改变</w:t>
      </w:r>
      <w:r>
        <w:t xml:space="preserve"> 5.2 </w:t>
      </w:r>
      <w:r>
        <w:t>的推理</w:t>
      </w:r>
      <w:r>
        <w:t xml:space="preserve"> FIFO </w:t>
      </w:r>
      <w:r>
        <w:t>或信号处理线程。</w:t>
      </w:r>
    </w:p>
    <w:p w14:paraId="298CCD0F" w14:textId="77777777" w:rsidR="0018482A" w:rsidRDefault="00C97C84">
      <w:pPr>
        <w:pStyle w:val="21"/>
      </w:pPr>
      <w:bookmarkStart w:id="62" w:name="_Toc243213638"/>
      <w:r>
        <w:lastRenderedPageBreak/>
        <w:t>Rgb512Preprocessor</w:t>
      </w:r>
      <w:r>
        <w:t>：算术保持一致，缓存坐标</w:t>
      </w:r>
      <w:bookmarkEnd w:id="62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18482A" w14:paraId="6557BF5C" w14:textId="77777777">
        <w:trPr>
          <w:tblHeader/>
          <w:jc w:val="center"/>
        </w:trPr>
        <w:tc>
          <w:tcPr>
            <w:tcW w:w="4819" w:type="dxa"/>
            <w:shd w:val="clear" w:color="auto" w:fill="E9EDF2"/>
            <w:vAlign w:val="center"/>
          </w:tcPr>
          <w:p w14:paraId="19A38B2C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语句</w:t>
            </w:r>
          </w:p>
        </w:tc>
        <w:tc>
          <w:tcPr>
            <w:tcW w:w="4819" w:type="dxa"/>
            <w:shd w:val="clear" w:color="auto" w:fill="E9EDF2"/>
            <w:vAlign w:val="center"/>
          </w:tcPr>
          <w:p w14:paraId="321EDED7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含义</w:t>
            </w:r>
          </w:p>
        </w:tc>
      </w:tr>
      <w:tr w:rsidR="0018482A" w14:paraId="1391E767" w14:textId="77777777">
        <w:trPr>
          <w:jc w:val="center"/>
        </w:trPr>
        <w:tc>
          <w:tcPr>
            <w:tcW w:w="4819" w:type="dxa"/>
            <w:vAlign w:val="center"/>
          </w:tcPr>
          <w:p w14:paraId="725523C8" w14:textId="77777777" w:rsidR="0018482A" w:rsidRDefault="00C97C84">
            <w:pPr>
              <w:spacing w:before="60" w:after="60"/>
              <w:ind w:firstLineChars="0" w:firstLine="0"/>
            </w:pPr>
            <w:r>
              <w:t>验证</w:t>
            </w:r>
            <w:r>
              <w:t xml:space="preserve"> NV12</w:t>
            </w:r>
            <w:r>
              <w:t>、非零偶数宽高</w:t>
            </w:r>
          </w:p>
        </w:tc>
        <w:tc>
          <w:tcPr>
            <w:tcW w:w="4819" w:type="dxa"/>
            <w:vAlign w:val="center"/>
          </w:tcPr>
          <w:p w14:paraId="474A970F" w14:textId="77777777" w:rsidR="0018482A" w:rsidRDefault="00C97C84">
            <w:pPr>
              <w:spacing w:before="60" w:after="60"/>
              <w:ind w:firstLineChars="0" w:firstLine="0"/>
            </w:pPr>
            <w:r>
              <w:t xml:space="preserve">UV </w:t>
            </w:r>
            <w:r>
              <w:t>为</w:t>
            </w:r>
            <w:r>
              <w:t xml:space="preserve"> 2×2 </w:t>
            </w:r>
            <w:r>
              <w:t>子采样，奇数布局不在当前支持范围。</w:t>
            </w:r>
          </w:p>
        </w:tc>
      </w:tr>
      <w:tr w:rsidR="0018482A" w14:paraId="5898EE2B" w14:textId="77777777">
        <w:trPr>
          <w:jc w:val="center"/>
        </w:trPr>
        <w:tc>
          <w:tcPr>
            <w:tcW w:w="4819" w:type="dxa"/>
            <w:vAlign w:val="center"/>
          </w:tcPr>
          <w:p w14:paraId="5F6722CC" w14:textId="77777777" w:rsidR="0018482A" w:rsidRDefault="00C97C84">
            <w:pPr>
              <w:spacing w:before="60" w:after="60"/>
              <w:ind w:firstLineChars="0" w:firstLine="0"/>
            </w:pPr>
            <w:r>
              <w:t>验证单</w:t>
            </w:r>
            <w:r>
              <w:t xml:space="preserve"> plane</w:t>
            </w:r>
            <w:r>
              <w:t>、</w:t>
            </w:r>
            <w:r>
              <w:t>stride</w:t>
            </w:r>
            <w:r>
              <w:t>、尺寸、</w:t>
            </w:r>
            <w:r>
              <w:t xml:space="preserve">data </w:t>
            </w:r>
            <w:r>
              <w:t>与</w:t>
            </w:r>
            <w:r>
              <w:t xml:space="preserve"> plane_sizes</w:t>
            </w:r>
          </w:p>
        </w:tc>
        <w:tc>
          <w:tcPr>
            <w:tcW w:w="4819" w:type="dxa"/>
            <w:vAlign w:val="center"/>
          </w:tcPr>
          <w:p w14:paraId="12AED7C9" w14:textId="77777777" w:rsidR="0018482A" w:rsidRDefault="00C97C84">
            <w:pPr>
              <w:spacing w:before="60" w:after="60"/>
              <w:ind w:firstLineChars="0" w:firstLine="0"/>
            </w:pPr>
            <w:r>
              <w:t>只接受一块打包</w:t>
            </w:r>
            <w:r>
              <w:t xml:space="preserve"> NV12</w:t>
            </w:r>
            <w:r>
              <w:t>，限制尺寸避免不受控索引；</w:t>
            </w:r>
            <w:r>
              <w:t xml:space="preserve">candidate </w:t>
            </w:r>
            <w:r>
              <w:t>比</w:t>
            </w:r>
            <w:r>
              <w:t xml:space="preserve"> reference </w:t>
            </w:r>
            <w:r>
              <w:t>多检查</w:t>
            </w:r>
            <w:r>
              <w:t xml:space="preserve"> plane_sizes </w:t>
            </w:r>
            <w:r>
              <w:t>有效界限。</w:t>
            </w:r>
          </w:p>
        </w:tc>
      </w:tr>
      <w:tr w:rsidR="0018482A" w14:paraId="5C10E90E" w14:textId="77777777">
        <w:trPr>
          <w:jc w:val="center"/>
        </w:trPr>
        <w:tc>
          <w:tcPr>
            <w:tcW w:w="4819" w:type="dxa"/>
            <w:vAlign w:val="center"/>
          </w:tcPr>
          <w:p w14:paraId="7DF5D1A4" w14:textId="77777777" w:rsidR="0018482A" w:rsidRDefault="00C97C84">
            <w:pPr>
              <w:spacing w:before="60" w:after="60"/>
              <w:ind w:firstLineChars="0" w:firstLine="0"/>
            </w:pPr>
            <w:r>
              <w:rPr>
                <w:rFonts w:ascii="Consolas" w:hAnsi="Consolas"/>
                <w:sz w:val="20"/>
              </w:rPr>
              <w:t>if(width_!=width || height_!=height)</w:t>
            </w:r>
          </w:p>
        </w:tc>
        <w:tc>
          <w:tcPr>
            <w:tcW w:w="4819" w:type="dxa"/>
            <w:vAlign w:val="center"/>
          </w:tcPr>
          <w:p w14:paraId="5A78819A" w14:textId="77777777" w:rsidR="0018482A" w:rsidRDefault="00C97C84">
            <w:pPr>
              <w:spacing w:before="60" w:after="60"/>
              <w:ind w:firstLineChars="0" w:firstLine="0"/>
            </w:pPr>
            <w:r>
              <w:t>输入尺寸不变时不重复为每个输出像素计算坐标。</w:t>
            </w:r>
            <w:r>
              <w:t xml:space="preserve">stride </w:t>
            </w:r>
            <w:r>
              <w:t>不进入坐标表，真正读取时仍使用本帧</w:t>
            </w:r>
            <w:r>
              <w:t xml:space="preserve"> stride</w:t>
            </w:r>
            <w:r>
              <w:t>。</w:t>
            </w:r>
          </w:p>
        </w:tc>
      </w:tr>
      <w:tr w:rsidR="0018482A" w14:paraId="0507CB73" w14:textId="77777777">
        <w:trPr>
          <w:jc w:val="center"/>
        </w:trPr>
        <w:tc>
          <w:tcPr>
            <w:tcW w:w="4819" w:type="dxa"/>
            <w:vAlign w:val="center"/>
          </w:tcPr>
          <w:p w14:paraId="0FC99E72" w14:textId="77777777" w:rsidR="0018482A" w:rsidRDefault="00C97C84">
            <w:pPr>
              <w:spacing w:before="60" w:after="60"/>
              <w:ind w:firstLineChars="0" w:firstLine="0"/>
            </w:pPr>
            <w:r>
              <w:rPr>
                <w:rFonts w:ascii="Consolas" w:hAnsi="Consolas"/>
                <w:sz w:val="20"/>
              </w:rPr>
              <w:t>(dx+0.5f)*width/512-0.5f</w:t>
            </w:r>
          </w:p>
        </w:tc>
        <w:tc>
          <w:tcPr>
            <w:tcW w:w="4819" w:type="dxa"/>
            <w:vAlign w:val="center"/>
          </w:tcPr>
          <w:p w14:paraId="44D04585" w14:textId="77777777" w:rsidR="0018482A" w:rsidRDefault="00C97C84">
            <w:pPr>
              <w:spacing w:before="60" w:after="60"/>
              <w:ind w:firstLineChars="0" w:firstLine="0"/>
            </w:pPr>
            <w:r>
              <w:t>保留半像素中心变换和原</w:t>
            </w:r>
            <w:r>
              <w:t xml:space="preserve"> float </w:t>
            </w:r>
            <w:r>
              <w:t>运算顺序，不能用另一个插值库替换后假定像素相同。</w:t>
            </w:r>
          </w:p>
        </w:tc>
      </w:tr>
      <w:tr w:rsidR="0018482A" w14:paraId="11666447" w14:textId="77777777">
        <w:trPr>
          <w:jc w:val="center"/>
        </w:trPr>
        <w:tc>
          <w:tcPr>
            <w:tcW w:w="4819" w:type="dxa"/>
            <w:vAlign w:val="center"/>
          </w:tcPr>
          <w:p w14:paraId="17149CDF" w14:textId="77777777" w:rsidR="0018482A" w:rsidRDefault="00C97C84">
            <w:pPr>
              <w:spacing w:before="60" w:after="60"/>
              <w:ind w:firstLineChars="0" w:firstLine="0"/>
            </w:pPr>
            <w:r>
              <w:rPr>
                <w:rFonts w:ascii="Consolas" w:hAnsi="Consolas"/>
                <w:sz w:val="20"/>
              </w:rPr>
              <w:t>max(0, sx)</w:t>
            </w:r>
            <w:r>
              <w:t>、</w:t>
            </w:r>
            <w:r>
              <w:rPr>
                <w:rFonts w:ascii="Consolas" w:hAnsi="Consolas"/>
                <w:sz w:val="20"/>
              </w:rPr>
              <w:t>min(width-1,...)</w:t>
            </w:r>
          </w:p>
        </w:tc>
        <w:tc>
          <w:tcPr>
            <w:tcW w:w="4819" w:type="dxa"/>
            <w:vAlign w:val="center"/>
          </w:tcPr>
          <w:p w14:paraId="0CD2E34B" w14:textId="77777777" w:rsidR="0018482A" w:rsidRDefault="00C97C84">
            <w:pPr>
              <w:spacing w:before="60" w:after="60"/>
              <w:ind w:firstLineChars="0" w:firstLine="0"/>
            </w:pPr>
            <w:r>
              <w:t>边界采样钳制；</w:t>
            </w:r>
            <w:r>
              <w:t xml:space="preserve">x1/y1 </w:t>
            </w:r>
            <w:r>
              <w:t>不越界。</w:t>
            </w:r>
          </w:p>
        </w:tc>
      </w:tr>
      <w:tr w:rsidR="0018482A" w14:paraId="3FFA60E3" w14:textId="77777777">
        <w:trPr>
          <w:jc w:val="center"/>
        </w:trPr>
        <w:tc>
          <w:tcPr>
            <w:tcW w:w="4819" w:type="dxa"/>
            <w:vAlign w:val="center"/>
          </w:tcPr>
          <w:p w14:paraId="2021BBD5" w14:textId="77777777" w:rsidR="0018482A" w:rsidRDefault="00C97C84">
            <w:pPr>
              <w:spacing w:before="60" w:after="60"/>
              <w:ind w:firstLineChars="0" w:firstLine="0"/>
            </w:pPr>
            <w:r>
              <w:t>缓存</w:t>
            </w:r>
            <w:r>
              <w:t xml:space="preserve"> </w:t>
            </w:r>
            <w:r>
              <w:rPr>
                <w:rFonts w:ascii="Consolas" w:hAnsi="Consolas"/>
                <w:sz w:val="20"/>
              </w:rPr>
              <w:t>x0/x1/weight/uv</w:t>
            </w:r>
            <w:r>
              <w:t xml:space="preserve"> </w:t>
            </w:r>
            <w:r>
              <w:t>与对应</w:t>
            </w:r>
            <w:r>
              <w:t xml:space="preserve"> y </w:t>
            </w:r>
            <w:r>
              <w:t>字段</w:t>
            </w:r>
          </w:p>
        </w:tc>
        <w:tc>
          <w:tcPr>
            <w:tcW w:w="4819" w:type="dxa"/>
            <w:vAlign w:val="center"/>
          </w:tcPr>
          <w:p w14:paraId="492F8B28" w14:textId="77777777" w:rsidR="0018482A" w:rsidRDefault="00C97C84">
            <w:pPr>
              <w:spacing w:before="60" w:after="60"/>
              <w:ind w:firstLineChars="0" w:firstLine="0"/>
            </w:pPr>
            <w:r>
              <w:t>每个方向</w:t>
            </w:r>
            <w:r>
              <w:t xml:space="preserve"> 512 </w:t>
            </w:r>
            <w:r>
              <w:t>项</w:t>
            </w:r>
            <w:r>
              <w:t xml:space="preserve"> std::array</w:t>
            </w:r>
            <w:r>
              <w:t>，无额外堆分配；</w:t>
            </w:r>
            <w:r>
              <w:t xml:space="preserve">UV </w:t>
            </w:r>
            <w:r>
              <w:t>仍用旧算法的最近邻规则。</w:t>
            </w:r>
          </w:p>
        </w:tc>
      </w:tr>
      <w:tr w:rsidR="0018482A" w14:paraId="447BF235" w14:textId="77777777">
        <w:trPr>
          <w:jc w:val="center"/>
        </w:trPr>
        <w:tc>
          <w:tcPr>
            <w:tcW w:w="4819" w:type="dxa"/>
            <w:vAlign w:val="center"/>
          </w:tcPr>
          <w:p w14:paraId="0363B8C3" w14:textId="77777777" w:rsidR="0018482A" w:rsidRDefault="00C97C84">
            <w:pPr>
              <w:spacing w:before="60" w:after="60"/>
              <w:ind w:firstLineChars="0" w:firstLine="0"/>
            </w:pPr>
            <w:r>
              <w:rPr>
                <w:rFonts w:ascii="Consolas" w:hAnsi="Consolas"/>
                <w:sz w:val="20"/>
              </w:rPr>
              <w:t>rgb.resize(512*512*3)</w:t>
            </w:r>
          </w:p>
        </w:tc>
        <w:tc>
          <w:tcPr>
            <w:tcW w:w="4819" w:type="dxa"/>
            <w:vAlign w:val="center"/>
          </w:tcPr>
          <w:p w14:paraId="23B3D194" w14:textId="77777777" w:rsidR="0018482A" w:rsidRDefault="00C97C84">
            <w:pPr>
              <w:spacing w:before="60" w:after="60"/>
              <w:ind w:firstLineChars="0" w:firstLine="0"/>
            </w:pPr>
            <w:r>
              <w:t>复用</w:t>
            </w:r>
            <w:r>
              <w:t xml:space="preserve"> Impl </w:t>
            </w:r>
            <w:r>
              <w:t>的</w:t>
            </w:r>
            <w:r>
              <w:t xml:space="preserve"> vector </w:t>
            </w:r>
            <w:r>
              <w:t>容量；首次增长初始化的成本包含在融合预处理里，热身后</w:t>
            </w:r>
            <w:r>
              <w:t xml:space="preserve"> size </w:t>
            </w:r>
            <w:r>
              <w:t>不变。</w:t>
            </w:r>
          </w:p>
        </w:tc>
      </w:tr>
      <w:tr w:rsidR="0018482A" w14:paraId="79E91423" w14:textId="77777777">
        <w:trPr>
          <w:jc w:val="center"/>
        </w:trPr>
        <w:tc>
          <w:tcPr>
            <w:tcW w:w="4819" w:type="dxa"/>
            <w:vAlign w:val="center"/>
          </w:tcPr>
          <w:p w14:paraId="6207B41E" w14:textId="77777777" w:rsidR="0018482A" w:rsidRDefault="00C97C84">
            <w:pPr>
              <w:spacing w:before="60" w:after="60"/>
              <w:ind w:firstLineChars="0" w:firstLine="0"/>
            </w:pPr>
            <w:r>
              <w:t xml:space="preserve">yy </w:t>
            </w:r>
            <w:r>
              <w:t>双线性表达式</w:t>
            </w:r>
          </w:p>
        </w:tc>
        <w:tc>
          <w:tcPr>
            <w:tcW w:w="4819" w:type="dxa"/>
            <w:vAlign w:val="center"/>
          </w:tcPr>
          <w:p w14:paraId="5C95CD12" w14:textId="77777777" w:rsidR="0018482A" w:rsidRDefault="00C97C84">
            <w:pPr>
              <w:spacing w:before="60" w:after="60"/>
              <w:ind w:firstLineChars="0" w:firstLine="0"/>
            </w:pPr>
            <w:r>
              <w:t>按原次序混合</w:t>
            </w:r>
            <w:r>
              <w:t xml:space="preserve"> Y</w:t>
            </w:r>
            <w:r>
              <w:t>，保留</w:t>
            </w:r>
            <w:r>
              <w:t xml:space="preserve"> float </w:t>
            </w:r>
            <w:r>
              <w:t>精度、舍入与编译选项；测试在本地与</w:t>
            </w:r>
            <w:r>
              <w:t xml:space="preserve"> ARM </w:t>
            </w:r>
            <w:r>
              <w:t>分别比较，不把跨编译器相同当成无需验证的保证。</w:t>
            </w:r>
          </w:p>
        </w:tc>
      </w:tr>
      <w:tr w:rsidR="0018482A" w14:paraId="489DB663" w14:textId="77777777">
        <w:trPr>
          <w:jc w:val="center"/>
        </w:trPr>
        <w:tc>
          <w:tcPr>
            <w:tcW w:w="4819" w:type="dxa"/>
            <w:vAlign w:val="center"/>
          </w:tcPr>
          <w:p w14:paraId="7DB6726E" w14:textId="77777777" w:rsidR="0018482A" w:rsidRDefault="00C97C84">
            <w:pPr>
              <w:spacing w:before="60" w:after="60"/>
              <w:ind w:firstLineChars="0" w:firstLine="0"/>
            </w:pPr>
            <w:r>
              <w:rPr>
                <w:rFonts w:ascii="Consolas" w:hAnsi="Consolas"/>
                <w:sz w:val="20"/>
              </w:rPr>
              <w:t>u/v -128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1.164383*(yy-16)</w:t>
            </w:r>
          </w:p>
        </w:tc>
        <w:tc>
          <w:tcPr>
            <w:tcW w:w="4819" w:type="dxa"/>
            <w:vAlign w:val="center"/>
          </w:tcPr>
          <w:p w14:paraId="5B50DF91" w14:textId="77777777" w:rsidR="0018482A" w:rsidRDefault="00C97C84">
            <w:pPr>
              <w:spacing w:before="60" w:after="60"/>
              <w:ind w:firstLineChars="0" w:firstLine="0"/>
            </w:pPr>
            <w:r>
              <w:t xml:space="preserve">BT.709 limited-range </w:t>
            </w:r>
            <w:r>
              <w:t>数值约定，仍与旧路径一致。与设备</w:t>
            </w:r>
            <w:r>
              <w:t xml:space="preserve"> Full Range </w:t>
            </w:r>
            <w:r>
              <w:t>元数据的既有差异另记。</w:t>
            </w:r>
          </w:p>
        </w:tc>
      </w:tr>
      <w:tr w:rsidR="0018482A" w14:paraId="403D64B8" w14:textId="77777777">
        <w:trPr>
          <w:jc w:val="center"/>
        </w:trPr>
        <w:tc>
          <w:tcPr>
            <w:tcW w:w="4819" w:type="dxa"/>
            <w:vAlign w:val="center"/>
          </w:tcPr>
          <w:p w14:paraId="656ABF57" w14:textId="77777777" w:rsidR="0018482A" w:rsidRDefault="00C97C84">
            <w:pPr>
              <w:spacing w:before="60" w:after="60"/>
              <w:ind w:firstLineChars="0" w:firstLine="0"/>
            </w:pPr>
            <w:r>
              <w:t>三个</w:t>
            </w:r>
            <w:r>
              <w:t xml:space="preserve"> </w:t>
            </w:r>
            <w:r>
              <w:rPr>
                <w:rFonts w:ascii="Consolas" w:hAnsi="Consolas"/>
                <w:sz w:val="20"/>
              </w:rPr>
              <w:t>toByte</w:t>
            </w:r>
            <w:r>
              <w:t xml:space="preserve"> </w:t>
            </w:r>
            <w:r>
              <w:t>写入</w:t>
            </w:r>
            <w:r>
              <w:t xml:space="preserve"> RGB</w:t>
            </w:r>
          </w:p>
        </w:tc>
        <w:tc>
          <w:tcPr>
            <w:tcW w:w="4819" w:type="dxa"/>
            <w:vAlign w:val="center"/>
          </w:tcPr>
          <w:p w14:paraId="4B3B6278" w14:textId="77777777" w:rsidR="0018482A" w:rsidRDefault="00C97C84">
            <w:pPr>
              <w:spacing w:before="60" w:after="60"/>
              <w:ind w:firstLineChars="0" w:firstLine="0"/>
            </w:pPr>
            <w:r>
              <w:t xml:space="preserve">R/G/B </w:t>
            </w:r>
            <w:r>
              <w:t>顺序、饱和</w:t>
            </w:r>
            <w:r>
              <w:t>/</w:t>
            </w:r>
            <w:r>
              <w:t>舍入沿用旧函数，没有中间全尺寸</w:t>
            </w:r>
            <w:r>
              <w:t xml:space="preserve"> RGB</w:t>
            </w:r>
            <w:r>
              <w:t>，也没有</w:t>
            </w:r>
            <w:r>
              <w:t xml:space="preserve"> crop</w:t>
            </w:r>
            <w:r>
              <w:t>。</w:t>
            </w:r>
          </w:p>
        </w:tc>
      </w:tr>
    </w:tbl>
    <w:p w14:paraId="0E4DB97E" w14:textId="77777777" w:rsidR="0018482A" w:rsidRDefault="0018482A"/>
    <w:p w14:paraId="56D1D7A9" w14:textId="77777777" w:rsidR="0018482A" w:rsidRDefault="00C97C84">
      <w:pPr>
        <w:pStyle w:val="21"/>
      </w:pPr>
      <w:bookmarkStart w:id="63" w:name="_Toc243213639"/>
      <w:r>
        <w:lastRenderedPageBreak/>
        <w:t>RK3576VLMBackend</w:t>
      </w:r>
      <w:r>
        <w:t>：输入与输出寿命</w:t>
      </w:r>
      <w:bookmarkEnd w:id="63"/>
    </w:p>
    <w:p w14:paraId="4B4B53C6" w14:textId="77777777" w:rsidR="0018482A" w:rsidRDefault="00C97C84">
      <w:r>
        <w:t xml:space="preserve">Impl </w:t>
      </w:r>
      <w:r>
        <w:t>新增</w:t>
      </w:r>
      <w:r>
        <w:t xml:space="preserve"> cached </w:t>
      </w:r>
      <w:r>
        <w:t>开关、坐标表和两个复用</w:t>
      </w:r>
      <w:r>
        <w:t xml:space="preserve"> vector</w:t>
      </w:r>
      <w:r>
        <w:t>；由</w:t>
      </w:r>
      <w:r>
        <w:t xml:space="preserve"> VLMEngine </w:t>
      </w:r>
      <w:r>
        <w:t>已有</w:t>
      </w:r>
      <w:r>
        <w:t xml:space="preserve"> mutex </w:t>
      </w:r>
      <w:r>
        <w:t>串行保护。</w:t>
      </w:r>
      <w:r>
        <w:t xml:space="preserve">initialize </w:t>
      </w:r>
      <w:r>
        <w:t>在</w:t>
      </w:r>
      <w:r>
        <w:t xml:space="preserve"> Runtime </w:t>
      </w:r>
      <w:r>
        <w:t>创建前拒绝未知预处理模式。</w:t>
      </w:r>
      <w:r>
        <w:t xml:space="preserve">reference </w:t>
      </w:r>
      <w:r>
        <w:t>模式使用局部</w:t>
      </w:r>
      <w:r>
        <w:t xml:space="preserve"> RGB/embeddings vector</w:t>
      </w:r>
      <w:r>
        <w:t>，保留旧分配路径。</w:t>
      </w:r>
    </w:p>
    <w:p w14:paraId="23D9A38E" w14:textId="77777777" w:rsidR="0018482A" w:rsidRDefault="00C97C84">
      <w:pPr>
        <w:ind w:firstLine="400"/>
      </w:pPr>
      <w:r>
        <w:rPr>
          <w:rFonts w:ascii="Consolas" w:hAnsi="Consolas"/>
          <w:sz w:val="20"/>
        </w:rPr>
        <w:t>auto&amp; rgb=...</w:t>
      </w:r>
      <w:r>
        <w:t xml:space="preserve"> </w:t>
      </w:r>
      <w:r>
        <w:t>选择持久或局部存储；</w:t>
      </w:r>
      <w:r>
        <w:rPr>
          <w:rFonts w:ascii="Consolas" w:hAnsi="Consolas"/>
          <w:sz w:val="20"/>
        </w:rPr>
        <w:t>capacity()&lt;kImageBytes</w:t>
      </w:r>
      <w:r>
        <w:t xml:space="preserve"> </w:t>
      </w:r>
      <w:r>
        <w:t>只记录容量增长。预处理完成后栈上</w:t>
      </w:r>
      <w:r>
        <w:t xml:space="preserve"> </w:t>
      </w:r>
      <w:r>
        <w:rPr>
          <w:rFonts w:ascii="Consolas" w:hAnsi="Consolas"/>
          <w:sz w:val="20"/>
        </w:rPr>
        <w:t>rknn_input img{}</w:t>
      </w:r>
      <w:r>
        <w:t xml:space="preserve"> </w:t>
      </w:r>
      <w:r>
        <w:t>零初始化使</w:t>
      </w:r>
      <w:r>
        <w:t xml:space="preserve"> pass_through </w:t>
      </w:r>
      <w:r>
        <w:t>保持</w:t>
      </w:r>
      <w:r>
        <w:t xml:space="preserve"> 0</w:t>
      </w:r>
      <w:r>
        <w:t>；设置</w:t>
      </w:r>
      <w:r>
        <w:t xml:space="preserve"> UINT8</w:t>
      </w:r>
      <w:r>
        <w:t>、</w:t>
      </w:r>
      <w:r>
        <w:t>NHWC</w:t>
      </w:r>
      <w:r>
        <w:t>、</w:t>
      </w:r>
      <w:r>
        <w:t>786432 B</w:t>
      </w:r>
      <w:r>
        <w:t>、</w:t>
      </w:r>
      <w:r>
        <w:t>buf=rgb.data()</w:t>
      </w:r>
      <w:r>
        <w:t>。应用没有另一个</w:t>
      </w:r>
      <w:r>
        <w:t xml:space="preserve"> RGB memcpy</w:t>
      </w:r>
      <w:r>
        <w:t>。</w:t>
      </w:r>
      <w:r>
        <w:t xml:space="preserve">rknn_inputs_set </w:t>
      </w:r>
      <w:r>
        <w:t>与</w:t>
      </w:r>
      <w:r>
        <w:t xml:space="preserve"> rknn_run </w:t>
      </w:r>
      <w:r>
        <w:t>各自计时，闭源</w:t>
      </w:r>
      <w:r>
        <w:t xml:space="preserve"> SDK </w:t>
      </w:r>
      <w:r>
        <w:t>的转换</w:t>
      </w:r>
      <w:r>
        <w:t>/</w:t>
      </w:r>
      <w:r>
        <w:t>拷贝不被当成</w:t>
      </w:r>
      <w:r>
        <w:t>“</w:t>
      </w:r>
      <w:r>
        <w:t>没有</w:t>
      </w:r>
      <w:r>
        <w:t>”</w:t>
      </w:r>
      <w:r>
        <w:t>。</w:t>
      </w:r>
    </w:p>
    <w:p w14:paraId="6F644325" w14:textId="77777777" w:rsidR="0018482A" w:rsidRDefault="00C97C84">
      <w:pPr>
        <w:ind w:firstLine="400"/>
      </w:pPr>
      <w:r>
        <w:rPr>
          <w:rFonts w:ascii="Consolas" w:hAnsi="Consolas"/>
          <w:sz w:val="20"/>
        </w:rPr>
        <w:t>RknnOutputOwner</w:t>
      </w:r>
      <w:r>
        <w:t xml:space="preserve"> </w:t>
      </w:r>
      <w:r>
        <w:t>先构造，</w:t>
      </w:r>
      <w:r>
        <w:t xml:space="preserve">outputs_get </w:t>
      </w:r>
      <w:r>
        <w:t>成功才</w:t>
      </w:r>
      <w:r>
        <w:t xml:space="preserve"> acquired=true</w:t>
      </w:r>
      <w:r>
        <w:t>；校验</w:t>
      </w:r>
      <w:r>
        <w:t xml:space="preserve"> result.buf </w:t>
      </w:r>
      <w:r>
        <w:t>和浮点输出精确大小。</w:t>
      </w:r>
      <w:r>
        <w:rPr>
          <w:rFonts w:ascii="Consolas" w:hAnsi="Consolas"/>
          <w:sz w:val="20"/>
        </w:rPr>
        <w:t>embeddings.assign(ptr,ptr+36864)</w:t>
      </w:r>
      <w:r>
        <w:t xml:space="preserve"> </w:t>
      </w:r>
      <w:r>
        <w:t>在</w:t>
      </w:r>
      <w:r>
        <w:t xml:space="preserve"> owner </w:t>
      </w:r>
      <w:r>
        <w:t>存活时复制，随后检查所有元素</w:t>
      </w:r>
      <w:r>
        <w:t xml:space="preserve"> finite</w:t>
      </w:r>
      <w:r>
        <w:t>。正常、早返回和</w:t>
      </w:r>
      <w:r>
        <w:t xml:space="preserve"> assign </w:t>
      </w:r>
      <w:r>
        <w:t>抛异常都沿用</w:t>
      </w:r>
      <w:r>
        <w:t xml:space="preserve"> 5.1 </w:t>
      </w:r>
      <w:r>
        <w:t>的</w:t>
      </w:r>
      <w:r>
        <w:t xml:space="preserve"> RAII </w:t>
      </w:r>
      <w:r>
        <w:t>输出释放；释放后不再使用</w:t>
      </w:r>
      <w:r>
        <w:t xml:space="preserve"> ptr</w:t>
      </w:r>
      <w:r>
        <w:t>。持久</w:t>
      </w:r>
      <w:r>
        <w:t xml:space="preserve"> embedding vector </w:t>
      </w:r>
      <w:r>
        <w:t>不因</w:t>
      </w:r>
      <w:r>
        <w:t xml:space="preserve"> SDK </w:t>
      </w:r>
      <w:r>
        <w:t>输出释放失效。诊断</w:t>
      </w:r>
      <w:r>
        <w:t xml:space="preserve"> dump </w:t>
      </w:r>
      <w:r>
        <w:t>检查文件状态，失败返回错误，不伪造比较文件。</w:t>
      </w:r>
    </w:p>
    <w:p w14:paraId="7470C3FF" w14:textId="77777777" w:rsidR="0018482A" w:rsidRDefault="00C97C84">
      <w:r>
        <w:t xml:space="preserve">RKLLM </w:t>
      </w:r>
      <w:r>
        <w:t>同步调用借用</w:t>
      </w:r>
      <w:r>
        <w:t xml:space="preserve"> embedding.data()</w:t>
      </w:r>
      <w:r>
        <w:t>；</w:t>
      </w:r>
      <w:r>
        <w:t>n_image_tokens=64</w:t>
      </w:r>
      <w:r>
        <w:t>、</w:t>
      </w:r>
      <w:r>
        <w:t>n_image=1</w:t>
      </w:r>
      <w:r>
        <w:t>、</w:t>
      </w:r>
      <w:r>
        <w:t>height/width=512</w:t>
      </w:r>
      <w:r>
        <w:t>、提示模板保持不变。栈上的</w:t>
      </w:r>
      <w:r>
        <w:t xml:space="preserve"> GenerationState </w:t>
      </w:r>
      <w:r>
        <w:t>覆盖整个同步</w:t>
      </w:r>
      <w:r>
        <w:t xml:space="preserve"> rkllm_run</w:t>
      </w:r>
      <w:r>
        <w:t>，未改为异步回调；</w:t>
      </w:r>
      <w:r>
        <w:t xml:space="preserve">5.1 </w:t>
      </w:r>
      <w:r>
        <w:t>的</w:t>
      </w:r>
      <w:r>
        <w:t xml:space="preserve"> callback/destroy </w:t>
      </w:r>
      <w:r>
        <w:t>顺序保持。</w:t>
      </w:r>
      <w:r>
        <w:t xml:space="preserve">Worker </w:t>
      </w:r>
      <w:r>
        <w:t>停止并</w:t>
      </w:r>
      <w:r>
        <w:t xml:space="preserve"> join </w:t>
      </w:r>
      <w:r>
        <w:t>后</w:t>
      </w:r>
      <w:r>
        <w:t xml:space="preserve"> Engine </w:t>
      </w:r>
      <w:r>
        <w:t>才</w:t>
      </w:r>
      <w:r>
        <w:t xml:space="preserve"> shutdown</w:t>
      </w:r>
      <w:r>
        <w:t>，</w:t>
      </w:r>
      <w:r>
        <w:t xml:space="preserve">Impl close </w:t>
      </w:r>
      <w:r>
        <w:t>依次</w:t>
      </w:r>
      <w:r>
        <w:t xml:space="preserve"> destroy LLM </w:t>
      </w:r>
      <w:r>
        <w:t>和</w:t>
      </w:r>
      <w:r>
        <w:t xml:space="preserve"> RKNN </w:t>
      </w:r>
      <w:r>
        <w:t>后成员</w:t>
      </w:r>
      <w:r>
        <w:t xml:space="preserve"> vector </w:t>
      </w:r>
      <w:r>
        <w:t>才析构。</w:t>
      </w:r>
    </w:p>
    <w:p w14:paraId="251BFAA9" w14:textId="77777777" w:rsidR="0018482A" w:rsidRDefault="00C97C84">
      <w:pPr>
        <w:pStyle w:val="21"/>
      </w:pPr>
      <w:bookmarkStart w:id="64" w:name="_Toc243213640"/>
      <w:r>
        <w:t>埋点、诊断与测试的界限</w:t>
      </w:r>
      <w:bookmarkEnd w:id="64"/>
    </w:p>
    <w:p w14:paraId="3D6BE3F6" w14:textId="77777777" w:rsidR="0018482A" w:rsidRDefault="00C97C84">
      <w:r>
        <w:t xml:space="preserve">ImageProfile </w:t>
      </w:r>
      <w:r>
        <w:t>的静态初始化由</w:t>
      </w:r>
      <w:r>
        <w:t xml:space="preserve"> C++ </w:t>
      </w:r>
      <w:r>
        <w:t>保证只完成一次。</w:t>
      </w:r>
      <w:r>
        <w:t xml:space="preserve">enabled </w:t>
      </w:r>
      <w:r>
        <w:t>在构造后不再改变，多个线程用同一</w:t>
      </w:r>
      <w:r>
        <w:t xml:space="preserve"> mutex </w:t>
      </w:r>
      <w:r>
        <w:t>写</w:t>
      </w:r>
      <w:r>
        <w:t xml:space="preserve"> JSONL</w:t>
      </w:r>
      <w:r>
        <w:t>；计时结束后才序列化和</w:t>
      </w:r>
      <w:r>
        <w:t xml:space="preserve"> flush</w:t>
      </w:r>
      <w:r>
        <w:t>。诊断</w:t>
      </w:r>
      <w:r>
        <w:t xml:space="preserve"> I/O </w:t>
      </w:r>
      <w:r>
        <w:t>仍可能影响整个系统负载，上层</w:t>
      </w:r>
      <w:r>
        <w:t xml:space="preserve"> wall time</w:t>
      </w:r>
      <w:r>
        <w:t>不能与内层计时直接相减得到</w:t>
      </w:r>
      <w:r>
        <w:t>“</w:t>
      </w:r>
      <w:r>
        <w:t>纯计算</w:t>
      </w:r>
      <w:r>
        <w:t>”</w:t>
      </w:r>
      <w:r>
        <w:t>。打不开或写失败有</w:t>
      </w:r>
      <w:r>
        <w:t xml:space="preserve"> ERROR</w:t>
      </w:r>
      <w:r>
        <w:t>，测试</w:t>
      </w:r>
      <w:r>
        <w:t xml:space="preserve"> harness </w:t>
      </w:r>
      <w:r>
        <w:t>明确检查，不把诊断失败当成功。该</w:t>
      </w:r>
      <w:r>
        <w:t xml:space="preserve"> logger </w:t>
      </w:r>
      <w:r>
        <w:t>不保存</w:t>
      </w:r>
      <w:r>
        <w:t xml:space="preserve"> frame </w:t>
      </w:r>
      <w:r>
        <w:t>引用。</w:t>
      </w:r>
    </w:p>
    <w:p w14:paraId="6F15218A" w14:textId="77777777" w:rsidR="0018482A" w:rsidRDefault="00C97C84">
      <w:r>
        <w:t xml:space="preserve">memory_probe </w:t>
      </w:r>
      <w:r>
        <w:t>复用生产</w:t>
      </w:r>
      <w:r>
        <w:t xml:space="preserve"> CameraService </w:t>
      </w:r>
      <w:r>
        <w:t>和</w:t>
      </w:r>
      <w:r>
        <w:t xml:space="preserve"> VLMEngine</w:t>
      </w:r>
      <w:r>
        <w:t>，不另建推理框架；固定帧从原始</w:t>
      </w:r>
      <w:r>
        <w:t xml:space="preserve"> fixture </w:t>
      </w:r>
      <w:r>
        <w:t>读入，真实</w:t>
      </w:r>
      <w:r>
        <w:t xml:space="preserve"> Camera </w:t>
      </w:r>
      <w:r>
        <w:t>模式保存前三帧。首次保存会增加</w:t>
      </w:r>
      <w:r>
        <w:t xml:space="preserve"> Frame Age</w:t>
      </w:r>
      <w:r>
        <w:t>，因此主比较剔除前三个请求。</w:t>
      </w:r>
      <w:r>
        <w:t xml:space="preserve">rga_probe </w:t>
      </w:r>
      <w:r>
        <w:t>是独立手动实验目标，不被完整语音调用；其三条硬件路径实际失败，不能以编译或</w:t>
      </w:r>
      <w:r>
        <w:t xml:space="preserve"> imcheck </w:t>
      </w:r>
      <w:r>
        <w:t>成功替代图像正确性。</w:t>
      </w:r>
    </w:p>
    <w:p w14:paraId="18B4AEC9" w14:textId="77777777" w:rsidR="0018482A" w:rsidRDefault="00C97C84">
      <w:pPr>
        <w:pStyle w:val="21"/>
      </w:pPr>
      <w:bookmarkStart w:id="65" w:name="_Toc243213641"/>
      <w:r>
        <w:t>与实现对应的测试</w:t>
      </w:r>
      <w:bookmarkEnd w:id="65"/>
    </w:p>
    <w:p w14:paraId="66A20E0A" w14:textId="77777777" w:rsidR="0018482A" w:rsidRDefault="00C97C84">
      <w:r>
        <w:t xml:space="preserve">image_pipeline_tests </w:t>
      </w:r>
      <w:r>
        <w:t>在</w:t>
      </w:r>
      <w:r>
        <w:t xml:space="preserve"> Fake Camera </w:t>
      </w:r>
      <w:r>
        <w:t>与实际</w:t>
      </w:r>
      <w:r>
        <w:t xml:space="preserve"> CPU </w:t>
      </w:r>
      <w:r>
        <w:t>代码上检查：尺寸</w:t>
      </w:r>
      <w:r>
        <w:t>/padding/</w:t>
      </w:r>
      <w:r>
        <w:t>非法布局、</w:t>
      </w:r>
      <w:r>
        <w:t xml:space="preserve">RGB </w:t>
      </w:r>
      <w:r>
        <w:t>与</w:t>
      </w:r>
      <w:r>
        <w:t xml:space="preserve"> reference </w:t>
      </w:r>
      <w:r>
        <w:t>精确相等、颜色通道与上下方向、复用</w:t>
      </w:r>
      <w:r>
        <w:t xml:space="preserve"> capacity</w:t>
      </w:r>
      <w:r>
        <w:t>、三槽满载、旧</w:t>
      </w:r>
      <w:r>
        <w:t xml:space="preserve"> weak_ptr</w:t>
      </w:r>
      <w:r>
        <w:t>、</w:t>
      </w:r>
      <w:r>
        <w:lastRenderedPageBreak/>
        <w:t>持有帧期间更新、池析构后</w:t>
      </w:r>
      <w:r>
        <w:t xml:space="preserve"> lease</w:t>
      </w:r>
      <w:r>
        <w:t>、</w:t>
      </w:r>
      <w:r>
        <w:t>retire</w:t>
      </w:r>
      <w:r>
        <w:t>、</w:t>
      </w:r>
      <w:r>
        <w:t>Camera stop/restart</w:t>
      </w:r>
      <w:r>
        <w:t>、非法启动配置与主动</w:t>
      </w:r>
      <w:r>
        <w:t xml:space="preserve"> discard</w:t>
      </w:r>
      <w:r>
        <w:t>。它不包含</w:t>
      </w:r>
      <w:r>
        <w:t xml:space="preserve"> V4L2 ioctl</w:t>
      </w:r>
      <w:r>
        <w:t>、真实</w:t>
      </w:r>
      <w:r>
        <w:t xml:space="preserve"> DMA </w:t>
      </w:r>
      <w:r>
        <w:t>或</w:t>
      </w:r>
      <w:r>
        <w:t xml:space="preserve"> RKNN </w:t>
      </w:r>
      <w:r>
        <w:t>硬件。</w:t>
      </w:r>
    </w:p>
    <w:p w14:paraId="7201783C" w14:textId="77777777" w:rsidR="0018482A" w:rsidRDefault="00C97C84">
      <w:r>
        <w:t>async_pipeline_tests</w:t>
      </w:r>
      <w:r>
        <w:t>、</w:t>
      </w:r>
      <w:r>
        <w:t>llm_worker_tests</w:t>
      </w:r>
      <w:r>
        <w:t>、</w:t>
      </w:r>
      <w:r>
        <w:t xml:space="preserve">asr_pipeline_tests </w:t>
      </w:r>
      <w:r>
        <w:t>保留原确定性</w:t>
      </w:r>
      <w:r>
        <w:t xml:space="preserve"> Fake Worker/</w:t>
      </w:r>
      <w:r>
        <w:t>队列测试；</w:t>
      </w:r>
      <w:r>
        <w:t xml:space="preserve">ARM64 CTest </w:t>
      </w:r>
      <w:r>
        <w:t>的真实</w:t>
      </w:r>
      <w:r>
        <w:t xml:space="preserve"> SDK </w:t>
      </w:r>
      <w:r>
        <w:t>链接并不把这些</w:t>
      </w:r>
      <w:r>
        <w:t xml:space="preserve"> Fake </w:t>
      </w:r>
      <w:r>
        <w:t>变成</w:t>
      </w:r>
      <w:r>
        <w:t xml:space="preserve"> NPU </w:t>
      </w:r>
      <w:r>
        <w:t>推理测试。另以</w:t>
      </w:r>
      <w:r>
        <w:t xml:space="preserve"> memory_probe</w:t>
      </w:r>
      <w:r>
        <w:t>、固定帧</w:t>
      </w:r>
      <w:r>
        <w:t xml:space="preserve"> SDK </w:t>
      </w:r>
      <w:r>
        <w:t>推理、真实语音与信号测试提供硬件证据。没有运行</w:t>
      </w:r>
      <w:r>
        <w:t xml:space="preserve"> ASan/TSan </w:t>
      </w:r>
      <w:r>
        <w:t>或长期泄漏检测，不给出数学意义上的无竞态</w:t>
      </w:r>
      <w:r>
        <w:t>/</w:t>
      </w:r>
      <w:r>
        <w:t>无泄漏证明。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196"/>
        <w:gridCol w:w="2440"/>
        <w:gridCol w:w="2074"/>
        <w:gridCol w:w="2928"/>
      </w:tblGrid>
      <w:tr w:rsidR="0018482A" w14:paraId="0DD3E849" w14:textId="77777777">
        <w:trPr>
          <w:tblHeader/>
          <w:jc w:val="center"/>
        </w:trPr>
        <w:tc>
          <w:tcPr>
            <w:tcW w:w="2196" w:type="dxa"/>
            <w:shd w:val="clear" w:color="auto" w:fill="E9EDF2"/>
            <w:vAlign w:val="center"/>
          </w:tcPr>
          <w:p w14:paraId="3D6E9780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5.3</w:t>
            </w:r>
            <w:r>
              <w:rPr>
                <w:b/>
              </w:rPr>
              <w:t>指标</w:t>
            </w:r>
          </w:p>
        </w:tc>
        <w:tc>
          <w:tcPr>
            <w:tcW w:w="2440" w:type="dxa"/>
            <w:shd w:val="clear" w:color="auto" w:fill="E9EDF2"/>
            <w:vAlign w:val="center"/>
          </w:tcPr>
          <w:p w14:paraId="56B6CD29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优化前</w:t>
            </w:r>
          </w:p>
        </w:tc>
        <w:tc>
          <w:tcPr>
            <w:tcW w:w="2074" w:type="dxa"/>
            <w:shd w:val="clear" w:color="auto" w:fill="E9EDF2"/>
            <w:vAlign w:val="center"/>
          </w:tcPr>
          <w:p w14:paraId="3DE9788F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优化后</w:t>
            </w:r>
          </w:p>
        </w:tc>
        <w:tc>
          <w:tcPr>
            <w:tcW w:w="2928" w:type="dxa"/>
            <w:shd w:val="clear" w:color="auto" w:fill="E9EDF2"/>
            <w:vAlign w:val="center"/>
          </w:tcPr>
          <w:p w14:paraId="40C2D78C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统计边界</w:t>
            </w:r>
          </w:p>
        </w:tc>
      </w:tr>
      <w:tr w:rsidR="0018482A" w14:paraId="2DB671FC" w14:textId="77777777">
        <w:trPr>
          <w:jc w:val="center"/>
        </w:trPr>
        <w:tc>
          <w:tcPr>
            <w:tcW w:w="2196" w:type="dxa"/>
            <w:vAlign w:val="center"/>
          </w:tcPr>
          <w:p w14:paraId="1582E481" w14:textId="77777777" w:rsidR="0018482A" w:rsidRDefault="00C97C84">
            <w:pPr>
              <w:spacing w:before="60" w:after="60"/>
              <w:ind w:firstLineChars="0" w:firstLine="0"/>
            </w:pPr>
            <w:r>
              <w:t>融合预处理平均</w:t>
            </w:r>
            <w:r>
              <w:t>/P50/P95 ms</w:t>
            </w:r>
          </w:p>
        </w:tc>
        <w:tc>
          <w:tcPr>
            <w:tcW w:w="2440" w:type="dxa"/>
            <w:vAlign w:val="center"/>
          </w:tcPr>
          <w:p w14:paraId="5984F43D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11.052/10.540/12.640</w:t>
            </w:r>
          </w:p>
        </w:tc>
        <w:tc>
          <w:tcPr>
            <w:tcW w:w="2074" w:type="dxa"/>
            <w:vAlign w:val="center"/>
          </w:tcPr>
          <w:p w14:paraId="5C9ABE05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8.325/8.378/9.495</w:t>
            </w:r>
          </w:p>
        </w:tc>
        <w:tc>
          <w:tcPr>
            <w:tcW w:w="2928" w:type="dxa"/>
            <w:vAlign w:val="center"/>
          </w:tcPr>
          <w:p w14:paraId="3778BB4E" w14:textId="77777777" w:rsidR="0018482A" w:rsidRDefault="00C97C84">
            <w:pPr>
              <w:spacing w:before="60" w:after="60"/>
              <w:ind w:firstLineChars="0" w:firstLine="0"/>
            </w:pPr>
            <w:r>
              <w:t>各</w:t>
            </w:r>
            <w:r>
              <w:t>n12</w:t>
            </w:r>
            <w:r>
              <w:t>，含首次调用</w:t>
            </w:r>
          </w:p>
        </w:tc>
      </w:tr>
      <w:tr w:rsidR="0018482A" w14:paraId="538418A5" w14:textId="77777777">
        <w:trPr>
          <w:jc w:val="center"/>
        </w:trPr>
        <w:tc>
          <w:tcPr>
            <w:tcW w:w="2196" w:type="dxa"/>
            <w:vAlign w:val="center"/>
          </w:tcPr>
          <w:p w14:paraId="4B3F916F" w14:textId="77777777" w:rsidR="0018482A" w:rsidRDefault="00C97C84">
            <w:pPr>
              <w:spacing w:before="60" w:after="60"/>
              <w:ind w:firstLineChars="0" w:firstLine="0"/>
            </w:pPr>
            <w:r>
              <w:t>显式</w:t>
            </w:r>
            <w:r>
              <w:t>NV12</w:t>
            </w:r>
            <w:r>
              <w:t>复制平均</w:t>
            </w:r>
            <w:r>
              <w:t>ms</w:t>
            </w:r>
          </w:p>
        </w:tc>
        <w:tc>
          <w:tcPr>
            <w:tcW w:w="2440" w:type="dxa"/>
            <w:vAlign w:val="center"/>
          </w:tcPr>
          <w:p w14:paraId="60BB34B3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9.459</w:t>
            </w:r>
          </w:p>
        </w:tc>
        <w:tc>
          <w:tcPr>
            <w:tcW w:w="2074" w:type="dxa"/>
            <w:vAlign w:val="center"/>
          </w:tcPr>
          <w:p w14:paraId="08E1AE04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9.736</w:t>
            </w:r>
          </w:p>
        </w:tc>
        <w:tc>
          <w:tcPr>
            <w:tcW w:w="2928" w:type="dxa"/>
            <w:vAlign w:val="center"/>
          </w:tcPr>
          <w:p w14:paraId="54DD9403" w14:textId="77777777" w:rsidR="0018482A" w:rsidRDefault="00C97C84">
            <w:pPr>
              <w:spacing w:before="60" w:after="60"/>
              <w:ind w:firstLineChars="0" w:firstLine="0"/>
            </w:pPr>
            <w:r>
              <w:t>每帧仍一次全帧复制，没有加速</w:t>
            </w:r>
          </w:p>
        </w:tc>
      </w:tr>
      <w:tr w:rsidR="0018482A" w14:paraId="3BF754B4" w14:textId="77777777">
        <w:trPr>
          <w:jc w:val="center"/>
        </w:trPr>
        <w:tc>
          <w:tcPr>
            <w:tcW w:w="2196" w:type="dxa"/>
            <w:vAlign w:val="center"/>
          </w:tcPr>
          <w:p w14:paraId="0DB25ED1" w14:textId="77777777" w:rsidR="0018482A" w:rsidRDefault="00C97C84">
            <w:pPr>
              <w:spacing w:before="60" w:after="60"/>
              <w:ind w:firstLineChars="0" w:firstLine="0"/>
            </w:pPr>
            <w:r>
              <w:t>Frame Age</w:t>
            </w:r>
            <w:r>
              <w:t>平均</w:t>
            </w:r>
            <w:r>
              <w:t>ms</w:t>
            </w:r>
          </w:p>
        </w:tc>
        <w:tc>
          <w:tcPr>
            <w:tcW w:w="2440" w:type="dxa"/>
            <w:vAlign w:val="center"/>
          </w:tcPr>
          <w:p w14:paraId="0EEC287C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26.851</w:t>
            </w:r>
          </w:p>
        </w:tc>
        <w:tc>
          <w:tcPr>
            <w:tcW w:w="2074" w:type="dxa"/>
            <w:vAlign w:val="center"/>
          </w:tcPr>
          <w:p w14:paraId="14D9C523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28.384</w:t>
            </w:r>
          </w:p>
        </w:tc>
        <w:tc>
          <w:tcPr>
            <w:tcW w:w="2928" w:type="dxa"/>
            <w:vAlign w:val="center"/>
          </w:tcPr>
          <w:p w14:paraId="016C8A03" w14:textId="77777777" w:rsidR="0018482A" w:rsidRDefault="00C97C84">
            <w:pPr>
              <w:spacing w:before="60" w:after="60"/>
              <w:ind w:firstLineChars="0" w:firstLine="0"/>
            </w:pPr>
            <w:r>
              <w:t>各</w:t>
            </w:r>
            <w:r>
              <w:t>n9</w:t>
            </w:r>
            <w:r>
              <w:t>，剔除前三个保存</w:t>
            </w:r>
            <w:r>
              <w:t>fixture</w:t>
            </w:r>
            <w:r>
              <w:t>请求，未改善</w:t>
            </w:r>
          </w:p>
        </w:tc>
      </w:tr>
      <w:tr w:rsidR="0018482A" w14:paraId="6774E51C" w14:textId="77777777">
        <w:trPr>
          <w:jc w:val="center"/>
        </w:trPr>
        <w:tc>
          <w:tcPr>
            <w:tcW w:w="2196" w:type="dxa"/>
            <w:vAlign w:val="center"/>
          </w:tcPr>
          <w:p w14:paraId="1A795F67" w14:textId="77777777" w:rsidR="0018482A" w:rsidRDefault="00C97C84">
            <w:pPr>
              <w:spacing w:before="60" w:after="60"/>
              <w:ind w:firstLineChars="0" w:firstLine="0"/>
            </w:pPr>
            <w:r>
              <w:t>RKNN run</w:t>
            </w:r>
            <w:r>
              <w:t>平均</w:t>
            </w:r>
            <w:r>
              <w:t>ms</w:t>
            </w:r>
          </w:p>
        </w:tc>
        <w:tc>
          <w:tcPr>
            <w:tcW w:w="2440" w:type="dxa"/>
            <w:vAlign w:val="center"/>
          </w:tcPr>
          <w:p w14:paraId="3D4DA179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1160.708</w:t>
            </w:r>
          </w:p>
        </w:tc>
        <w:tc>
          <w:tcPr>
            <w:tcW w:w="2074" w:type="dxa"/>
            <w:vAlign w:val="center"/>
          </w:tcPr>
          <w:p w14:paraId="66387B7E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1163.491</w:t>
            </w:r>
          </w:p>
        </w:tc>
        <w:tc>
          <w:tcPr>
            <w:tcW w:w="2928" w:type="dxa"/>
            <w:vAlign w:val="center"/>
          </w:tcPr>
          <w:p w14:paraId="1FE67721" w14:textId="77777777" w:rsidR="0018482A" w:rsidRDefault="00C97C84">
            <w:pPr>
              <w:spacing w:before="60" w:after="60"/>
              <w:ind w:firstLineChars="0" w:firstLine="0"/>
            </w:pPr>
            <w:r>
              <w:t>各</w:t>
            </w:r>
            <w:r>
              <w:t>n12</w:t>
            </w:r>
            <w:r>
              <w:t>，模型计算没有加速</w:t>
            </w:r>
          </w:p>
        </w:tc>
      </w:tr>
      <w:tr w:rsidR="0018482A" w14:paraId="4A0D5B5F" w14:textId="77777777">
        <w:trPr>
          <w:jc w:val="center"/>
        </w:trPr>
        <w:tc>
          <w:tcPr>
            <w:tcW w:w="2196" w:type="dxa"/>
            <w:vAlign w:val="center"/>
          </w:tcPr>
          <w:p w14:paraId="0A863EE3" w14:textId="77777777" w:rsidR="0018482A" w:rsidRDefault="00C97C84">
            <w:pPr>
              <w:spacing w:before="60" w:after="60"/>
              <w:ind w:firstLineChars="0" w:firstLine="0"/>
            </w:pPr>
            <w:r>
              <w:t>Vision</w:t>
            </w:r>
            <w:r>
              <w:t>进程采样</w:t>
            </w:r>
            <w:r>
              <w:t>RSS</w:t>
            </w:r>
            <w:r>
              <w:t>峰值</w:t>
            </w:r>
            <w:r>
              <w:t>MiB</w:t>
            </w:r>
          </w:p>
        </w:tc>
        <w:tc>
          <w:tcPr>
            <w:tcW w:w="2440" w:type="dxa"/>
            <w:vAlign w:val="center"/>
          </w:tcPr>
          <w:p w14:paraId="5B274A87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554.426</w:t>
            </w:r>
          </w:p>
        </w:tc>
        <w:tc>
          <w:tcPr>
            <w:tcW w:w="2074" w:type="dxa"/>
            <w:vAlign w:val="center"/>
          </w:tcPr>
          <w:p w14:paraId="0D630280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552.043</w:t>
            </w:r>
          </w:p>
        </w:tc>
        <w:tc>
          <w:tcPr>
            <w:tcW w:w="2928" w:type="dxa"/>
            <w:vAlign w:val="center"/>
          </w:tcPr>
          <w:p w14:paraId="2A6399BB" w14:textId="77777777" w:rsidR="0018482A" w:rsidRDefault="00C97C84">
            <w:pPr>
              <w:spacing w:before="60" w:after="60"/>
              <w:ind w:firstLineChars="0" w:firstLine="0"/>
            </w:pPr>
            <w:r>
              <w:t>非完整多模态进程，不宣称大幅省内存</w:t>
            </w:r>
          </w:p>
        </w:tc>
      </w:tr>
    </w:tbl>
    <w:p w14:paraId="7D772D71" w14:textId="77777777" w:rsidR="0018482A" w:rsidRDefault="0018482A"/>
    <w:p w14:paraId="60173166" w14:textId="77777777" w:rsidR="0018482A" w:rsidRDefault="00C97C84">
      <w:r>
        <w:t>预处理平均下降</w:t>
      </w:r>
      <w:r>
        <w:t>24.67%</w:t>
      </w:r>
      <w:r>
        <w:t>，约</w:t>
      </w:r>
      <w:r>
        <w:t>2.727ms</w:t>
      </w:r>
      <w:r>
        <w:t>，不等于完整语音按比例加速。暖态源码可见每帧分配点</w:t>
      </w:r>
      <w:r>
        <w:t>5</w:t>
      </w:r>
      <w:r>
        <w:t>降</w:t>
      </w:r>
      <w:r>
        <w:t>1</w:t>
      </w:r>
      <w:r>
        <w:t>，最终</w:t>
      </w:r>
      <w:r>
        <w:t>636</w:t>
      </w:r>
      <w:r>
        <w:t>次</w:t>
      </w:r>
      <w:r>
        <w:t>acquire</w:t>
      </w:r>
      <w:r>
        <w:t>、</w:t>
      </w:r>
      <w:r>
        <w:t>633</w:t>
      </w:r>
      <w:r>
        <w:t>次复用、</w:t>
      </w:r>
      <w:r>
        <w:t>3</w:t>
      </w:r>
      <w:r>
        <w:t>帧创建、</w:t>
      </w:r>
      <w:r>
        <w:t>0</w:t>
      </w:r>
      <w:r>
        <w:t>满池，停止</w:t>
      </w:r>
      <w:r>
        <w:t>in_use=0</w:t>
      </w:r>
      <w:r>
        <w:t>；每次</w:t>
      </w:r>
      <w:r>
        <w:t>lease</w:t>
      </w:r>
      <w:r>
        <w:t>控制块仍分配，不是零分配。</w:t>
      </w:r>
      <w:r>
        <w:t>RGA</w:t>
      </w:r>
      <w:r>
        <w:t>三条硬件路径首</w:t>
      </w:r>
      <w:r>
        <w:t>job</w:t>
      </w:r>
      <w:r>
        <w:t>失败，未用于生产；未实现端到端零拷贝。</w:t>
      </w:r>
      <w:r>
        <w:t>NV12</w:t>
      </w:r>
      <w:r>
        <w:t>元数据</w:t>
      </w:r>
      <w:r>
        <w:t>Full Range</w:t>
      </w:r>
      <w:r>
        <w:t>与原</w:t>
      </w:r>
      <w:r>
        <w:t>limited</w:t>
      </w:r>
      <w:r>
        <w:t>算法的既有差异、模型内部</w:t>
      </w:r>
      <w:r>
        <w:t>mean/std</w:t>
      </w:r>
      <w:r>
        <w:t>未反查等限制保留，优化只要求与原</w:t>
      </w:r>
      <w:r>
        <w:t>CPU</w:t>
      </w:r>
      <w:r>
        <w:t>路径回归一致。</w:t>
      </w:r>
    </w:p>
    <w:p w14:paraId="74CEFEE0" w14:textId="77777777" w:rsidR="0018482A" w:rsidRDefault="00C97C84">
      <w:pPr>
        <w:pStyle w:val="1"/>
      </w:pPr>
      <w:bookmarkStart w:id="66" w:name="_Toc243213642"/>
      <w:r>
        <w:t xml:space="preserve">5.3 </w:t>
      </w:r>
      <w:r>
        <w:t>面试题与完整参考答案</w:t>
      </w:r>
      <w:bookmarkEnd w:id="66"/>
    </w:p>
    <w:p w14:paraId="4414DC00" w14:textId="77777777" w:rsidR="0018482A" w:rsidRDefault="00C97C84">
      <w:pPr>
        <w:pStyle w:val="21"/>
      </w:pPr>
      <w:bookmarkStart w:id="67" w:name="_Toc243213643"/>
      <w:r>
        <w:t xml:space="preserve">1. mmap </w:t>
      </w:r>
      <w:r>
        <w:t>摄像头是否就是零拷贝？</w:t>
      </w:r>
      <w:bookmarkEnd w:id="67"/>
    </w:p>
    <w:p w14:paraId="6F48B2F4" w14:textId="77777777" w:rsidR="0018482A" w:rsidRDefault="00C97C84">
      <w:r>
        <w:t>不是。</w:t>
      </w:r>
      <w:r>
        <w:t xml:space="preserve">mmap </w:t>
      </w:r>
      <w:r>
        <w:t>把驱动</w:t>
      </w:r>
      <w:r>
        <w:t xml:space="preserve"> Buffer </w:t>
      </w:r>
      <w:r>
        <w:t>映射到用户虚拟地址，减少</w:t>
      </w:r>
      <w:r>
        <w:t xml:space="preserve"> read </w:t>
      </w:r>
      <w:r>
        <w:t>系统调用搬运，但本工程在</w:t>
      </w:r>
      <w:r>
        <w:t xml:space="preserve"> DQBUF </w:t>
      </w:r>
      <w:r>
        <w:t>和</w:t>
      </w:r>
      <w:r>
        <w:t xml:space="preserve"> QBUF </w:t>
      </w:r>
      <w:r>
        <w:t>之间仍把</w:t>
      </w:r>
      <w:r>
        <w:t xml:space="preserve"> NV12 </w:t>
      </w:r>
      <w:r>
        <w:t>复制到</w:t>
      </w:r>
      <w:r>
        <w:t xml:space="preserve"> ImageFrame::data</w:t>
      </w:r>
      <w:r>
        <w:t>。此后</w:t>
      </w:r>
      <w:r>
        <w:t xml:space="preserve"> SDK </w:t>
      </w:r>
      <w:r>
        <w:t>的</w:t>
      </w:r>
      <w:r>
        <w:t xml:space="preserve"> inputs_set </w:t>
      </w:r>
      <w:r>
        <w:t>还可能</w:t>
      </w:r>
      <w:r>
        <w:lastRenderedPageBreak/>
        <w:t>转换</w:t>
      </w:r>
      <w:r>
        <w:t>/</w:t>
      </w:r>
      <w:r>
        <w:t>传送。要声称端到端零拷贝，必须证明各消费者共享同一合适的存储、同步与所有权都成立，且没有暗含</w:t>
      </w:r>
      <w:r>
        <w:t xml:space="preserve"> staging memcpy</w:t>
      </w:r>
      <w:r>
        <w:t>；不能仅凭一个</w:t>
      </w:r>
      <w:r>
        <w:t xml:space="preserve"> mmap </w:t>
      </w:r>
      <w:r>
        <w:t>或</w:t>
      </w:r>
      <w:r>
        <w:t xml:space="preserve"> DMA-BUF FD</w:t>
      </w:r>
      <w:r>
        <w:t>。</w:t>
      </w:r>
    </w:p>
    <w:p w14:paraId="53063B5E" w14:textId="77777777" w:rsidR="0018482A" w:rsidRDefault="00C97C84">
      <w:pPr>
        <w:pStyle w:val="21"/>
      </w:pPr>
      <w:bookmarkStart w:id="68" w:name="_Toc243213644"/>
      <w:r>
        <w:t xml:space="preserve">2. </w:t>
      </w:r>
      <w:r>
        <w:t>为什么不直接把</w:t>
      </w:r>
      <w:r>
        <w:t xml:space="preserve"> V4L2 </w:t>
      </w:r>
      <w:r>
        <w:t>指针交给异步</w:t>
      </w:r>
      <w:r>
        <w:t xml:space="preserve"> VLM</w:t>
      </w:r>
      <w:r>
        <w:t>？</w:t>
      </w:r>
      <w:bookmarkEnd w:id="68"/>
    </w:p>
    <w:p w14:paraId="31206163" w14:textId="77777777" w:rsidR="0018482A" w:rsidRDefault="00C97C84">
      <w:r>
        <w:t xml:space="preserve">QBUF </w:t>
      </w:r>
      <w:r>
        <w:t>之后驱动可以立即重写</w:t>
      </w:r>
      <w:r>
        <w:t xml:space="preserve"> Buffer</w:t>
      </w:r>
      <w:r>
        <w:t>，而推理可能持续数秒。</w:t>
      </w:r>
      <w:r>
        <w:t xml:space="preserve">shared_ptr </w:t>
      </w:r>
      <w:r>
        <w:t>只管理包装对象，不能约束驱动重用。可以建立</w:t>
      </w:r>
      <w:r>
        <w:t xml:space="preserve"> dequeue lease </w:t>
      </w:r>
      <w:r>
        <w:t>并延迟</w:t>
      </w:r>
      <w:r>
        <w:t xml:space="preserve"> QBUF</w:t>
      </w:r>
      <w:r>
        <w:t>，但这会占用有限驱动槽、影响采集；还需要停止时处理所有外借</w:t>
      </w:r>
      <w:r>
        <w:t xml:space="preserve"> Buffer</w:t>
      </w:r>
      <w:r>
        <w:t>。</w:t>
      </w:r>
      <w:r>
        <w:t xml:space="preserve">5.3 </w:t>
      </w:r>
      <w:r>
        <w:t>选择保留一次所有权拷贝，池化自有帧，风险更小。</w:t>
      </w:r>
    </w:p>
    <w:p w14:paraId="4244DD72" w14:textId="77777777" w:rsidR="0018482A" w:rsidRDefault="00C97C84">
      <w:pPr>
        <w:pStyle w:val="21"/>
      </w:pPr>
      <w:bookmarkStart w:id="69" w:name="_Toc243213645"/>
      <w:r>
        <w:t xml:space="preserve">3. shared_ptr </w:t>
      </w:r>
      <w:r>
        <w:t>的</w:t>
      </w:r>
      <w:r>
        <w:t xml:space="preserve"> use_count()==1 </w:t>
      </w:r>
      <w:r>
        <w:t>能证明可以覆盖吗？</w:t>
      </w:r>
      <w:bookmarkEnd w:id="69"/>
    </w:p>
    <w:p w14:paraId="66F02704" w14:textId="77777777" w:rsidR="0018482A" w:rsidRDefault="00C97C84">
      <w:r>
        <w:t>不能用一次计数观察替代同步协议，其他线程可能从</w:t>
      </w:r>
      <w:r>
        <w:t xml:space="preserve"> weak_ptr.lock </w:t>
      </w:r>
      <w:r>
        <w:t>取得强引用。若复用同一个控制块，旧</w:t>
      </w:r>
      <w:r>
        <w:t xml:space="preserve"> weak_ptr </w:t>
      </w:r>
      <w:r>
        <w:t>甚至可能在帧被重新填充后读到另一代数据。本实现每次</w:t>
      </w:r>
      <w:r>
        <w:t xml:space="preserve"> lease </w:t>
      </w:r>
      <w:r>
        <w:t>生成新控制块，只有最后一个强引用消失、</w:t>
      </w:r>
      <w:r>
        <w:t xml:space="preserve">deleter </w:t>
      </w:r>
      <w:r>
        <w:t>执行后才回池；旧</w:t>
      </w:r>
      <w:r>
        <w:t xml:space="preserve"> weak_ptr </w:t>
      </w:r>
      <w:r>
        <w:t>永久过期，地址复用不会复活旧</w:t>
      </w:r>
      <w:r>
        <w:t xml:space="preserve"> lease</w:t>
      </w:r>
      <w:r>
        <w:t>。</w:t>
      </w:r>
    </w:p>
    <w:p w14:paraId="2615C508" w14:textId="77777777" w:rsidR="0018482A" w:rsidRDefault="00C97C84">
      <w:pPr>
        <w:pStyle w:val="21"/>
      </w:pPr>
      <w:bookmarkStart w:id="70" w:name="_Toc243213646"/>
      <w:r>
        <w:t xml:space="preserve">4. </w:t>
      </w:r>
      <w:r>
        <w:t>有界三帧池如何避免读写竞态？</w:t>
      </w:r>
      <w:bookmarkEnd w:id="70"/>
    </w:p>
    <w:p w14:paraId="2C34920F" w14:textId="77777777" w:rsidR="0018482A" w:rsidRDefault="00C97C84">
      <w:r>
        <w:t>空闲帧由</w:t>
      </w:r>
      <w:r>
        <w:t xml:space="preserve"> unique_ptr </w:t>
      </w:r>
      <w:r>
        <w:t>独占，</w:t>
      </w:r>
      <w:r>
        <w:t xml:space="preserve">acquire </w:t>
      </w:r>
      <w:r>
        <w:t>将它移出池后才填像素，发布后只交付</w:t>
      </w:r>
      <w:r>
        <w:t xml:space="preserve"> shared_ptr&lt;const ImageFrame&gt;</w:t>
      </w:r>
      <w:r>
        <w:t>。采集线程不保留可写别名。</w:t>
      </w:r>
      <w:r>
        <w:t xml:space="preserve">latest </w:t>
      </w:r>
      <w:r>
        <w:t>与</w:t>
      </w:r>
      <w:r>
        <w:t xml:space="preserve"> VLM </w:t>
      </w:r>
      <w:r>
        <w:t>可以共享一帧，最后强引用释放才归还。三槽支持一个推理持有帧、一个</w:t>
      </w:r>
      <w:r>
        <w:t xml:space="preserve"> latest </w:t>
      </w:r>
      <w:r>
        <w:t>和一个正在采集的帧；若额外消费者保留更多帧，池满只</w:t>
      </w:r>
      <w:r>
        <w:t xml:space="preserve"> DQ/QBUF</w:t>
      </w:r>
      <w:r>
        <w:t>、计数丢弃，不无界分配。池大小是应用策略，不能假定任意消费者都不触发背压。</w:t>
      </w:r>
    </w:p>
    <w:p w14:paraId="77D40E3B" w14:textId="77777777" w:rsidR="0018482A" w:rsidRDefault="00C97C84">
      <w:pPr>
        <w:pStyle w:val="21"/>
      </w:pPr>
      <w:bookmarkStart w:id="71" w:name="_Toc243213647"/>
      <w:r>
        <w:t xml:space="preserve">5. </w:t>
      </w:r>
      <w:r>
        <w:t>为什么</w:t>
      </w:r>
      <w:r>
        <w:t xml:space="preserve"> shared_ptr </w:t>
      </w:r>
      <w:r>
        <w:t>自定义</w:t>
      </w:r>
      <w:r>
        <w:t xml:space="preserve"> deleter </w:t>
      </w:r>
      <w:r>
        <w:t>要在</w:t>
      </w:r>
      <w:r>
        <w:t xml:space="preserve"> mutex </w:t>
      </w:r>
      <w:r>
        <w:t>外构造？</w:t>
      </w:r>
      <w:bookmarkEnd w:id="71"/>
    </w:p>
    <w:p w14:paraId="1D32E3E6" w14:textId="77777777" w:rsidR="0018482A" w:rsidRDefault="00C97C84">
      <w:r>
        <w:t xml:space="preserve">shared_ptr </w:t>
      </w:r>
      <w:r>
        <w:t>的控制块分配可能抛</w:t>
      </w:r>
      <w:r>
        <w:t xml:space="preserve"> bad_alloc</w:t>
      </w:r>
      <w:r>
        <w:t>；接受裸指针和</w:t>
      </w:r>
      <w:r>
        <w:t xml:space="preserve"> deleter </w:t>
      </w:r>
      <w:r>
        <w:t>的构造失败时会调用</w:t>
      </w:r>
      <w:r>
        <w:t xml:space="preserve"> deleter</w:t>
      </w:r>
      <w:r>
        <w:t>。如果此时仍持池</w:t>
      </w:r>
      <w:r>
        <w:t xml:space="preserve"> mutex</w:t>
      </w:r>
      <w:r>
        <w:t>，</w:t>
      </w:r>
      <w:r>
        <w:t xml:space="preserve">deleter </w:t>
      </w:r>
      <w:r>
        <w:t>再锁池会死锁。因此在锁内完成槽位和计数转换，锁外构造控制块；失败也由同一归还逻辑恢复</w:t>
      </w:r>
      <w:r>
        <w:t xml:space="preserve"> in_use</w:t>
      </w:r>
      <w:r>
        <w:t>。</w:t>
      </w:r>
    </w:p>
    <w:p w14:paraId="445DA8C6" w14:textId="77777777" w:rsidR="0018482A" w:rsidRDefault="00C97C84">
      <w:pPr>
        <w:pStyle w:val="21"/>
      </w:pPr>
      <w:bookmarkStart w:id="72" w:name="_Toc243213648"/>
      <w:r>
        <w:t xml:space="preserve">6. Camera.stop </w:t>
      </w:r>
      <w:r>
        <w:t>后，正在读旧帧的线程怎么办？</w:t>
      </w:r>
      <w:bookmarkEnd w:id="72"/>
    </w:p>
    <w:p w14:paraId="582092F0" w14:textId="77777777" w:rsidR="0018482A" w:rsidRDefault="00C97C84">
      <w:r>
        <w:t>停止采集、</w:t>
      </w:r>
      <w:r>
        <w:t>join</w:t>
      </w:r>
      <w:r>
        <w:t>、关闭驱动、</w:t>
      </w:r>
      <w:r>
        <w:t xml:space="preserve">clear latest </w:t>
      </w:r>
      <w:r>
        <w:t>后</w:t>
      </w:r>
      <w:r>
        <w:t xml:space="preserve"> retire </w:t>
      </w:r>
      <w:r>
        <w:t>池。空闲像素立即释放；外部强引用仍保护已取得的自有帧。</w:t>
      </w:r>
      <w:r>
        <w:t xml:space="preserve">State </w:t>
      </w:r>
      <w:r>
        <w:t>被</w:t>
      </w:r>
      <w:r>
        <w:t xml:space="preserve"> lease </w:t>
      </w:r>
      <w:r>
        <w:t>延长寿命，归还时发现</w:t>
      </w:r>
      <w:r>
        <w:t xml:space="preserve"> retired </w:t>
      </w:r>
      <w:r>
        <w:t>就直接删除。</w:t>
      </w:r>
      <w:r>
        <w:t xml:space="preserve">Camera </w:t>
      </w:r>
      <w:r>
        <w:t>重启用新</w:t>
      </w:r>
      <w:r>
        <w:t xml:space="preserve"> State</w:t>
      </w:r>
      <w:r>
        <w:t>，不接纳旧代帧。消费者必须持有</w:t>
      </w:r>
      <w:r>
        <w:t xml:space="preserve"> FramePtr</w:t>
      </w:r>
      <w:r>
        <w:t>，不能只提取</w:t>
      </w:r>
      <w:r>
        <w:t xml:space="preserve"> data() </w:t>
      </w:r>
      <w:r>
        <w:t>裸指针后丢掉所有者。</w:t>
      </w:r>
    </w:p>
    <w:p w14:paraId="74B1E750" w14:textId="77777777" w:rsidR="0018482A" w:rsidRDefault="00C97C84">
      <w:pPr>
        <w:pStyle w:val="21"/>
      </w:pPr>
      <w:bookmarkStart w:id="73" w:name="_Toc243213649"/>
      <w:r>
        <w:lastRenderedPageBreak/>
        <w:t xml:space="preserve">7. stride </w:t>
      </w:r>
      <w:r>
        <w:t>与</w:t>
      </w:r>
      <w:r>
        <w:t xml:space="preserve"> width </w:t>
      </w:r>
      <w:r>
        <w:t>为什么不能互换？</w:t>
      </w:r>
      <w:bookmarkEnd w:id="73"/>
    </w:p>
    <w:p w14:paraId="6803D801" w14:textId="77777777" w:rsidR="0018482A" w:rsidRDefault="00C97C84">
      <w:r>
        <w:t xml:space="preserve">width </w:t>
      </w:r>
      <w:r>
        <w:t>是有效像素宽度，</w:t>
      </w:r>
      <w:r>
        <w:t xml:space="preserve">stride </w:t>
      </w:r>
      <w:r>
        <w:t>是相邻行起点间的字节跨度，可能包含</w:t>
      </w:r>
      <w:r>
        <w:t xml:space="preserve"> padding</w:t>
      </w:r>
      <w:r>
        <w:t>。当前单</w:t>
      </w:r>
      <w:r>
        <w:t xml:space="preserve"> plane NV12 </w:t>
      </w:r>
      <w:r>
        <w:t>的</w:t>
      </w:r>
      <w:r>
        <w:t xml:space="preserve"> Y </w:t>
      </w:r>
      <w:r>
        <w:t>起点</w:t>
      </w:r>
      <w:r>
        <w:t xml:space="preserve"> y*stride</w:t>
      </w:r>
      <w:r>
        <w:t>，</w:t>
      </w:r>
      <w:r>
        <w:t xml:space="preserve">UV </w:t>
      </w:r>
      <w:r>
        <w:t>起点</w:t>
      </w:r>
      <w:r>
        <w:t xml:space="preserve"> stride*height</w:t>
      </w:r>
      <w:r>
        <w:t>，</w:t>
      </w:r>
      <w:r>
        <w:t xml:space="preserve">UV </w:t>
      </w:r>
      <w:r>
        <w:t>同样按</w:t>
      </w:r>
      <w:r>
        <w:t xml:space="preserve"> stride </w:t>
      </w:r>
      <w:r>
        <w:t>走行。本板实测</w:t>
      </w:r>
      <w:r>
        <w:t xml:space="preserve"> stride=3840=width</w:t>
      </w:r>
      <w:r>
        <w:t>，但测试额外验证</w:t>
      </w:r>
      <w:r>
        <w:t xml:space="preserve"> padding=16</w:t>
      </w:r>
      <w:r>
        <w:t>。多</w:t>
      </w:r>
      <w:r>
        <w:t xml:space="preserve"> plane</w:t>
      </w:r>
      <w:r>
        <w:t>、独立</w:t>
      </w:r>
      <w:r>
        <w:t xml:space="preserve"> UV stride</w:t>
      </w:r>
      <w:r>
        <w:t>、垂直</w:t>
      </w:r>
      <w:r>
        <w:t xml:space="preserve"> padding </w:t>
      </w:r>
      <w:r>
        <w:t>不能套用这个公式，需要新的格式元数据和验证。</w:t>
      </w:r>
    </w:p>
    <w:p w14:paraId="76828696" w14:textId="77777777" w:rsidR="0018482A" w:rsidRDefault="00C97C84">
      <w:pPr>
        <w:pStyle w:val="21"/>
      </w:pPr>
      <w:bookmarkStart w:id="74" w:name="_Toc243213650"/>
      <w:r>
        <w:t xml:space="preserve">8. RGB </w:t>
      </w:r>
      <w:r>
        <w:t>复用为什么必须考虑</w:t>
      </w:r>
      <w:r>
        <w:t xml:space="preserve"> Engine </w:t>
      </w:r>
      <w:r>
        <w:t>锁与</w:t>
      </w:r>
      <w:r>
        <w:t xml:space="preserve"> SDK</w:t>
      </w:r>
      <w:r>
        <w:t>？</w:t>
      </w:r>
      <w:bookmarkEnd w:id="74"/>
    </w:p>
    <w:p w14:paraId="08721BBC" w14:textId="77777777" w:rsidR="0018482A" w:rsidRDefault="00C97C84">
      <w:r>
        <w:t>一个</w:t>
      </w:r>
      <w:r>
        <w:t xml:space="preserve"> vector </w:t>
      </w:r>
      <w:r>
        <w:t>复用意味着其内容会在下次请求覆盖；若两个推理同时使用它，</w:t>
      </w:r>
      <w:r>
        <w:t xml:space="preserve">SDK </w:t>
      </w:r>
      <w:r>
        <w:t>可能读取正在改变的输入。当前</w:t>
      </w:r>
      <w:r>
        <w:t xml:space="preserve"> VLMEngine mutex </w:t>
      </w:r>
      <w:r>
        <w:t>串行化</w:t>
      </w:r>
      <w:r>
        <w:t xml:space="preserve"> backend infer</w:t>
      </w:r>
      <w:r>
        <w:t>，</w:t>
      </w:r>
      <w:r>
        <w:t xml:space="preserve">inputs_set→run→outputs_get </w:t>
      </w:r>
      <w:r>
        <w:t>都在本次调用内完成；</w:t>
      </w:r>
      <w:r>
        <w:t xml:space="preserve">RGB </w:t>
      </w:r>
      <w:r>
        <w:t>在</w:t>
      </w:r>
      <w:r>
        <w:t xml:space="preserve"> SDK </w:t>
      </w:r>
      <w:r>
        <w:t>使用期间不</w:t>
      </w:r>
      <w:r>
        <w:t xml:space="preserve"> resize/reassign</w:t>
      </w:r>
      <w:r>
        <w:t>。</w:t>
      </w:r>
      <w:r>
        <w:t xml:space="preserve">Embeddings </w:t>
      </w:r>
      <w:r>
        <w:t>独立复制后同步</w:t>
      </w:r>
      <w:r>
        <w:t xml:space="preserve"> rkllm_run</w:t>
      </w:r>
      <w:r>
        <w:t>，直到返回才允许下一次覆盖。若未来改</w:t>
      </w:r>
      <w:r>
        <w:t xml:space="preserve"> SDK async</w:t>
      </w:r>
      <w:r>
        <w:t>，必须重新设计事件和多</w:t>
      </w:r>
      <w:r>
        <w:t xml:space="preserve"> buffer </w:t>
      </w:r>
      <w:r>
        <w:t>生命周期，现有结论不能直接继承。</w:t>
      </w:r>
    </w:p>
    <w:p w14:paraId="1C9EBCDD" w14:textId="77777777" w:rsidR="0018482A" w:rsidRDefault="00C97C84">
      <w:pPr>
        <w:pStyle w:val="21"/>
      </w:pPr>
      <w:bookmarkStart w:id="75" w:name="_Toc243213651"/>
      <w:r>
        <w:t xml:space="preserve">9. NV12 </w:t>
      </w:r>
      <w:r>
        <w:t>转</w:t>
      </w:r>
      <w:r>
        <w:t xml:space="preserve"> RGB </w:t>
      </w:r>
      <w:r>
        <w:t>优化后尺寸相同，为何还要逐像素比较？</w:t>
      </w:r>
      <w:bookmarkEnd w:id="75"/>
    </w:p>
    <w:p w14:paraId="10C01B4B" w14:textId="77777777" w:rsidR="0018482A" w:rsidRDefault="00C97C84">
      <w:r>
        <w:t>矩阵</w:t>
      </w:r>
      <w:r>
        <w:t xml:space="preserve"> BT.601/709</w:t>
      </w:r>
      <w:r>
        <w:t>、</w:t>
      </w:r>
      <w:r>
        <w:t>limited/full</w:t>
      </w:r>
      <w:r>
        <w:t>、</w:t>
      </w:r>
      <w:r>
        <w:t>RGB/BGR</w:t>
      </w:r>
      <w:r>
        <w:t>、插值半像素坐标、</w:t>
      </w:r>
      <w:r>
        <w:t xml:space="preserve">UV </w:t>
      </w:r>
      <w:r>
        <w:t>采样、饱和与舍入都能改变结果。相同</w:t>
      </w:r>
      <w:r>
        <w:t xml:space="preserve"> 512×512 </w:t>
      </w:r>
      <w:r>
        <w:t>不等于相同模型输入。</w:t>
      </w:r>
      <w:r>
        <w:t xml:space="preserve">5.3 </w:t>
      </w:r>
      <w:r>
        <w:t>先比较固定原始帧的</w:t>
      </w:r>
      <w:r>
        <w:t xml:space="preserve"> RGB </w:t>
      </w:r>
      <w:r>
        <w:t>字节，再比较</w:t>
      </w:r>
      <w:r>
        <w:t xml:space="preserve"> 64×576 float Embeddings </w:t>
      </w:r>
      <w:r>
        <w:t>和回答；还用合成红色</w:t>
      </w:r>
      <w:r>
        <w:t>/</w:t>
      </w:r>
      <w:r>
        <w:t>方向图确认通道与上下关系。真实画面用户确认补充语义证据，但不替代色彩标定。</w:t>
      </w:r>
    </w:p>
    <w:p w14:paraId="34E3B7C8" w14:textId="77777777" w:rsidR="0018482A" w:rsidRDefault="00C97C84">
      <w:pPr>
        <w:pStyle w:val="21"/>
      </w:pPr>
      <w:bookmarkStart w:id="76" w:name="_Toc243213652"/>
      <w:r>
        <w:t xml:space="preserve">10. </w:t>
      </w:r>
      <w:r>
        <w:t>如何判断缓存坐标是有效优化？</w:t>
      </w:r>
      <w:bookmarkEnd w:id="76"/>
    </w:p>
    <w:p w14:paraId="1F0E3B97" w14:textId="77777777" w:rsidR="0018482A" w:rsidRDefault="00C97C84">
      <w:r>
        <w:t>先在旧算术上建立基线，保持模型、帧、编译模式一致，分离</w:t>
      </w:r>
      <w:r>
        <w:t xml:space="preserve"> poll </w:t>
      </w:r>
      <w:r>
        <w:t>等待和预处理计算。缓存每个输出行</w:t>
      </w:r>
      <w:r>
        <w:t>/</w:t>
      </w:r>
      <w:r>
        <w:t>列的坐标，消除重复的浮点除法</w:t>
      </w:r>
      <w:r>
        <w:t>/</w:t>
      </w:r>
      <w:r>
        <w:t>边界计算；对相同输入验证像素。报告样本数、平均、</w:t>
      </w:r>
      <w:r>
        <w:t>nearest-rank P50/P95</w:t>
      </w:r>
      <w:r>
        <w:t>、最小</w:t>
      </w:r>
      <w:r>
        <w:t>/</w:t>
      </w:r>
      <w:r>
        <w:t>最大，并承认小样本和系统负载影响。总延迟还受约秒级</w:t>
      </w:r>
      <w:r>
        <w:t xml:space="preserve"> RKNN</w:t>
      </w:r>
      <w:r>
        <w:t>、语言生成和</w:t>
      </w:r>
      <w:r>
        <w:t xml:space="preserve"> TTS </w:t>
      </w:r>
      <w:r>
        <w:t>影响，不能把几毫秒预处理改善说成完整交互等比例加速。</w:t>
      </w:r>
    </w:p>
    <w:p w14:paraId="0010D1B9" w14:textId="77777777" w:rsidR="0018482A" w:rsidRDefault="00C97C84">
      <w:pPr>
        <w:pStyle w:val="21"/>
      </w:pPr>
      <w:bookmarkStart w:id="77" w:name="_Toc243213653"/>
      <w:r>
        <w:t>11. DMA-BUF</w:t>
      </w:r>
      <w:r>
        <w:t>、物理连续内存和缓存一致性是什么关系？</w:t>
      </w:r>
      <w:bookmarkEnd w:id="77"/>
    </w:p>
    <w:p w14:paraId="204A4CB9" w14:textId="77777777" w:rsidR="0018482A" w:rsidRDefault="00C97C84">
      <w:r>
        <w:t xml:space="preserve">DMA-BUF </w:t>
      </w:r>
      <w:r>
        <w:t>是共享内存对象及其</w:t>
      </w:r>
      <w:r>
        <w:t xml:space="preserve"> FD/</w:t>
      </w:r>
      <w:r>
        <w:t>同步约定，不自动保证物理连续；</w:t>
      </w:r>
      <w:r>
        <w:t xml:space="preserve">system heap </w:t>
      </w:r>
      <w:r>
        <w:t>通常提供可通过</w:t>
      </w:r>
      <w:r>
        <w:t xml:space="preserve"> IOMMU </w:t>
      </w:r>
      <w:r>
        <w:t>映射的页，是否支持要由实际硬件驱动</w:t>
      </w:r>
      <w:r>
        <w:t xml:space="preserve">/Runtime </w:t>
      </w:r>
      <w:r>
        <w:t>确认。</w:t>
      </w:r>
      <w:r>
        <w:t xml:space="preserve">CPU </w:t>
      </w:r>
      <w:r>
        <w:t>映射读写</w:t>
      </w:r>
      <w:r>
        <w:t xml:space="preserve"> DMA </w:t>
      </w:r>
      <w:r>
        <w:t>缓冲要遵守</w:t>
      </w:r>
      <w:r>
        <w:t xml:space="preserve"> begin/end CPU access </w:t>
      </w:r>
      <w:r>
        <w:t>或相应</w:t>
      </w:r>
      <w:r>
        <w:t xml:space="preserve"> sync ioctl</w:t>
      </w:r>
      <w:r>
        <w:t>。导入</w:t>
      </w:r>
      <w:r>
        <w:t xml:space="preserve"> FD </w:t>
      </w:r>
      <w:r>
        <w:t>成功只说明对象被接受，不证明硬件处理成功。本节</w:t>
      </w:r>
      <w:r>
        <w:t xml:space="preserve"> system heap FD </w:t>
      </w:r>
      <w:r>
        <w:t>实验仍在首个</w:t>
      </w:r>
      <w:r>
        <w:t xml:space="preserve"> RGA job </w:t>
      </w:r>
      <w:r>
        <w:t>失败，不能把它描述为完成</w:t>
      </w:r>
      <w:r>
        <w:t xml:space="preserve"> DMA </w:t>
      </w:r>
      <w:r>
        <w:t>摄像头链路。</w:t>
      </w:r>
    </w:p>
    <w:p w14:paraId="5D6E169F" w14:textId="77777777" w:rsidR="0018482A" w:rsidRDefault="00C97C84">
      <w:pPr>
        <w:pStyle w:val="21"/>
      </w:pPr>
      <w:bookmarkStart w:id="78" w:name="_Toc243213654"/>
      <w:r>
        <w:lastRenderedPageBreak/>
        <w:t xml:space="preserve">12. RGA </w:t>
      </w:r>
      <w:r>
        <w:t>校验和</w:t>
      </w:r>
      <w:r>
        <w:t xml:space="preserve"> import </w:t>
      </w:r>
      <w:r>
        <w:t>成功，为什么运行仍失败？</w:t>
      </w:r>
      <w:bookmarkEnd w:id="78"/>
    </w:p>
    <w:p w14:paraId="6366A8D4" w14:textId="77777777" w:rsidR="0018482A" w:rsidRDefault="00C97C84">
      <w:r>
        <w:t>参数校验和导入是不同阶段，硬件提交还依赖实际驱动、地址映射、格式组合、</w:t>
      </w:r>
      <w:r>
        <w:t>stride/</w:t>
      </w:r>
      <w:r>
        <w:t>缩放能力和运行状态。本板虚拟地址、</w:t>
      </w:r>
      <w:r>
        <w:t>DMA fused</w:t>
      </w:r>
      <w:r>
        <w:t>、</w:t>
      </w:r>
      <w:r>
        <w:t xml:space="preserve">DMA resize </w:t>
      </w:r>
      <w:r>
        <w:t>三条路径均在第一个</w:t>
      </w:r>
      <w:r>
        <w:t xml:space="preserve"> job </w:t>
      </w:r>
      <w:r>
        <w:t>报错，并有内核硬件超时。证据不足以指定唯一根因；正确做法是保留日志、停止扩大试验、保持</w:t>
      </w:r>
      <w:r>
        <w:t xml:space="preserve"> CPU </w:t>
      </w:r>
      <w:r>
        <w:t>生产路径，不把驱动自己</w:t>
      </w:r>
      <w:r>
        <w:t xml:space="preserve"> soft reset </w:t>
      </w:r>
      <w:r>
        <w:t>当作应用修复成功。</w:t>
      </w:r>
    </w:p>
    <w:p w14:paraId="7467A966" w14:textId="77777777" w:rsidR="0018482A" w:rsidRDefault="00C97C84">
      <w:pPr>
        <w:pStyle w:val="21"/>
      </w:pPr>
      <w:bookmarkStart w:id="79" w:name="_Toc243213655"/>
      <w:r>
        <w:t xml:space="preserve">13. </w:t>
      </w:r>
      <w:r>
        <w:t>为什么</w:t>
      </w:r>
      <w:r>
        <w:t xml:space="preserve"> RSS </w:t>
      </w:r>
      <w:r>
        <w:t>上升不一定是泄漏，但也不能忽略？</w:t>
      </w:r>
      <w:bookmarkEnd w:id="79"/>
    </w:p>
    <w:p w14:paraId="47DAACD5" w14:textId="77777777" w:rsidR="0018482A" w:rsidRDefault="00C97C84">
      <w:r>
        <w:t>池保留三帧容量和</w:t>
      </w:r>
      <w:r>
        <w:t xml:space="preserve"> RGB/embedding </w:t>
      </w:r>
      <w:r>
        <w:t>缓存，允许以常驻内存换取分配减少；</w:t>
      </w:r>
      <w:r>
        <w:t xml:space="preserve">allocator </w:t>
      </w:r>
      <w:r>
        <w:t>与</w:t>
      </w:r>
      <w:r>
        <w:t xml:space="preserve"> SDK </w:t>
      </w:r>
      <w:r>
        <w:t>也可能缓存。泄漏指不可达或不再需要的资源未释放，不能仅凭单个</w:t>
      </w:r>
      <w:r>
        <w:t xml:space="preserve"> RSS </w:t>
      </w:r>
      <w:r>
        <w:t>值判断。需要观察</w:t>
      </w:r>
      <w:r>
        <w:t xml:space="preserve"> bounded </w:t>
      </w:r>
      <w:r>
        <w:t>峰值、停止时归还计数、设备</w:t>
      </w:r>
      <w:r>
        <w:t xml:space="preserve"> FD </w:t>
      </w:r>
      <w:r>
        <w:t>关闭、重复生命周期和长期趋势。</w:t>
      </w:r>
      <w:r>
        <w:t xml:space="preserve">5.3 </w:t>
      </w:r>
      <w:r>
        <w:t>只有有限轮次采样和生命周期测试，没有长期泄漏工具证据，因此明确保留风险，并公开峰值增加的代价。</w:t>
      </w:r>
    </w:p>
    <w:p w14:paraId="2B254E1B" w14:textId="77777777" w:rsidR="0018482A" w:rsidRDefault="00C97C84">
      <w:pPr>
        <w:pStyle w:val="21"/>
      </w:pPr>
      <w:bookmarkStart w:id="80" w:name="_Toc243213656"/>
      <w:r>
        <w:t xml:space="preserve">14. </w:t>
      </w:r>
      <w:r>
        <w:t>如何保证统计不</w:t>
      </w:r>
      <w:r>
        <w:t>“</w:t>
      </w:r>
      <w:r>
        <w:t>美化</w:t>
      </w:r>
      <w:r>
        <w:t>”</w:t>
      </w:r>
      <w:r>
        <w:t>结果？</w:t>
      </w:r>
      <w:bookmarkEnd w:id="80"/>
    </w:p>
    <w:p w14:paraId="51323CC5" w14:textId="77777777" w:rsidR="0018482A" w:rsidRDefault="00C97C84">
      <w:r>
        <w:t>保留原始版本、所有失败轮次、退出码、输入元数据和测量脚本。区分源代码可见分配事件与</w:t>
      </w:r>
      <w:r>
        <w:t xml:space="preserve"> malloc </w:t>
      </w:r>
      <w:r>
        <w:t>总次数；区分</w:t>
      </w:r>
      <w:r>
        <w:t xml:space="preserve"> Host Frame Age </w:t>
      </w:r>
      <w:r>
        <w:t>与曝光时间；融合操作不拆出虚构独立耗时；</w:t>
      </w:r>
      <w:r>
        <w:t xml:space="preserve">P95 </w:t>
      </w:r>
      <w:r>
        <w:t>小样本常等于最大值。排除前三个保存</w:t>
      </w:r>
      <w:r>
        <w:t xml:space="preserve"> fixture </w:t>
      </w:r>
      <w:r>
        <w:t>的</w:t>
      </w:r>
      <w:r>
        <w:t xml:space="preserve"> Frame Age </w:t>
      </w:r>
      <w:r>
        <w:t>时必须写明规则并保留原数据。</w:t>
      </w:r>
      <w:r>
        <w:t xml:space="preserve">RGA </w:t>
      </w:r>
      <w:r>
        <w:t>没有成功样本就标未测量，</w:t>
      </w:r>
      <w:r>
        <w:t xml:space="preserve">SDK </w:t>
      </w:r>
      <w:r>
        <w:t>内部未知就标未知。</w:t>
      </w:r>
    </w:p>
    <w:p w14:paraId="0F523F0A" w14:textId="77777777" w:rsidR="0018482A" w:rsidRDefault="00C97C84">
      <w:pPr>
        <w:pStyle w:val="21"/>
      </w:pPr>
      <w:bookmarkStart w:id="81" w:name="_Toc243213657"/>
      <w:r>
        <w:t xml:space="preserve">15. drain </w:t>
      </w:r>
      <w:r>
        <w:t>与</w:t>
      </w:r>
      <w:r>
        <w:t xml:space="preserve"> cancel_pending </w:t>
      </w:r>
      <w:r>
        <w:t>的安全退出区别是什么？</w:t>
      </w:r>
      <w:bookmarkEnd w:id="81"/>
    </w:p>
    <w:p w14:paraId="61492491" w14:textId="77777777" w:rsidR="0018482A" w:rsidRDefault="00C97C84">
      <w:r>
        <w:t>两者先关闭新输入，再处理已接收工作。</w:t>
      </w:r>
      <w:r>
        <w:t xml:space="preserve">drain </w:t>
      </w:r>
      <w:r>
        <w:t>排空有效的已接收任务；</w:t>
      </w:r>
      <w:r>
        <w:t xml:space="preserve">cancel_pending </w:t>
      </w:r>
      <w:r>
        <w:t>取消等待执行或尚未提交到下游的任务，同时允许已经进入</w:t>
      </w:r>
      <w:r>
        <w:t xml:space="preserve"> SDK </w:t>
      </w:r>
      <w:r>
        <w:t>的调用返回。取消不是在任意指令点破坏</w:t>
      </w:r>
      <w:r>
        <w:t xml:space="preserve"> Runtime</w:t>
      </w:r>
      <w:r>
        <w:t>。之后按</w:t>
      </w:r>
      <w:r>
        <w:t xml:space="preserve"> ASR→</w:t>
      </w:r>
      <w:r>
        <w:t>推理</w:t>
      </w:r>
      <w:r>
        <w:t xml:space="preserve"> Worker→TTS→</w:t>
      </w:r>
      <w:r>
        <w:t>设备</w:t>
      </w:r>
      <w:r>
        <w:t>/</w:t>
      </w:r>
      <w:r>
        <w:t>模型销毁的依赖顺序</w:t>
      </w:r>
      <w:r>
        <w:t xml:space="preserve"> join</w:t>
      </w:r>
      <w:r>
        <w:t>；信号处理机制沿用</w:t>
      </w:r>
      <w:r>
        <w:t xml:space="preserve"> 5.1</w:t>
      </w:r>
      <w:r>
        <w:t>，不在异步</w:t>
      </w:r>
      <w:r>
        <w:t xml:space="preserve"> signal handler </w:t>
      </w:r>
      <w:r>
        <w:t>中调用</w:t>
      </w:r>
      <w:r>
        <w:t xml:space="preserve"> mutex</w:t>
      </w:r>
      <w:r>
        <w:t>、日志、析构或</w:t>
      </w:r>
      <w:r>
        <w:t xml:space="preserve"> SDK</w:t>
      </w:r>
      <w:r>
        <w:t>。强杀只能是超时后的失败保护，不能证明优雅退出。</w:t>
      </w:r>
    </w:p>
    <w:p w14:paraId="4E0CC8E2" w14:textId="77777777" w:rsidR="0018482A" w:rsidRDefault="00C97C84">
      <w:pPr>
        <w:pStyle w:val="1"/>
      </w:pPr>
      <w:bookmarkStart w:id="82" w:name="_Toc243213658"/>
      <w:r>
        <w:t xml:space="preserve">6 </w:t>
      </w:r>
      <w:r>
        <w:t>第五阶段</w:t>
      </w:r>
      <w:r>
        <w:t xml:space="preserve"> 5.4 </w:t>
      </w:r>
      <w:r>
        <w:t>统一</w:t>
      </w:r>
      <w:r>
        <w:t>Profiling</w:t>
      </w:r>
      <w:r>
        <w:t>和</w:t>
      </w:r>
      <w:r>
        <w:t>TTS</w:t>
      </w:r>
      <w:r>
        <w:t>优化</w:t>
      </w:r>
      <w:bookmarkEnd w:id="82"/>
    </w:p>
    <w:p w14:paraId="5B8369C1" w14:textId="77777777" w:rsidR="0018482A" w:rsidRDefault="00C97C84">
      <w:r>
        <w:t>统一使用</w:t>
      </w:r>
      <w:r>
        <w:t>steady_clock</w:t>
      </w:r>
      <w:r>
        <w:t>，</w:t>
      </w:r>
      <w:r>
        <w:t>Request ID</w:t>
      </w:r>
      <w:r>
        <w:t>随</w:t>
      </w:r>
      <w:r>
        <w:t>AudioSegment</w:t>
      </w:r>
      <w:r>
        <w:t>、</w:t>
      </w:r>
      <w:r>
        <w:t>TaskOptions</w:t>
      </w:r>
      <w:r>
        <w:t>及完成回调传递。</w:t>
      </w:r>
      <w:r>
        <w:t>scope</w:t>
      </w:r>
      <w:r>
        <w:t>恢复线程局部上下文，</w:t>
      </w:r>
      <w:r>
        <w:t>SDK</w:t>
      </w:r>
      <w:r>
        <w:t>回调显式携带共享</w:t>
      </w:r>
      <w:r>
        <w:t>Trace</w:t>
      </w:r>
      <w:r>
        <w:t>，没有全局无界请求</w:t>
      </w:r>
      <w:r>
        <w:t>map</w:t>
      </w:r>
      <w:r>
        <w:t>。</w:t>
      </w:r>
      <w:r>
        <w:t>Frame ID</w:t>
      </w:r>
      <w:r>
        <w:t>和</w:t>
      </w:r>
      <w:r>
        <w:t>Request ID</w:t>
      </w:r>
      <w:r>
        <w:t>不同，不能拼错。每次请求记录</w:t>
      </w:r>
      <w:r>
        <w:t>VAD</w:t>
      </w:r>
      <w:r>
        <w:t>检测与端点、</w:t>
      </w:r>
      <w:r>
        <w:t>ASR</w:t>
      </w:r>
      <w:r>
        <w:t>队列与推理、路由、推理队列</w:t>
      </w:r>
      <w:r>
        <w:t>/</w:t>
      </w:r>
      <w:r>
        <w:t>执行、首文本</w:t>
      </w:r>
      <w:r>
        <w:t>chunk</w:t>
      </w:r>
      <w:r>
        <w:t>、整段答案、</w:t>
      </w:r>
      <w:r>
        <w:t>TTS</w:t>
      </w:r>
      <w:r>
        <w:t>队列</w:t>
      </w:r>
      <w:r>
        <w:t>/</w:t>
      </w:r>
      <w:r>
        <w:t>合成、首音频回调、自有</w:t>
      </w:r>
      <w:r>
        <w:t>PCM</w:t>
      </w:r>
      <w:r>
        <w:t>、</w:t>
      </w:r>
      <w:r>
        <w:t>ALSA</w:t>
      </w:r>
      <w:r>
        <w:t>首次成功提交及</w:t>
      </w:r>
      <w:r>
        <w:t>drain</w:t>
      </w:r>
      <w:r>
        <w:t>。</w:t>
      </w:r>
    </w:p>
    <w:p w14:paraId="5B7D0148" w14:textId="77777777" w:rsidR="0018482A" w:rsidRDefault="00C97C84">
      <w:r>
        <w:lastRenderedPageBreak/>
        <w:t>SDK</w:t>
      </w:r>
      <w:r>
        <w:t>首个非空文本</w:t>
      </w:r>
      <w:r>
        <w:t>chunk</w:t>
      </w:r>
      <w:r>
        <w:t>不等于精确首</w:t>
      </w:r>
      <w:r>
        <w:t>token</w:t>
      </w:r>
      <w:r>
        <w:t>；首音频</w:t>
      </w:r>
      <w:r>
        <w:t>callback</w:t>
      </w:r>
      <w:r>
        <w:t>只保证一批借用</w:t>
      </w:r>
      <w:r>
        <w:t>float</w:t>
      </w:r>
      <w:r>
        <w:t>，当前实现仍等待完整生成再播放。</w:t>
      </w:r>
      <w:r>
        <w:t>ALSA</w:t>
      </w:r>
      <w:r>
        <w:t>首次</w:t>
      </w:r>
      <w:r>
        <w:t>writei</w:t>
      </w:r>
      <w:r>
        <w:t>提交与</w:t>
      </w:r>
      <w:r>
        <w:t>drain</w:t>
      </w:r>
      <w:r>
        <w:t>不是耳机真实声学输出。</w:t>
      </w:r>
      <w:r>
        <w:t>ASR API</w:t>
      </w:r>
      <w:r>
        <w:t>包括</w:t>
      </w:r>
      <w:r>
        <w:t>stream</w:t>
      </w:r>
      <w:r>
        <w:t>、</w:t>
      </w:r>
      <w:r>
        <w:t>AcceptWaveform</w:t>
      </w:r>
      <w:r>
        <w:t>、</w:t>
      </w:r>
      <w:r>
        <w:t>Decode</w:t>
      </w:r>
      <w:r>
        <w:t>与取文本；</w:t>
      </w:r>
      <w:r>
        <w:t>VAD</w:t>
      </w:r>
      <w:r>
        <w:t>采样索引给出的是主机时间估算，</w:t>
      </w:r>
      <w:r>
        <w:t>XRUN</w:t>
      </w:r>
      <w:r>
        <w:t>使其无效。所有缺失观测保持未测量，不能用</w:t>
      </w:r>
      <w:r>
        <w:t>0</w:t>
      </w:r>
      <w:r>
        <w:t>或文本长度推算。</w:t>
      </w:r>
    </w:p>
    <w:p w14:paraId="65A6FDC5" w14:textId="77777777" w:rsidR="0018482A" w:rsidRDefault="00C97C84">
      <w:pPr>
        <w:pStyle w:val="21"/>
      </w:pPr>
      <w:bookmarkStart w:id="83" w:name="_Toc243213659"/>
      <w:r>
        <w:t>完整关键源码</w:t>
      </w:r>
      <w:r>
        <w:t xml:space="preserve"> include/common/request_trace.h</w:t>
      </w:r>
      <w:bookmarkEnd w:id="83"/>
    </w:p>
    <w:p w14:paraId="52626DDE" w14:textId="77777777" w:rsidR="0018482A" w:rsidRDefault="00C97C84">
      <w:pPr>
        <w:pStyle w:val="SourceCode"/>
      </w:pPr>
      <w:r>
        <w:t>#pragma once</w:t>
      </w:r>
    </w:p>
    <w:p w14:paraId="251DCECB" w14:textId="77777777" w:rsidR="0018482A" w:rsidRDefault="00C97C84">
      <w:pPr>
        <w:pStyle w:val="SourceCode"/>
      </w:pPr>
      <w:r>
        <w:t>#include "common/image_profile.h"</w:t>
      </w:r>
    </w:p>
    <w:p w14:paraId="0392FFDE" w14:textId="77777777" w:rsidR="0018482A" w:rsidRDefault="00C97C84">
      <w:pPr>
        <w:pStyle w:val="SourceCode"/>
      </w:pPr>
      <w:r>
        <w:t>#include &lt;memory&gt;</w:t>
      </w:r>
    </w:p>
    <w:p w14:paraId="396E8B04" w14:textId="77777777" w:rsidR="0018482A" w:rsidRDefault="00C97C84">
      <w:pPr>
        <w:pStyle w:val="SourceCode"/>
      </w:pPr>
      <w:r>
        <w:t>#include &lt;utility&gt;</w:t>
      </w:r>
    </w:p>
    <w:p w14:paraId="60D7E81A" w14:textId="77777777" w:rsidR="0018482A" w:rsidRDefault="0018482A">
      <w:pPr>
        <w:pStyle w:val="SourceCode"/>
      </w:pPr>
    </w:p>
    <w:p w14:paraId="55F00A81" w14:textId="77777777" w:rsidR="0018482A" w:rsidRDefault="00C97C84">
      <w:pPr>
        <w:pStyle w:val="SourceCode"/>
      </w:pPr>
      <w:r>
        <w:t>// One bounded-lifetime object travels through existing queue/task ownership.</w:t>
      </w:r>
    </w:p>
    <w:p w14:paraId="74CFE7A1" w14:textId="77777777" w:rsidR="0018482A" w:rsidRDefault="00C97C84">
      <w:pPr>
        <w:pStyle w:val="SourceCode"/>
      </w:pPr>
      <w:r>
        <w:t>// No central map retains completed requests. Raw timestamps use steady_clock.</w:t>
      </w:r>
    </w:p>
    <w:p w14:paraId="66F5F37D" w14:textId="77777777" w:rsidR="0018482A" w:rsidRDefault="00C97C84">
      <w:pPr>
        <w:pStyle w:val="SourceCode"/>
      </w:pPr>
      <w:r>
        <w:t>class RequestTrace {</w:t>
      </w:r>
    </w:p>
    <w:p w14:paraId="048AE0C0" w14:textId="77777777" w:rsidR="0018482A" w:rsidRDefault="00C97C84">
      <w:pPr>
        <w:pStyle w:val="SourceCode"/>
      </w:pPr>
      <w:r>
        <w:t>public:</w:t>
      </w:r>
    </w:p>
    <w:p w14:paraId="5EDCCD29" w14:textId="77777777" w:rsidR="0018482A" w:rsidRDefault="00C97C84">
      <w:pPr>
        <w:pStyle w:val="SourceCode"/>
      </w:pPr>
      <w:r>
        <w:t xml:space="preserve">    using Clock=std::chrono::steady_clock;</w:t>
      </w:r>
    </w:p>
    <w:p w14:paraId="57B78C90" w14:textId="77777777" w:rsidR="0018482A" w:rsidRDefault="00C97C84">
      <w:pPr>
        <w:pStyle w:val="SourceCode"/>
      </w:pPr>
      <w:r>
        <w:t xml:space="preserve">    explicit RequestTrace(std::uint64_t id):id_(id){}</w:t>
      </w:r>
    </w:p>
    <w:p w14:paraId="37985504" w14:textId="77777777" w:rsidR="0018482A" w:rsidRDefault="00C97C84">
      <w:pPr>
        <w:pStyle w:val="SourceCode"/>
      </w:pPr>
      <w:r>
        <w:t xml:space="preserve">    std::uint64_t id() const noexcept {return id_;}</w:t>
      </w:r>
    </w:p>
    <w:p w14:paraId="6A025916" w14:textId="77777777" w:rsidR="0018482A" w:rsidRDefault="00C97C84">
      <w:pPr>
        <w:pStyle w:val="SourceCode"/>
      </w:pPr>
      <w:r>
        <w:t xml:space="preserve">    void mark(const char* event,Clock::time_point at=Clock::now(),double value=-1) const noexcept {</w:t>
      </w:r>
    </w:p>
    <w:p w14:paraId="77208AA3" w14:textId="77777777" w:rsidR="0018482A" w:rsidRDefault="00C97C84">
      <w:pPr>
        <w:pStyle w:val="SourceCode"/>
      </w:pPr>
      <w:r>
        <w:t xml:space="preserve">        ImageProfile::instance().request(id_,event,at,value);</w:t>
      </w:r>
    </w:p>
    <w:p w14:paraId="367393C4" w14:textId="77777777" w:rsidR="0018482A" w:rsidRDefault="00C97C84">
      <w:pPr>
        <w:pStyle w:val="SourceCode"/>
      </w:pPr>
      <w:r>
        <w:t xml:space="preserve">    }</w:t>
      </w:r>
    </w:p>
    <w:p w14:paraId="0AF8861F" w14:textId="77777777" w:rsidR="0018482A" w:rsidRDefault="00C97C84">
      <w:pPr>
        <w:pStyle w:val="SourceCode"/>
      </w:pPr>
      <w:r>
        <w:t xml:space="preserve">    void text(const char* event,std::string_view value) const noexcept {</w:t>
      </w:r>
    </w:p>
    <w:p w14:paraId="7B3E0469" w14:textId="77777777" w:rsidR="0018482A" w:rsidRDefault="00C97C84">
      <w:pPr>
        <w:pStyle w:val="SourceCode"/>
      </w:pPr>
      <w:r>
        <w:t xml:space="preserve">        ImageProfile::instance().text(id_,event,value);</w:t>
      </w:r>
    </w:p>
    <w:p w14:paraId="153C3658" w14:textId="77777777" w:rsidR="0018482A" w:rsidRDefault="00C97C84">
      <w:pPr>
        <w:pStyle w:val="SourceCode"/>
      </w:pPr>
      <w:r>
        <w:t xml:space="preserve">    }</w:t>
      </w:r>
    </w:p>
    <w:p w14:paraId="41FD8DBC" w14:textId="77777777" w:rsidR="0018482A" w:rsidRDefault="00C97C84">
      <w:pPr>
        <w:pStyle w:val="SourceCode"/>
      </w:pPr>
      <w:r>
        <w:t>private:</w:t>
      </w:r>
    </w:p>
    <w:p w14:paraId="37332EE1" w14:textId="77777777" w:rsidR="0018482A" w:rsidRDefault="00C97C84">
      <w:pPr>
        <w:pStyle w:val="SourceCode"/>
      </w:pPr>
      <w:r>
        <w:t xml:space="preserve">    const std::uint64_t id_;</w:t>
      </w:r>
    </w:p>
    <w:p w14:paraId="419A2F73" w14:textId="77777777" w:rsidR="0018482A" w:rsidRDefault="00C97C84">
      <w:pPr>
        <w:pStyle w:val="SourceCode"/>
      </w:pPr>
      <w:r>
        <w:t>};</w:t>
      </w:r>
    </w:p>
    <w:p w14:paraId="531B3414" w14:textId="77777777" w:rsidR="0018482A" w:rsidRDefault="00C97C84">
      <w:pPr>
        <w:pStyle w:val="SourceCode"/>
      </w:pPr>
      <w:r>
        <w:t>using RequestTracePtr=std::shared_ptr&lt;RequestTrace&gt;;</w:t>
      </w:r>
    </w:p>
    <w:p w14:paraId="55A9D348" w14:textId="77777777" w:rsidR="0018482A" w:rsidRDefault="00C97C84">
      <w:pPr>
        <w:pStyle w:val="SourceCode"/>
      </w:pPr>
      <w:r>
        <w:t>inline RequestTracePtr makeRequestTrace(std::uint64_t id) {</w:t>
      </w:r>
    </w:p>
    <w:p w14:paraId="6F1B6033" w14:textId="77777777" w:rsidR="0018482A" w:rsidRDefault="00C97C84">
      <w:pPr>
        <w:pStyle w:val="SourceCode"/>
      </w:pPr>
      <w:r>
        <w:t xml:space="preserve">    return ImageProfile::instance().enabled()?std::make_shared&lt;RequestTrace&gt;(id):RequestTracePtr{};</w:t>
      </w:r>
    </w:p>
    <w:p w14:paraId="084665B7" w14:textId="77777777" w:rsidR="0018482A" w:rsidRDefault="00C97C84">
      <w:pPr>
        <w:pStyle w:val="SourceCode"/>
      </w:pPr>
      <w:r>
        <w:t>}</w:t>
      </w:r>
    </w:p>
    <w:p w14:paraId="0FB8C139" w14:textId="77777777" w:rsidR="0018482A" w:rsidRDefault="00C97C84">
      <w:pPr>
        <w:pStyle w:val="SourceCode"/>
      </w:pPr>
      <w:r>
        <w:t>inline RequestTracePtr&amp; currentRequestTrace(){static thread_local RequestTracePtr trace;return trace;}</w:t>
      </w:r>
    </w:p>
    <w:p w14:paraId="3DD973D6" w14:textId="77777777" w:rsidR="0018482A" w:rsidRDefault="00C97C84">
      <w:pPr>
        <w:pStyle w:val="SourceCode"/>
      </w:pPr>
      <w:r>
        <w:t>class RequestTraceScope {</w:t>
      </w:r>
    </w:p>
    <w:p w14:paraId="5A3DA132" w14:textId="77777777" w:rsidR="0018482A" w:rsidRDefault="00C97C84">
      <w:pPr>
        <w:pStyle w:val="SourceCode"/>
      </w:pPr>
      <w:r>
        <w:t>public:</w:t>
      </w:r>
    </w:p>
    <w:p w14:paraId="095DEDCF" w14:textId="77777777" w:rsidR="0018482A" w:rsidRDefault="00C97C84">
      <w:pPr>
        <w:pStyle w:val="SourceCode"/>
      </w:pPr>
      <w:r>
        <w:t xml:space="preserve">    explicit RequestTraceScope(RequestTracePtr trace):previous_(std::move(currentRequestTrace())),previous_id_(image_profile_request_id) {</w:t>
      </w:r>
    </w:p>
    <w:p w14:paraId="7378CE3A" w14:textId="77777777" w:rsidR="0018482A" w:rsidRDefault="00C97C84">
      <w:pPr>
        <w:pStyle w:val="SourceCode"/>
      </w:pPr>
      <w:r>
        <w:t xml:space="preserve">        currentRequestTrace()=std::move(trace);image_profile_request_id=currentRequestTrace()?currentRequestTrace()-&gt;id():0;</w:t>
      </w:r>
    </w:p>
    <w:p w14:paraId="7C8C7177" w14:textId="77777777" w:rsidR="0018482A" w:rsidRDefault="00C97C84">
      <w:pPr>
        <w:pStyle w:val="SourceCode"/>
      </w:pPr>
      <w:r>
        <w:t xml:space="preserve">    }</w:t>
      </w:r>
    </w:p>
    <w:p w14:paraId="32E9DFBD" w14:textId="77777777" w:rsidR="0018482A" w:rsidRDefault="00C97C84">
      <w:pPr>
        <w:pStyle w:val="SourceCode"/>
      </w:pPr>
      <w:r>
        <w:t xml:space="preserve">    ~RequestTraceScope(){currentRequestTrace()=std::move(previous_);image_profile_request_id=previous_id_;}</w:t>
      </w:r>
    </w:p>
    <w:p w14:paraId="513912BA" w14:textId="77777777" w:rsidR="0018482A" w:rsidRDefault="00C97C84">
      <w:pPr>
        <w:pStyle w:val="SourceCode"/>
      </w:pPr>
      <w:r>
        <w:t xml:space="preserve">    RequestTraceScope(const RequestTraceScope&amp;)=delete;</w:t>
      </w:r>
    </w:p>
    <w:p w14:paraId="159044D6" w14:textId="77777777" w:rsidR="0018482A" w:rsidRDefault="00C97C84">
      <w:pPr>
        <w:pStyle w:val="SourceCode"/>
      </w:pPr>
      <w:r>
        <w:t xml:space="preserve">    RequestTraceScope&amp; operator=(const RequestTraceScope&amp;)=delete;</w:t>
      </w:r>
    </w:p>
    <w:p w14:paraId="5AAD825C" w14:textId="77777777" w:rsidR="0018482A" w:rsidRDefault="00C97C84">
      <w:pPr>
        <w:pStyle w:val="SourceCode"/>
      </w:pPr>
      <w:r>
        <w:t>private:</w:t>
      </w:r>
    </w:p>
    <w:p w14:paraId="4D6EDB3D" w14:textId="77777777" w:rsidR="0018482A" w:rsidRDefault="00C97C84">
      <w:pPr>
        <w:pStyle w:val="SourceCode"/>
      </w:pPr>
      <w:r>
        <w:t xml:space="preserve">    RequestTracePtr previous_;</w:t>
      </w:r>
    </w:p>
    <w:p w14:paraId="30DD8881" w14:textId="77777777" w:rsidR="0018482A" w:rsidRDefault="00C97C84">
      <w:pPr>
        <w:pStyle w:val="SourceCode"/>
      </w:pPr>
      <w:r>
        <w:t xml:space="preserve">    std::uint64_t previous_id_;</w:t>
      </w:r>
    </w:p>
    <w:p w14:paraId="3DCA926F" w14:textId="77777777" w:rsidR="0018482A" w:rsidRDefault="00C97C84">
      <w:pPr>
        <w:pStyle w:val="SourceCode"/>
      </w:pPr>
      <w:r>
        <w:t>};</w:t>
      </w:r>
    </w:p>
    <w:p w14:paraId="1F607070" w14:textId="77777777" w:rsidR="0018482A" w:rsidRDefault="00C97C84">
      <w:pPr>
        <w:pStyle w:val="SourceCode"/>
      </w:pPr>
      <w:r>
        <w:t>inline void traceMark(const char* event,RequestTrace::Clock::time_point at=RequestTrace::Clock::now(),double value=-1) noexcept {</w:t>
      </w:r>
    </w:p>
    <w:p w14:paraId="51C6306F" w14:textId="77777777" w:rsidR="0018482A" w:rsidRDefault="00C97C84">
      <w:pPr>
        <w:pStyle w:val="SourceCode"/>
      </w:pPr>
      <w:r>
        <w:t xml:space="preserve">    if(currentRequestTrace())currentRequestTrace()-&gt;mark(event,at,value);</w:t>
      </w:r>
    </w:p>
    <w:p w14:paraId="3B3CF18F" w14:textId="77777777" w:rsidR="0018482A" w:rsidRDefault="00C97C84">
      <w:pPr>
        <w:pStyle w:val="SourceCode"/>
      </w:pPr>
      <w:r>
        <w:t>}</w:t>
      </w:r>
    </w:p>
    <w:p w14:paraId="2C0BCF9F" w14:textId="77777777" w:rsidR="0018482A" w:rsidRDefault="0018482A"/>
    <w:p w14:paraId="5C28C3FA" w14:textId="77777777" w:rsidR="0018482A" w:rsidRDefault="00C97C84">
      <w:pPr>
        <w:pStyle w:val="21"/>
      </w:pPr>
      <w:bookmarkStart w:id="84" w:name="_Toc243213660"/>
      <w:r>
        <w:t>完整关键源码</w:t>
      </w:r>
      <w:r>
        <w:t xml:space="preserve"> include/common/image_profile.h</w:t>
      </w:r>
      <w:bookmarkEnd w:id="84"/>
    </w:p>
    <w:p w14:paraId="22F33706" w14:textId="77777777" w:rsidR="0018482A" w:rsidRDefault="00C97C84">
      <w:pPr>
        <w:pStyle w:val="SourceCode"/>
      </w:pPr>
      <w:r>
        <w:t>#pragma once</w:t>
      </w:r>
    </w:p>
    <w:p w14:paraId="6792958D" w14:textId="77777777" w:rsidR="0018482A" w:rsidRDefault="00C97C84">
      <w:pPr>
        <w:pStyle w:val="SourceCode"/>
      </w:pPr>
      <w:r>
        <w:t>#include &lt;chrono&gt;</w:t>
      </w:r>
    </w:p>
    <w:p w14:paraId="7D804126" w14:textId="77777777" w:rsidR="0018482A" w:rsidRDefault="00C97C84">
      <w:pPr>
        <w:pStyle w:val="SourceCode"/>
      </w:pPr>
      <w:r>
        <w:t>#include &lt;cstddef&gt;</w:t>
      </w:r>
    </w:p>
    <w:p w14:paraId="3C504378" w14:textId="77777777" w:rsidR="0018482A" w:rsidRDefault="00C97C84">
      <w:pPr>
        <w:pStyle w:val="SourceCode"/>
      </w:pPr>
      <w:r>
        <w:t>#include &lt;stdexcept&gt;</w:t>
      </w:r>
    </w:p>
    <w:p w14:paraId="6E392563" w14:textId="77777777" w:rsidR="0018482A" w:rsidRDefault="00C97C84">
      <w:pPr>
        <w:pStyle w:val="SourceCode"/>
      </w:pPr>
      <w:r>
        <w:t>#include &lt;cstdint&gt;</w:t>
      </w:r>
    </w:p>
    <w:p w14:paraId="215C3C28" w14:textId="77777777" w:rsidR="0018482A" w:rsidRDefault="00C97C84">
      <w:pPr>
        <w:pStyle w:val="SourceCode"/>
      </w:pPr>
      <w:r>
        <w:t>#include &lt;cstdlib&gt;</w:t>
      </w:r>
    </w:p>
    <w:p w14:paraId="6A7C814D" w14:textId="77777777" w:rsidR="0018482A" w:rsidRDefault="00C97C84">
      <w:pPr>
        <w:pStyle w:val="SourceCode"/>
      </w:pPr>
      <w:r>
        <w:t>#include &lt;fstream&gt;</w:t>
      </w:r>
    </w:p>
    <w:p w14:paraId="45795EB5" w14:textId="77777777" w:rsidR="0018482A" w:rsidRDefault="00C97C84">
      <w:pPr>
        <w:pStyle w:val="SourceCode"/>
      </w:pPr>
      <w:r>
        <w:t>#include &lt;iostream&gt;</w:t>
      </w:r>
    </w:p>
    <w:p w14:paraId="5C3329A2" w14:textId="77777777" w:rsidR="0018482A" w:rsidRDefault="00C97C84">
      <w:pPr>
        <w:pStyle w:val="SourceCode"/>
      </w:pPr>
      <w:r>
        <w:t>#include &lt;mutex&gt;</w:t>
      </w:r>
    </w:p>
    <w:p w14:paraId="31D10A90" w14:textId="77777777" w:rsidR="0018482A" w:rsidRDefault="00C97C84">
      <w:pPr>
        <w:pStyle w:val="SourceCode"/>
      </w:pPr>
      <w:r>
        <w:t>#include &lt;string&gt;</w:t>
      </w:r>
    </w:p>
    <w:p w14:paraId="3B8F0091" w14:textId="77777777" w:rsidR="0018482A" w:rsidRDefault="00C97C84">
      <w:pPr>
        <w:pStyle w:val="SourceCode"/>
      </w:pPr>
      <w:r>
        <w:t>#include &lt;string_view&gt;</w:t>
      </w:r>
    </w:p>
    <w:p w14:paraId="781594BD" w14:textId="77777777" w:rsidR="0018482A" w:rsidRDefault="0018482A">
      <w:pPr>
        <w:pStyle w:val="SourceCode"/>
      </w:pPr>
    </w:p>
    <w:p w14:paraId="6EF7FD3C" w14:textId="77777777" w:rsidR="0018482A" w:rsidRDefault="00C97C84">
      <w:pPr>
        <w:pStyle w:val="SourceCode"/>
      </w:pPr>
      <w:r>
        <w:t>// Frame IDs and request IDs belong to different namespaces. SDK callbacks carry</w:t>
      </w:r>
    </w:p>
    <w:p w14:paraId="3ABADA43" w14:textId="77777777" w:rsidR="0018482A" w:rsidRDefault="00C97C84">
      <w:pPr>
        <w:pStyle w:val="SourceCode"/>
      </w:pPr>
      <w:r>
        <w:t>// an explicit RequestTrace; ordinary synchronous stages inherit this scoped ID.</w:t>
      </w:r>
    </w:p>
    <w:p w14:paraId="2D5412BC" w14:textId="77777777" w:rsidR="0018482A" w:rsidRDefault="00C97C84">
      <w:pPr>
        <w:pStyle w:val="SourceCode"/>
      </w:pPr>
      <w:r>
        <w:t>inline thread_local std::uint64_t image_profile_request_id=0;</w:t>
      </w:r>
    </w:p>
    <w:p w14:paraId="0D5F7A56" w14:textId="77777777" w:rsidR="0018482A" w:rsidRDefault="0018482A">
      <w:pPr>
        <w:pStyle w:val="SourceCode"/>
      </w:pPr>
    </w:p>
    <w:p w14:paraId="22E4E606" w14:textId="77777777" w:rsidR="0018482A" w:rsidRDefault="00C97C84">
      <w:pPr>
        <w:pStyle w:val="SourceCode"/>
      </w:pPr>
      <w:r>
        <w:t>// Optional diagnostic JSONL. Each duration ends before file I/O; no frame data held.</w:t>
      </w:r>
    </w:p>
    <w:p w14:paraId="4259312C" w14:textId="77777777" w:rsidR="0018482A" w:rsidRDefault="00C97C84">
      <w:pPr>
        <w:pStyle w:val="SourceCode"/>
      </w:pPr>
      <w:r>
        <w:t>class ImageProfile {</w:t>
      </w:r>
    </w:p>
    <w:p w14:paraId="72C03947" w14:textId="77777777" w:rsidR="0018482A" w:rsidRDefault="00C97C84">
      <w:pPr>
        <w:pStyle w:val="SourceCode"/>
      </w:pPr>
      <w:r>
        <w:t>public:</w:t>
      </w:r>
    </w:p>
    <w:p w14:paraId="53623FE5" w14:textId="77777777" w:rsidR="0018482A" w:rsidRDefault="00C97C84">
      <w:pPr>
        <w:pStyle w:val="SourceCode"/>
      </w:pPr>
      <w:r>
        <w:t xml:space="preserve">    using Clock=std::chrono::steady_clock;</w:t>
      </w:r>
    </w:p>
    <w:p w14:paraId="7B3A0BA1" w14:textId="77777777" w:rsidR="0018482A" w:rsidRDefault="00C97C84">
      <w:pPr>
        <w:pStyle w:val="SourceCode"/>
      </w:pPr>
      <w:r>
        <w:t xml:space="preserve">    static double ms(Clock::time_point start,Clock::time_point end=Clock::now()) {</w:t>
      </w:r>
    </w:p>
    <w:p w14:paraId="7CDD1EB7" w14:textId="77777777" w:rsidR="0018482A" w:rsidRDefault="00C97C84">
      <w:pPr>
        <w:pStyle w:val="SourceCode"/>
      </w:pPr>
      <w:r>
        <w:t xml:space="preserve">        return std::chrono::duration&lt;double,std::milli&gt;(end-start).count();</w:t>
      </w:r>
    </w:p>
    <w:p w14:paraId="49F03CCE" w14:textId="77777777" w:rsidR="0018482A" w:rsidRDefault="00C97C84">
      <w:pPr>
        <w:pStyle w:val="SourceCode"/>
      </w:pPr>
      <w:r>
        <w:t xml:space="preserve">    }</w:t>
      </w:r>
    </w:p>
    <w:p w14:paraId="20597B16" w14:textId="77777777" w:rsidR="0018482A" w:rsidRDefault="00C97C84">
      <w:pPr>
        <w:pStyle w:val="SourceCode"/>
      </w:pPr>
      <w:r>
        <w:t xml:space="preserve">    static ImageProfile&amp; instance(){static ImageProfile profile;return profile;}</w:t>
      </w:r>
    </w:p>
    <w:p w14:paraId="23D3C313" w14:textId="77777777" w:rsidR="0018482A" w:rsidRDefault="00C97C84">
      <w:pPr>
        <w:pStyle w:val="SourceCode"/>
      </w:pPr>
      <w:r>
        <w:t xml:space="preserve">    bool enabled() const noexcept {return enabled_;}</w:t>
      </w:r>
    </w:p>
    <w:p w14:paraId="0DEF7FB4" w14:textId="77777777" w:rsidR="0018482A" w:rsidRDefault="00C97C84">
      <w:pPr>
        <w:pStyle w:val="SourceCode"/>
      </w:pPr>
      <w:r>
        <w:t xml:space="preserve">    void sample(const char* stage,double duration,std::uint64_t id=0,std::size_t bytes=0,std::size_t allocations=0) noexcept {</w:t>
      </w:r>
    </w:p>
    <w:p w14:paraId="3802E107" w14:textId="77777777" w:rsidR="0018482A" w:rsidRDefault="00C97C84">
      <w:pPr>
        <w:pStyle w:val="SourceCode"/>
      </w:pPr>
      <w:r>
        <w:t xml:space="preserve">        if(!enabled_ || (!background_ &amp;&amp; image_profile_request_id==0))return;</w:t>
      </w:r>
    </w:p>
    <w:p w14:paraId="617F8BB4" w14:textId="77777777" w:rsidR="0018482A" w:rsidRDefault="00C97C84">
      <w:pPr>
        <w:pStyle w:val="SourceCode"/>
      </w:pPr>
      <w:r>
        <w:t xml:space="preserve">        try {</w:t>
      </w:r>
    </w:p>
    <w:p w14:paraId="751F6123" w14:textId="77777777" w:rsidR="0018482A" w:rsidRDefault="00C97C84">
      <w:pPr>
        <w:pStyle w:val="SourceCode"/>
      </w:pPr>
      <w:r>
        <w:t xml:space="preserve">            std::lock_guard&lt;std::mutex&gt; lock(mutex_);</w:t>
      </w:r>
    </w:p>
    <w:p w14:paraId="4FDE795E" w14:textId="77777777" w:rsidR="0018482A" w:rsidRDefault="00C97C84">
      <w:pPr>
        <w:pStyle w:val="SourceCode"/>
      </w:pPr>
      <w:r>
        <w:t xml:space="preserve">            output_&lt;&lt;"{\"stage\":\""&lt;&lt;stage&lt;&lt;"\",\"ms\":"&lt;&lt;duration&lt;&lt;",\"id\":"&lt;&lt;id&lt;&lt;",\"request_id\":"&lt;&lt;image_profile_request_id&lt;&lt;",\"bytes\":"&lt;&lt;bytes&lt;&lt;",\"allocations\":"&lt;&lt;allocations&lt;&lt;"}\n";</w:t>
      </w:r>
    </w:p>
    <w:p w14:paraId="24E2FC84" w14:textId="77777777" w:rsidR="0018482A" w:rsidRDefault="00C97C84">
      <w:pPr>
        <w:pStyle w:val="SourceCode"/>
      </w:pPr>
      <w:r>
        <w:t xml:space="preserve">            output_.flush();</w:t>
      </w:r>
    </w:p>
    <w:p w14:paraId="32FE26FA" w14:textId="77777777" w:rsidR="0018482A" w:rsidRDefault="00C97C84">
      <w:pPr>
        <w:pStyle w:val="SourceCode"/>
      </w:pPr>
      <w:r>
        <w:t xml:space="preserve">            if(!output_ &amp;&amp; !failed_){failed_=true;std::cerr&lt;&lt;"[ImageProfile ERROR] write failed\n";}</w:t>
      </w:r>
    </w:p>
    <w:p w14:paraId="5B2A022F" w14:textId="77777777" w:rsidR="0018482A" w:rsidRDefault="00C97C84">
      <w:pPr>
        <w:pStyle w:val="SourceCode"/>
      </w:pPr>
      <w:r>
        <w:t xml:space="preserve">        } catch(...) {std::cerr&lt;&lt;"[ImageProfile ERROR] exception\n";}</w:t>
      </w:r>
    </w:p>
    <w:p w14:paraId="75A2BC35" w14:textId="77777777" w:rsidR="0018482A" w:rsidRDefault="00C97C84">
      <w:pPr>
        <w:pStyle w:val="SourceCode"/>
      </w:pPr>
      <w:r>
        <w:t xml:space="preserve">    }</w:t>
      </w:r>
    </w:p>
    <w:p w14:paraId="7F1B361C" w14:textId="77777777" w:rsidR="0018482A" w:rsidRDefault="00C97C84">
      <w:pPr>
        <w:pStyle w:val="SourceCode"/>
      </w:pPr>
      <w:r>
        <w:t xml:space="preserve">    void request(std::uint64_t id,const char* event,Clock::time_point at,double value=-1) noexcept {</w:t>
      </w:r>
    </w:p>
    <w:p w14:paraId="51F7CFED" w14:textId="77777777" w:rsidR="0018482A" w:rsidRDefault="00C97C84">
      <w:pPr>
        <w:pStyle w:val="SourceCode"/>
      </w:pPr>
      <w:r>
        <w:t xml:space="preserve">        if(!enabled_)return;</w:t>
      </w:r>
    </w:p>
    <w:p w14:paraId="2AF08566" w14:textId="77777777" w:rsidR="0018482A" w:rsidRDefault="00C97C84">
      <w:pPr>
        <w:pStyle w:val="SourceCode"/>
      </w:pPr>
      <w:r>
        <w:t xml:space="preserve">        try {</w:t>
      </w:r>
    </w:p>
    <w:p w14:paraId="683A6CC6" w14:textId="77777777" w:rsidR="0018482A" w:rsidRDefault="00C97C84">
      <w:pPr>
        <w:pStyle w:val="SourceCode"/>
      </w:pPr>
      <w:r>
        <w:t xml:space="preserve">            const auto ns=std::chrono::duration_cast&lt;std::chrono::nanoseconds&gt;(at.time_since_epoch()).count();</w:t>
      </w:r>
    </w:p>
    <w:p w14:paraId="246BD627" w14:textId="77777777" w:rsidR="0018482A" w:rsidRDefault="00C97C84">
      <w:pPr>
        <w:pStyle w:val="SourceCode"/>
      </w:pPr>
      <w:r>
        <w:t xml:space="preserve">            std::lock_guard&lt;std::mutex&gt; lock(mutex_);</w:t>
      </w:r>
    </w:p>
    <w:p w14:paraId="5803510F" w14:textId="77777777" w:rsidR="0018482A" w:rsidRDefault="00C97C84">
      <w:pPr>
        <w:pStyle w:val="SourceCode"/>
      </w:pPr>
      <w:r>
        <w:t xml:space="preserve">            output_&lt;&lt;"{\"kind\":\"request\",\"stage\":\"request_event\",\"ms\":0,\"id\":0,\"bytes\":0,\"allocations\":0,\"request_id\":"&lt;&lt;id&lt;&lt;",\"event\":\""&lt;&lt;event&lt;&lt;"\",\"at_ns\":"&lt;&lt;ns&lt;&lt;",\"value\":"&lt;&lt;value&lt;&lt;"}\n";</w:t>
      </w:r>
    </w:p>
    <w:p w14:paraId="1249A3D0" w14:textId="77777777" w:rsidR="0018482A" w:rsidRDefault="00C97C84">
      <w:pPr>
        <w:pStyle w:val="SourceCode"/>
      </w:pPr>
      <w:r>
        <w:t xml:space="preserve">            output_.flush();</w:t>
      </w:r>
    </w:p>
    <w:p w14:paraId="2E1E239A" w14:textId="77777777" w:rsidR="0018482A" w:rsidRDefault="00C97C84">
      <w:pPr>
        <w:pStyle w:val="SourceCode"/>
      </w:pPr>
      <w:r>
        <w:t xml:space="preserve">            if(!output_ &amp;&amp; !failed_){failed_=true;std::cerr&lt;&lt;"[ImageProfile ERROR] request write failed\n";}</w:t>
      </w:r>
    </w:p>
    <w:p w14:paraId="554897E5" w14:textId="77777777" w:rsidR="0018482A" w:rsidRDefault="00C97C84">
      <w:pPr>
        <w:pStyle w:val="SourceCode"/>
      </w:pPr>
      <w:r>
        <w:t xml:space="preserve">        }catch(...){std::cerr&lt;&lt;"[ImageProfile ERROR] request exception\n";}</w:t>
      </w:r>
    </w:p>
    <w:p w14:paraId="5CF81AEF" w14:textId="77777777" w:rsidR="0018482A" w:rsidRDefault="00C97C84">
      <w:pPr>
        <w:pStyle w:val="SourceCode"/>
      </w:pPr>
      <w:r>
        <w:t xml:space="preserve">    }</w:t>
      </w:r>
    </w:p>
    <w:p w14:paraId="352E2E7F" w14:textId="77777777" w:rsidR="0018482A" w:rsidRDefault="00C97C84">
      <w:pPr>
        <w:pStyle w:val="SourceCode"/>
      </w:pPr>
      <w:r>
        <w:t xml:space="preserve">    // Complete user-visible text shares the existing JSONL mutex and clock.</w:t>
      </w:r>
    </w:p>
    <w:p w14:paraId="47BA98A6" w14:textId="77777777" w:rsidR="0018482A" w:rsidRDefault="00C97C84">
      <w:pPr>
        <w:pStyle w:val="SourceCode"/>
      </w:pPr>
      <w:r>
        <w:t xml:space="preserve">    // Console streaming from several threads is not a reliable GUI protocol.</w:t>
      </w:r>
    </w:p>
    <w:p w14:paraId="5C7F0254" w14:textId="77777777" w:rsidR="0018482A" w:rsidRDefault="00C97C84">
      <w:pPr>
        <w:pStyle w:val="SourceCode"/>
      </w:pPr>
      <w:r>
        <w:t xml:space="preserve">    void text(std::uint64_t id,const char* event,std::string_view value) noexcept {</w:t>
      </w:r>
    </w:p>
    <w:p w14:paraId="0F892B2F" w14:textId="77777777" w:rsidR="0018482A" w:rsidRDefault="00C97C84">
      <w:pPr>
        <w:pStyle w:val="SourceCode"/>
      </w:pPr>
      <w:r>
        <w:lastRenderedPageBreak/>
        <w:t xml:space="preserve">        if(!enabled_)return;</w:t>
      </w:r>
    </w:p>
    <w:p w14:paraId="1C4A554F" w14:textId="77777777" w:rsidR="0018482A" w:rsidRDefault="00C97C84">
      <w:pPr>
        <w:pStyle w:val="SourceCode"/>
      </w:pPr>
      <w:r>
        <w:t xml:space="preserve">        try {</w:t>
      </w:r>
    </w:p>
    <w:p w14:paraId="6AB78A1E" w14:textId="77777777" w:rsidR="0018482A" w:rsidRDefault="00C97C84">
      <w:pPr>
        <w:pStyle w:val="SourceCode"/>
      </w:pPr>
      <w:r>
        <w:t xml:space="preserve">            const auto ns=std::chrono::duration_cast&lt;std::chrono::nanoseconds&gt;(Clock::now().time_since_epoch()).count();</w:t>
      </w:r>
    </w:p>
    <w:p w14:paraId="1E3A999C" w14:textId="77777777" w:rsidR="0018482A" w:rsidRDefault="00C97C84">
      <w:pPr>
        <w:pStyle w:val="SourceCode"/>
      </w:pPr>
      <w:r>
        <w:t xml:space="preserve">            std::lock_guard&lt;std::mutex&gt; lock(mutex_);</w:t>
      </w:r>
    </w:p>
    <w:p w14:paraId="4923C10D" w14:textId="77777777" w:rsidR="0018482A" w:rsidRDefault="00C97C84">
      <w:pPr>
        <w:pStyle w:val="SourceCode"/>
      </w:pPr>
      <w:r>
        <w:t xml:space="preserve">            output_&lt;&lt;"{\"kind\":\"request\",\"stage\":\"request_event\",\"ms\":0,\"id\":0,\"request_id\":"&lt;&lt;id</w:t>
      </w:r>
    </w:p>
    <w:p w14:paraId="7BB1DF38" w14:textId="77777777" w:rsidR="0018482A" w:rsidRDefault="00C97C84">
      <w:pPr>
        <w:pStyle w:val="SourceCode"/>
      </w:pPr>
      <w:r>
        <w:t xml:space="preserve">                   &lt;&lt;",\"event\":\""&lt;&lt;event&lt;&lt;"\",\"at_ns\":"&lt;&lt;ns&lt;&lt;",\"value\":-1,\"text\":\"";</w:t>
      </w:r>
    </w:p>
    <w:p w14:paraId="71CD5CD4" w14:textId="77777777" w:rsidR="0018482A" w:rsidRDefault="00C97C84">
      <w:pPr>
        <w:pStyle w:val="SourceCode"/>
      </w:pPr>
      <w:r>
        <w:t xml:space="preserve">            constexpr char hex[]="0123456789abcdef";</w:t>
      </w:r>
    </w:p>
    <w:p w14:paraId="6E6F2A06" w14:textId="77777777" w:rsidR="0018482A" w:rsidRDefault="00C97C84">
      <w:pPr>
        <w:pStyle w:val="SourceCode"/>
      </w:pPr>
      <w:r>
        <w:t xml:space="preserve">            for(unsigned char c:value) {</w:t>
      </w:r>
    </w:p>
    <w:p w14:paraId="39AC0F82" w14:textId="77777777" w:rsidR="0018482A" w:rsidRDefault="00C97C84">
      <w:pPr>
        <w:pStyle w:val="SourceCode"/>
      </w:pPr>
      <w:r>
        <w:t xml:space="preserve">                if(c=='"')output_&lt;&lt;"\\\"";</w:t>
      </w:r>
    </w:p>
    <w:p w14:paraId="18DBB44A" w14:textId="77777777" w:rsidR="0018482A" w:rsidRDefault="00C97C84">
      <w:pPr>
        <w:pStyle w:val="SourceCode"/>
      </w:pPr>
      <w:r>
        <w:t xml:space="preserve">                else if(c=='\\')output_&lt;&lt;"\\\\";</w:t>
      </w:r>
    </w:p>
    <w:p w14:paraId="3FA027FD" w14:textId="77777777" w:rsidR="0018482A" w:rsidRDefault="00C97C84">
      <w:pPr>
        <w:pStyle w:val="SourceCode"/>
      </w:pPr>
      <w:r>
        <w:t xml:space="preserve">                else if(c=='\n')output_&lt;&lt;"\\n";</w:t>
      </w:r>
    </w:p>
    <w:p w14:paraId="7E2AFC15" w14:textId="77777777" w:rsidR="0018482A" w:rsidRDefault="00C97C84">
      <w:pPr>
        <w:pStyle w:val="SourceCode"/>
      </w:pPr>
      <w:r>
        <w:t xml:space="preserve">                else if(c=='\r')output_&lt;&lt;"\\r";</w:t>
      </w:r>
    </w:p>
    <w:p w14:paraId="5215B667" w14:textId="77777777" w:rsidR="0018482A" w:rsidRDefault="00C97C84">
      <w:pPr>
        <w:pStyle w:val="SourceCode"/>
      </w:pPr>
      <w:r>
        <w:t xml:space="preserve">                else if(c=='\t')output_&lt;&lt;"\\t";</w:t>
      </w:r>
    </w:p>
    <w:p w14:paraId="2603622A" w14:textId="77777777" w:rsidR="0018482A" w:rsidRDefault="00C97C84">
      <w:pPr>
        <w:pStyle w:val="SourceCode"/>
      </w:pPr>
      <w:r>
        <w:t xml:space="preserve">                else if(c&lt;0x20)output_&lt;&lt;"\\u00"&lt;&lt;hex[c&gt;&gt;4]&lt;&lt;hex[c&amp;15];</w:t>
      </w:r>
    </w:p>
    <w:p w14:paraId="6AD9A971" w14:textId="77777777" w:rsidR="0018482A" w:rsidRDefault="00C97C84">
      <w:pPr>
        <w:pStyle w:val="SourceCode"/>
      </w:pPr>
      <w:r>
        <w:t xml:space="preserve">                else output_.put(static_cast&lt;char&gt;(c));</w:t>
      </w:r>
    </w:p>
    <w:p w14:paraId="3B463921" w14:textId="77777777" w:rsidR="0018482A" w:rsidRDefault="00C97C84">
      <w:pPr>
        <w:pStyle w:val="SourceCode"/>
      </w:pPr>
      <w:r>
        <w:t xml:space="preserve">            }</w:t>
      </w:r>
    </w:p>
    <w:p w14:paraId="100A822E" w14:textId="77777777" w:rsidR="0018482A" w:rsidRDefault="00C97C84">
      <w:pPr>
        <w:pStyle w:val="SourceCode"/>
      </w:pPr>
      <w:r>
        <w:t xml:space="preserve">            output_&lt;&lt;"\"}\n";output_.flush();</w:t>
      </w:r>
    </w:p>
    <w:p w14:paraId="7E30D45B" w14:textId="77777777" w:rsidR="0018482A" w:rsidRDefault="00C97C84">
      <w:pPr>
        <w:pStyle w:val="SourceCode"/>
      </w:pPr>
      <w:r>
        <w:t xml:space="preserve">            if(!output_ &amp;&amp; !failed_){failed_=true;std::cerr&lt;&lt;"[ImageProfile ERROR] text write failed\n";}</w:t>
      </w:r>
    </w:p>
    <w:p w14:paraId="324FA95C" w14:textId="77777777" w:rsidR="0018482A" w:rsidRDefault="00C97C84">
      <w:pPr>
        <w:pStyle w:val="SourceCode"/>
      </w:pPr>
      <w:r>
        <w:t xml:space="preserve">        }catch(...){std::cerr&lt;&lt;"[ImageProfile ERROR] text exception\n";}</w:t>
      </w:r>
    </w:p>
    <w:p w14:paraId="35210377" w14:textId="77777777" w:rsidR="0018482A" w:rsidRDefault="00C97C84">
      <w:pPr>
        <w:pStyle w:val="SourceCode"/>
      </w:pPr>
      <w:r>
        <w:t xml:space="preserve">    }</w:t>
      </w:r>
    </w:p>
    <w:p w14:paraId="4E8ECC4A" w14:textId="77777777" w:rsidR="0018482A" w:rsidRDefault="00C97C84">
      <w:pPr>
        <w:pStyle w:val="SourceCode"/>
      </w:pPr>
      <w:r>
        <w:t>private:</w:t>
      </w:r>
    </w:p>
    <w:p w14:paraId="5740077A" w14:textId="77777777" w:rsidR="0018482A" w:rsidRDefault="00C97C84">
      <w:pPr>
        <w:pStyle w:val="SourceCode"/>
      </w:pPr>
      <w:r>
        <w:t xml:space="preserve">    ImageProfile(){</w:t>
      </w:r>
    </w:p>
    <w:p w14:paraId="4E6BAFEE" w14:textId="77777777" w:rsidR="0018482A" w:rsidRDefault="00C97C84">
      <w:pPr>
        <w:pStyle w:val="SourceCode"/>
      </w:pPr>
      <w:r>
        <w:t xml:space="preserve">        const char* path=std::getenv("STAGE5_PROFILE");</w:t>
      </w:r>
    </w:p>
    <w:p w14:paraId="14492AC9" w14:textId="77777777" w:rsidR="0018482A" w:rsidRDefault="00C97C84">
      <w:pPr>
        <w:pStyle w:val="SourceCode"/>
      </w:pPr>
      <w:r>
        <w:t xml:space="preserve">        background_=path==nullptr; // Legacy image profiling retains all Camera samples.</w:t>
      </w:r>
    </w:p>
    <w:p w14:paraId="55FB1505" w14:textId="77777777" w:rsidR="0018482A" w:rsidRDefault="00C97C84">
      <w:pPr>
        <w:pStyle w:val="SourceCode"/>
      </w:pPr>
      <w:r>
        <w:t xml:space="preserve">        if(!path)path=std::getenv("STAGE5_IMAGE_PROFILE");</w:t>
      </w:r>
    </w:p>
    <w:p w14:paraId="1C623CE8" w14:textId="77777777" w:rsidR="0018482A" w:rsidRDefault="00C97C84">
      <w:pPr>
        <w:pStyle w:val="SourceCode"/>
      </w:pPr>
      <w:r>
        <w:t xml:space="preserve">        if(path) {</w:t>
      </w:r>
    </w:p>
    <w:p w14:paraId="7FC74CD2" w14:textId="77777777" w:rsidR="0018482A" w:rsidRDefault="00C97C84">
      <w:pPr>
        <w:pStyle w:val="SourceCode"/>
      </w:pPr>
      <w:r>
        <w:t xml:space="preserve">            enabled_=true;output_.open(path,std::ios::out|std::ios::trunc);</w:t>
      </w:r>
    </w:p>
    <w:p w14:paraId="1BDB0B81" w14:textId="77777777" w:rsidR="0018482A" w:rsidRDefault="00C97C84">
      <w:pPr>
        <w:pStyle w:val="SourceCode"/>
      </w:pPr>
      <w:r>
        <w:t xml:space="preserve">            if(!output_){enabled_=false;failed_=true;std::cerr&lt;&lt;"[ImageProfile ERROR] cannot open log\n";}</w:t>
      </w:r>
    </w:p>
    <w:p w14:paraId="3D55070A" w14:textId="77777777" w:rsidR="0018482A" w:rsidRDefault="00C97C84">
      <w:pPr>
        <w:pStyle w:val="SourceCode"/>
      </w:pPr>
      <w:r>
        <w:t xml:space="preserve">        }</w:t>
      </w:r>
    </w:p>
    <w:p w14:paraId="01FBE6CC" w14:textId="77777777" w:rsidR="0018482A" w:rsidRDefault="00C97C84">
      <w:pPr>
        <w:pStyle w:val="SourceCode"/>
      </w:pPr>
      <w:r>
        <w:t xml:space="preserve">    }</w:t>
      </w:r>
    </w:p>
    <w:p w14:paraId="37D1E39F" w14:textId="77777777" w:rsidR="0018482A" w:rsidRDefault="00C97C84">
      <w:pPr>
        <w:pStyle w:val="SourceCode"/>
      </w:pPr>
      <w:r>
        <w:t xml:space="preserve">    bool enabled_=false,failed_=false,background_=true;</w:t>
      </w:r>
    </w:p>
    <w:p w14:paraId="0A16177F" w14:textId="77777777" w:rsidR="0018482A" w:rsidRDefault="00C97C84">
      <w:pPr>
        <w:pStyle w:val="SourceCode"/>
      </w:pPr>
      <w:r>
        <w:t xml:space="preserve">    std::mutex mutex_;</w:t>
      </w:r>
    </w:p>
    <w:p w14:paraId="0C900741" w14:textId="77777777" w:rsidR="0018482A" w:rsidRDefault="00C97C84">
      <w:pPr>
        <w:pStyle w:val="SourceCode"/>
      </w:pPr>
      <w:r>
        <w:t xml:space="preserve">    std::ofstream output_;</w:t>
      </w:r>
    </w:p>
    <w:p w14:paraId="0C731139" w14:textId="77777777" w:rsidR="0018482A" w:rsidRDefault="00C97C84">
      <w:pPr>
        <w:pStyle w:val="SourceCode"/>
      </w:pPr>
      <w:r>
        <w:t>};</w:t>
      </w:r>
    </w:p>
    <w:p w14:paraId="35686B8F" w14:textId="77777777" w:rsidR="0018482A" w:rsidRDefault="00C97C84">
      <w:pPr>
        <w:pStyle w:val="SourceCode"/>
      </w:pPr>
      <w:r>
        <w:t>inline void imageSample(const char* stage,double ms,std::uint64_t id=0,std::size_t bytes=0,std::size_t allocations=0) {</w:t>
      </w:r>
    </w:p>
    <w:p w14:paraId="01F31B1B" w14:textId="77777777" w:rsidR="0018482A" w:rsidRDefault="00C97C84">
      <w:pPr>
        <w:pStyle w:val="SourceCode"/>
      </w:pPr>
      <w:r>
        <w:t xml:space="preserve">    ImageProfile::instance().sample(stage,ms,id,bytes,allocations);</w:t>
      </w:r>
    </w:p>
    <w:p w14:paraId="6663793A" w14:textId="77777777" w:rsidR="0018482A" w:rsidRDefault="00C97C84">
      <w:pPr>
        <w:pStyle w:val="SourceCode"/>
      </w:pPr>
      <w:r>
        <w:t>}</w:t>
      </w:r>
    </w:p>
    <w:p w14:paraId="112E9C8A" w14:textId="77777777" w:rsidR="0018482A" w:rsidRDefault="0018482A"/>
    <w:p w14:paraId="443804EB" w14:textId="77777777" w:rsidR="0018482A" w:rsidRDefault="00C97C84">
      <w:pPr>
        <w:pStyle w:val="21"/>
      </w:pPr>
      <w:bookmarkStart w:id="85" w:name="_Toc243213661"/>
      <w:r>
        <w:t>完整关键源码</w:t>
      </w:r>
      <w:r>
        <w:t xml:space="preserve"> src/audio/tts_service.cpp bool TTSService::synthesize(</w:t>
      </w:r>
      <w:bookmarkEnd w:id="85"/>
    </w:p>
    <w:p w14:paraId="34217A59" w14:textId="77777777" w:rsidR="0018482A" w:rsidRDefault="00C97C84">
      <w:pPr>
        <w:pStyle w:val="SourceCode"/>
      </w:pPr>
      <w:r>
        <w:t>bool TTSService::synthesize(</w:t>
      </w:r>
    </w:p>
    <w:p w14:paraId="035F6D0C" w14:textId="77777777" w:rsidR="0018482A" w:rsidRDefault="00C97C84">
      <w:pPr>
        <w:pStyle w:val="SourceCode"/>
      </w:pPr>
      <w:r>
        <w:t xml:space="preserve">    const std::string&amp; text,</w:t>
      </w:r>
    </w:p>
    <w:p w14:paraId="7EE7081F" w14:textId="77777777" w:rsidR="0018482A" w:rsidRDefault="00C97C84">
      <w:pPr>
        <w:pStyle w:val="SourceCode"/>
      </w:pPr>
      <w:r>
        <w:t xml:space="preserve">    TTSAudio&amp; output,</w:t>
      </w:r>
    </w:p>
    <w:p w14:paraId="002F9842" w14:textId="77777777" w:rsidR="0018482A" w:rsidRDefault="00C97C84">
      <w:pPr>
        <w:pStyle w:val="SourceCode"/>
      </w:pPr>
      <w:r>
        <w:t xml:space="preserve">    std::string&amp; error)</w:t>
      </w:r>
    </w:p>
    <w:p w14:paraId="3CF0CD5B" w14:textId="77777777" w:rsidR="0018482A" w:rsidRDefault="00C97C84">
      <w:pPr>
        <w:pStyle w:val="SourceCode"/>
      </w:pPr>
      <w:r>
        <w:t>{</w:t>
      </w:r>
    </w:p>
    <w:p w14:paraId="7D02EA6F" w14:textId="77777777" w:rsidR="0018482A" w:rsidRDefault="00C97C84">
      <w:pPr>
        <w:pStyle w:val="SourceCode"/>
      </w:pPr>
      <w:r>
        <w:t xml:space="preserve">    output = TTSAudio{};</w:t>
      </w:r>
    </w:p>
    <w:p w14:paraId="73E88C66" w14:textId="77777777" w:rsidR="0018482A" w:rsidRDefault="00C97C84">
      <w:pPr>
        <w:pStyle w:val="SourceCode"/>
      </w:pPr>
      <w:r>
        <w:t xml:space="preserve">    error.clear();</w:t>
      </w:r>
    </w:p>
    <w:p w14:paraId="3B5F0A6F" w14:textId="77777777" w:rsidR="0018482A" w:rsidRDefault="0018482A">
      <w:pPr>
        <w:pStyle w:val="SourceCode"/>
      </w:pPr>
    </w:p>
    <w:p w14:paraId="48201506" w14:textId="77777777" w:rsidR="0018482A" w:rsidRDefault="00C97C84">
      <w:pPr>
        <w:pStyle w:val="SourceCode"/>
      </w:pPr>
      <w:r>
        <w:t xml:space="preserve">    if (tts_ == nullptr)</w:t>
      </w:r>
    </w:p>
    <w:p w14:paraId="11D352B6" w14:textId="77777777" w:rsidR="0018482A" w:rsidRDefault="00C97C84">
      <w:pPr>
        <w:pStyle w:val="SourceCode"/>
      </w:pPr>
      <w:r>
        <w:t xml:space="preserve">    {</w:t>
      </w:r>
    </w:p>
    <w:p w14:paraId="7318C730" w14:textId="77777777" w:rsidR="0018482A" w:rsidRDefault="00C97C84">
      <w:pPr>
        <w:pStyle w:val="SourceCode"/>
      </w:pPr>
      <w:r>
        <w:t xml:space="preserve">        error = "TTSService is not initialized";</w:t>
      </w:r>
    </w:p>
    <w:p w14:paraId="189E69B0" w14:textId="77777777" w:rsidR="0018482A" w:rsidRDefault="00C97C84">
      <w:pPr>
        <w:pStyle w:val="SourceCode"/>
      </w:pPr>
      <w:r>
        <w:t xml:space="preserve">        return false;</w:t>
      </w:r>
    </w:p>
    <w:p w14:paraId="1049321F" w14:textId="77777777" w:rsidR="0018482A" w:rsidRDefault="00C97C84">
      <w:pPr>
        <w:pStyle w:val="SourceCode"/>
      </w:pPr>
      <w:r>
        <w:lastRenderedPageBreak/>
        <w:t xml:space="preserve">    }</w:t>
      </w:r>
    </w:p>
    <w:p w14:paraId="6314970B" w14:textId="77777777" w:rsidR="0018482A" w:rsidRDefault="0018482A">
      <w:pPr>
        <w:pStyle w:val="SourceCode"/>
      </w:pPr>
    </w:p>
    <w:p w14:paraId="27F35B49" w14:textId="77777777" w:rsidR="0018482A" w:rsidRDefault="00C97C84">
      <w:pPr>
        <w:pStyle w:val="SourceCode"/>
      </w:pPr>
      <w:r>
        <w:t xml:space="preserve">    if (text.empty())</w:t>
      </w:r>
    </w:p>
    <w:p w14:paraId="3E01D4A3" w14:textId="77777777" w:rsidR="0018482A" w:rsidRDefault="00C97C84">
      <w:pPr>
        <w:pStyle w:val="SourceCode"/>
      </w:pPr>
      <w:r>
        <w:t xml:space="preserve">    {</w:t>
      </w:r>
    </w:p>
    <w:p w14:paraId="6747583D" w14:textId="77777777" w:rsidR="0018482A" w:rsidRDefault="00C97C84">
      <w:pPr>
        <w:pStyle w:val="SourceCode"/>
      </w:pPr>
      <w:r>
        <w:t xml:space="preserve">        error = "Input text is empty";</w:t>
      </w:r>
    </w:p>
    <w:p w14:paraId="371112FF" w14:textId="77777777" w:rsidR="0018482A" w:rsidRDefault="00C97C84">
      <w:pPr>
        <w:pStyle w:val="SourceCode"/>
      </w:pPr>
      <w:r>
        <w:t xml:space="preserve">        return false;</w:t>
      </w:r>
    </w:p>
    <w:p w14:paraId="25129DA0" w14:textId="77777777" w:rsidR="0018482A" w:rsidRDefault="00C97C84">
      <w:pPr>
        <w:pStyle w:val="SourceCode"/>
      </w:pPr>
      <w:r>
        <w:t xml:space="preserve">    }</w:t>
      </w:r>
    </w:p>
    <w:p w14:paraId="5635C68F" w14:textId="77777777" w:rsidR="0018482A" w:rsidRDefault="0018482A">
      <w:pPr>
        <w:pStyle w:val="SourceCode"/>
      </w:pPr>
    </w:p>
    <w:p w14:paraId="680F4812" w14:textId="77777777" w:rsidR="0018482A" w:rsidRDefault="00C97C84">
      <w:pPr>
        <w:pStyle w:val="SourceCode"/>
      </w:pPr>
      <w:r>
        <w:t xml:space="preserve">    SherpaOnnxGenerationConfig gen{};</w:t>
      </w:r>
    </w:p>
    <w:p w14:paraId="2D4CB880" w14:textId="77777777" w:rsidR="0018482A" w:rsidRDefault="0018482A">
      <w:pPr>
        <w:pStyle w:val="SourceCode"/>
      </w:pPr>
    </w:p>
    <w:p w14:paraId="734ED7CB" w14:textId="77777777" w:rsidR="0018482A" w:rsidRDefault="00C97C84">
      <w:pPr>
        <w:pStyle w:val="SourceCode"/>
      </w:pPr>
      <w:r>
        <w:t xml:space="preserve">    // </w:t>
      </w:r>
      <w:r>
        <w:t>关键：使用初始化时选定的说话人。</w:t>
      </w:r>
    </w:p>
    <w:p w14:paraId="32B98A06" w14:textId="77777777" w:rsidR="0018482A" w:rsidRDefault="00C97C84">
      <w:pPr>
        <w:pStyle w:val="SourceCode"/>
      </w:pPr>
      <w:r>
        <w:t xml:space="preserve">    gen.sid = speaker_id_;</w:t>
      </w:r>
    </w:p>
    <w:p w14:paraId="12F0C4A6" w14:textId="77777777" w:rsidR="0018482A" w:rsidRDefault="0018482A">
      <w:pPr>
        <w:pStyle w:val="SourceCode"/>
      </w:pPr>
    </w:p>
    <w:p w14:paraId="39B4DE2F" w14:textId="77777777" w:rsidR="0018482A" w:rsidRDefault="00C97C84">
      <w:pPr>
        <w:pStyle w:val="SourceCode"/>
      </w:pPr>
      <w:r>
        <w:t xml:space="preserve">    gen.speed = 1.0f;</w:t>
      </w:r>
    </w:p>
    <w:p w14:paraId="6ABC8EA8" w14:textId="77777777" w:rsidR="0018482A" w:rsidRDefault="00C97C84">
      <w:pPr>
        <w:pStyle w:val="SourceCode"/>
      </w:pPr>
      <w:r>
        <w:t xml:space="preserve">    gen.silence_scale = 0.2f;</w:t>
      </w:r>
    </w:p>
    <w:p w14:paraId="5EB9BE36" w14:textId="77777777" w:rsidR="0018482A" w:rsidRDefault="0018482A">
      <w:pPr>
        <w:pStyle w:val="SourceCode"/>
      </w:pPr>
    </w:p>
    <w:p w14:paraId="16C30F23" w14:textId="77777777" w:rsidR="0018482A" w:rsidRDefault="00C97C84">
      <w:pPr>
        <w:pStyle w:val="SourceCode"/>
      </w:pPr>
      <w:r>
        <w:t xml:space="preserve">    using AudioDeleter = decltype(</w:t>
      </w:r>
    </w:p>
    <w:p w14:paraId="54286C4F" w14:textId="77777777" w:rsidR="0018482A" w:rsidRDefault="00C97C84">
      <w:pPr>
        <w:pStyle w:val="SourceCode"/>
      </w:pPr>
      <w:r>
        <w:t xml:space="preserve">        &amp;SherpaOnnxDestroyOfflineTtsGeneratedAudio</w:t>
      </w:r>
    </w:p>
    <w:p w14:paraId="2DCFEE30" w14:textId="77777777" w:rsidR="0018482A" w:rsidRDefault="00C97C84">
      <w:pPr>
        <w:pStyle w:val="SourceCode"/>
      </w:pPr>
      <w:r>
        <w:t xml:space="preserve">    );</w:t>
      </w:r>
    </w:p>
    <w:p w14:paraId="1CF178F6" w14:textId="77777777" w:rsidR="0018482A" w:rsidRDefault="0018482A">
      <w:pPr>
        <w:pStyle w:val="SourceCode"/>
      </w:pPr>
    </w:p>
    <w:p w14:paraId="76BA40D1" w14:textId="77777777" w:rsidR="0018482A" w:rsidRDefault="00C97C84">
      <w:pPr>
        <w:pStyle w:val="SourceCode"/>
      </w:pPr>
      <w:r>
        <w:t xml:space="preserve">    using AudioOwner = std::unique_ptr&lt;</w:t>
      </w:r>
    </w:p>
    <w:p w14:paraId="62558EC1" w14:textId="77777777" w:rsidR="0018482A" w:rsidRDefault="00C97C84">
      <w:pPr>
        <w:pStyle w:val="SourceCode"/>
      </w:pPr>
      <w:r>
        <w:t xml:space="preserve">        const SherpaOnnxGeneratedAudio,</w:t>
      </w:r>
    </w:p>
    <w:p w14:paraId="075273A2" w14:textId="77777777" w:rsidR="0018482A" w:rsidRDefault="00C97C84">
      <w:pPr>
        <w:pStyle w:val="SourceCode"/>
      </w:pPr>
      <w:r>
        <w:t xml:space="preserve">        AudioDeleter</w:t>
      </w:r>
    </w:p>
    <w:p w14:paraId="012AC873" w14:textId="77777777" w:rsidR="0018482A" w:rsidRDefault="00C97C84">
      <w:pPr>
        <w:pStyle w:val="SourceCode"/>
      </w:pPr>
      <w:r>
        <w:t xml:space="preserve">    &gt;;</w:t>
      </w:r>
    </w:p>
    <w:p w14:paraId="615898E6" w14:textId="77777777" w:rsidR="0018482A" w:rsidRDefault="0018482A">
      <w:pPr>
        <w:pStyle w:val="SourceCode"/>
      </w:pPr>
    </w:p>
    <w:p w14:paraId="1EEEA772" w14:textId="77777777" w:rsidR="0018482A" w:rsidRDefault="00C97C84">
      <w:pPr>
        <w:pStyle w:val="SourceCode"/>
      </w:pPr>
      <w:r>
        <w:t xml:space="preserve">    const auto start =</w:t>
      </w:r>
    </w:p>
    <w:p w14:paraId="449A70F8" w14:textId="77777777" w:rsidR="0018482A" w:rsidRDefault="00C97C84">
      <w:pPr>
        <w:pStyle w:val="SourceCode"/>
      </w:pPr>
      <w:r>
        <w:t xml:space="preserve">        std::chrono::steady_clock::now();</w:t>
      </w:r>
    </w:p>
    <w:p w14:paraId="73ECA88A" w14:textId="77777777" w:rsidR="0018482A" w:rsidRDefault="00C97C84">
      <w:pPr>
        <w:pStyle w:val="SourceCode"/>
      </w:pPr>
      <w:r>
        <w:t xml:space="preserve">    traceMark("tts_generate_begin",start);</w:t>
      </w:r>
    </w:p>
    <w:p w14:paraId="590ABD27" w14:textId="77777777" w:rsidR="0018482A" w:rsidRDefault="00C97C84">
      <w:pPr>
        <w:pStyle w:val="SourceCode"/>
      </w:pPr>
      <w:r>
        <w:t xml:space="preserve">    AudioProgress progress;progress.trace=currentRequestTrace();</w:t>
      </w:r>
    </w:p>
    <w:p w14:paraId="0C07674C" w14:textId="77777777" w:rsidR="0018482A" w:rsidRDefault="0018482A">
      <w:pPr>
        <w:pStyle w:val="SourceCode"/>
      </w:pPr>
    </w:p>
    <w:p w14:paraId="13129831" w14:textId="77777777" w:rsidR="0018482A" w:rsidRDefault="00C97C84">
      <w:pPr>
        <w:pStyle w:val="SourceCode"/>
      </w:pPr>
      <w:r>
        <w:t xml:space="preserve">    // </w:t>
      </w:r>
      <w:r>
        <w:t>真正执行</w:t>
      </w:r>
      <w:r>
        <w:t xml:space="preserve"> ONNX TTS </w:t>
      </w:r>
      <w:r>
        <w:t>推理。</w:t>
      </w:r>
    </w:p>
    <w:p w14:paraId="4B655183" w14:textId="77777777" w:rsidR="0018482A" w:rsidRDefault="00C97C84">
      <w:pPr>
        <w:pStyle w:val="SourceCode"/>
      </w:pPr>
      <w:r>
        <w:t xml:space="preserve">    AudioOwner audio(</w:t>
      </w:r>
    </w:p>
    <w:p w14:paraId="08F4F3E6" w14:textId="77777777" w:rsidR="0018482A" w:rsidRDefault="00C97C84">
      <w:pPr>
        <w:pStyle w:val="SourceCode"/>
      </w:pPr>
      <w:r>
        <w:t xml:space="preserve">        SherpaOnnxOfflineTtsGenerateWithConfig(</w:t>
      </w:r>
    </w:p>
    <w:p w14:paraId="383D61D9" w14:textId="77777777" w:rsidR="0018482A" w:rsidRDefault="00C97C84">
      <w:pPr>
        <w:pStyle w:val="SourceCode"/>
      </w:pPr>
      <w:r>
        <w:t xml:space="preserve">            tts_,</w:t>
      </w:r>
    </w:p>
    <w:p w14:paraId="25DF8A84" w14:textId="77777777" w:rsidR="0018482A" w:rsidRDefault="00C97C84">
      <w:pPr>
        <w:pStyle w:val="SourceCode"/>
      </w:pPr>
      <w:r>
        <w:t xml:space="preserve">            text.c_str(),</w:t>
      </w:r>
    </w:p>
    <w:p w14:paraId="0BD1A4C6" w14:textId="77777777" w:rsidR="0018482A" w:rsidRDefault="00C97C84">
      <w:pPr>
        <w:pStyle w:val="SourceCode"/>
      </w:pPr>
      <w:r>
        <w:t xml:space="preserve">            &amp;gen,</w:t>
      </w:r>
    </w:p>
    <w:p w14:paraId="04AB09F6" w14:textId="77777777" w:rsidR="0018482A" w:rsidRDefault="00C97C84">
      <w:pPr>
        <w:pStyle w:val="SourceCode"/>
      </w:pPr>
      <w:r>
        <w:t xml:space="preserve">            progress.trace?audioProgress:nullptr,</w:t>
      </w:r>
    </w:p>
    <w:p w14:paraId="30A9E787" w14:textId="77777777" w:rsidR="0018482A" w:rsidRDefault="00C97C84">
      <w:pPr>
        <w:pStyle w:val="SourceCode"/>
      </w:pPr>
      <w:r>
        <w:t xml:space="preserve">            progress.trace?&amp;progress:nullptr</w:t>
      </w:r>
    </w:p>
    <w:p w14:paraId="0123F2A0" w14:textId="77777777" w:rsidR="0018482A" w:rsidRDefault="00C97C84">
      <w:pPr>
        <w:pStyle w:val="SourceCode"/>
      </w:pPr>
      <w:r>
        <w:t xml:space="preserve">        ),</w:t>
      </w:r>
    </w:p>
    <w:p w14:paraId="5B1F89AA" w14:textId="77777777" w:rsidR="0018482A" w:rsidRDefault="00C97C84">
      <w:pPr>
        <w:pStyle w:val="SourceCode"/>
      </w:pPr>
      <w:r>
        <w:t xml:space="preserve">        &amp;SherpaOnnxDestroyOfflineTtsGeneratedAudio</w:t>
      </w:r>
    </w:p>
    <w:p w14:paraId="63F118AC" w14:textId="77777777" w:rsidR="0018482A" w:rsidRDefault="00C97C84">
      <w:pPr>
        <w:pStyle w:val="SourceCode"/>
      </w:pPr>
      <w:r>
        <w:t xml:space="preserve">    );</w:t>
      </w:r>
    </w:p>
    <w:p w14:paraId="334C6297" w14:textId="77777777" w:rsidR="0018482A" w:rsidRDefault="0018482A">
      <w:pPr>
        <w:pStyle w:val="SourceCode"/>
      </w:pPr>
    </w:p>
    <w:p w14:paraId="146F081C" w14:textId="77777777" w:rsidR="0018482A" w:rsidRDefault="00C97C84">
      <w:pPr>
        <w:pStyle w:val="SourceCode"/>
      </w:pPr>
      <w:r>
        <w:t xml:space="preserve">    const auto finish =</w:t>
      </w:r>
    </w:p>
    <w:p w14:paraId="0296D811" w14:textId="77777777" w:rsidR="0018482A" w:rsidRDefault="00C97C84">
      <w:pPr>
        <w:pStyle w:val="SourceCode"/>
      </w:pPr>
      <w:r>
        <w:t xml:space="preserve">        std::chrono::steady_clock::now();</w:t>
      </w:r>
    </w:p>
    <w:p w14:paraId="6FEBB8FF" w14:textId="77777777" w:rsidR="0018482A" w:rsidRDefault="00C97C84">
      <w:pPr>
        <w:pStyle w:val="SourceCode"/>
      </w:pPr>
      <w:r>
        <w:t xml:space="preserve">    traceMark("tts_generate_end",finish);</w:t>
      </w:r>
    </w:p>
    <w:p w14:paraId="41251104" w14:textId="77777777" w:rsidR="0018482A" w:rsidRDefault="0018482A">
      <w:pPr>
        <w:pStyle w:val="SourceCode"/>
      </w:pPr>
    </w:p>
    <w:p w14:paraId="460A931B" w14:textId="77777777" w:rsidR="0018482A" w:rsidRDefault="00C97C84">
      <w:pPr>
        <w:pStyle w:val="SourceCode"/>
      </w:pPr>
      <w:r>
        <w:t xml:space="preserve">    if (!audio ||</w:t>
      </w:r>
    </w:p>
    <w:p w14:paraId="1EBA45AF" w14:textId="77777777" w:rsidR="0018482A" w:rsidRDefault="00C97C84">
      <w:pPr>
        <w:pStyle w:val="SourceCode"/>
      </w:pPr>
      <w:r>
        <w:t xml:space="preserve">        !audio-&gt;samples ||</w:t>
      </w:r>
    </w:p>
    <w:p w14:paraId="6B0FFA00" w14:textId="77777777" w:rsidR="0018482A" w:rsidRDefault="00C97C84">
      <w:pPr>
        <w:pStyle w:val="SourceCode"/>
      </w:pPr>
      <w:r>
        <w:t xml:space="preserve">        audio-&gt;n &lt;= 0 ||</w:t>
      </w:r>
    </w:p>
    <w:p w14:paraId="5EF6D160" w14:textId="77777777" w:rsidR="0018482A" w:rsidRDefault="00C97C84">
      <w:pPr>
        <w:pStyle w:val="SourceCode"/>
      </w:pPr>
      <w:r>
        <w:t xml:space="preserve">        audio-&gt;sample_rate &lt;= 0)</w:t>
      </w:r>
    </w:p>
    <w:p w14:paraId="3DCB47FC" w14:textId="77777777" w:rsidR="0018482A" w:rsidRDefault="00C97C84">
      <w:pPr>
        <w:pStyle w:val="SourceCode"/>
      </w:pPr>
      <w:r>
        <w:t xml:space="preserve">    {</w:t>
      </w:r>
    </w:p>
    <w:p w14:paraId="3A956EE8" w14:textId="77777777" w:rsidR="0018482A" w:rsidRDefault="00C97C84">
      <w:pPr>
        <w:pStyle w:val="SourceCode"/>
      </w:pPr>
      <w:r>
        <w:t xml:space="preserve">        error =</w:t>
      </w:r>
    </w:p>
    <w:p w14:paraId="11CC8463" w14:textId="77777777" w:rsidR="0018482A" w:rsidRDefault="00C97C84">
      <w:pPr>
        <w:pStyle w:val="SourceCode"/>
      </w:pPr>
      <w:r>
        <w:t xml:space="preserve">            "TTS generation returned invalid audio";</w:t>
      </w:r>
    </w:p>
    <w:p w14:paraId="6DFF9617" w14:textId="77777777" w:rsidR="0018482A" w:rsidRDefault="00C97C84">
      <w:pPr>
        <w:pStyle w:val="SourceCode"/>
      </w:pPr>
      <w:r>
        <w:t xml:space="preserve">        return false;</w:t>
      </w:r>
    </w:p>
    <w:p w14:paraId="012DDF2E" w14:textId="77777777" w:rsidR="0018482A" w:rsidRDefault="00C97C84">
      <w:pPr>
        <w:pStyle w:val="SourceCode"/>
      </w:pPr>
      <w:r>
        <w:t xml:space="preserve">    }</w:t>
      </w:r>
    </w:p>
    <w:p w14:paraId="57D78DB3" w14:textId="77777777" w:rsidR="0018482A" w:rsidRDefault="0018482A">
      <w:pPr>
        <w:pStyle w:val="SourceCode"/>
      </w:pPr>
    </w:p>
    <w:p w14:paraId="0363E965" w14:textId="77777777" w:rsidR="0018482A" w:rsidRDefault="00C97C84">
      <w:pPr>
        <w:pStyle w:val="SourceCode"/>
      </w:pPr>
      <w:r>
        <w:t xml:space="preserve">    try</w:t>
      </w:r>
    </w:p>
    <w:p w14:paraId="2AFD6CB5" w14:textId="77777777" w:rsidR="0018482A" w:rsidRDefault="00C97C84">
      <w:pPr>
        <w:pStyle w:val="SourceCode"/>
      </w:pPr>
      <w:r>
        <w:t xml:space="preserve">    {</w:t>
      </w:r>
    </w:p>
    <w:p w14:paraId="57402B40" w14:textId="77777777" w:rsidR="0018482A" w:rsidRDefault="00C97C84">
      <w:pPr>
        <w:pStyle w:val="SourceCode"/>
      </w:pPr>
      <w:r>
        <w:t xml:space="preserve">        traceMark("tts_pcm_copy_begin");</w:t>
      </w:r>
    </w:p>
    <w:p w14:paraId="53C82BBD" w14:textId="77777777" w:rsidR="0018482A" w:rsidRDefault="00C97C84">
      <w:pPr>
        <w:pStyle w:val="SourceCode"/>
      </w:pPr>
      <w:r>
        <w:t xml:space="preserve">        // </w:t>
      </w:r>
      <w:r>
        <w:t>复制</w:t>
      </w:r>
      <w:r>
        <w:t xml:space="preserve"> SDK PCM </w:t>
      </w:r>
      <w:r>
        <w:t>到</w:t>
      </w:r>
      <w:r>
        <w:t xml:space="preserve"> C++ </w:t>
      </w:r>
      <w:r>
        <w:t>自有缓冲区。</w:t>
      </w:r>
    </w:p>
    <w:p w14:paraId="4142C44E" w14:textId="77777777" w:rsidR="0018482A" w:rsidRDefault="00C97C84">
      <w:pPr>
        <w:pStyle w:val="SourceCode"/>
      </w:pPr>
      <w:r>
        <w:t xml:space="preserve">        output.samples.assign(</w:t>
      </w:r>
    </w:p>
    <w:p w14:paraId="3971CB96" w14:textId="77777777" w:rsidR="0018482A" w:rsidRDefault="00C97C84">
      <w:pPr>
        <w:pStyle w:val="SourceCode"/>
      </w:pPr>
      <w:r>
        <w:t xml:space="preserve">            audio-&gt;samples,</w:t>
      </w:r>
    </w:p>
    <w:p w14:paraId="5D9C1EDE" w14:textId="77777777" w:rsidR="0018482A" w:rsidRDefault="00C97C84">
      <w:pPr>
        <w:pStyle w:val="SourceCode"/>
      </w:pPr>
      <w:r>
        <w:lastRenderedPageBreak/>
        <w:t xml:space="preserve">            audio-&gt;samples + audio-&gt;n</w:t>
      </w:r>
    </w:p>
    <w:p w14:paraId="495921A2" w14:textId="77777777" w:rsidR="0018482A" w:rsidRDefault="00C97C84">
      <w:pPr>
        <w:pStyle w:val="SourceCode"/>
      </w:pPr>
      <w:r>
        <w:t xml:space="preserve">        );</w:t>
      </w:r>
    </w:p>
    <w:p w14:paraId="7B6C2EC5" w14:textId="77777777" w:rsidR="0018482A" w:rsidRDefault="00C97C84">
      <w:pPr>
        <w:pStyle w:val="SourceCode"/>
      </w:pPr>
      <w:r>
        <w:t xml:space="preserve">        traceMark("tts_pcm_copy_end");</w:t>
      </w:r>
    </w:p>
    <w:p w14:paraId="004B437E" w14:textId="77777777" w:rsidR="0018482A" w:rsidRDefault="00C97C84">
      <w:pPr>
        <w:pStyle w:val="SourceCode"/>
      </w:pPr>
      <w:r>
        <w:t xml:space="preserve">    }</w:t>
      </w:r>
    </w:p>
    <w:p w14:paraId="6268D911" w14:textId="77777777" w:rsidR="0018482A" w:rsidRDefault="00C97C84">
      <w:pPr>
        <w:pStyle w:val="SourceCode"/>
      </w:pPr>
      <w:r>
        <w:t xml:space="preserve">    catch (const std::exception&amp; e)</w:t>
      </w:r>
    </w:p>
    <w:p w14:paraId="6B5C4607" w14:textId="77777777" w:rsidR="0018482A" w:rsidRDefault="00C97C84">
      <w:pPr>
        <w:pStyle w:val="SourceCode"/>
      </w:pPr>
      <w:r>
        <w:t xml:space="preserve">    {</w:t>
      </w:r>
    </w:p>
    <w:p w14:paraId="4DF77580" w14:textId="77777777" w:rsidR="0018482A" w:rsidRDefault="00C97C84">
      <w:pPr>
        <w:pStyle w:val="SourceCode"/>
      </w:pPr>
      <w:r>
        <w:t xml:space="preserve">        error =</w:t>
      </w:r>
    </w:p>
    <w:p w14:paraId="29638C30" w14:textId="77777777" w:rsidR="0018482A" w:rsidRDefault="00C97C84">
      <w:pPr>
        <w:pStyle w:val="SourceCode"/>
      </w:pPr>
      <w:r>
        <w:t xml:space="preserve">            std::string("PCM copy failed: ") +</w:t>
      </w:r>
    </w:p>
    <w:p w14:paraId="6B05DB5C" w14:textId="77777777" w:rsidR="0018482A" w:rsidRDefault="00C97C84">
      <w:pPr>
        <w:pStyle w:val="SourceCode"/>
      </w:pPr>
      <w:r>
        <w:t xml:space="preserve">            e.what();</w:t>
      </w:r>
    </w:p>
    <w:p w14:paraId="5ABD5507" w14:textId="77777777" w:rsidR="0018482A" w:rsidRDefault="0018482A">
      <w:pPr>
        <w:pStyle w:val="SourceCode"/>
      </w:pPr>
    </w:p>
    <w:p w14:paraId="2C73CA15" w14:textId="77777777" w:rsidR="0018482A" w:rsidRDefault="00C97C84">
      <w:pPr>
        <w:pStyle w:val="SourceCode"/>
      </w:pPr>
      <w:r>
        <w:t xml:space="preserve">        return false;</w:t>
      </w:r>
    </w:p>
    <w:p w14:paraId="711C479D" w14:textId="77777777" w:rsidR="0018482A" w:rsidRDefault="00C97C84">
      <w:pPr>
        <w:pStyle w:val="SourceCode"/>
      </w:pPr>
      <w:r>
        <w:t xml:space="preserve">    }</w:t>
      </w:r>
    </w:p>
    <w:p w14:paraId="64F456E2" w14:textId="77777777" w:rsidR="0018482A" w:rsidRDefault="0018482A">
      <w:pPr>
        <w:pStyle w:val="SourceCode"/>
      </w:pPr>
    </w:p>
    <w:p w14:paraId="0CB5F7E4" w14:textId="77777777" w:rsidR="0018482A" w:rsidRDefault="00C97C84">
      <w:pPr>
        <w:pStyle w:val="SourceCode"/>
      </w:pPr>
      <w:r>
        <w:t xml:space="preserve">    output.sample_rate = audio-&gt;sample_rate;</w:t>
      </w:r>
    </w:p>
    <w:p w14:paraId="3BF3ACDC" w14:textId="77777777" w:rsidR="0018482A" w:rsidRDefault="00C97C84">
      <w:pPr>
        <w:pStyle w:val="SourceCode"/>
      </w:pPr>
      <w:r>
        <w:t xml:space="preserve">    traceMark("tts_full_audio_ready",RequestTrace::Clock::now(),static_cast&lt;double&gt;(audio-&gt;n));</w:t>
      </w:r>
    </w:p>
    <w:p w14:paraId="0E3B5542" w14:textId="77777777" w:rsidR="0018482A" w:rsidRDefault="0018482A">
      <w:pPr>
        <w:pStyle w:val="SourceCode"/>
      </w:pPr>
    </w:p>
    <w:p w14:paraId="15427695" w14:textId="77777777" w:rsidR="0018482A" w:rsidRDefault="00C97C84">
      <w:pPr>
        <w:pStyle w:val="SourceCode"/>
      </w:pPr>
      <w:r>
        <w:t xml:space="preserve">    output.synthesis_ms =</w:t>
      </w:r>
    </w:p>
    <w:p w14:paraId="31CBEF0C" w14:textId="77777777" w:rsidR="0018482A" w:rsidRDefault="00C97C84">
      <w:pPr>
        <w:pStyle w:val="SourceCode"/>
      </w:pPr>
      <w:r>
        <w:t xml:space="preserve">        std::chrono::duration&lt;double, std::milli&gt;(</w:t>
      </w:r>
    </w:p>
    <w:p w14:paraId="779E6CAF" w14:textId="77777777" w:rsidR="0018482A" w:rsidRDefault="00C97C84">
      <w:pPr>
        <w:pStyle w:val="SourceCode"/>
      </w:pPr>
      <w:r>
        <w:t xml:space="preserve">            finish - start</w:t>
      </w:r>
    </w:p>
    <w:p w14:paraId="13BC60CD" w14:textId="77777777" w:rsidR="0018482A" w:rsidRDefault="00C97C84">
      <w:pPr>
        <w:pStyle w:val="SourceCode"/>
      </w:pPr>
      <w:r>
        <w:t xml:space="preserve">        ).count();</w:t>
      </w:r>
    </w:p>
    <w:p w14:paraId="3CDA4940" w14:textId="77777777" w:rsidR="0018482A" w:rsidRDefault="0018482A">
      <w:pPr>
        <w:pStyle w:val="SourceCode"/>
      </w:pPr>
    </w:p>
    <w:p w14:paraId="1D38FF9B" w14:textId="77777777" w:rsidR="0018482A" w:rsidRDefault="00C97C84">
      <w:pPr>
        <w:pStyle w:val="SourceCode"/>
      </w:pPr>
      <w:r>
        <w:t xml:space="preserve">    // audio </w:t>
      </w:r>
      <w:r>
        <w:t>离开作用域时自动调用</w:t>
      </w:r>
      <w:r>
        <w:t xml:space="preserve"> SDK </w:t>
      </w:r>
      <w:r>
        <w:t>删除器。</w:t>
      </w:r>
    </w:p>
    <w:p w14:paraId="2EB2B19B" w14:textId="77777777" w:rsidR="0018482A" w:rsidRDefault="00C97C84">
      <w:pPr>
        <w:pStyle w:val="SourceCode"/>
      </w:pPr>
      <w:r>
        <w:t xml:space="preserve">    return true;</w:t>
      </w:r>
    </w:p>
    <w:p w14:paraId="1854480D" w14:textId="77777777" w:rsidR="0018482A" w:rsidRDefault="00C97C84">
      <w:pPr>
        <w:pStyle w:val="SourceCode"/>
      </w:pPr>
      <w:r>
        <w:t>}</w:t>
      </w:r>
    </w:p>
    <w:p w14:paraId="745CCBCC" w14:textId="77777777" w:rsidR="0018482A" w:rsidRDefault="0018482A"/>
    <w:p w14:paraId="27035057" w14:textId="77777777" w:rsidR="0018482A" w:rsidRDefault="00C97C84">
      <w:pPr>
        <w:pStyle w:val="21"/>
      </w:pPr>
      <w:bookmarkStart w:id="86" w:name="_Toc243213662"/>
      <w:r>
        <w:t>完整关键源码</w:t>
      </w:r>
      <w:r>
        <w:t xml:space="preserve"> src/audio/alsa_playback_service.cpp bool AlsaPlaybackService::play(</w:t>
      </w:r>
      <w:bookmarkEnd w:id="86"/>
    </w:p>
    <w:p w14:paraId="452DDD91" w14:textId="77777777" w:rsidR="0018482A" w:rsidRDefault="00C97C84">
      <w:pPr>
        <w:pStyle w:val="SourceCode"/>
      </w:pPr>
      <w:r>
        <w:t>bool AlsaPlaybackService::play(</w:t>
      </w:r>
    </w:p>
    <w:p w14:paraId="0B99D3DA" w14:textId="77777777" w:rsidR="0018482A" w:rsidRDefault="00C97C84">
      <w:pPr>
        <w:pStyle w:val="SourceCode"/>
      </w:pPr>
      <w:r>
        <w:t xml:space="preserve">    const float* samples,</w:t>
      </w:r>
    </w:p>
    <w:p w14:paraId="2761134F" w14:textId="77777777" w:rsidR="0018482A" w:rsidRDefault="00C97C84">
      <w:pPr>
        <w:pStyle w:val="SourceCode"/>
      </w:pPr>
      <w:r>
        <w:t xml:space="preserve">    std::size_t sample_count,</w:t>
      </w:r>
    </w:p>
    <w:p w14:paraId="522E919E" w14:textId="77777777" w:rsidR="0018482A" w:rsidRDefault="00C97C84">
      <w:pPr>
        <w:pStyle w:val="SourceCode"/>
      </w:pPr>
      <w:r>
        <w:t xml:space="preserve">    std::string&amp; error)</w:t>
      </w:r>
    </w:p>
    <w:p w14:paraId="5F954505" w14:textId="77777777" w:rsidR="0018482A" w:rsidRDefault="00C97C84">
      <w:pPr>
        <w:pStyle w:val="SourceCode"/>
      </w:pPr>
      <w:r>
        <w:t>{</w:t>
      </w:r>
    </w:p>
    <w:p w14:paraId="7C85BCDC" w14:textId="77777777" w:rsidR="0018482A" w:rsidRDefault="00C97C84">
      <w:pPr>
        <w:pStyle w:val="SourceCode"/>
      </w:pPr>
      <w:r>
        <w:t xml:space="preserve">    error.clear();</w:t>
      </w:r>
    </w:p>
    <w:p w14:paraId="31AB4147" w14:textId="77777777" w:rsidR="0018482A" w:rsidRDefault="0018482A">
      <w:pPr>
        <w:pStyle w:val="SourceCode"/>
      </w:pPr>
    </w:p>
    <w:p w14:paraId="11F4164A" w14:textId="77777777" w:rsidR="0018482A" w:rsidRDefault="00C97C84">
      <w:pPr>
        <w:pStyle w:val="SourceCode"/>
      </w:pPr>
      <w:r>
        <w:t xml:space="preserve">    if (pcm_ == nullptr)</w:t>
      </w:r>
    </w:p>
    <w:p w14:paraId="5C07D206" w14:textId="77777777" w:rsidR="0018482A" w:rsidRDefault="00C97C84">
      <w:pPr>
        <w:pStyle w:val="SourceCode"/>
      </w:pPr>
      <w:r>
        <w:t xml:space="preserve">    {</w:t>
      </w:r>
    </w:p>
    <w:p w14:paraId="33111269" w14:textId="77777777" w:rsidR="0018482A" w:rsidRDefault="00C97C84">
      <w:pPr>
        <w:pStyle w:val="SourceCode"/>
      </w:pPr>
      <w:r>
        <w:t xml:space="preserve">        error = "ALSA device is not initialized";</w:t>
      </w:r>
    </w:p>
    <w:p w14:paraId="30FC2501" w14:textId="77777777" w:rsidR="0018482A" w:rsidRDefault="00C97C84">
      <w:pPr>
        <w:pStyle w:val="SourceCode"/>
      </w:pPr>
      <w:r>
        <w:t xml:space="preserve">        return false;</w:t>
      </w:r>
    </w:p>
    <w:p w14:paraId="54246F8E" w14:textId="77777777" w:rsidR="0018482A" w:rsidRDefault="00C97C84">
      <w:pPr>
        <w:pStyle w:val="SourceCode"/>
      </w:pPr>
      <w:r>
        <w:t xml:space="preserve">    }</w:t>
      </w:r>
    </w:p>
    <w:p w14:paraId="14D86C69" w14:textId="77777777" w:rsidR="0018482A" w:rsidRDefault="0018482A">
      <w:pPr>
        <w:pStyle w:val="SourceCode"/>
      </w:pPr>
    </w:p>
    <w:p w14:paraId="4DC3B91B" w14:textId="77777777" w:rsidR="0018482A" w:rsidRDefault="00C97C84">
      <w:pPr>
        <w:pStyle w:val="SourceCode"/>
      </w:pPr>
      <w:r>
        <w:t xml:space="preserve">    if (samples == nullptr || sample_count == 0)</w:t>
      </w:r>
    </w:p>
    <w:p w14:paraId="68A12D27" w14:textId="77777777" w:rsidR="0018482A" w:rsidRDefault="00C97C84">
      <w:pPr>
        <w:pStyle w:val="SourceCode"/>
      </w:pPr>
      <w:r>
        <w:t xml:space="preserve">    {</w:t>
      </w:r>
    </w:p>
    <w:p w14:paraId="0A4E2409" w14:textId="77777777" w:rsidR="0018482A" w:rsidRDefault="00C97C84">
      <w:pPr>
        <w:pStyle w:val="SourceCode"/>
      </w:pPr>
      <w:r>
        <w:t xml:space="preserve">        error = "Invalid audio samples";</w:t>
      </w:r>
    </w:p>
    <w:p w14:paraId="72C93233" w14:textId="77777777" w:rsidR="0018482A" w:rsidRDefault="00C97C84">
      <w:pPr>
        <w:pStyle w:val="SourceCode"/>
      </w:pPr>
      <w:r>
        <w:t xml:space="preserve">        return false;</w:t>
      </w:r>
    </w:p>
    <w:p w14:paraId="2B97D2ED" w14:textId="77777777" w:rsidR="0018482A" w:rsidRDefault="00C97C84">
      <w:pPr>
        <w:pStyle w:val="SourceCode"/>
      </w:pPr>
      <w:r>
        <w:t xml:space="preserve">    }</w:t>
      </w:r>
    </w:p>
    <w:p w14:paraId="7A83A66F" w14:textId="77777777" w:rsidR="0018482A" w:rsidRDefault="0018482A">
      <w:pPr>
        <w:pStyle w:val="SourceCode"/>
      </w:pPr>
    </w:p>
    <w:p w14:paraId="2794F673" w14:textId="77777777" w:rsidR="0018482A" w:rsidRDefault="00C97C84">
      <w:pPr>
        <w:pStyle w:val="SourceCode"/>
      </w:pPr>
      <w:r>
        <w:t xml:space="preserve">    // 1. </w:t>
      </w:r>
      <w:r>
        <w:t>先在内存中完成全部格式转换，</w:t>
      </w:r>
    </w:p>
    <w:p w14:paraId="18BF52A7" w14:textId="77777777" w:rsidR="0018482A" w:rsidRDefault="00C97C84">
      <w:pPr>
        <w:pStyle w:val="SourceCode"/>
      </w:pPr>
      <w:r>
        <w:t xml:space="preserve">    // </w:t>
      </w:r>
      <w:r>
        <w:t>避免播放期间进行耗时的逐样本转换。</w:t>
      </w:r>
    </w:p>
    <w:p w14:paraId="7ED27EF8" w14:textId="77777777" w:rsidR="0018482A" w:rsidRDefault="00C97C84">
      <w:pPr>
        <w:pStyle w:val="SourceCode"/>
      </w:pPr>
      <w:r>
        <w:t xml:space="preserve">    std::vector&lt;std::int16_t&gt; pcm_data;</w:t>
      </w:r>
    </w:p>
    <w:p w14:paraId="6C5DFA09" w14:textId="77777777" w:rsidR="0018482A" w:rsidRDefault="00C97C84">
      <w:pPr>
        <w:pStyle w:val="SourceCode"/>
      </w:pPr>
      <w:r>
        <w:t xml:space="preserve">    traceMark("playback_convert_begin");</w:t>
      </w:r>
    </w:p>
    <w:p w14:paraId="6C4E148B" w14:textId="77777777" w:rsidR="0018482A" w:rsidRDefault="0018482A">
      <w:pPr>
        <w:pStyle w:val="SourceCode"/>
      </w:pPr>
    </w:p>
    <w:p w14:paraId="0A76FA48" w14:textId="77777777" w:rsidR="0018482A" w:rsidRDefault="00C97C84">
      <w:pPr>
        <w:pStyle w:val="SourceCode"/>
      </w:pPr>
      <w:r>
        <w:t xml:space="preserve">    try</w:t>
      </w:r>
    </w:p>
    <w:p w14:paraId="116C5149" w14:textId="77777777" w:rsidR="0018482A" w:rsidRDefault="00C97C84">
      <w:pPr>
        <w:pStyle w:val="SourceCode"/>
      </w:pPr>
      <w:r>
        <w:t xml:space="preserve">    {</w:t>
      </w:r>
    </w:p>
    <w:p w14:paraId="037708AF" w14:textId="77777777" w:rsidR="0018482A" w:rsidRDefault="00C97C84">
      <w:pPr>
        <w:pStyle w:val="SourceCode"/>
      </w:pPr>
      <w:r>
        <w:t xml:space="preserve">        pcm_data.resize(sample_count);</w:t>
      </w:r>
    </w:p>
    <w:p w14:paraId="0894C6AB" w14:textId="77777777" w:rsidR="0018482A" w:rsidRDefault="00C97C84">
      <w:pPr>
        <w:pStyle w:val="SourceCode"/>
      </w:pPr>
      <w:r>
        <w:t xml:space="preserve">    }</w:t>
      </w:r>
    </w:p>
    <w:p w14:paraId="4E963E39" w14:textId="77777777" w:rsidR="0018482A" w:rsidRDefault="00C97C84">
      <w:pPr>
        <w:pStyle w:val="SourceCode"/>
      </w:pPr>
      <w:r>
        <w:t xml:space="preserve">    catch (const std::bad_alloc&amp;)</w:t>
      </w:r>
    </w:p>
    <w:p w14:paraId="74DE0212" w14:textId="77777777" w:rsidR="0018482A" w:rsidRDefault="00C97C84">
      <w:pPr>
        <w:pStyle w:val="SourceCode"/>
      </w:pPr>
      <w:r>
        <w:t xml:space="preserve">    {</w:t>
      </w:r>
    </w:p>
    <w:p w14:paraId="040265ED" w14:textId="77777777" w:rsidR="0018482A" w:rsidRDefault="00C97C84">
      <w:pPr>
        <w:pStyle w:val="SourceCode"/>
      </w:pPr>
      <w:r>
        <w:t xml:space="preserve">        error = "Cannot allocate playback PCM buffer";</w:t>
      </w:r>
    </w:p>
    <w:p w14:paraId="6B0CF276" w14:textId="77777777" w:rsidR="0018482A" w:rsidRDefault="00C97C84">
      <w:pPr>
        <w:pStyle w:val="SourceCode"/>
      </w:pPr>
      <w:r>
        <w:lastRenderedPageBreak/>
        <w:t xml:space="preserve">        return false;</w:t>
      </w:r>
    </w:p>
    <w:p w14:paraId="6ABE9000" w14:textId="77777777" w:rsidR="0018482A" w:rsidRDefault="00C97C84">
      <w:pPr>
        <w:pStyle w:val="SourceCode"/>
      </w:pPr>
      <w:r>
        <w:t xml:space="preserve">    }</w:t>
      </w:r>
    </w:p>
    <w:p w14:paraId="2BA74903" w14:textId="77777777" w:rsidR="0018482A" w:rsidRDefault="0018482A">
      <w:pPr>
        <w:pStyle w:val="SourceCode"/>
      </w:pPr>
    </w:p>
    <w:p w14:paraId="4BA8B8FA" w14:textId="77777777" w:rsidR="0018482A" w:rsidRDefault="00C97C84">
      <w:pPr>
        <w:pStyle w:val="SourceCode"/>
      </w:pPr>
      <w:r>
        <w:t xml:space="preserve">    for (std::size_t i = 0; i &lt; sample_count; ++i)</w:t>
      </w:r>
    </w:p>
    <w:p w14:paraId="22CD3433" w14:textId="77777777" w:rsidR="0018482A" w:rsidRDefault="00C97C84">
      <w:pPr>
        <w:pStyle w:val="SourceCode"/>
      </w:pPr>
      <w:r>
        <w:t xml:space="preserve">    {</w:t>
      </w:r>
    </w:p>
    <w:p w14:paraId="35585927" w14:textId="77777777" w:rsidR="0018482A" w:rsidRDefault="00C97C84">
      <w:pPr>
        <w:pStyle w:val="SourceCode"/>
      </w:pPr>
      <w:r>
        <w:t xml:space="preserve">        float value = samples[i];</w:t>
      </w:r>
    </w:p>
    <w:p w14:paraId="1960F1BB" w14:textId="77777777" w:rsidR="0018482A" w:rsidRDefault="0018482A">
      <w:pPr>
        <w:pStyle w:val="SourceCode"/>
      </w:pPr>
    </w:p>
    <w:p w14:paraId="37264E21" w14:textId="77777777" w:rsidR="0018482A" w:rsidRDefault="00C97C84">
      <w:pPr>
        <w:pStyle w:val="SourceCode"/>
      </w:pPr>
      <w:r>
        <w:t xml:space="preserve">        if (!std::isfinite(value))</w:t>
      </w:r>
    </w:p>
    <w:p w14:paraId="53900E7F" w14:textId="77777777" w:rsidR="0018482A" w:rsidRDefault="00C97C84">
      <w:pPr>
        <w:pStyle w:val="SourceCode"/>
      </w:pPr>
      <w:r>
        <w:t xml:space="preserve">        {</w:t>
      </w:r>
    </w:p>
    <w:p w14:paraId="5888F50D" w14:textId="77777777" w:rsidR="0018482A" w:rsidRDefault="00C97C84">
      <w:pPr>
        <w:pStyle w:val="SourceCode"/>
      </w:pPr>
      <w:r>
        <w:t xml:space="preserve">            value = 0.0f;</w:t>
      </w:r>
    </w:p>
    <w:p w14:paraId="192DE88A" w14:textId="77777777" w:rsidR="0018482A" w:rsidRDefault="00C97C84">
      <w:pPr>
        <w:pStyle w:val="SourceCode"/>
      </w:pPr>
      <w:r>
        <w:t xml:space="preserve">        }</w:t>
      </w:r>
    </w:p>
    <w:p w14:paraId="113EB06E" w14:textId="77777777" w:rsidR="0018482A" w:rsidRDefault="0018482A">
      <w:pPr>
        <w:pStyle w:val="SourceCode"/>
      </w:pPr>
    </w:p>
    <w:p w14:paraId="2D032B94" w14:textId="77777777" w:rsidR="0018482A" w:rsidRDefault="00C97C84">
      <w:pPr>
        <w:pStyle w:val="SourceCode"/>
      </w:pPr>
      <w:r>
        <w:t xml:space="preserve">        value = std::max(</w:t>
      </w:r>
    </w:p>
    <w:p w14:paraId="6DAB8868" w14:textId="77777777" w:rsidR="0018482A" w:rsidRDefault="00C97C84">
      <w:pPr>
        <w:pStyle w:val="SourceCode"/>
      </w:pPr>
      <w:r>
        <w:t xml:space="preserve">            -1.0f,</w:t>
      </w:r>
    </w:p>
    <w:p w14:paraId="689CEE19" w14:textId="77777777" w:rsidR="0018482A" w:rsidRDefault="00C97C84">
      <w:pPr>
        <w:pStyle w:val="SourceCode"/>
      </w:pPr>
      <w:r>
        <w:t xml:space="preserve">            std::min(1.0f, value)</w:t>
      </w:r>
    </w:p>
    <w:p w14:paraId="676719B5" w14:textId="77777777" w:rsidR="0018482A" w:rsidRDefault="00C97C84">
      <w:pPr>
        <w:pStyle w:val="SourceCode"/>
      </w:pPr>
      <w:r>
        <w:t xml:space="preserve">        );</w:t>
      </w:r>
    </w:p>
    <w:p w14:paraId="795232C8" w14:textId="77777777" w:rsidR="0018482A" w:rsidRDefault="0018482A">
      <w:pPr>
        <w:pStyle w:val="SourceCode"/>
      </w:pPr>
    </w:p>
    <w:p w14:paraId="6173106D" w14:textId="77777777" w:rsidR="0018482A" w:rsidRDefault="00C97C84">
      <w:pPr>
        <w:pStyle w:val="SourceCode"/>
      </w:pPr>
      <w:r>
        <w:t xml:space="preserve">        const float scale =</w:t>
      </w:r>
    </w:p>
    <w:p w14:paraId="164A037C" w14:textId="77777777" w:rsidR="0018482A" w:rsidRDefault="00C97C84">
      <w:pPr>
        <w:pStyle w:val="SourceCode"/>
      </w:pPr>
      <w:r>
        <w:t xml:space="preserve">            value &lt; 0.0f ? 32768.0f : 32767.0f;</w:t>
      </w:r>
    </w:p>
    <w:p w14:paraId="30747661" w14:textId="77777777" w:rsidR="0018482A" w:rsidRDefault="0018482A">
      <w:pPr>
        <w:pStyle w:val="SourceCode"/>
      </w:pPr>
    </w:p>
    <w:p w14:paraId="7EEE21E7" w14:textId="77777777" w:rsidR="0018482A" w:rsidRDefault="00C97C84">
      <w:pPr>
        <w:pStyle w:val="SourceCode"/>
      </w:pPr>
      <w:r>
        <w:t xml:space="preserve">        pcm_data[i] = static_cast&lt;std::int16_t&gt;(</w:t>
      </w:r>
    </w:p>
    <w:p w14:paraId="1097A3BE" w14:textId="77777777" w:rsidR="0018482A" w:rsidRDefault="00C97C84">
      <w:pPr>
        <w:pStyle w:val="SourceCode"/>
      </w:pPr>
      <w:r>
        <w:t xml:space="preserve">            std::lround(value * scale)</w:t>
      </w:r>
    </w:p>
    <w:p w14:paraId="24715737" w14:textId="77777777" w:rsidR="0018482A" w:rsidRDefault="00C97C84">
      <w:pPr>
        <w:pStyle w:val="SourceCode"/>
      </w:pPr>
      <w:r>
        <w:t xml:space="preserve">        );</w:t>
      </w:r>
    </w:p>
    <w:p w14:paraId="2B2B8C62" w14:textId="77777777" w:rsidR="0018482A" w:rsidRDefault="00C97C84">
      <w:pPr>
        <w:pStyle w:val="SourceCode"/>
      </w:pPr>
      <w:r>
        <w:t xml:space="preserve">    }</w:t>
      </w:r>
    </w:p>
    <w:p w14:paraId="40B5564E" w14:textId="77777777" w:rsidR="0018482A" w:rsidRDefault="0018482A">
      <w:pPr>
        <w:pStyle w:val="SourceCode"/>
      </w:pPr>
    </w:p>
    <w:p w14:paraId="07BCCBDA" w14:textId="77777777" w:rsidR="0018482A" w:rsidRDefault="00C97C84">
      <w:pPr>
        <w:pStyle w:val="SourceCode"/>
      </w:pPr>
      <w:r>
        <w:t xml:space="preserve">    // 2. </w:t>
      </w:r>
      <w:r>
        <w:t>准备播放设备。</w:t>
      </w:r>
    </w:p>
    <w:p w14:paraId="70E511AE" w14:textId="77777777" w:rsidR="0018482A" w:rsidRDefault="00C97C84">
      <w:pPr>
        <w:pStyle w:val="SourceCode"/>
      </w:pPr>
      <w:r>
        <w:t xml:space="preserve">    traceMark("playback_convert_end");</w:t>
      </w:r>
    </w:p>
    <w:p w14:paraId="1EE435DA" w14:textId="77777777" w:rsidR="0018482A" w:rsidRDefault="00C97C84">
      <w:pPr>
        <w:pStyle w:val="SourceCode"/>
      </w:pPr>
      <w:r>
        <w:t xml:space="preserve">    int rc = snd_pcm_prepare(pcm_);</w:t>
      </w:r>
    </w:p>
    <w:p w14:paraId="33F2A691" w14:textId="77777777" w:rsidR="0018482A" w:rsidRDefault="0018482A">
      <w:pPr>
        <w:pStyle w:val="SourceCode"/>
      </w:pPr>
    </w:p>
    <w:p w14:paraId="7EECCF41" w14:textId="77777777" w:rsidR="0018482A" w:rsidRDefault="00C97C84">
      <w:pPr>
        <w:pStyle w:val="SourceCode"/>
      </w:pPr>
      <w:r>
        <w:t xml:space="preserve">    if (rc &lt; 0)</w:t>
      </w:r>
    </w:p>
    <w:p w14:paraId="5DD7F4DC" w14:textId="77777777" w:rsidR="0018482A" w:rsidRDefault="00C97C84">
      <w:pPr>
        <w:pStyle w:val="SourceCode"/>
      </w:pPr>
      <w:r>
        <w:t xml:space="preserve">    {</w:t>
      </w:r>
    </w:p>
    <w:p w14:paraId="40D98CB0" w14:textId="77777777" w:rsidR="0018482A" w:rsidRDefault="00C97C84">
      <w:pPr>
        <w:pStyle w:val="SourceCode"/>
      </w:pPr>
      <w:r>
        <w:t xml:space="preserve">        error = std::string("snd_pcm_prepare: ") +</w:t>
      </w:r>
    </w:p>
    <w:p w14:paraId="74F723EF" w14:textId="77777777" w:rsidR="0018482A" w:rsidRDefault="00C97C84">
      <w:pPr>
        <w:pStyle w:val="SourceCode"/>
      </w:pPr>
      <w:r>
        <w:t xml:space="preserve">                snd_strerror(rc);</w:t>
      </w:r>
    </w:p>
    <w:p w14:paraId="482A8C86" w14:textId="77777777" w:rsidR="0018482A" w:rsidRDefault="00C97C84">
      <w:pPr>
        <w:pStyle w:val="SourceCode"/>
      </w:pPr>
      <w:r>
        <w:t xml:space="preserve">        return false;</w:t>
      </w:r>
    </w:p>
    <w:p w14:paraId="235DBE88" w14:textId="77777777" w:rsidR="0018482A" w:rsidRDefault="00C97C84">
      <w:pPr>
        <w:pStyle w:val="SourceCode"/>
      </w:pPr>
      <w:r>
        <w:t xml:space="preserve">    }</w:t>
      </w:r>
    </w:p>
    <w:p w14:paraId="5E6336AE" w14:textId="77777777" w:rsidR="0018482A" w:rsidRDefault="0018482A">
      <w:pPr>
        <w:pStyle w:val="SourceCode"/>
      </w:pPr>
    </w:p>
    <w:p w14:paraId="1F3591CC" w14:textId="77777777" w:rsidR="0018482A" w:rsidRDefault="00C97C84">
      <w:pPr>
        <w:pStyle w:val="SourceCode"/>
      </w:pPr>
      <w:r>
        <w:t xml:space="preserve">    // </w:t>
      </w:r>
      <w:r>
        <w:t>查询</w:t>
      </w:r>
      <w:r>
        <w:t xml:space="preserve"> period</w:t>
      </w:r>
      <w:r>
        <w:t>，以便按照设备缓冲节奏提交数据。</w:t>
      </w:r>
    </w:p>
    <w:p w14:paraId="6526F7C1" w14:textId="77777777" w:rsidR="0018482A" w:rsidRDefault="00C97C84">
      <w:pPr>
        <w:pStyle w:val="SourceCode"/>
      </w:pPr>
      <w:r>
        <w:t xml:space="preserve">    snd_pcm_uframes_t buffer_frames = 0;</w:t>
      </w:r>
    </w:p>
    <w:p w14:paraId="22FB8D3E" w14:textId="77777777" w:rsidR="0018482A" w:rsidRDefault="00C97C84">
      <w:pPr>
        <w:pStyle w:val="SourceCode"/>
      </w:pPr>
      <w:r>
        <w:t xml:space="preserve">    snd_pcm_uframes_t period_frames = 0;</w:t>
      </w:r>
    </w:p>
    <w:p w14:paraId="27664D1B" w14:textId="77777777" w:rsidR="0018482A" w:rsidRDefault="0018482A">
      <w:pPr>
        <w:pStyle w:val="SourceCode"/>
      </w:pPr>
    </w:p>
    <w:p w14:paraId="1AA8C686" w14:textId="77777777" w:rsidR="0018482A" w:rsidRDefault="00C97C84">
      <w:pPr>
        <w:pStyle w:val="SourceCode"/>
      </w:pPr>
      <w:r>
        <w:t xml:space="preserve">    rc = snd_pcm_get_params(</w:t>
      </w:r>
    </w:p>
    <w:p w14:paraId="57D4C19E" w14:textId="77777777" w:rsidR="0018482A" w:rsidRDefault="00C97C84">
      <w:pPr>
        <w:pStyle w:val="SourceCode"/>
      </w:pPr>
      <w:r>
        <w:t xml:space="preserve">        pcm_,</w:t>
      </w:r>
    </w:p>
    <w:p w14:paraId="1814BA6B" w14:textId="77777777" w:rsidR="0018482A" w:rsidRDefault="00C97C84">
      <w:pPr>
        <w:pStyle w:val="SourceCode"/>
      </w:pPr>
      <w:r>
        <w:t xml:space="preserve">        &amp;buffer_frames,</w:t>
      </w:r>
    </w:p>
    <w:p w14:paraId="6E40638D" w14:textId="77777777" w:rsidR="0018482A" w:rsidRDefault="00C97C84">
      <w:pPr>
        <w:pStyle w:val="SourceCode"/>
      </w:pPr>
      <w:r>
        <w:t xml:space="preserve">        &amp;period_frames</w:t>
      </w:r>
    </w:p>
    <w:p w14:paraId="3737F968" w14:textId="77777777" w:rsidR="0018482A" w:rsidRDefault="00C97C84">
      <w:pPr>
        <w:pStyle w:val="SourceCode"/>
      </w:pPr>
      <w:r>
        <w:t xml:space="preserve">    );</w:t>
      </w:r>
    </w:p>
    <w:p w14:paraId="7967D4E2" w14:textId="77777777" w:rsidR="0018482A" w:rsidRDefault="0018482A">
      <w:pPr>
        <w:pStyle w:val="SourceCode"/>
      </w:pPr>
    </w:p>
    <w:p w14:paraId="1F5ED498" w14:textId="77777777" w:rsidR="0018482A" w:rsidRDefault="00C97C84">
      <w:pPr>
        <w:pStyle w:val="SourceCode"/>
      </w:pPr>
      <w:r>
        <w:t xml:space="preserve">    if (rc &lt; 0 || period_frames == 0)</w:t>
      </w:r>
    </w:p>
    <w:p w14:paraId="140E93AD" w14:textId="77777777" w:rsidR="0018482A" w:rsidRDefault="00C97C84">
      <w:pPr>
        <w:pStyle w:val="SourceCode"/>
      </w:pPr>
      <w:r>
        <w:t xml:space="preserve">    {</w:t>
      </w:r>
    </w:p>
    <w:p w14:paraId="0E442021" w14:textId="77777777" w:rsidR="0018482A" w:rsidRDefault="00C97C84">
      <w:pPr>
        <w:pStyle w:val="SourceCode"/>
      </w:pPr>
      <w:r>
        <w:t xml:space="preserve">        error = "Cannot query playback period size";</w:t>
      </w:r>
    </w:p>
    <w:p w14:paraId="66914204" w14:textId="77777777" w:rsidR="0018482A" w:rsidRDefault="00C97C84">
      <w:pPr>
        <w:pStyle w:val="SourceCode"/>
      </w:pPr>
      <w:r>
        <w:t xml:space="preserve">        return false;</w:t>
      </w:r>
    </w:p>
    <w:p w14:paraId="6D9E7DD9" w14:textId="77777777" w:rsidR="0018482A" w:rsidRDefault="00C97C84">
      <w:pPr>
        <w:pStyle w:val="SourceCode"/>
      </w:pPr>
      <w:r>
        <w:t xml:space="preserve">    }</w:t>
      </w:r>
    </w:p>
    <w:p w14:paraId="744EEB56" w14:textId="77777777" w:rsidR="0018482A" w:rsidRDefault="0018482A">
      <w:pPr>
        <w:pStyle w:val="SourceCode"/>
      </w:pPr>
    </w:p>
    <w:p w14:paraId="12A725AD" w14:textId="77777777" w:rsidR="0018482A" w:rsidRDefault="00C97C84">
      <w:pPr>
        <w:pStyle w:val="SourceCode"/>
      </w:pPr>
      <w:r>
        <w:t xml:space="preserve">    std::size_t offset = 0;</w:t>
      </w:r>
    </w:p>
    <w:p w14:paraId="315D12D3" w14:textId="77777777" w:rsidR="0018482A" w:rsidRDefault="00C97C84">
      <w:pPr>
        <w:pStyle w:val="SourceCode"/>
      </w:pPr>
      <w:r>
        <w:t xml:space="preserve">    int consecutive_recoveries = 0;</w:t>
      </w:r>
    </w:p>
    <w:p w14:paraId="5AA7EC3D" w14:textId="77777777" w:rsidR="0018482A" w:rsidRDefault="00C97C84">
      <w:pPr>
        <w:pStyle w:val="SourceCode"/>
      </w:pPr>
      <w:r>
        <w:t xml:space="preserve">    int wait_timeouts = 0;</w:t>
      </w:r>
    </w:p>
    <w:p w14:paraId="771EB3DA" w14:textId="77777777" w:rsidR="0018482A" w:rsidRDefault="00C97C84">
      <w:pPr>
        <w:pStyle w:val="SourceCode"/>
      </w:pPr>
      <w:r>
        <w:t xml:space="preserve">    bool first_submission=true;</w:t>
      </w:r>
    </w:p>
    <w:p w14:paraId="6FE6AE46" w14:textId="77777777" w:rsidR="0018482A" w:rsidRDefault="0018482A">
      <w:pPr>
        <w:pStyle w:val="SourceCode"/>
      </w:pPr>
    </w:p>
    <w:p w14:paraId="7FB8ABD6" w14:textId="77777777" w:rsidR="0018482A" w:rsidRDefault="00C97C84">
      <w:pPr>
        <w:pStyle w:val="SourceCode"/>
      </w:pPr>
      <w:r>
        <w:t xml:space="preserve">    // 3. </w:t>
      </w:r>
      <w:r>
        <w:t>持续将音频送入</w:t>
      </w:r>
      <w:r>
        <w:t xml:space="preserve"> ALSA</w:t>
      </w:r>
      <w:r>
        <w:t>。</w:t>
      </w:r>
    </w:p>
    <w:p w14:paraId="6AA52D0C" w14:textId="77777777" w:rsidR="0018482A" w:rsidRDefault="00C97C84">
      <w:pPr>
        <w:pStyle w:val="SourceCode"/>
      </w:pPr>
      <w:r>
        <w:t xml:space="preserve">    while (offset &lt; pcm_data.size())</w:t>
      </w:r>
    </w:p>
    <w:p w14:paraId="5DBE0C62" w14:textId="77777777" w:rsidR="0018482A" w:rsidRDefault="00C97C84">
      <w:pPr>
        <w:pStyle w:val="SourceCode"/>
      </w:pPr>
      <w:r>
        <w:t xml:space="preserve">    {</w:t>
      </w:r>
    </w:p>
    <w:p w14:paraId="5EEE0270" w14:textId="77777777" w:rsidR="0018482A" w:rsidRDefault="00C97C84">
      <w:pPr>
        <w:pStyle w:val="SourceCode"/>
      </w:pPr>
      <w:r>
        <w:t xml:space="preserve">        const std::size_t remaining =</w:t>
      </w:r>
    </w:p>
    <w:p w14:paraId="6BE05FAC" w14:textId="77777777" w:rsidR="0018482A" w:rsidRDefault="00C97C84">
      <w:pPr>
        <w:pStyle w:val="SourceCode"/>
      </w:pPr>
      <w:r>
        <w:t xml:space="preserve">            pcm_data.size() - offset;</w:t>
      </w:r>
    </w:p>
    <w:p w14:paraId="19C33349" w14:textId="77777777" w:rsidR="0018482A" w:rsidRDefault="0018482A">
      <w:pPr>
        <w:pStyle w:val="SourceCode"/>
      </w:pPr>
    </w:p>
    <w:p w14:paraId="70933D46" w14:textId="77777777" w:rsidR="0018482A" w:rsidRDefault="00C97C84">
      <w:pPr>
        <w:pStyle w:val="SourceCode"/>
      </w:pPr>
      <w:r>
        <w:t xml:space="preserve">        const snd_pcm_uframes_t frames =</w:t>
      </w:r>
    </w:p>
    <w:p w14:paraId="5BA2AAC0" w14:textId="77777777" w:rsidR="0018482A" w:rsidRDefault="00C97C84">
      <w:pPr>
        <w:pStyle w:val="SourceCode"/>
      </w:pPr>
      <w:r>
        <w:t xml:space="preserve">            static_cast&lt;snd_pcm_uframes_t&gt;(</w:t>
      </w:r>
    </w:p>
    <w:p w14:paraId="0A7D7F90" w14:textId="77777777" w:rsidR="0018482A" w:rsidRDefault="00C97C84">
      <w:pPr>
        <w:pStyle w:val="SourceCode"/>
      </w:pPr>
      <w:r>
        <w:t xml:space="preserve">                std::min(</w:t>
      </w:r>
    </w:p>
    <w:p w14:paraId="0B937BCD" w14:textId="77777777" w:rsidR="0018482A" w:rsidRDefault="00C97C84">
      <w:pPr>
        <w:pStyle w:val="SourceCode"/>
      </w:pPr>
      <w:r>
        <w:t xml:space="preserve">                    remaining,</w:t>
      </w:r>
    </w:p>
    <w:p w14:paraId="34011BB3" w14:textId="77777777" w:rsidR="0018482A" w:rsidRDefault="00C97C84">
      <w:pPr>
        <w:pStyle w:val="SourceCode"/>
      </w:pPr>
      <w:r>
        <w:t xml:space="preserve">                    static_cast&lt;std::size_t&gt;(</w:t>
      </w:r>
    </w:p>
    <w:p w14:paraId="29906CA8" w14:textId="77777777" w:rsidR="0018482A" w:rsidRDefault="00C97C84">
      <w:pPr>
        <w:pStyle w:val="SourceCode"/>
      </w:pPr>
      <w:r>
        <w:t xml:space="preserve">                        period_frames</w:t>
      </w:r>
    </w:p>
    <w:p w14:paraId="24A53F93" w14:textId="77777777" w:rsidR="0018482A" w:rsidRDefault="00C97C84">
      <w:pPr>
        <w:pStyle w:val="SourceCode"/>
      </w:pPr>
      <w:r>
        <w:t xml:space="preserve">                    )</w:t>
      </w:r>
    </w:p>
    <w:p w14:paraId="7284BC5F" w14:textId="77777777" w:rsidR="0018482A" w:rsidRDefault="00C97C84">
      <w:pPr>
        <w:pStyle w:val="SourceCode"/>
      </w:pPr>
      <w:r>
        <w:t xml:space="preserve">                )</w:t>
      </w:r>
    </w:p>
    <w:p w14:paraId="693B7DC6" w14:textId="77777777" w:rsidR="0018482A" w:rsidRDefault="00C97C84">
      <w:pPr>
        <w:pStyle w:val="SourceCode"/>
      </w:pPr>
      <w:r>
        <w:t xml:space="preserve">            );</w:t>
      </w:r>
    </w:p>
    <w:p w14:paraId="2A54F91C" w14:textId="77777777" w:rsidR="0018482A" w:rsidRDefault="0018482A">
      <w:pPr>
        <w:pStyle w:val="SourceCode"/>
      </w:pPr>
    </w:p>
    <w:p w14:paraId="18E57B65" w14:textId="77777777" w:rsidR="0018482A" w:rsidRDefault="00C97C84">
      <w:pPr>
        <w:pStyle w:val="SourceCode"/>
      </w:pPr>
      <w:r>
        <w:t xml:space="preserve">        const auto submit_begin=std::chrono::steady_clock::now();</w:t>
      </w:r>
    </w:p>
    <w:p w14:paraId="36BB8B76" w14:textId="77777777" w:rsidR="0018482A" w:rsidRDefault="00C97C84">
      <w:pPr>
        <w:pStyle w:val="SourceCode"/>
      </w:pPr>
      <w:r>
        <w:t xml:space="preserve">        const snd_pcm_sframes_t written =</w:t>
      </w:r>
    </w:p>
    <w:p w14:paraId="53E2096E" w14:textId="77777777" w:rsidR="0018482A" w:rsidRDefault="00C97C84">
      <w:pPr>
        <w:pStyle w:val="SourceCode"/>
      </w:pPr>
      <w:r>
        <w:t xml:space="preserve">            snd_pcm_writei(</w:t>
      </w:r>
    </w:p>
    <w:p w14:paraId="21909974" w14:textId="77777777" w:rsidR="0018482A" w:rsidRDefault="00C97C84">
      <w:pPr>
        <w:pStyle w:val="SourceCode"/>
      </w:pPr>
      <w:r>
        <w:t xml:space="preserve">                pcm_,</w:t>
      </w:r>
    </w:p>
    <w:p w14:paraId="435BBE79" w14:textId="77777777" w:rsidR="0018482A" w:rsidRDefault="00C97C84">
      <w:pPr>
        <w:pStyle w:val="SourceCode"/>
      </w:pPr>
      <w:r>
        <w:t xml:space="preserve">                pcm_data.data() + offset,</w:t>
      </w:r>
    </w:p>
    <w:p w14:paraId="31A6FECD" w14:textId="77777777" w:rsidR="0018482A" w:rsidRDefault="00C97C84">
      <w:pPr>
        <w:pStyle w:val="SourceCode"/>
      </w:pPr>
      <w:r>
        <w:t xml:space="preserve">                frames</w:t>
      </w:r>
    </w:p>
    <w:p w14:paraId="6E89C5F4" w14:textId="77777777" w:rsidR="0018482A" w:rsidRDefault="00C97C84">
      <w:pPr>
        <w:pStyle w:val="SourceCode"/>
      </w:pPr>
      <w:r>
        <w:t xml:space="preserve">            );</w:t>
      </w:r>
    </w:p>
    <w:p w14:paraId="367C066C" w14:textId="77777777" w:rsidR="0018482A" w:rsidRDefault="0018482A">
      <w:pPr>
        <w:pStyle w:val="SourceCode"/>
      </w:pPr>
    </w:p>
    <w:p w14:paraId="4F0F1C8C" w14:textId="77777777" w:rsidR="0018482A" w:rsidRDefault="00C97C84">
      <w:pPr>
        <w:pStyle w:val="SourceCode"/>
      </w:pPr>
      <w:r>
        <w:t xml:space="preserve">        if (written &gt; 0)</w:t>
      </w:r>
    </w:p>
    <w:p w14:paraId="11C7135C" w14:textId="77777777" w:rsidR="0018482A" w:rsidRDefault="00C97C84">
      <w:pPr>
        <w:pStyle w:val="SourceCode"/>
      </w:pPr>
      <w:r>
        <w:t xml:space="preserve">        {</w:t>
      </w:r>
    </w:p>
    <w:p w14:paraId="1D3E6480" w14:textId="77777777" w:rsidR="0018482A" w:rsidRDefault="00C97C84">
      <w:pPr>
        <w:pStyle w:val="SourceCode"/>
      </w:pPr>
      <w:r>
        <w:t xml:space="preserve">            if(first_submission){</w:t>
      </w:r>
    </w:p>
    <w:p w14:paraId="7DA23F30" w14:textId="77777777" w:rsidR="0018482A" w:rsidRDefault="00C97C84">
      <w:pPr>
        <w:pStyle w:val="SourceCode"/>
      </w:pPr>
      <w:r>
        <w:t xml:space="preserve">                traceMark("alsa_first_submit_begin",submit_begin,static_cast&lt;double&gt;(written));</w:t>
      </w:r>
    </w:p>
    <w:p w14:paraId="545F1996" w14:textId="77777777" w:rsidR="0018482A" w:rsidRDefault="00C97C84">
      <w:pPr>
        <w:pStyle w:val="SourceCode"/>
      </w:pPr>
      <w:r>
        <w:t xml:space="preserve">                traceMark("alsa_first_submit_complete",std::chrono::steady_clock::now(),static_cast&lt;double&gt;(written));</w:t>
      </w:r>
    </w:p>
    <w:p w14:paraId="5F6560CA" w14:textId="77777777" w:rsidR="0018482A" w:rsidRDefault="00C97C84">
      <w:pPr>
        <w:pStyle w:val="SourceCode"/>
      </w:pPr>
      <w:r>
        <w:t xml:space="preserve">                first_submission=false;</w:t>
      </w:r>
    </w:p>
    <w:p w14:paraId="4F3F024B" w14:textId="77777777" w:rsidR="0018482A" w:rsidRDefault="00C97C84">
      <w:pPr>
        <w:pStyle w:val="SourceCode"/>
      </w:pPr>
      <w:r>
        <w:t xml:space="preserve">            }</w:t>
      </w:r>
    </w:p>
    <w:p w14:paraId="3F47DA14" w14:textId="77777777" w:rsidR="0018482A" w:rsidRDefault="00C97C84">
      <w:pPr>
        <w:pStyle w:val="SourceCode"/>
      </w:pPr>
      <w:r>
        <w:t xml:space="preserve">            offset += static_cast&lt;std::size_t&gt;(written);</w:t>
      </w:r>
    </w:p>
    <w:p w14:paraId="4285FB25" w14:textId="77777777" w:rsidR="0018482A" w:rsidRDefault="0018482A">
      <w:pPr>
        <w:pStyle w:val="SourceCode"/>
      </w:pPr>
    </w:p>
    <w:p w14:paraId="29009807" w14:textId="77777777" w:rsidR="0018482A" w:rsidRDefault="00C97C84">
      <w:pPr>
        <w:pStyle w:val="SourceCode"/>
      </w:pPr>
      <w:r>
        <w:t xml:space="preserve">            consecutive_recoveries = 0;</w:t>
      </w:r>
    </w:p>
    <w:p w14:paraId="16D5195D" w14:textId="77777777" w:rsidR="0018482A" w:rsidRDefault="00C97C84">
      <w:pPr>
        <w:pStyle w:val="SourceCode"/>
      </w:pPr>
      <w:r>
        <w:t xml:space="preserve">            wait_timeouts = 0;</w:t>
      </w:r>
    </w:p>
    <w:p w14:paraId="083ACFF1" w14:textId="77777777" w:rsidR="0018482A" w:rsidRDefault="00C97C84">
      <w:pPr>
        <w:pStyle w:val="SourceCode"/>
      </w:pPr>
      <w:r>
        <w:t xml:space="preserve">            continue;</w:t>
      </w:r>
    </w:p>
    <w:p w14:paraId="53480B25" w14:textId="77777777" w:rsidR="0018482A" w:rsidRDefault="00C97C84">
      <w:pPr>
        <w:pStyle w:val="SourceCode"/>
      </w:pPr>
      <w:r>
        <w:t xml:space="preserve">        }</w:t>
      </w:r>
    </w:p>
    <w:p w14:paraId="0DE065EF" w14:textId="77777777" w:rsidR="0018482A" w:rsidRDefault="0018482A">
      <w:pPr>
        <w:pStyle w:val="SourceCode"/>
      </w:pPr>
    </w:p>
    <w:p w14:paraId="74B32CFB" w14:textId="77777777" w:rsidR="0018482A" w:rsidRDefault="00C97C84">
      <w:pPr>
        <w:pStyle w:val="SourceCode"/>
      </w:pPr>
      <w:r>
        <w:t xml:space="preserve">        if (written == -EAGAIN || written == 0)</w:t>
      </w:r>
    </w:p>
    <w:p w14:paraId="18D18B01" w14:textId="77777777" w:rsidR="0018482A" w:rsidRDefault="00C97C84">
      <w:pPr>
        <w:pStyle w:val="SourceCode"/>
      </w:pPr>
      <w:r>
        <w:t xml:space="preserve">        {</w:t>
      </w:r>
    </w:p>
    <w:p w14:paraId="39CE558B" w14:textId="77777777" w:rsidR="0018482A" w:rsidRDefault="00C97C84">
      <w:pPr>
        <w:pStyle w:val="SourceCode"/>
      </w:pPr>
      <w:r>
        <w:t xml:space="preserve">            const int wait_rc =</w:t>
      </w:r>
    </w:p>
    <w:p w14:paraId="3BB48778" w14:textId="77777777" w:rsidR="0018482A" w:rsidRDefault="00C97C84">
      <w:pPr>
        <w:pStyle w:val="SourceCode"/>
      </w:pPr>
      <w:r>
        <w:t xml:space="preserve">                snd_pcm_wait(pcm_, 1000);</w:t>
      </w:r>
    </w:p>
    <w:p w14:paraId="17BDD57F" w14:textId="77777777" w:rsidR="0018482A" w:rsidRDefault="0018482A">
      <w:pPr>
        <w:pStyle w:val="SourceCode"/>
      </w:pPr>
    </w:p>
    <w:p w14:paraId="68B426E0" w14:textId="77777777" w:rsidR="0018482A" w:rsidRDefault="00C97C84">
      <w:pPr>
        <w:pStyle w:val="SourceCode"/>
      </w:pPr>
      <w:r>
        <w:t xml:space="preserve">            if (wait_rc &lt; 0)</w:t>
      </w:r>
    </w:p>
    <w:p w14:paraId="624452FD" w14:textId="77777777" w:rsidR="0018482A" w:rsidRDefault="00C97C84">
      <w:pPr>
        <w:pStyle w:val="SourceCode"/>
      </w:pPr>
      <w:r>
        <w:t xml:space="preserve">            {</w:t>
      </w:r>
    </w:p>
    <w:p w14:paraId="72309829" w14:textId="77777777" w:rsidR="0018482A" w:rsidRDefault="00C97C84">
      <w:pPr>
        <w:pStyle w:val="SourceCode"/>
      </w:pPr>
      <w:r>
        <w:t xml:space="preserve">                error = std::string("snd_pcm_wait: ") +</w:t>
      </w:r>
    </w:p>
    <w:p w14:paraId="4D4A5E72" w14:textId="77777777" w:rsidR="0018482A" w:rsidRDefault="00C97C84">
      <w:pPr>
        <w:pStyle w:val="SourceCode"/>
      </w:pPr>
      <w:r>
        <w:t xml:space="preserve">                        snd_strerror(wait_rc);</w:t>
      </w:r>
    </w:p>
    <w:p w14:paraId="39161780" w14:textId="77777777" w:rsidR="0018482A" w:rsidRDefault="00C97C84">
      <w:pPr>
        <w:pStyle w:val="SourceCode"/>
      </w:pPr>
      <w:r>
        <w:t xml:space="preserve">                return false;</w:t>
      </w:r>
    </w:p>
    <w:p w14:paraId="1F906C68" w14:textId="77777777" w:rsidR="0018482A" w:rsidRDefault="00C97C84">
      <w:pPr>
        <w:pStyle w:val="SourceCode"/>
      </w:pPr>
      <w:r>
        <w:t xml:space="preserve">            }</w:t>
      </w:r>
    </w:p>
    <w:p w14:paraId="029BA2A2" w14:textId="77777777" w:rsidR="0018482A" w:rsidRDefault="0018482A">
      <w:pPr>
        <w:pStyle w:val="SourceCode"/>
      </w:pPr>
    </w:p>
    <w:p w14:paraId="27BAD3F4" w14:textId="77777777" w:rsidR="0018482A" w:rsidRDefault="00C97C84">
      <w:pPr>
        <w:pStyle w:val="SourceCode"/>
      </w:pPr>
      <w:r>
        <w:t xml:space="preserve">            if (wait_rc == 0)</w:t>
      </w:r>
    </w:p>
    <w:p w14:paraId="45620CD6" w14:textId="77777777" w:rsidR="0018482A" w:rsidRDefault="00C97C84">
      <w:pPr>
        <w:pStyle w:val="SourceCode"/>
      </w:pPr>
      <w:r>
        <w:t xml:space="preserve">            {</w:t>
      </w:r>
    </w:p>
    <w:p w14:paraId="5D934C60" w14:textId="77777777" w:rsidR="0018482A" w:rsidRDefault="00C97C84">
      <w:pPr>
        <w:pStyle w:val="SourceCode"/>
      </w:pPr>
      <w:r>
        <w:t xml:space="preserve">                if (++wait_timeouts &gt; 5)</w:t>
      </w:r>
    </w:p>
    <w:p w14:paraId="76E5E885" w14:textId="77777777" w:rsidR="0018482A" w:rsidRDefault="00C97C84">
      <w:pPr>
        <w:pStyle w:val="SourceCode"/>
      </w:pPr>
      <w:r>
        <w:t xml:space="preserve">                {</w:t>
      </w:r>
    </w:p>
    <w:p w14:paraId="6D163ADD" w14:textId="77777777" w:rsidR="0018482A" w:rsidRDefault="00C97C84">
      <w:pPr>
        <w:pStyle w:val="SourceCode"/>
      </w:pPr>
      <w:r>
        <w:t xml:space="preserve">                    error = "ALSA wait timeout";</w:t>
      </w:r>
    </w:p>
    <w:p w14:paraId="08DD1691" w14:textId="77777777" w:rsidR="0018482A" w:rsidRDefault="00C97C84">
      <w:pPr>
        <w:pStyle w:val="SourceCode"/>
      </w:pPr>
      <w:r>
        <w:t xml:space="preserve">                    return false;</w:t>
      </w:r>
    </w:p>
    <w:p w14:paraId="24B769E8" w14:textId="77777777" w:rsidR="0018482A" w:rsidRDefault="00C97C84">
      <w:pPr>
        <w:pStyle w:val="SourceCode"/>
      </w:pPr>
      <w:r>
        <w:t xml:space="preserve">                }</w:t>
      </w:r>
    </w:p>
    <w:p w14:paraId="2B66A9B9" w14:textId="77777777" w:rsidR="0018482A" w:rsidRDefault="00C97C84">
      <w:pPr>
        <w:pStyle w:val="SourceCode"/>
      </w:pPr>
      <w:r>
        <w:t xml:space="preserve">            }</w:t>
      </w:r>
    </w:p>
    <w:p w14:paraId="1C89D9C7" w14:textId="77777777" w:rsidR="0018482A" w:rsidRDefault="0018482A">
      <w:pPr>
        <w:pStyle w:val="SourceCode"/>
      </w:pPr>
    </w:p>
    <w:p w14:paraId="6F746A47" w14:textId="77777777" w:rsidR="0018482A" w:rsidRDefault="00C97C84">
      <w:pPr>
        <w:pStyle w:val="SourceCode"/>
      </w:pPr>
      <w:r>
        <w:t xml:space="preserve">            continue;</w:t>
      </w:r>
    </w:p>
    <w:p w14:paraId="601E0E77" w14:textId="77777777" w:rsidR="0018482A" w:rsidRDefault="00C97C84">
      <w:pPr>
        <w:pStyle w:val="SourceCode"/>
      </w:pPr>
      <w:r>
        <w:t xml:space="preserve">        }</w:t>
      </w:r>
    </w:p>
    <w:p w14:paraId="7C1DE1FD" w14:textId="77777777" w:rsidR="0018482A" w:rsidRDefault="0018482A">
      <w:pPr>
        <w:pStyle w:val="SourceCode"/>
      </w:pPr>
    </w:p>
    <w:p w14:paraId="2173A34B" w14:textId="77777777" w:rsidR="0018482A" w:rsidRDefault="00C97C84">
      <w:pPr>
        <w:pStyle w:val="SourceCode"/>
      </w:pPr>
      <w:r>
        <w:t xml:space="preserve">        // EPIPE </w:t>
      </w:r>
      <w:r>
        <w:t>表示播放缓冲区欠载。</w:t>
      </w:r>
    </w:p>
    <w:p w14:paraId="6C4C3BCD" w14:textId="77777777" w:rsidR="0018482A" w:rsidRDefault="00C97C84">
      <w:pPr>
        <w:pStyle w:val="SourceCode"/>
      </w:pPr>
      <w:r>
        <w:t xml:space="preserve">        if (written == -EPIPE)</w:t>
      </w:r>
    </w:p>
    <w:p w14:paraId="439F1338" w14:textId="77777777" w:rsidR="0018482A" w:rsidRDefault="00C97C84">
      <w:pPr>
        <w:pStyle w:val="SourceCode"/>
      </w:pPr>
      <w:r>
        <w:lastRenderedPageBreak/>
        <w:t xml:space="preserve">        {</w:t>
      </w:r>
    </w:p>
    <w:p w14:paraId="48B12CFA" w14:textId="77777777" w:rsidR="0018482A" w:rsidRDefault="00C97C84">
      <w:pPr>
        <w:pStyle w:val="SourceCode"/>
      </w:pPr>
      <w:r>
        <w:t xml:space="preserve">            ++xrun_count_;</w:t>
      </w:r>
    </w:p>
    <w:p w14:paraId="5017404C" w14:textId="77777777" w:rsidR="0018482A" w:rsidRDefault="0018482A">
      <w:pPr>
        <w:pStyle w:val="SourceCode"/>
      </w:pPr>
    </w:p>
    <w:p w14:paraId="270A7668" w14:textId="77777777" w:rsidR="0018482A" w:rsidRDefault="00C97C84">
      <w:pPr>
        <w:pStyle w:val="SourceCode"/>
      </w:pPr>
      <w:r>
        <w:t xml:space="preserve">            std::cerr</w:t>
      </w:r>
    </w:p>
    <w:p w14:paraId="576D429B" w14:textId="77777777" w:rsidR="0018482A" w:rsidRDefault="00C97C84">
      <w:pPr>
        <w:pStyle w:val="SourceCode"/>
      </w:pPr>
      <w:r>
        <w:t xml:space="preserve">                &lt;&lt; "[ALSA XRUN] write offset="</w:t>
      </w:r>
    </w:p>
    <w:p w14:paraId="15A11173" w14:textId="77777777" w:rsidR="0018482A" w:rsidRDefault="00C97C84">
      <w:pPr>
        <w:pStyle w:val="SourceCode"/>
      </w:pPr>
      <w:r>
        <w:t xml:space="preserve">                &lt;&lt; offset</w:t>
      </w:r>
    </w:p>
    <w:p w14:paraId="5F2713C9" w14:textId="77777777" w:rsidR="0018482A" w:rsidRDefault="00C97C84">
      <w:pPr>
        <w:pStyle w:val="SourceCode"/>
      </w:pPr>
      <w:r>
        <w:t xml:space="preserve">                &lt;&lt; " total=" &lt;&lt; pcm_data.size()</w:t>
      </w:r>
    </w:p>
    <w:p w14:paraId="792EE9E5" w14:textId="77777777" w:rsidR="0018482A" w:rsidRDefault="00C97C84">
      <w:pPr>
        <w:pStyle w:val="SourceCode"/>
      </w:pPr>
      <w:r>
        <w:t xml:space="preserve">                &lt;&lt; '\n';</w:t>
      </w:r>
    </w:p>
    <w:p w14:paraId="17CFFB44" w14:textId="77777777" w:rsidR="0018482A" w:rsidRDefault="00C97C84">
      <w:pPr>
        <w:pStyle w:val="SourceCode"/>
      </w:pPr>
      <w:r>
        <w:t xml:space="preserve">        }</w:t>
      </w:r>
    </w:p>
    <w:p w14:paraId="20E729F6" w14:textId="77777777" w:rsidR="0018482A" w:rsidRDefault="0018482A">
      <w:pPr>
        <w:pStyle w:val="SourceCode"/>
      </w:pPr>
    </w:p>
    <w:p w14:paraId="5F417611" w14:textId="77777777" w:rsidR="0018482A" w:rsidRDefault="00C97C84">
      <w:pPr>
        <w:pStyle w:val="SourceCode"/>
      </w:pPr>
      <w:r>
        <w:t xml:space="preserve">        const int recover_rc = snd_pcm_recover(</w:t>
      </w:r>
    </w:p>
    <w:p w14:paraId="6D5B50C0" w14:textId="77777777" w:rsidR="0018482A" w:rsidRDefault="00C97C84">
      <w:pPr>
        <w:pStyle w:val="SourceCode"/>
      </w:pPr>
      <w:r>
        <w:t xml:space="preserve">            pcm_,</w:t>
      </w:r>
    </w:p>
    <w:p w14:paraId="6335C923" w14:textId="77777777" w:rsidR="0018482A" w:rsidRDefault="00C97C84">
      <w:pPr>
        <w:pStyle w:val="SourceCode"/>
      </w:pPr>
      <w:r>
        <w:t xml:space="preserve">            static_cast&lt;int&gt;(written),</w:t>
      </w:r>
    </w:p>
    <w:p w14:paraId="2172396E" w14:textId="77777777" w:rsidR="0018482A" w:rsidRDefault="00C97C84">
      <w:pPr>
        <w:pStyle w:val="SourceCode"/>
      </w:pPr>
      <w:r>
        <w:t xml:space="preserve">            1</w:t>
      </w:r>
    </w:p>
    <w:p w14:paraId="3611F226" w14:textId="77777777" w:rsidR="0018482A" w:rsidRDefault="00C97C84">
      <w:pPr>
        <w:pStyle w:val="SourceCode"/>
      </w:pPr>
      <w:r>
        <w:t xml:space="preserve">        );</w:t>
      </w:r>
    </w:p>
    <w:p w14:paraId="698376B1" w14:textId="77777777" w:rsidR="0018482A" w:rsidRDefault="0018482A">
      <w:pPr>
        <w:pStyle w:val="SourceCode"/>
      </w:pPr>
    </w:p>
    <w:p w14:paraId="736D4ACD" w14:textId="77777777" w:rsidR="0018482A" w:rsidRDefault="00C97C84">
      <w:pPr>
        <w:pStyle w:val="SourceCode"/>
      </w:pPr>
      <w:r>
        <w:t xml:space="preserve">        if (recover_rc &lt; 0)</w:t>
      </w:r>
    </w:p>
    <w:p w14:paraId="42DB86E5" w14:textId="77777777" w:rsidR="0018482A" w:rsidRDefault="00C97C84">
      <w:pPr>
        <w:pStyle w:val="SourceCode"/>
      </w:pPr>
      <w:r>
        <w:t xml:space="preserve">        {</w:t>
      </w:r>
    </w:p>
    <w:p w14:paraId="7AD2D2BC" w14:textId="77777777" w:rsidR="0018482A" w:rsidRDefault="00C97C84">
      <w:pPr>
        <w:pStyle w:val="SourceCode"/>
      </w:pPr>
      <w:r>
        <w:t xml:space="preserve">            error = std::string("snd_pcm_recover: ") +</w:t>
      </w:r>
    </w:p>
    <w:p w14:paraId="04EB6472" w14:textId="77777777" w:rsidR="0018482A" w:rsidRDefault="00C97C84">
      <w:pPr>
        <w:pStyle w:val="SourceCode"/>
      </w:pPr>
      <w:r>
        <w:t xml:space="preserve">                    snd_strerror(recover_rc);</w:t>
      </w:r>
    </w:p>
    <w:p w14:paraId="55791D7D" w14:textId="77777777" w:rsidR="0018482A" w:rsidRDefault="00C97C84">
      <w:pPr>
        <w:pStyle w:val="SourceCode"/>
      </w:pPr>
      <w:r>
        <w:t xml:space="preserve">            return false;</w:t>
      </w:r>
    </w:p>
    <w:p w14:paraId="226D2778" w14:textId="77777777" w:rsidR="0018482A" w:rsidRDefault="00C97C84">
      <w:pPr>
        <w:pStyle w:val="SourceCode"/>
      </w:pPr>
      <w:r>
        <w:t xml:space="preserve">        }</w:t>
      </w:r>
    </w:p>
    <w:p w14:paraId="508FDF04" w14:textId="77777777" w:rsidR="0018482A" w:rsidRDefault="0018482A">
      <w:pPr>
        <w:pStyle w:val="SourceCode"/>
      </w:pPr>
    </w:p>
    <w:p w14:paraId="3A6B6DAD" w14:textId="77777777" w:rsidR="0018482A" w:rsidRDefault="00C97C84">
      <w:pPr>
        <w:pStyle w:val="SourceCode"/>
      </w:pPr>
      <w:r>
        <w:t xml:space="preserve">        if (++consecutive_recoveries &gt; 5)</w:t>
      </w:r>
    </w:p>
    <w:p w14:paraId="465B5BCA" w14:textId="77777777" w:rsidR="0018482A" w:rsidRDefault="00C97C84">
      <w:pPr>
        <w:pStyle w:val="SourceCode"/>
      </w:pPr>
      <w:r>
        <w:t xml:space="preserve">        {</w:t>
      </w:r>
    </w:p>
    <w:p w14:paraId="39DD3B56" w14:textId="77777777" w:rsidR="0018482A" w:rsidRDefault="00C97C84">
      <w:pPr>
        <w:pStyle w:val="SourceCode"/>
      </w:pPr>
      <w:r>
        <w:t xml:space="preserve">            error = "Too many ALSA recoveries";</w:t>
      </w:r>
    </w:p>
    <w:p w14:paraId="773A1BBE" w14:textId="77777777" w:rsidR="0018482A" w:rsidRDefault="00C97C84">
      <w:pPr>
        <w:pStyle w:val="SourceCode"/>
      </w:pPr>
      <w:r>
        <w:t xml:space="preserve">            return false;</w:t>
      </w:r>
    </w:p>
    <w:p w14:paraId="0B474F7F" w14:textId="77777777" w:rsidR="0018482A" w:rsidRDefault="00C97C84">
      <w:pPr>
        <w:pStyle w:val="SourceCode"/>
      </w:pPr>
      <w:r>
        <w:t xml:space="preserve">        }</w:t>
      </w:r>
    </w:p>
    <w:p w14:paraId="49C17E33" w14:textId="77777777" w:rsidR="0018482A" w:rsidRDefault="00C97C84">
      <w:pPr>
        <w:pStyle w:val="SourceCode"/>
      </w:pPr>
      <w:r>
        <w:t xml:space="preserve">    }</w:t>
      </w:r>
    </w:p>
    <w:p w14:paraId="1F1333CF" w14:textId="77777777" w:rsidR="0018482A" w:rsidRDefault="0018482A">
      <w:pPr>
        <w:pStyle w:val="SourceCode"/>
      </w:pPr>
    </w:p>
    <w:p w14:paraId="3EB75867" w14:textId="77777777" w:rsidR="0018482A" w:rsidRDefault="00C97C84">
      <w:pPr>
        <w:pStyle w:val="SourceCode"/>
      </w:pPr>
      <w:r>
        <w:t xml:space="preserve">    // 4. </w:t>
      </w:r>
      <w:r>
        <w:t>记录全部数据写入后的</w:t>
      </w:r>
      <w:r>
        <w:t xml:space="preserve"> PCM </w:t>
      </w:r>
      <w:r>
        <w:t>状态。</w:t>
      </w:r>
    </w:p>
    <w:p w14:paraId="1AC736D8" w14:textId="77777777" w:rsidR="0018482A" w:rsidRDefault="00C97C84">
      <w:pPr>
        <w:pStyle w:val="SourceCode"/>
      </w:pPr>
      <w:r>
        <w:t xml:space="preserve">    snd_pcm_state_t state = snd_pcm_state(pcm_);</w:t>
      </w:r>
    </w:p>
    <w:p w14:paraId="678FC49F" w14:textId="77777777" w:rsidR="0018482A" w:rsidRDefault="0018482A">
      <w:pPr>
        <w:pStyle w:val="SourceCode"/>
      </w:pPr>
    </w:p>
    <w:p w14:paraId="117704E5" w14:textId="77777777" w:rsidR="0018482A" w:rsidRDefault="00C97C84">
      <w:pPr>
        <w:pStyle w:val="SourceCode"/>
      </w:pPr>
      <w:r>
        <w:t xml:space="preserve">    std::cout</w:t>
      </w:r>
    </w:p>
    <w:p w14:paraId="1E0385B5" w14:textId="77777777" w:rsidR="0018482A" w:rsidRDefault="00C97C84">
      <w:pPr>
        <w:pStyle w:val="SourceCode"/>
      </w:pPr>
      <w:r>
        <w:t xml:space="preserve">        &lt;&lt; "[ALSA write]"</w:t>
      </w:r>
    </w:p>
    <w:p w14:paraId="082D334B" w14:textId="77777777" w:rsidR="0018482A" w:rsidRDefault="00C97C84">
      <w:pPr>
        <w:pStyle w:val="SourceCode"/>
      </w:pPr>
      <w:r>
        <w:t xml:space="preserve">        &lt;&lt; " submitted_frames=" &lt;&lt; offset</w:t>
      </w:r>
    </w:p>
    <w:p w14:paraId="4915831C" w14:textId="77777777" w:rsidR="0018482A" w:rsidRDefault="00C97C84">
      <w:pPr>
        <w:pStyle w:val="SourceCode"/>
      </w:pPr>
      <w:r>
        <w:t xml:space="preserve">        &lt;&lt; " state=" &lt;&lt; snd_pcm_state_name(state)</w:t>
      </w:r>
    </w:p>
    <w:p w14:paraId="5953B238" w14:textId="77777777" w:rsidR="0018482A" w:rsidRDefault="00C97C84">
      <w:pPr>
        <w:pStyle w:val="SourceCode"/>
      </w:pPr>
      <w:r>
        <w:t xml:space="preserve">        &lt;&lt; '\n';</w:t>
      </w:r>
    </w:p>
    <w:p w14:paraId="7AE90181" w14:textId="77777777" w:rsidR="0018482A" w:rsidRDefault="0018482A">
      <w:pPr>
        <w:pStyle w:val="SourceCode"/>
      </w:pPr>
    </w:p>
    <w:p w14:paraId="57EBB908" w14:textId="77777777" w:rsidR="0018482A" w:rsidRDefault="00C97C84">
      <w:pPr>
        <w:pStyle w:val="SourceCode"/>
      </w:pPr>
      <w:r>
        <w:t xml:space="preserve">    // </w:t>
      </w:r>
      <w:r>
        <w:t>对短音频：如果还未达到自动启动阈值，</w:t>
      </w:r>
    </w:p>
    <w:p w14:paraId="09265BD3" w14:textId="77777777" w:rsidR="0018482A" w:rsidRDefault="00C97C84">
      <w:pPr>
        <w:pStyle w:val="SourceCode"/>
      </w:pPr>
      <w:r>
        <w:t xml:space="preserve">    // </w:t>
      </w:r>
      <w:r>
        <w:t>显式启动播放，再进行</w:t>
      </w:r>
      <w:r>
        <w:t xml:space="preserve"> drain</w:t>
      </w:r>
      <w:r>
        <w:t>。</w:t>
      </w:r>
    </w:p>
    <w:p w14:paraId="1F9D610E" w14:textId="77777777" w:rsidR="0018482A" w:rsidRDefault="00C97C84">
      <w:pPr>
        <w:pStyle w:val="SourceCode"/>
      </w:pPr>
      <w:r>
        <w:t xml:space="preserve">    if (state == SND_PCM_STATE_PREPARED)</w:t>
      </w:r>
    </w:p>
    <w:p w14:paraId="73A120C9" w14:textId="77777777" w:rsidR="0018482A" w:rsidRDefault="00C97C84">
      <w:pPr>
        <w:pStyle w:val="SourceCode"/>
      </w:pPr>
      <w:r>
        <w:t xml:space="preserve">    {</w:t>
      </w:r>
    </w:p>
    <w:p w14:paraId="0773C2E6" w14:textId="77777777" w:rsidR="0018482A" w:rsidRDefault="00C97C84">
      <w:pPr>
        <w:pStyle w:val="SourceCode"/>
      </w:pPr>
      <w:r>
        <w:t xml:space="preserve">        rc = snd_pcm_start(pcm_);</w:t>
      </w:r>
    </w:p>
    <w:p w14:paraId="7F08990A" w14:textId="77777777" w:rsidR="0018482A" w:rsidRDefault="0018482A">
      <w:pPr>
        <w:pStyle w:val="SourceCode"/>
      </w:pPr>
    </w:p>
    <w:p w14:paraId="07E40A46" w14:textId="77777777" w:rsidR="0018482A" w:rsidRDefault="00C97C84">
      <w:pPr>
        <w:pStyle w:val="SourceCode"/>
      </w:pPr>
      <w:r>
        <w:t xml:space="preserve">        if (rc &lt; 0)</w:t>
      </w:r>
    </w:p>
    <w:p w14:paraId="526AD9CC" w14:textId="77777777" w:rsidR="0018482A" w:rsidRDefault="00C97C84">
      <w:pPr>
        <w:pStyle w:val="SourceCode"/>
      </w:pPr>
      <w:r>
        <w:t xml:space="preserve">        {</w:t>
      </w:r>
    </w:p>
    <w:p w14:paraId="6832540E" w14:textId="77777777" w:rsidR="0018482A" w:rsidRDefault="00C97C84">
      <w:pPr>
        <w:pStyle w:val="SourceCode"/>
      </w:pPr>
      <w:r>
        <w:t xml:space="preserve">            error = std::string("snd_pcm_start: ") +</w:t>
      </w:r>
    </w:p>
    <w:p w14:paraId="6DCF7AF8" w14:textId="77777777" w:rsidR="0018482A" w:rsidRDefault="00C97C84">
      <w:pPr>
        <w:pStyle w:val="SourceCode"/>
      </w:pPr>
      <w:r>
        <w:t xml:space="preserve">                    snd_strerror(rc);</w:t>
      </w:r>
    </w:p>
    <w:p w14:paraId="4BAD6CC9" w14:textId="77777777" w:rsidR="0018482A" w:rsidRDefault="00C97C84">
      <w:pPr>
        <w:pStyle w:val="SourceCode"/>
      </w:pPr>
      <w:r>
        <w:t xml:space="preserve">            return false;</w:t>
      </w:r>
    </w:p>
    <w:p w14:paraId="57333C0D" w14:textId="77777777" w:rsidR="0018482A" w:rsidRDefault="00C97C84">
      <w:pPr>
        <w:pStyle w:val="SourceCode"/>
      </w:pPr>
      <w:r>
        <w:t xml:space="preserve">        }</w:t>
      </w:r>
    </w:p>
    <w:p w14:paraId="6393A12D" w14:textId="77777777" w:rsidR="0018482A" w:rsidRDefault="00C97C84">
      <w:pPr>
        <w:pStyle w:val="SourceCode"/>
      </w:pPr>
      <w:r>
        <w:t xml:space="preserve">    }</w:t>
      </w:r>
    </w:p>
    <w:p w14:paraId="319B2F1D" w14:textId="77777777" w:rsidR="0018482A" w:rsidRDefault="0018482A">
      <w:pPr>
        <w:pStyle w:val="SourceCode"/>
      </w:pPr>
    </w:p>
    <w:p w14:paraId="296B375D" w14:textId="77777777" w:rsidR="0018482A" w:rsidRDefault="00C97C84">
      <w:pPr>
        <w:pStyle w:val="SourceCode"/>
      </w:pPr>
      <w:r>
        <w:t xml:space="preserve">    // 5. </w:t>
      </w:r>
      <w:r>
        <w:t>等待</w:t>
      </w:r>
      <w:r>
        <w:t xml:space="preserve"> ALSA </w:t>
      </w:r>
      <w:r>
        <w:t>将缓冲区中的音频播放完。</w:t>
      </w:r>
    </w:p>
    <w:p w14:paraId="1137BDBC" w14:textId="77777777" w:rsidR="0018482A" w:rsidRDefault="00C97C84">
      <w:pPr>
        <w:pStyle w:val="SourceCode"/>
      </w:pPr>
      <w:r>
        <w:t xml:space="preserve">    traceMark("alsa_drain_begin");</w:t>
      </w:r>
    </w:p>
    <w:p w14:paraId="22768BB2" w14:textId="77777777" w:rsidR="0018482A" w:rsidRDefault="00C97C84">
      <w:pPr>
        <w:pStyle w:val="SourceCode"/>
      </w:pPr>
      <w:r>
        <w:t xml:space="preserve">    rc = snd_pcm_drain(pcm_);</w:t>
      </w:r>
    </w:p>
    <w:p w14:paraId="38DA008F" w14:textId="77777777" w:rsidR="0018482A" w:rsidRDefault="0018482A">
      <w:pPr>
        <w:pStyle w:val="SourceCode"/>
      </w:pPr>
    </w:p>
    <w:p w14:paraId="1E544013" w14:textId="77777777" w:rsidR="0018482A" w:rsidRDefault="00C97C84">
      <w:pPr>
        <w:pStyle w:val="SourceCode"/>
      </w:pPr>
      <w:r>
        <w:t xml:space="preserve">    if (rc &lt; 0)</w:t>
      </w:r>
    </w:p>
    <w:p w14:paraId="212ACF61" w14:textId="77777777" w:rsidR="0018482A" w:rsidRDefault="00C97C84">
      <w:pPr>
        <w:pStyle w:val="SourceCode"/>
      </w:pPr>
      <w:r>
        <w:t xml:space="preserve">    {</w:t>
      </w:r>
    </w:p>
    <w:p w14:paraId="026271BE" w14:textId="77777777" w:rsidR="0018482A" w:rsidRDefault="00C97C84">
      <w:pPr>
        <w:pStyle w:val="SourceCode"/>
      </w:pPr>
      <w:r>
        <w:t xml:space="preserve">        if (rc == -EPIPE)</w:t>
      </w:r>
    </w:p>
    <w:p w14:paraId="15B22DAA" w14:textId="77777777" w:rsidR="0018482A" w:rsidRDefault="00C97C84">
      <w:pPr>
        <w:pStyle w:val="SourceCode"/>
      </w:pPr>
      <w:r>
        <w:t xml:space="preserve">        {</w:t>
      </w:r>
    </w:p>
    <w:p w14:paraId="6F8E899B" w14:textId="77777777" w:rsidR="0018482A" w:rsidRDefault="00C97C84">
      <w:pPr>
        <w:pStyle w:val="SourceCode"/>
      </w:pPr>
      <w:r>
        <w:lastRenderedPageBreak/>
        <w:t xml:space="preserve">            ++xrun_count_;</w:t>
      </w:r>
    </w:p>
    <w:p w14:paraId="4A41EEA7" w14:textId="77777777" w:rsidR="0018482A" w:rsidRDefault="00C97C84">
      <w:pPr>
        <w:pStyle w:val="SourceCode"/>
      </w:pPr>
      <w:r>
        <w:t xml:space="preserve">        }</w:t>
      </w:r>
    </w:p>
    <w:p w14:paraId="5E6D5382" w14:textId="77777777" w:rsidR="0018482A" w:rsidRDefault="0018482A">
      <w:pPr>
        <w:pStyle w:val="SourceCode"/>
      </w:pPr>
    </w:p>
    <w:p w14:paraId="23299013" w14:textId="77777777" w:rsidR="0018482A" w:rsidRDefault="00C97C84">
      <w:pPr>
        <w:pStyle w:val="SourceCode"/>
      </w:pPr>
      <w:r>
        <w:t xml:space="preserve">        state = snd_pcm_state(pcm_);</w:t>
      </w:r>
    </w:p>
    <w:p w14:paraId="0C88E752" w14:textId="77777777" w:rsidR="0018482A" w:rsidRDefault="0018482A">
      <w:pPr>
        <w:pStyle w:val="SourceCode"/>
      </w:pPr>
    </w:p>
    <w:p w14:paraId="7B1EF406" w14:textId="77777777" w:rsidR="0018482A" w:rsidRDefault="00C97C84">
      <w:pPr>
        <w:pStyle w:val="SourceCode"/>
      </w:pPr>
      <w:r>
        <w:t xml:space="preserve">        error = std::string("snd_pcm_drain: ") +</w:t>
      </w:r>
    </w:p>
    <w:p w14:paraId="6D849611" w14:textId="77777777" w:rsidR="0018482A" w:rsidRDefault="00C97C84">
      <w:pPr>
        <w:pStyle w:val="SourceCode"/>
      </w:pPr>
      <w:r>
        <w:t xml:space="preserve">                snd_strerror(rc) +</w:t>
      </w:r>
    </w:p>
    <w:p w14:paraId="127E0F2D" w14:textId="77777777" w:rsidR="0018482A" w:rsidRDefault="00C97C84">
      <w:pPr>
        <w:pStyle w:val="SourceCode"/>
      </w:pPr>
      <w:r>
        <w:t xml:space="preserve">                " state=" +</w:t>
      </w:r>
    </w:p>
    <w:p w14:paraId="0918F4B6" w14:textId="77777777" w:rsidR="0018482A" w:rsidRDefault="00C97C84">
      <w:pPr>
        <w:pStyle w:val="SourceCode"/>
      </w:pPr>
      <w:r>
        <w:t xml:space="preserve">                snd_pcm_state_name(state);</w:t>
      </w:r>
    </w:p>
    <w:p w14:paraId="1D70A8E9" w14:textId="77777777" w:rsidR="0018482A" w:rsidRDefault="0018482A">
      <w:pPr>
        <w:pStyle w:val="SourceCode"/>
      </w:pPr>
    </w:p>
    <w:p w14:paraId="060CAE5E" w14:textId="77777777" w:rsidR="0018482A" w:rsidRDefault="00C97C84">
      <w:pPr>
        <w:pStyle w:val="SourceCode"/>
      </w:pPr>
      <w:r>
        <w:t xml:space="preserve">        return false;</w:t>
      </w:r>
    </w:p>
    <w:p w14:paraId="2F89F6B6" w14:textId="77777777" w:rsidR="0018482A" w:rsidRDefault="00C97C84">
      <w:pPr>
        <w:pStyle w:val="SourceCode"/>
      </w:pPr>
      <w:r>
        <w:t xml:space="preserve">    }</w:t>
      </w:r>
    </w:p>
    <w:p w14:paraId="5ACA5E2F" w14:textId="77777777" w:rsidR="0018482A" w:rsidRDefault="0018482A">
      <w:pPr>
        <w:pStyle w:val="SourceCode"/>
      </w:pPr>
    </w:p>
    <w:p w14:paraId="208C2883" w14:textId="77777777" w:rsidR="0018482A" w:rsidRDefault="00C97C84">
      <w:pPr>
        <w:pStyle w:val="SourceCode"/>
      </w:pPr>
      <w:r>
        <w:t xml:space="preserve">    // XRUN </w:t>
      </w:r>
      <w:r>
        <w:t>即使恢复成功，也说明本次播放可能存在断续。</w:t>
      </w:r>
    </w:p>
    <w:p w14:paraId="3BFAF199" w14:textId="77777777" w:rsidR="0018482A" w:rsidRDefault="00C97C84">
      <w:pPr>
        <w:pStyle w:val="SourceCode"/>
      </w:pPr>
      <w:r>
        <w:t xml:space="preserve">    if (xrun_count_ != 0)</w:t>
      </w:r>
    </w:p>
    <w:p w14:paraId="2513436A" w14:textId="77777777" w:rsidR="0018482A" w:rsidRDefault="00C97C84">
      <w:pPr>
        <w:pStyle w:val="SourceCode"/>
      </w:pPr>
      <w:r>
        <w:t xml:space="preserve">    {</w:t>
      </w:r>
    </w:p>
    <w:p w14:paraId="6F0E0243" w14:textId="77777777" w:rsidR="0018482A" w:rsidRDefault="00C97C84">
      <w:pPr>
        <w:pStyle w:val="SourceCode"/>
      </w:pPr>
      <w:r>
        <w:t xml:space="preserve">        error = "Playback completed with detected XRUN";</w:t>
      </w:r>
    </w:p>
    <w:p w14:paraId="0779AC7E" w14:textId="77777777" w:rsidR="0018482A" w:rsidRDefault="00C97C84">
      <w:pPr>
        <w:pStyle w:val="SourceCode"/>
      </w:pPr>
      <w:r>
        <w:t xml:space="preserve">        return false;</w:t>
      </w:r>
    </w:p>
    <w:p w14:paraId="61DB23D4" w14:textId="77777777" w:rsidR="0018482A" w:rsidRDefault="00C97C84">
      <w:pPr>
        <w:pStyle w:val="SourceCode"/>
      </w:pPr>
      <w:r>
        <w:t xml:space="preserve">    }</w:t>
      </w:r>
    </w:p>
    <w:p w14:paraId="2EFA75DA" w14:textId="77777777" w:rsidR="0018482A" w:rsidRDefault="0018482A">
      <w:pPr>
        <w:pStyle w:val="SourceCode"/>
      </w:pPr>
    </w:p>
    <w:p w14:paraId="5987ED02" w14:textId="77777777" w:rsidR="0018482A" w:rsidRDefault="00C97C84">
      <w:pPr>
        <w:pStyle w:val="SourceCode"/>
      </w:pPr>
      <w:r>
        <w:t xml:space="preserve">    traceMark("alsa_drain_complete");</w:t>
      </w:r>
    </w:p>
    <w:p w14:paraId="4E9C4423" w14:textId="77777777" w:rsidR="0018482A" w:rsidRDefault="00C97C84">
      <w:pPr>
        <w:pStyle w:val="SourceCode"/>
      </w:pPr>
      <w:r>
        <w:t xml:space="preserve">    return true;</w:t>
      </w:r>
    </w:p>
    <w:p w14:paraId="5BEEC775" w14:textId="77777777" w:rsidR="0018482A" w:rsidRDefault="00C97C84">
      <w:pPr>
        <w:pStyle w:val="SourceCode"/>
      </w:pPr>
      <w:r>
        <w:t>}</w:t>
      </w:r>
    </w:p>
    <w:p w14:paraId="7266BE0D" w14:textId="77777777" w:rsidR="0018482A" w:rsidRDefault="0018482A"/>
    <w:p w14:paraId="6A95DDCC" w14:textId="77777777" w:rsidR="0018482A" w:rsidRDefault="00C97C84">
      <w:pPr>
        <w:pStyle w:val="1"/>
      </w:pPr>
      <w:bookmarkStart w:id="87" w:name="_Toc243213663"/>
      <w:r>
        <w:t xml:space="preserve">5.4 </w:t>
      </w:r>
      <w:r>
        <w:t>关键源码逐句说明与生命周期审查</w:t>
      </w:r>
      <w:bookmarkEnd w:id="87"/>
    </w:p>
    <w:p w14:paraId="126ADCAA" w14:textId="77777777" w:rsidR="0018482A" w:rsidRDefault="00C97C84">
      <w:r>
        <w:t>本文与</w:t>
      </w:r>
      <w:r>
        <w:t xml:space="preserve"> </w:t>
      </w:r>
      <w:r>
        <w:t>完整前后源码附录、性能报告</w:t>
      </w:r>
      <w:r>
        <w:t xml:space="preserve"> </w:t>
      </w:r>
      <w:r>
        <w:t>配套。附录从实际文件导出，不用伪代码替代生产入口。这里解释新增语句的语法、调用次序及边界；既有大段设备初始化和模型参数沿用</w:t>
      </w:r>
      <w:r>
        <w:t xml:space="preserve"> 5.1</w:t>
      </w:r>
      <w:r>
        <w:t>～</w:t>
      </w:r>
      <w:r>
        <w:t>5.3</w:t>
      </w:r>
      <w:r>
        <w:t>。</w:t>
      </w:r>
    </w:p>
    <w:p w14:paraId="28A01B69" w14:textId="77777777" w:rsidR="0018482A" w:rsidRDefault="00C97C84">
      <w:pPr>
        <w:pStyle w:val="21"/>
      </w:pPr>
      <w:bookmarkStart w:id="88" w:name="_Toc243213664"/>
      <w:r>
        <w:t>操作</w:t>
      </w:r>
      <w:r>
        <w:t xml:space="preserve"> 1</w:t>
      </w:r>
      <w:r>
        <w:t>：统一时钟、日志与请求所有权</w:t>
      </w:r>
      <w:bookmarkEnd w:id="88"/>
    </w:p>
    <w:p w14:paraId="214840B8" w14:textId="77777777" w:rsidR="0018482A" w:rsidRDefault="00C97C84">
      <w:pPr>
        <w:ind w:firstLine="400"/>
      </w:pPr>
      <w:r>
        <w:rPr>
          <w:rFonts w:ascii="Consolas" w:hAnsi="Consolas"/>
          <w:sz w:val="20"/>
        </w:rPr>
        <w:t>include/common/image_profile.h</w:t>
      </w:r>
      <w:r>
        <w:t xml:space="preserve"> </w:t>
      </w:r>
      <w:r>
        <w:t>继续使用原来的单例、文件和互斥锁。</w:t>
      </w:r>
      <w:r>
        <w:rPr>
          <w:rFonts w:ascii="Consolas" w:hAnsi="Consolas"/>
          <w:sz w:val="20"/>
        </w:rPr>
        <w:t>using Clock=std::chrono::steady_clock</w:t>
      </w:r>
      <w:r>
        <w:t xml:space="preserve"> </w:t>
      </w:r>
      <w:r>
        <w:t>是类型别名，时间不随系统校时跳变。</w:t>
      </w:r>
      <w:r>
        <w:rPr>
          <w:rFonts w:ascii="Consolas" w:hAnsi="Consolas"/>
          <w:sz w:val="20"/>
        </w:rPr>
        <w:t>time_since_epoch()</w:t>
      </w:r>
      <w:r>
        <w:t xml:space="preserve"> </w:t>
      </w:r>
      <w:r>
        <w:t>仅供同一进程内相减，不解释为</w:t>
      </w:r>
      <w:r>
        <w:t xml:space="preserve"> UTC</w:t>
      </w:r>
      <w:r>
        <w:t>。</w:t>
      </w:r>
      <w:r>
        <w:rPr>
          <w:rFonts w:ascii="Consolas" w:hAnsi="Consolas"/>
          <w:sz w:val="20"/>
        </w:rPr>
        <w:t>duration_cast&lt;nanoseconds&gt;</w:t>
      </w:r>
      <w:r>
        <w:t xml:space="preserve"> </w:t>
      </w:r>
      <w:r>
        <w:t>后输出整数，分析器先做整数相减再转毫秒，避免大绝对值浮点数抵消。</w:t>
      </w:r>
    </w:p>
    <w:p w14:paraId="6BE7A7CF" w14:textId="77777777" w:rsidR="0018482A" w:rsidRDefault="00C97C84">
      <w:pPr>
        <w:ind w:firstLine="400"/>
      </w:pPr>
      <w:r>
        <w:rPr>
          <w:rFonts w:ascii="Consolas" w:hAnsi="Consolas"/>
          <w:sz w:val="20"/>
        </w:rPr>
        <w:t>inline thread_local std::uint64_t image_profile_request_id=0</w:t>
      </w:r>
      <w:r>
        <w:t xml:space="preserve"> </w:t>
      </w:r>
      <w:r>
        <w:t>为每个线程保存独立的请求编号；</w:t>
      </w:r>
      <w:r>
        <w:rPr>
          <w:rFonts w:ascii="Consolas" w:hAnsi="Consolas"/>
          <w:sz w:val="20"/>
        </w:rPr>
        <w:t>inline</w:t>
      </w:r>
      <w:r>
        <w:t xml:space="preserve"> </w:t>
      </w:r>
      <w:r>
        <w:t>允许头文件被多个翻译单元包含。它不是共享状态，不需要互斥。</w:t>
      </w:r>
      <w:r>
        <w:t xml:space="preserve">SDK </w:t>
      </w:r>
      <w:r>
        <w:t>自建回调线程不会自动继承这个值，必须显式传</w:t>
      </w:r>
      <w:r>
        <w:t xml:space="preserve"> </w:t>
      </w:r>
      <w:r>
        <w:rPr>
          <w:rFonts w:ascii="Consolas" w:hAnsi="Consolas"/>
          <w:sz w:val="20"/>
        </w:rPr>
        <w:t>RequestTracePtr</w:t>
      </w:r>
      <w:r>
        <w:t>。</w:t>
      </w:r>
    </w:p>
    <w:p w14:paraId="311DAFA7" w14:textId="77777777" w:rsidR="0018482A" w:rsidRDefault="00C97C84">
      <w:r>
        <w:t>构造函数先查</w:t>
      </w:r>
      <w:r>
        <w:t xml:space="preserve"> </w:t>
      </w:r>
      <w:r>
        <w:rPr>
          <w:rFonts w:ascii="Consolas" w:hAnsi="Consolas"/>
          <w:sz w:val="20"/>
        </w:rPr>
        <w:t>STAGE5_PROFILE</w:t>
      </w:r>
      <w:r>
        <w:t>，不存在才查旧的</w:t>
      </w:r>
      <w:r>
        <w:t xml:space="preserve"> </w:t>
      </w:r>
      <w:r>
        <w:rPr>
          <w:rFonts w:ascii="Consolas" w:hAnsi="Consolas"/>
          <w:sz w:val="20"/>
        </w:rPr>
        <w:t>STAGE5_IMAGE_PROFILE</w:t>
      </w:r>
      <w:r>
        <w:t>。</w:t>
      </w:r>
      <w:r>
        <w:rPr>
          <w:rFonts w:ascii="Consolas" w:hAnsi="Consolas"/>
          <w:sz w:val="20"/>
        </w:rPr>
        <w:t>background_=path==nullptr</w:t>
      </w:r>
      <w:r>
        <w:t xml:space="preserve"> </w:t>
      </w:r>
      <w:r>
        <w:t>在回退前求值：旧图像诊断仍保留背景</w:t>
      </w:r>
      <w:r>
        <w:t xml:space="preserve"> Camera </w:t>
      </w:r>
      <w:r>
        <w:t>采样；新请求诊断省去没有请求关联的每帧日志，避免每秒数百条日志干扰</w:t>
      </w:r>
      <w:r>
        <w:t xml:space="preserve"> CPU</w:t>
      </w:r>
      <w:r>
        <w:t>。它没有关闭</w:t>
      </w:r>
      <w:r>
        <w:t xml:space="preserve"> Camera </w:t>
      </w:r>
      <w:r>
        <w:t>或改变帧池。</w:t>
      </w:r>
    </w:p>
    <w:p w14:paraId="5AE87275" w14:textId="77777777" w:rsidR="0018482A" w:rsidRDefault="00C97C84">
      <w:pPr>
        <w:ind w:firstLine="400"/>
      </w:pPr>
      <w:r>
        <w:rPr>
          <w:rFonts w:ascii="Consolas" w:hAnsi="Consolas"/>
          <w:sz w:val="20"/>
        </w:rPr>
        <w:lastRenderedPageBreak/>
        <w:t>request(id,event,at,value)</w:t>
      </w:r>
      <w:r>
        <w:t xml:space="preserve"> </w:t>
      </w:r>
      <w:r>
        <w:t>在锁外把时点转成整数，在</w:t>
      </w:r>
      <w:r>
        <w:t xml:space="preserve"> </w:t>
      </w:r>
      <w:r>
        <w:rPr>
          <w:rFonts w:ascii="Consolas" w:hAnsi="Consolas"/>
          <w:sz w:val="20"/>
        </w:rPr>
        <w:t>lock_guard</w:t>
      </w:r>
      <w:r>
        <w:t xml:space="preserve"> </w:t>
      </w:r>
      <w:r>
        <w:t>作用域内写一整行再</w:t>
      </w:r>
      <w:r>
        <w:t xml:space="preserve"> flush</w:t>
      </w:r>
      <w:r>
        <w:t>。</w:t>
      </w:r>
      <w:r>
        <w:rPr>
          <w:rFonts w:ascii="Consolas" w:hAnsi="Consolas"/>
          <w:sz w:val="20"/>
        </w:rPr>
        <w:t>request_id</w:t>
      </w:r>
      <w:r>
        <w:t xml:space="preserve"> </w:t>
      </w:r>
      <w:r>
        <w:t>和图像样本的</w:t>
      </w:r>
      <w:r>
        <w:t xml:space="preserve"> </w:t>
      </w:r>
      <w:r>
        <w:rPr>
          <w:rFonts w:ascii="Consolas" w:hAnsi="Consolas"/>
          <w:sz w:val="20"/>
        </w:rPr>
        <w:t>id</w:t>
      </w:r>
      <w:r>
        <w:t xml:space="preserve"> </w:t>
      </w:r>
      <w:r>
        <w:t>分开：一次请求可以使用一帧，多次请求也可以使用同一帧。</w:t>
      </w:r>
      <w:r>
        <w:rPr>
          <w:rFonts w:ascii="Consolas" w:hAnsi="Consolas"/>
          <w:sz w:val="20"/>
        </w:rPr>
        <w:t>value</w:t>
      </w:r>
      <w:r>
        <w:t xml:space="preserve"> </w:t>
      </w:r>
      <w:r>
        <w:t>供队列深度、路由或样本数使用，不混作时间。事件名来自编译期常量，不接收未经转义的用户文本。</w:t>
      </w:r>
    </w:p>
    <w:p w14:paraId="227BD5B6" w14:textId="77777777" w:rsidR="0018482A" w:rsidRDefault="00C97C84">
      <w:pPr>
        <w:ind w:firstLine="400"/>
      </w:pPr>
      <w:r>
        <w:rPr>
          <w:rFonts w:ascii="Consolas" w:hAnsi="Consolas"/>
          <w:sz w:val="20"/>
        </w:rPr>
        <w:t>enabled_</w:t>
      </w:r>
      <w:r>
        <w:t>、</w:t>
      </w:r>
      <w:r>
        <w:rPr>
          <w:rFonts w:ascii="Consolas" w:hAnsi="Consolas"/>
          <w:sz w:val="20"/>
        </w:rPr>
        <w:t>background_</w:t>
      </w:r>
      <w:r>
        <w:t xml:space="preserve"> </w:t>
      </w:r>
      <w:r>
        <w:t>在单例构造后只读；</w:t>
      </w:r>
      <w:r>
        <w:rPr>
          <w:rFonts w:ascii="Consolas" w:hAnsi="Consolas"/>
          <w:sz w:val="20"/>
        </w:rPr>
        <w:t>failed_</w:t>
      </w:r>
      <w:r>
        <w:t xml:space="preserve"> </w:t>
      </w:r>
      <w:r>
        <w:t>和文件写入受同一把锁保护。写失败显式打印</w:t>
      </w:r>
      <w:r>
        <w:t xml:space="preserve"> ERROR</w:t>
      </w:r>
      <w:r>
        <w:t>，不编造零耗时；它是诊断失败，验收脚本将其列为失败条件。捕获异常避免诊断代码跨</w:t>
      </w:r>
      <w:r>
        <w:t xml:space="preserve"> SDK C </w:t>
      </w:r>
      <w:r>
        <w:t>回调传播。日志</w:t>
      </w:r>
      <w:r>
        <w:t xml:space="preserve"> I/O </w:t>
      </w:r>
      <w:r>
        <w:t>会影响相邻区间，微秒级</w:t>
      </w:r>
      <w:r>
        <w:t xml:space="preserve"> router </w:t>
      </w:r>
      <w:r>
        <w:t>数据是带埋点的墙钟区间，并非无扰动纯计算时间。</w:t>
      </w:r>
    </w:p>
    <w:p w14:paraId="03C26D7B" w14:textId="77777777" w:rsidR="0018482A" w:rsidRDefault="00C97C84">
      <w:pPr>
        <w:ind w:firstLine="400"/>
      </w:pPr>
      <w:r>
        <w:rPr>
          <w:rFonts w:ascii="Consolas" w:hAnsi="Consolas"/>
          <w:sz w:val="20"/>
        </w:rPr>
        <w:t>include/common/request_trace.h</w:t>
      </w:r>
      <w:r>
        <w:t xml:space="preserve"> </w:t>
      </w:r>
      <w:r>
        <w:t>的</w:t>
      </w:r>
      <w:r>
        <w:t xml:space="preserve"> </w:t>
      </w:r>
      <w:r>
        <w:rPr>
          <w:rFonts w:ascii="Consolas" w:hAnsi="Consolas"/>
          <w:sz w:val="20"/>
        </w:rPr>
        <w:t>RequestTrace</w:t>
      </w:r>
      <w:r>
        <w:t xml:space="preserve"> </w:t>
      </w:r>
      <w:r>
        <w:t>只有不可变</w:t>
      </w:r>
      <w:r>
        <w:t xml:space="preserve"> ID</w:t>
      </w:r>
      <w:r>
        <w:t>，没有可变阶段表。</w:t>
      </w:r>
      <w:r>
        <w:rPr>
          <w:rFonts w:ascii="Consolas" w:hAnsi="Consolas"/>
          <w:sz w:val="20"/>
        </w:rPr>
        <w:t>makeRequestTrace</w:t>
      </w:r>
      <w:r>
        <w:t xml:space="preserve"> </w:t>
      </w:r>
      <w:r>
        <w:t>仅在诊断启用时分配一个控制块；没有中央</w:t>
      </w:r>
      <w:r>
        <w:t xml:space="preserve"> map </w:t>
      </w:r>
      <w:r>
        <w:t>永久保留请求。</w:t>
      </w:r>
      <w:r>
        <w:rPr>
          <w:rFonts w:ascii="Consolas" w:hAnsi="Consolas"/>
          <w:sz w:val="20"/>
        </w:rPr>
        <w:t>shared_ptr</w:t>
      </w:r>
      <w:r>
        <w:t xml:space="preserve"> </w:t>
      </w:r>
      <w:r>
        <w:t>使音频段、排队任务和完成回调各持有自己的强引用，最后一个持有者释放时自动销毁。</w:t>
      </w:r>
    </w:p>
    <w:p w14:paraId="54EEAA4D" w14:textId="77777777" w:rsidR="0018482A" w:rsidRDefault="00C97C84">
      <w:pPr>
        <w:ind w:firstLine="400"/>
      </w:pPr>
      <w:r>
        <w:rPr>
          <w:rFonts w:ascii="Consolas" w:hAnsi="Consolas"/>
          <w:sz w:val="20"/>
        </w:rPr>
        <w:t>currentRequestTrace()</w:t>
      </w:r>
      <w:r>
        <w:t xml:space="preserve"> </w:t>
      </w:r>
      <w:r>
        <w:t>返回函数局部</w:t>
      </w:r>
      <w:r>
        <w:t xml:space="preserve"> </w:t>
      </w:r>
      <w:r>
        <w:rPr>
          <w:rFonts w:ascii="Consolas" w:hAnsi="Consolas"/>
          <w:sz w:val="20"/>
        </w:rPr>
        <w:t>thread_local shared_ptr</w:t>
      </w:r>
      <w:r>
        <w:t xml:space="preserve"> </w:t>
      </w:r>
      <w:r>
        <w:t>的引用。首次实现用头文件中的</w:t>
      </w:r>
      <w:r>
        <w:t xml:space="preserve"> inline TLS shared_ptr</w:t>
      </w:r>
      <w:r>
        <w:t>，在</w:t>
      </w:r>
      <w:r>
        <w:t xml:space="preserve"> MinGW </w:t>
      </w:r>
      <w:r>
        <w:t>链接时出现初始化符号重复；改为</w:t>
      </w:r>
      <w:r>
        <w:t xml:space="preserve"> accessor </w:t>
      </w:r>
      <w:r>
        <w:t>后本地构建通过，原失败日志保留。</w:t>
      </w:r>
      <w:r>
        <w:t xml:space="preserve">ARM64 </w:t>
      </w:r>
      <w:r>
        <w:t>另行构建验证，不能从</w:t>
      </w:r>
      <w:r>
        <w:t xml:space="preserve"> Windows </w:t>
      </w:r>
      <w:r>
        <w:t>结果推断。</w:t>
      </w:r>
    </w:p>
    <w:p w14:paraId="630822AA" w14:textId="77777777" w:rsidR="0018482A" w:rsidRDefault="00C97C84">
      <w:pPr>
        <w:ind w:firstLine="400"/>
      </w:pPr>
      <w:r>
        <w:rPr>
          <w:rFonts w:ascii="Consolas" w:hAnsi="Consolas"/>
          <w:sz w:val="20"/>
        </w:rPr>
        <w:t>RequestTraceScope</w:t>
      </w:r>
      <w:r>
        <w:t xml:space="preserve"> </w:t>
      </w:r>
      <w:r>
        <w:t>构造时</w:t>
      </w:r>
      <w:r>
        <w:t xml:space="preserve"> </w:t>
      </w:r>
      <w:r>
        <w:rPr>
          <w:rFonts w:ascii="Consolas" w:hAnsi="Consolas"/>
          <w:sz w:val="20"/>
        </w:rPr>
        <w:t>std::move</w:t>
      </w:r>
      <w:r>
        <w:t xml:space="preserve"> </w:t>
      </w:r>
      <w:r>
        <w:t>取走原</w:t>
      </w:r>
      <w:r>
        <w:t xml:space="preserve"> TLS </w:t>
      </w:r>
      <w:r>
        <w:t>引用，设置本次引用和数字</w:t>
      </w:r>
      <w:r>
        <w:t xml:space="preserve"> ID</w:t>
      </w:r>
      <w:r>
        <w:t>；析构时恢复上一层。移动</w:t>
      </w:r>
      <w:r>
        <w:t xml:space="preserve"> shared_ptr </w:t>
      </w:r>
      <w:r>
        <w:t>转移引用，不复制请求对象。禁止复制</w:t>
      </w:r>
      <w:r>
        <w:t xml:space="preserve"> scope</w:t>
      </w:r>
      <w:r>
        <w:t>，防止两次恢复。嵌套同步调用和异常展开均按栈次序恢复；回调需要跨线程时显式捕获</w:t>
      </w:r>
      <w:r>
        <w:t xml:space="preserve"> shared_ptr</w:t>
      </w:r>
      <w:r>
        <w:t>，不能捕获</w:t>
      </w:r>
      <w:r>
        <w:t xml:space="preserve"> scope </w:t>
      </w:r>
      <w:r>
        <w:t>的地址。</w:t>
      </w:r>
    </w:p>
    <w:p w14:paraId="4A26B3AA" w14:textId="77777777" w:rsidR="0018482A" w:rsidRDefault="00C97C84">
      <w:pPr>
        <w:pStyle w:val="21"/>
      </w:pPr>
      <w:bookmarkStart w:id="89" w:name="_Toc243213665"/>
      <w:r>
        <w:t>操作</w:t>
      </w:r>
      <w:r>
        <w:t xml:space="preserve"> 2</w:t>
      </w:r>
      <w:r>
        <w:t>：沿已有队列传递上下文</w:t>
      </w:r>
      <w:bookmarkEnd w:id="89"/>
    </w:p>
    <w:p w14:paraId="49C76DC7" w14:textId="77777777" w:rsidR="0018482A" w:rsidRDefault="00C97C84">
      <w:pPr>
        <w:ind w:firstLine="400"/>
      </w:pPr>
      <w:r>
        <w:rPr>
          <w:rFonts w:ascii="Consolas" w:hAnsi="Consolas"/>
          <w:sz w:val="20"/>
        </w:rPr>
        <w:t>include/common/work_control.h</w:t>
      </w:r>
      <w:r>
        <w:t xml:space="preserve"> </w:t>
      </w:r>
      <w:r>
        <w:t>给</w:t>
      </w:r>
      <w:r>
        <w:t xml:space="preserve"> </w:t>
      </w:r>
      <w:r>
        <w:rPr>
          <w:rFonts w:ascii="Consolas" w:hAnsi="Consolas"/>
          <w:sz w:val="20"/>
        </w:rPr>
        <w:t>TaskOptions</w:t>
      </w:r>
      <w:r>
        <w:t xml:space="preserve"> </w:t>
      </w:r>
      <w:r>
        <w:t>增加</w:t>
      </w:r>
      <w:r>
        <w:t xml:space="preserve"> </w:t>
      </w:r>
      <w:r>
        <w:rPr>
          <w:rFonts w:ascii="Consolas" w:hAnsi="Consolas"/>
          <w:sz w:val="20"/>
        </w:rPr>
        <w:t>RequestTracePtr trace</w:t>
      </w:r>
      <w:r>
        <w:t>，未改变</w:t>
      </w:r>
      <w:r>
        <w:t xml:space="preserve"> </w:t>
      </w:r>
      <w:r>
        <w:rPr>
          <w:rFonts w:ascii="Consolas" w:hAnsi="Consolas"/>
          <w:sz w:val="20"/>
        </w:rPr>
        <w:t>deadline</w:t>
      </w:r>
      <w:r>
        <w:t>、</w:t>
      </w:r>
      <w:r>
        <w:rPr>
          <w:rFonts w:ascii="Consolas" w:hAnsi="Consolas"/>
          <w:sz w:val="20"/>
        </w:rPr>
        <w:t>max_queue_wait</w:t>
      </w:r>
      <w:r>
        <w:t>、原子取消标志或</w:t>
      </w:r>
      <w:r>
        <w:t xml:space="preserve"> disposition </w:t>
      </w:r>
      <w:r>
        <w:t>优先级。</w:t>
      </w:r>
      <w:r>
        <w:rPr>
          <w:rFonts w:ascii="Consolas" w:hAnsi="Consolas"/>
          <w:sz w:val="20"/>
        </w:rPr>
        <w:t>PipelineAdmission::Ticket::options(max_wait,trace={})</w:t>
      </w:r>
      <w:r>
        <w:t xml:space="preserve"> </w:t>
      </w:r>
      <w:r>
        <w:t>的第二参数有默认值，旧调用仍有效；</w:t>
      </w:r>
      <w:r>
        <w:rPr>
          <w:rFonts w:ascii="Consolas" w:hAnsi="Consolas"/>
          <w:sz w:val="20"/>
        </w:rPr>
        <w:t>std::move(trace)</w:t>
      </w:r>
      <w:r>
        <w:t xml:space="preserve"> </w:t>
      </w:r>
      <w:r>
        <w:t>转移本次局部引用，票据的</w:t>
      </w:r>
      <w:r>
        <w:t xml:space="preserve"> deadline/cancelled </w:t>
      </w:r>
      <w:r>
        <w:t>仍共享原状态。</w:t>
      </w:r>
    </w:p>
    <w:p w14:paraId="02CB5027" w14:textId="77777777" w:rsidR="0018482A" w:rsidRDefault="00C97C84">
      <w:pPr>
        <w:ind w:firstLine="400"/>
      </w:pPr>
      <w:r>
        <w:rPr>
          <w:rFonts w:ascii="Consolas" w:hAnsi="Consolas"/>
          <w:sz w:val="20"/>
        </w:rPr>
        <w:t>AudioSegment</w:t>
      </w:r>
      <w:r>
        <w:t xml:space="preserve"> </w:t>
      </w:r>
      <w:r>
        <w:t>增加同类型成员。音频</w:t>
      </w:r>
      <w:r>
        <w:t xml:space="preserve"> vector </w:t>
      </w:r>
      <w:r>
        <w:t>的所有权仍随原队列移动，不为埋点再复制音频。</w:t>
      </w:r>
      <w:r>
        <w:rPr>
          <w:rFonts w:ascii="Consolas" w:hAnsi="Consolas"/>
          <w:sz w:val="20"/>
        </w:rPr>
        <w:t>AudioBufferQueue::push</w:t>
      </w:r>
      <w:r>
        <w:t xml:space="preserve"> </w:t>
      </w:r>
      <w:r>
        <w:t>先保留一个</w:t>
      </w:r>
      <w:r>
        <w:t xml:space="preserve"> trace </w:t>
      </w:r>
      <w:r>
        <w:t>引用和实际</w:t>
      </w:r>
      <w:r>
        <w:t xml:space="preserve"> enqueued_at</w:t>
      </w:r>
      <w:r>
        <w:t>；队列关闭时记拒绝，满载覆盖最旧段前记被替换请求。成功</w:t>
      </w:r>
      <w:r>
        <w:t xml:space="preserve"> push </w:t>
      </w:r>
      <w:r>
        <w:t>仍在同一队列锁下，日志和唤醒沿原流程；分析按时间戳而非文件行出现顺序排序，因为出队线程可能先写日志。</w:t>
      </w:r>
    </w:p>
    <w:p w14:paraId="4CCE8803" w14:textId="77777777" w:rsidR="0018482A" w:rsidRDefault="00C97C84">
      <w:pPr>
        <w:ind w:firstLine="400"/>
      </w:pPr>
      <w:r>
        <w:rPr>
          <w:rFonts w:ascii="Consolas" w:hAnsi="Consolas"/>
          <w:sz w:val="20"/>
        </w:rPr>
        <w:lastRenderedPageBreak/>
        <w:t>ASRWorker</w:t>
      </w:r>
      <w:r>
        <w:t xml:space="preserve"> </w:t>
      </w:r>
      <w:r>
        <w:t>新增可选</w:t>
      </w:r>
      <w:r>
        <w:t xml:space="preserve"> </w:t>
      </w:r>
      <w:r>
        <w:rPr>
          <w:rFonts w:ascii="Consolas" w:hAnsi="Consolas"/>
          <w:sz w:val="20"/>
        </w:rPr>
        <w:t>ContextCallback(text,const AudioSegment&amp;)</w:t>
      </w:r>
      <w:r>
        <w:t>，原</w:t>
      </w:r>
      <w:r>
        <w:t xml:space="preserve"> TextCallback </w:t>
      </w:r>
      <w:r>
        <w:t>和原构造调用保留。若提供</w:t>
      </w:r>
      <w:r>
        <w:t xml:space="preserve"> context callback </w:t>
      </w:r>
      <w:r>
        <w:t>就只调用它，避免一次识别发出两次业务请求。</w:t>
      </w:r>
      <w:r>
        <w:rPr>
          <w:rFonts w:ascii="Consolas" w:hAnsi="Consolas"/>
          <w:sz w:val="20"/>
        </w:rPr>
        <w:t>const AudioSegment&amp;</w:t>
      </w:r>
      <w:r>
        <w:t xml:space="preserve"> </w:t>
      </w:r>
      <w:r>
        <w:t>只在同步</w:t>
      </w:r>
      <w:r>
        <w:t xml:space="preserve"> callback </w:t>
      </w:r>
      <w:r>
        <w:t>执行期间有效；入口只复制</w:t>
      </w:r>
      <w:r>
        <w:t xml:space="preserve"> trace </w:t>
      </w:r>
      <w:r>
        <w:t>引用，不保存</w:t>
      </w:r>
      <w:r>
        <w:t xml:space="preserve"> segment </w:t>
      </w:r>
      <w:r>
        <w:t>引用，也不保存</w:t>
      </w:r>
      <w:r>
        <w:t xml:space="preserve"> samples </w:t>
      </w:r>
      <w:r>
        <w:t>裸指针。</w:t>
      </w:r>
    </w:p>
    <w:p w14:paraId="2A44BC80" w14:textId="77777777" w:rsidR="0018482A" w:rsidRDefault="00C97C84">
      <w:r>
        <w:t>出队后创建</w:t>
      </w:r>
      <w:r>
        <w:t xml:space="preserve"> </w:t>
      </w:r>
      <w:r>
        <w:rPr>
          <w:rFonts w:ascii="Consolas" w:hAnsi="Consolas"/>
          <w:sz w:val="20"/>
        </w:rPr>
        <w:t>RequestTraceScope(segment.trace)</w:t>
      </w:r>
      <w:r>
        <w:t>，随后记</w:t>
      </w:r>
      <w:r>
        <w:t xml:space="preserve"> dequeue</w:t>
      </w:r>
      <w:r>
        <w:t>、</w:t>
      </w:r>
      <w:r>
        <w:t>ASR begin/end</w:t>
      </w:r>
      <w:r>
        <w:t>，并包住原业务</w:t>
      </w:r>
      <w:r>
        <w:t xml:space="preserve"> callback</w:t>
      </w:r>
      <w:r>
        <w:t>。原音频预处理、识别参数及队列关闭逻辑保留。</w:t>
      </w:r>
      <w:r>
        <w:t xml:space="preserve">ASRService </w:t>
      </w:r>
      <w:r>
        <w:t>内部</w:t>
      </w:r>
      <w:r>
        <w:t xml:space="preserve"> stream </w:t>
      </w:r>
      <w:r>
        <w:t>创建、</w:t>
      </w:r>
      <w:r>
        <w:t>AcceptWaveform</w:t>
      </w:r>
      <w:r>
        <w:t>、</w:t>
      </w:r>
      <w:r>
        <w:t xml:space="preserve">Decode </w:t>
      </w:r>
      <w:r>
        <w:t>另设标记：外层</w:t>
      </w:r>
      <w:r>
        <w:t xml:space="preserve"> API </w:t>
      </w:r>
      <w:r>
        <w:t>时间包含这些步骤及文本取回，</w:t>
      </w:r>
      <w:r>
        <w:t xml:space="preserve">Decode </w:t>
      </w:r>
      <w:r>
        <w:t>区间也不是纯</w:t>
      </w:r>
      <w:r>
        <w:t xml:space="preserve"> ONNX </w:t>
      </w:r>
      <w:r>
        <w:t>算子时间。</w:t>
      </w:r>
    </w:p>
    <w:p w14:paraId="2A004A13" w14:textId="77777777" w:rsidR="0018482A" w:rsidRDefault="00C97C84">
      <w:r>
        <w:t xml:space="preserve">LLMWorker </w:t>
      </w:r>
      <w:r>
        <w:t>和</w:t>
      </w:r>
      <w:r>
        <w:t xml:space="preserve"> TTSWorker </w:t>
      </w:r>
      <w:r>
        <w:t>从既有</w:t>
      </w:r>
      <w:r>
        <w:t xml:space="preserve"> </w:t>
      </w:r>
      <w:r>
        <w:rPr>
          <w:rFonts w:ascii="Consolas" w:hAnsi="Consolas"/>
          <w:sz w:val="20"/>
        </w:rPr>
        <w:t>TaskOptions</w:t>
      </w:r>
      <w:r>
        <w:t xml:space="preserve"> </w:t>
      </w:r>
      <w:r>
        <w:t>取上下文。记录成功入队时的等待队列深度、真正出队、服务开始及终态；取消和过期在原</w:t>
      </w:r>
      <w:r>
        <w:t xml:space="preserve"> disposition </w:t>
      </w:r>
      <w:r>
        <w:t>分支记录。工作函数在队列锁外执行，未把模型推理搬入队列临界区。拒绝路径记明确事件，原统计和终态</w:t>
      </w:r>
      <w:r>
        <w:t xml:space="preserve"> callback </w:t>
      </w:r>
      <w:r>
        <w:t>仍执行。</w:t>
      </w:r>
    </w:p>
    <w:p w14:paraId="682690FE" w14:textId="77777777" w:rsidR="0018482A" w:rsidRDefault="00C97C84">
      <w:r>
        <w:t>循环末尾</w:t>
      </w:r>
      <w:r>
        <w:t xml:space="preserve"> </w:t>
      </w:r>
      <w:r>
        <w:rPr>
          <w:rFonts w:ascii="Consolas" w:hAnsi="Consolas"/>
          <w:sz w:val="20"/>
        </w:rPr>
        <w:t>task=Task{}</w:t>
      </w:r>
      <w:r>
        <w:t xml:space="preserve"> </w:t>
      </w:r>
      <w:r>
        <w:t>释放</w:t>
      </w:r>
      <w:r>
        <w:t xml:space="preserve"> inference/done </w:t>
      </w:r>
      <w:r>
        <w:t>捕获的票据、上下文和其他对象；</w:t>
      </w:r>
      <w:r>
        <w:t xml:space="preserve">scope </w:t>
      </w:r>
      <w:r>
        <w:t>的额外引用在本次循环离开时释放。测试通过</w:t>
      </w:r>
      <w:r>
        <w:t xml:space="preserve"> weak_ptr </w:t>
      </w:r>
      <w:r>
        <w:t>检查</w:t>
      </w:r>
      <w:r>
        <w:t xml:space="preserve"> joined </w:t>
      </w:r>
      <w:r>
        <w:t>后不再持有上下文。新增的唯一动态对象受原有界队列与在途上限约束，没有无界增长容器。</w:t>
      </w:r>
    </w:p>
    <w:p w14:paraId="2A95552A" w14:textId="77777777" w:rsidR="0018482A" w:rsidRDefault="00C97C84">
      <w:pPr>
        <w:pStyle w:val="21"/>
      </w:pPr>
      <w:bookmarkStart w:id="90" w:name="_Toc243213666"/>
      <w:r>
        <w:t>操作</w:t>
      </w:r>
      <w:r>
        <w:t xml:space="preserve"> 3</w:t>
      </w:r>
      <w:r>
        <w:t>：</w:t>
      </w:r>
      <w:r>
        <w:t xml:space="preserve">VAD </w:t>
      </w:r>
      <w:r>
        <w:t>时间的真实意义</w:t>
      </w:r>
      <w:bookmarkEnd w:id="90"/>
    </w:p>
    <w:p w14:paraId="3DF0ED85" w14:textId="77777777" w:rsidR="0018482A" w:rsidRDefault="00C97C84">
      <w:pPr>
        <w:ind w:firstLine="400"/>
      </w:pPr>
      <w:r>
        <w:rPr>
          <w:rFonts w:ascii="Consolas" w:hAnsi="Consolas"/>
          <w:sz w:val="20"/>
        </w:rPr>
        <w:t>VadAudioWorker</w:t>
      </w:r>
      <w:r>
        <w:t xml:space="preserve"> </w:t>
      </w:r>
      <w:r>
        <w:t>每次喂入原</w:t>
      </w:r>
      <w:r>
        <w:t xml:space="preserve"> 512 </w:t>
      </w:r>
      <w:r>
        <w:t>样本窗口后观察</w:t>
      </w:r>
      <w:r>
        <w:t xml:space="preserve"> SDK </w:t>
      </w:r>
      <w:r>
        <w:t>的</w:t>
      </w:r>
      <w:r>
        <w:t xml:space="preserve"> detected </w:t>
      </w:r>
      <w:r>
        <w:t>状态，记录上升沿的主机</w:t>
      </w:r>
      <w:r>
        <w:t xml:space="preserve"> steady </w:t>
      </w:r>
      <w:r>
        <w:t>时点。确认完整</w:t>
      </w:r>
      <w:r>
        <w:t xml:space="preserve"> segment </w:t>
      </w:r>
      <w:r>
        <w:t>可取时，先记录</w:t>
      </w:r>
      <w:r>
        <w:t xml:space="preserve"> endpoint</w:t>
      </w:r>
      <w:r>
        <w:t>，再复制原有</w:t>
      </w:r>
      <w:r>
        <w:t xml:space="preserve"> pre-roll </w:t>
      </w:r>
      <w:r>
        <w:t>和语音数据。</w:t>
      </w:r>
      <w:r>
        <w:t xml:space="preserve">segment </w:t>
      </w:r>
      <w:r>
        <w:t>创建后才有</w:t>
      </w:r>
      <w:r>
        <w:t xml:space="preserve"> sequence</w:t>
      </w:r>
      <w:r>
        <w:t>，因此用</w:t>
      </w:r>
      <w:r>
        <w:t xml:space="preserve"> </w:t>
      </w:r>
      <w:r>
        <w:rPr>
          <w:rFonts w:ascii="Consolas" w:hAnsi="Consolas"/>
          <w:sz w:val="20"/>
        </w:rPr>
        <w:t>trace-&gt;mark(event, earlier_time)</w:t>
      </w:r>
      <w:r>
        <w:t xml:space="preserve"> </w:t>
      </w:r>
      <w:r>
        <w:t>回填已观察到的时点，而不是重新调用</w:t>
      </w:r>
      <w:r>
        <w:t xml:space="preserve"> now </w:t>
      </w:r>
      <w:r>
        <w:t>冒充起点。</w:t>
      </w:r>
    </w:p>
    <w:p w14:paraId="5ED4E92C" w14:textId="77777777" w:rsidR="0018482A" w:rsidRDefault="00C97C84">
      <w:pPr>
        <w:ind w:firstLine="400"/>
      </w:pPr>
      <w:r>
        <w:rPr>
          <w:rFonts w:ascii="Consolas" w:hAnsi="Consolas"/>
          <w:sz w:val="20"/>
        </w:rPr>
        <w:t>audio_start_estimated</w:t>
      </w:r>
      <w:r>
        <w:t xml:space="preserve"> </w:t>
      </w:r>
      <w:r>
        <w:t>和</w:t>
      </w:r>
      <w:r>
        <w:t xml:space="preserve"> </w:t>
      </w:r>
      <w:r>
        <w:rPr>
          <w:rFonts w:ascii="Consolas" w:hAnsi="Consolas"/>
          <w:sz w:val="20"/>
        </w:rPr>
        <w:t>audio_end_estimated</w:t>
      </w:r>
      <w:r>
        <w:t xml:space="preserve"> </w:t>
      </w:r>
      <w:r>
        <w:t>用最后一次</w:t>
      </w:r>
      <w:r>
        <w:t xml:space="preserve"> read </w:t>
      </w:r>
      <w:r>
        <w:t>完成时点与采样索引差回推。只沿用原有无</w:t>
      </w:r>
      <w:r>
        <w:t xml:space="preserve"> XRUN/suspend </w:t>
      </w:r>
      <w:r>
        <w:t>的</w:t>
      </w:r>
      <w:r>
        <w:t xml:space="preserve"> timing_valid </w:t>
      </w:r>
      <w:r>
        <w:t>条件；不是声卡</w:t>
      </w:r>
      <w:r>
        <w:t xml:space="preserve"> ADC </w:t>
      </w:r>
      <w:r>
        <w:t>时间戳，也不是精确人声起止。检测起点、估算起点和预滚起点分别解释，不能相互代替。</w:t>
      </w:r>
    </w:p>
    <w:p w14:paraId="29021F5E" w14:textId="77777777" w:rsidR="0018482A" w:rsidRDefault="00C97C84">
      <w:r>
        <w:t>可选</w:t>
      </w:r>
      <w:r>
        <w:t xml:space="preserve"> </w:t>
      </w:r>
      <w:r>
        <w:rPr>
          <w:rFonts w:ascii="Consolas" w:hAnsi="Consolas"/>
          <w:sz w:val="20"/>
        </w:rPr>
        <w:t>STAGE5_CAPTURE_AUDIO_FIXTURES</w:t>
      </w:r>
      <w:r>
        <w:t xml:space="preserve"> </w:t>
      </w:r>
      <w:r>
        <w:t>只在专用测试打开，复制完</w:t>
      </w:r>
      <w:r>
        <w:t xml:space="preserve"> VAD </w:t>
      </w:r>
      <w:r>
        <w:t>段后写出自有</w:t>
      </w:r>
      <w:r>
        <w:t xml:space="preserve"> float </w:t>
      </w:r>
      <w:r>
        <w:t>样本及元数据。开始</w:t>
      </w:r>
      <w:r>
        <w:t>/</w:t>
      </w:r>
      <w:r>
        <w:t>结束独立计时；写文件会增加</w:t>
      </w:r>
      <w:r>
        <w:t xml:space="preserve"> vad_to_queue </w:t>
      </w:r>
      <w:r>
        <w:t>和整请求延迟。报告区分留存语音的自然基线与不写</w:t>
      </w:r>
      <w:r>
        <w:t xml:space="preserve"> fixture </w:t>
      </w:r>
      <w:r>
        <w:t>的后续测量，不拿这点额外</w:t>
      </w:r>
      <w:r>
        <w:t xml:space="preserve"> I/O </w:t>
      </w:r>
      <w:r>
        <w:t>伪造加速。</w:t>
      </w:r>
    </w:p>
    <w:p w14:paraId="517A1F95" w14:textId="77777777" w:rsidR="0018482A" w:rsidRDefault="00C97C84">
      <w:pPr>
        <w:pStyle w:val="21"/>
      </w:pPr>
      <w:bookmarkStart w:id="91" w:name="_Toc243213667"/>
      <w:r>
        <w:lastRenderedPageBreak/>
        <w:t>操作</w:t>
      </w:r>
      <w:r>
        <w:t xml:space="preserve"> 4</w:t>
      </w:r>
      <w:r>
        <w:t>：</w:t>
      </w:r>
      <w:r>
        <w:t xml:space="preserve">RKLLM callback </w:t>
      </w:r>
      <w:r>
        <w:t>和</w:t>
      </w:r>
      <w:r>
        <w:t xml:space="preserve"> VLM </w:t>
      </w:r>
      <w:r>
        <w:t>状态</w:t>
      </w:r>
      <w:bookmarkEnd w:id="91"/>
    </w:p>
    <w:p w14:paraId="551A6714" w14:textId="77777777" w:rsidR="0018482A" w:rsidRDefault="00C97C84">
      <w:r>
        <w:t xml:space="preserve">Qwen </w:t>
      </w:r>
      <w:r>
        <w:t>的</w:t>
      </w:r>
      <w:r>
        <w:t xml:space="preserve"> </w:t>
      </w:r>
      <w:r>
        <w:rPr>
          <w:rFonts w:ascii="Consolas" w:hAnsi="Consolas"/>
          <w:sz w:val="20"/>
        </w:rPr>
        <w:t>RunContext</w:t>
      </w:r>
      <w:r>
        <w:t xml:space="preserve"> </w:t>
      </w:r>
      <w:r>
        <w:t>增加</w:t>
      </w:r>
      <w:r>
        <w:t xml:space="preserve"> shared_ptr</w:t>
      </w:r>
      <w:r>
        <w:t>，在同步</w:t>
      </w:r>
      <w:r>
        <w:t xml:space="preserve"> </w:t>
      </w:r>
      <w:r>
        <w:rPr>
          <w:rFonts w:ascii="Consolas" w:hAnsi="Consolas"/>
          <w:sz w:val="20"/>
        </w:rPr>
        <w:t>rkllm_run</w:t>
      </w:r>
      <w:r>
        <w:t xml:space="preserve"> </w:t>
      </w:r>
      <w:r>
        <w:t>前复制当前上下文。原</w:t>
      </w:r>
      <w:r>
        <w:t xml:space="preserve"> mutex </w:t>
      </w:r>
      <w:r>
        <w:t>保护</w:t>
      </w:r>
      <w:r>
        <w:t xml:space="preserve"> text</w:t>
      </w:r>
      <w:r>
        <w:t>、</w:t>
      </w:r>
      <w:r>
        <w:t>failed</w:t>
      </w:r>
      <w:r>
        <w:t>、</w:t>
      </w:r>
      <w:r>
        <w:t>first_text_ms</w:t>
      </w:r>
      <w:r>
        <w:t>。首次非空</w:t>
      </w:r>
      <w:r>
        <w:t xml:space="preserve"> chunk </w:t>
      </w:r>
      <w:r>
        <w:t>时记录同一个</w:t>
      </w:r>
      <w:r>
        <w:t xml:space="preserve"> now</w:t>
      </w:r>
      <w:r>
        <w:t>；</w:t>
      </w:r>
      <w:r>
        <w:t xml:space="preserve">SDK callback </w:t>
      </w:r>
      <w:r>
        <w:t>借用的</w:t>
      </w:r>
      <w:r>
        <w:t xml:space="preserve"> </w:t>
      </w:r>
      <w:r>
        <w:rPr>
          <w:rFonts w:ascii="Consolas" w:hAnsi="Consolas"/>
          <w:sz w:val="20"/>
        </w:rPr>
        <w:t>result-&gt;text</w:t>
      </w:r>
      <w:r>
        <w:t xml:space="preserve"> </w:t>
      </w:r>
      <w:r>
        <w:t>仍复制进</w:t>
      </w:r>
      <w:r>
        <w:t xml:space="preserve"> string</w:t>
      </w:r>
      <w:r>
        <w:t>，不能保留该指针。</w:t>
      </w:r>
    </w:p>
    <w:p w14:paraId="70F13CD5" w14:textId="77777777" w:rsidR="0018482A" w:rsidRDefault="00C97C84">
      <w:r>
        <w:t xml:space="preserve">SmolVLM2 </w:t>
      </w:r>
      <w:r>
        <w:t>的</w:t>
      </w:r>
      <w:r>
        <w:t xml:space="preserve"> </w:t>
      </w:r>
      <w:r>
        <w:rPr>
          <w:rFonts w:ascii="Consolas" w:hAnsi="Consolas"/>
          <w:sz w:val="20"/>
        </w:rPr>
        <w:t>GenerationState</w:t>
      </w:r>
      <w:r>
        <w:t xml:space="preserve"> </w:t>
      </w:r>
      <w:r>
        <w:t>增加</w:t>
      </w:r>
      <w:r>
        <w:t xml:space="preserve"> mutex</w:t>
      </w:r>
      <w:r>
        <w:t>、</w:t>
      </w:r>
      <w:r>
        <w:t>decoder_start</w:t>
      </w:r>
      <w:r>
        <w:t>、</w:t>
      </w:r>
      <w:r>
        <w:t xml:space="preserve">first_text_ms </w:t>
      </w:r>
      <w:r>
        <w:t>和</w:t>
      </w:r>
      <w:r>
        <w:t xml:space="preserve"> trace</w:t>
      </w:r>
      <w:r>
        <w:t>。</w:t>
      </w:r>
      <w:r>
        <w:t xml:space="preserve">callback </w:t>
      </w:r>
      <w:r>
        <w:t>的所有状态读取</w:t>
      </w:r>
      <w:r>
        <w:t>/</w:t>
      </w:r>
      <w:r>
        <w:t>写入置于</w:t>
      </w:r>
      <w:r>
        <w:t xml:space="preserve"> </w:t>
      </w:r>
      <w:r>
        <w:rPr>
          <w:rFonts w:ascii="Consolas" w:hAnsi="Consolas"/>
          <w:sz w:val="20"/>
        </w:rPr>
        <w:t>lock_guard</w:t>
      </w:r>
      <w:r>
        <w:t xml:space="preserve"> </w:t>
      </w:r>
      <w:r>
        <w:t>内；异常展开先销毁</w:t>
      </w:r>
      <w:r>
        <w:t xml:space="preserve"> guard</w:t>
      </w:r>
      <w:r>
        <w:t>，再进入</w:t>
      </w:r>
      <w:r>
        <w:t xml:space="preserve"> catch </w:t>
      </w:r>
      <w:r>
        <w:t>重新加锁置</w:t>
      </w:r>
      <w:r>
        <w:t xml:space="preserve"> failed</w:t>
      </w:r>
      <w:r>
        <w:t>，避免同线程重复锁。同步</w:t>
      </w:r>
      <w:r>
        <w:t xml:space="preserve"> run </w:t>
      </w:r>
      <w:r>
        <w:t>返回后主线程先记</w:t>
      </w:r>
      <w:r>
        <w:t xml:space="preserve"> decoder_end</w:t>
      </w:r>
      <w:r>
        <w:t>，再锁</w:t>
      </w:r>
      <w:r>
        <w:t xml:space="preserve"> state </w:t>
      </w:r>
      <w:r>
        <w:t>检查</w:t>
      </w:r>
      <w:r>
        <w:t xml:space="preserve"> finished/failed/text </w:t>
      </w:r>
      <w:r>
        <w:t>并移动文本。</w:t>
      </w:r>
    </w:p>
    <w:p w14:paraId="71B7BE06" w14:textId="77777777" w:rsidR="0018482A" w:rsidRDefault="00C97C84">
      <w:r>
        <w:t xml:space="preserve">state </w:t>
      </w:r>
      <w:r>
        <w:t>仍为同步调用栈上的对象，</w:t>
      </w:r>
      <w:r>
        <w:t xml:space="preserve">SDK </w:t>
      </w:r>
      <w:r>
        <w:t>参数保持</w:t>
      </w:r>
      <w:r>
        <w:t xml:space="preserve"> </w:t>
      </w:r>
      <w:r>
        <w:rPr>
          <w:rFonts w:ascii="Consolas" w:hAnsi="Consolas"/>
          <w:sz w:val="20"/>
        </w:rPr>
        <w:t>is_async=false</w:t>
      </w:r>
      <w:r>
        <w:t>。</w:t>
      </w:r>
      <w:r>
        <w:t xml:space="preserve">run </w:t>
      </w:r>
      <w:r>
        <w:t>返回并确认回调结束之前</w:t>
      </w:r>
      <w:r>
        <w:t xml:space="preserve"> state </w:t>
      </w:r>
      <w:r>
        <w:t>不析构；</w:t>
      </w:r>
      <w:r>
        <w:t xml:space="preserve">destroy </w:t>
      </w:r>
      <w:r>
        <w:t>仍在</w:t>
      </w:r>
      <w:r>
        <w:t xml:space="preserve"> Worker join </w:t>
      </w:r>
      <w:r>
        <w:t>之后。若未来换为异步</w:t>
      </w:r>
      <w:r>
        <w:t xml:space="preserve"> SDK</w:t>
      </w:r>
      <w:r>
        <w:t>，必须重审这一契约，不能照搬栈对象。</w:t>
      </w:r>
    </w:p>
    <w:p w14:paraId="3101D5C1" w14:textId="77777777" w:rsidR="0018482A" w:rsidRDefault="00C97C84">
      <w:r>
        <w:t>首回调是</w:t>
      </w:r>
      <w:r>
        <w:t>“</w:t>
      </w:r>
      <w:r>
        <w:t>首个非空文本</w:t>
      </w:r>
      <w:r>
        <w:t xml:space="preserve"> chunk”</w:t>
      </w:r>
      <w:r>
        <w:t>，可能包含多个</w:t>
      </w:r>
      <w:r>
        <w:t xml:space="preserve"> token</w:t>
      </w:r>
      <w:r>
        <w:t>；不宣称精确</w:t>
      </w:r>
      <w:r>
        <w:t xml:space="preserve"> token </w:t>
      </w:r>
      <w:r>
        <w:t>级</w:t>
      </w:r>
      <w:r>
        <w:t xml:space="preserve"> TTFT</w:t>
      </w:r>
      <w:r>
        <w:t>。</w:t>
      </w:r>
      <w:r>
        <w:t xml:space="preserve">VISION </w:t>
      </w:r>
      <w:r>
        <w:t>的</w:t>
      </w:r>
      <w:r>
        <w:t xml:space="preserve"> inference_begin </w:t>
      </w:r>
      <w:r>
        <w:t>到首</w:t>
      </w:r>
      <w:r>
        <w:t xml:space="preserve"> chunk </w:t>
      </w:r>
      <w:r>
        <w:t>包含预处理、</w:t>
      </w:r>
      <w:r>
        <w:t xml:space="preserve">RKNN </w:t>
      </w:r>
      <w:r>
        <w:t>和语言</w:t>
      </w:r>
      <w:r>
        <w:t xml:space="preserve"> decoder</w:t>
      </w:r>
      <w:r>
        <w:t>；</w:t>
      </w:r>
      <w:r>
        <w:t xml:space="preserve">decoder_begin </w:t>
      </w:r>
      <w:r>
        <w:t>到首</w:t>
      </w:r>
      <w:r>
        <w:t xml:space="preserve"> chunk </w:t>
      </w:r>
      <w:r>
        <w:t>只含语言阶段，二者不混用。</w:t>
      </w:r>
      <w:r>
        <w:t xml:space="preserve">5.3 </w:t>
      </w:r>
      <w:r>
        <w:t>的</w:t>
      </w:r>
      <w:r>
        <w:t xml:space="preserve"> RGB/Embedding </w:t>
      </w:r>
      <w:r>
        <w:t>缓存、输出</w:t>
      </w:r>
      <w:r>
        <w:t xml:space="preserve"> RAII</w:t>
      </w:r>
      <w:r>
        <w:t>、输入转换及固定英文视觉问题全部保留。</w:t>
      </w:r>
    </w:p>
    <w:p w14:paraId="2E722468" w14:textId="77777777" w:rsidR="0018482A" w:rsidRDefault="00C97C84">
      <w:pPr>
        <w:pStyle w:val="21"/>
      </w:pPr>
      <w:bookmarkStart w:id="92" w:name="_Toc243213668"/>
      <w:r>
        <w:t>操作</w:t>
      </w:r>
      <w:r>
        <w:t xml:space="preserve"> 5</w:t>
      </w:r>
      <w:r>
        <w:t>：</w:t>
      </w:r>
      <w:r>
        <w:t xml:space="preserve">TTS </w:t>
      </w:r>
      <w:r>
        <w:t>和</w:t>
      </w:r>
      <w:r>
        <w:t xml:space="preserve"> ALSA </w:t>
      </w:r>
      <w:r>
        <w:t>的测量边界</w:t>
      </w:r>
      <w:bookmarkEnd w:id="92"/>
    </w:p>
    <w:p w14:paraId="6BEB74B5" w14:textId="77777777" w:rsidR="0018482A" w:rsidRDefault="00C97C84">
      <w:pPr>
        <w:ind w:firstLine="400"/>
      </w:pPr>
      <w:r>
        <w:rPr>
          <w:rFonts w:ascii="Consolas" w:hAnsi="Consolas"/>
          <w:sz w:val="20"/>
        </w:rPr>
        <w:t>TTSService::initialize</w:t>
      </w:r>
      <w:r>
        <w:t xml:space="preserve"> </w:t>
      </w:r>
      <w:r>
        <w:t>仍仅启动时创建一次</w:t>
      </w:r>
      <w:r>
        <w:t xml:space="preserve"> SDK </w:t>
      </w:r>
      <w:r>
        <w:t>对象。候选把默认</w:t>
      </w:r>
      <w:r>
        <w:t xml:space="preserve"> num_threads </w:t>
      </w:r>
      <w:r>
        <w:t>从</w:t>
      </w:r>
      <w:r>
        <w:t xml:space="preserve"> 2 </w:t>
      </w:r>
      <w:r>
        <w:t>改为</w:t>
      </w:r>
      <w:r>
        <w:t xml:space="preserve"> 4</w:t>
      </w:r>
      <w:r>
        <w:t>，命令行显式传</w:t>
      </w:r>
      <w:r>
        <w:t xml:space="preserve"> 2 </w:t>
      </w:r>
      <w:r>
        <w:t>可回退；</w:t>
      </w:r>
      <w:r>
        <w:t>speaker</w:t>
      </w:r>
      <w:r>
        <w:t>、</w:t>
      </w:r>
      <w:r>
        <w:t>speed</w:t>
      </w:r>
      <w:r>
        <w:t>、</w:t>
      </w:r>
      <w:r>
        <w:t>silence_scale</w:t>
      </w:r>
      <w:r>
        <w:t>、模型和</w:t>
      </w:r>
      <w:r>
        <w:t xml:space="preserve"> provider </w:t>
      </w:r>
      <w:r>
        <w:t>的生产默认均未改变。没有新增</w:t>
      </w:r>
      <w:r>
        <w:t xml:space="preserve"> TTS </w:t>
      </w:r>
      <w:r>
        <w:t>合成线程，也没有自动裁剪答案。</w:t>
      </w:r>
    </w:p>
    <w:p w14:paraId="42E9362B" w14:textId="77777777" w:rsidR="0018482A" w:rsidRDefault="00C97C84">
      <w:pPr>
        <w:ind w:firstLine="400"/>
      </w:pPr>
      <w:r>
        <w:rPr>
          <w:rFonts w:ascii="Consolas" w:hAnsi="Consolas"/>
          <w:sz w:val="20"/>
        </w:rPr>
        <w:t>AudioProgress</w:t>
      </w:r>
      <w:r>
        <w:t xml:space="preserve"> </w:t>
      </w:r>
      <w:r>
        <w:t>持有</w:t>
      </w:r>
      <w:r>
        <w:t xml:space="preserve"> trace </w:t>
      </w:r>
      <w:r>
        <w:t>与原子</w:t>
      </w:r>
      <w:r>
        <w:t xml:space="preserve"> seen </w:t>
      </w:r>
      <w:r>
        <w:t>标记。首个</w:t>
      </w:r>
      <w:r>
        <w:t xml:space="preserve"> </w:t>
      </w:r>
      <w:r>
        <w:rPr>
          <w:rFonts w:ascii="Consolas" w:hAnsi="Consolas"/>
          <w:sz w:val="20"/>
        </w:rPr>
        <w:t>n&gt;0 &amp;&amp; samples!=nullptr</w:t>
      </w:r>
      <w:r>
        <w:t xml:space="preserve"> </w:t>
      </w:r>
      <w:r>
        <w:t>回调只记录时间和长度，始终返回</w:t>
      </w:r>
      <w:r>
        <w:t xml:space="preserve"> 1</w:t>
      </w:r>
      <w:r>
        <w:t>；不持有</w:t>
      </w:r>
      <w:r>
        <w:t xml:space="preserve"> SDK </w:t>
      </w:r>
      <w:r>
        <w:t>借用</w:t>
      </w:r>
      <w:r>
        <w:t xml:space="preserve"> PCM </w:t>
      </w:r>
      <w:r>
        <w:t>指针，不在回调播放，不在回调停止或截断生成。</w:t>
      </w:r>
      <w:r>
        <w:rPr>
          <w:rFonts w:ascii="Consolas" w:hAnsi="Consolas"/>
          <w:sz w:val="20"/>
        </w:rPr>
        <w:t>GenerateWithConfig</w:t>
      </w:r>
      <w:r>
        <w:t xml:space="preserve"> </w:t>
      </w:r>
      <w:r>
        <w:t>是同步调用，</w:t>
      </w:r>
      <w:r>
        <w:t xml:space="preserve">progress </w:t>
      </w:r>
      <w:r>
        <w:t>活到调用返回。</w:t>
      </w:r>
    </w:p>
    <w:p w14:paraId="07CFF78D" w14:textId="77777777" w:rsidR="0018482A" w:rsidRDefault="00C97C84">
      <w:pPr>
        <w:ind w:firstLine="400"/>
      </w:pPr>
      <w:r>
        <w:rPr>
          <w:rFonts w:ascii="Consolas" w:hAnsi="Consolas"/>
          <w:sz w:val="20"/>
        </w:rPr>
        <w:t>AudioOwner</w:t>
      </w:r>
      <w:r>
        <w:t xml:space="preserve"> </w:t>
      </w:r>
      <w:r>
        <w:t>仍用</w:t>
      </w:r>
      <w:r>
        <w:t xml:space="preserve"> unique_ptr </w:t>
      </w:r>
      <w:r>
        <w:t>和</w:t>
      </w:r>
      <w:r>
        <w:t xml:space="preserve"> sherpa </w:t>
      </w:r>
      <w:r>
        <w:t>删除器托管返回音频。无效输出直接失败，</w:t>
      </w:r>
      <w:r>
        <w:t xml:space="preserve">PCM vector::assign </w:t>
      </w:r>
      <w:r>
        <w:t>异常返回明确错误，</w:t>
      </w:r>
      <w:r>
        <w:t xml:space="preserve">owner </w:t>
      </w:r>
      <w:r>
        <w:t>随作用域释放，成功也先复制再释放。分别记录</w:t>
      </w:r>
      <w:r>
        <w:t xml:space="preserve"> SDK Generate</w:t>
      </w:r>
      <w:r>
        <w:t>、应用</w:t>
      </w:r>
      <w:r>
        <w:t xml:space="preserve"> PCM copy</w:t>
      </w:r>
      <w:r>
        <w:t>、完整自有音频</w:t>
      </w:r>
      <w:r>
        <w:t xml:space="preserve"> ready</w:t>
      </w:r>
      <w:r>
        <w:t>。</w:t>
      </w:r>
      <w:r>
        <w:t xml:space="preserve">callback </w:t>
      </w:r>
      <w:r>
        <w:t>给出第一批音频可用时间，但当前播放路径仍等待整个</w:t>
      </w:r>
      <w:r>
        <w:t xml:space="preserve"> Generate </w:t>
      </w:r>
      <w:r>
        <w:t>返回；不能把</w:t>
      </w:r>
      <w:r>
        <w:t xml:space="preserve"> callback </w:t>
      </w:r>
      <w:r>
        <w:t>时间当首个</w:t>
      </w:r>
      <w:r>
        <w:t xml:space="preserve"> ALSA </w:t>
      </w:r>
      <w:r>
        <w:t>提交时间。</w:t>
      </w:r>
    </w:p>
    <w:p w14:paraId="50588D3A" w14:textId="77777777" w:rsidR="0018482A" w:rsidRDefault="00C97C84">
      <w:r>
        <w:t>诊断开关</w:t>
      </w:r>
      <w:r>
        <w:t xml:space="preserve"> </w:t>
      </w:r>
      <w:r>
        <w:rPr>
          <w:rFonts w:ascii="Consolas" w:hAnsi="Consolas"/>
          <w:sz w:val="20"/>
        </w:rPr>
        <w:t>STAGE5_TTS_ORT_PROFILE_CONFIG</w:t>
      </w:r>
      <w:r>
        <w:t xml:space="preserve"> </w:t>
      </w:r>
      <w:r>
        <w:t>只用于独立</w:t>
      </w:r>
      <w:r>
        <w:t xml:space="preserve"> ORT </w:t>
      </w:r>
      <w:r>
        <w:t>实验；配置必须存在，所有输出位于新报告目录。它不是生产默认配置，也不进入主公平对照。</w:t>
      </w:r>
      <w:r>
        <w:t xml:space="preserve">ORT model_run </w:t>
      </w:r>
      <w:r>
        <w:t>能看到</w:t>
      </w:r>
      <w:r>
        <w:lastRenderedPageBreak/>
        <w:t>模型会话区间，</w:t>
      </w:r>
      <w:r>
        <w:t xml:space="preserve">API </w:t>
      </w:r>
      <w:r>
        <w:t>减去</w:t>
      </w:r>
      <w:r>
        <w:t xml:space="preserve"> model_run </w:t>
      </w:r>
      <w:r>
        <w:t>的剩余值包含文本前端、输出处理、调度及诊断开销，不能直接命名为</w:t>
      </w:r>
      <w:r>
        <w:t>“</w:t>
      </w:r>
      <w:r>
        <w:t>纯音素化时间</w:t>
      </w:r>
      <w:r>
        <w:t>”</w:t>
      </w:r>
      <w:r>
        <w:t>。</w:t>
      </w:r>
    </w:p>
    <w:p w14:paraId="702EBBF7" w14:textId="77777777" w:rsidR="0018482A" w:rsidRDefault="00C97C84">
      <w:r>
        <w:t xml:space="preserve">ALSA </w:t>
      </w:r>
      <w:r>
        <w:t>沿原</w:t>
      </w:r>
      <w:r>
        <w:t xml:space="preserve"> float→S16 </w:t>
      </w:r>
      <w:r>
        <w:t>转换和写入循环。对首次成功</w:t>
      </w:r>
      <w:r>
        <w:t xml:space="preserve"> writei </w:t>
      </w:r>
      <w:r>
        <w:t>保存</w:t>
      </w:r>
      <w:r>
        <w:t>“</w:t>
      </w:r>
      <w:r>
        <w:t>调用前</w:t>
      </w:r>
      <w:r>
        <w:t>”</w:t>
      </w:r>
      <w:r>
        <w:t>时点和成功返回时点；只有</w:t>
      </w:r>
      <w:r>
        <w:t xml:space="preserve"> written&gt;0 </w:t>
      </w:r>
      <w:r>
        <w:t>才记首次提交，错误返回不冒充已提交。全段</w:t>
      </w:r>
      <w:r>
        <w:t xml:space="preserve"> writei </w:t>
      </w:r>
      <w:r>
        <w:t>完成后的旧</w:t>
      </w:r>
      <w:r>
        <w:t xml:space="preserve"> </w:t>
      </w:r>
      <w:r>
        <w:rPr>
          <w:rFonts w:ascii="Consolas" w:hAnsi="Consolas"/>
          <w:sz w:val="20"/>
        </w:rPr>
        <w:t>[ALSA write]</w:t>
      </w:r>
      <w:r>
        <w:t xml:space="preserve"> </w:t>
      </w:r>
      <w:r>
        <w:t>日志仍保留，但不用于首次提交指标。</w:t>
      </w:r>
    </w:p>
    <w:p w14:paraId="4BEDE106" w14:textId="77777777" w:rsidR="0018482A" w:rsidRDefault="00C97C84">
      <w:pPr>
        <w:ind w:firstLine="400"/>
      </w:pPr>
      <w:r>
        <w:rPr>
          <w:rFonts w:ascii="Consolas" w:hAnsi="Consolas"/>
          <w:sz w:val="20"/>
        </w:rPr>
        <w:t>snd_pcm_drain</w:t>
      </w:r>
      <w:r>
        <w:t xml:space="preserve"> </w:t>
      </w:r>
      <w:r>
        <w:t>前后另记事件。</w:t>
      </w:r>
      <w:r>
        <w:rPr>
          <w:rFonts w:ascii="Consolas" w:hAnsi="Consolas"/>
          <w:sz w:val="20"/>
        </w:rPr>
        <w:t>alsa_drain_complete</w:t>
      </w:r>
      <w:r>
        <w:t xml:space="preserve"> </w:t>
      </w:r>
      <w:r>
        <w:t>表示驱动</w:t>
      </w:r>
      <w:r>
        <w:t xml:space="preserve">/ALSA </w:t>
      </w:r>
      <w:r>
        <w:t>排空语义，不是麦克风测到的实际声学尾音。</w:t>
      </w:r>
      <w:r>
        <w:t>buffer=12000</w:t>
      </w:r>
      <w:r>
        <w:t>、</w:t>
      </w:r>
      <w:r>
        <w:t>period=3000</w:t>
      </w:r>
      <w:r>
        <w:t>、</w:t>
      </w:r>
      <w:r>
        <w:t xml:space="preserve">start_threshold=6000 </w:t>
      </w:r>
      <w:r>
        <w:t>的现有配置不改；首次</w:t>
      </w:r>
      <w:r>
        <w:t xml:space="preserve"> write </w:t>
      </w:r>
      <w:r>
        <w:t>成功也不代表耳机那一刻已经发声。</w:t>
      </w:r>
    </w:p>
    <w:p w14:paraId="7FDE8B67" w14:textId="77777777" w:rsidR="0018482A" w:rsidRDefault="00C97C84">
      <w:pPr>
        <w:pStyle w:val="21"/>
      </w:pPr>
      <w:bookmarkStart w:id="93" w:name="_Toc243213669"/>
      <w:r>
        <w:t>操作</w:t>
      </w:r>
      <w:r>
        <w:t xml:space="preserve"> 6</w:t>
      </w:r>
      <w:r>
        <w:t>：固定输入、回放与信号等待</w:t>
      </w:r>
      <w:bookmarkEnd w:id="93"/>
    </w:p>
    <w:p w14:paraId="1796E1A9" w14:textId="77777777" w:rsidR="0018482A" w:rsidRDefault="00C97C84">
      <w:pPr>
        <w:ind w:firstLine="400"/>
      </w:pPr>
      <w:r>
        <w:rPr>
          <w:rFonts w:ascii="Consolas" w:hAnsi="Consolas"/>
          <w:sz w:val="20"/>
        </w:rPr>
        <w:t>include/app/profiling_inputs.h</w:t>
      </w:r>
      <w:r>
        <w:t xml:space="preserve"> </w:t>
      </w:r>
      <w:r>
        <w:t>仅在显式测试环境变量启用。</w:t>
      </w:r>
      <w:r>
        <w:t xml:space="preserve">NV12 </w:t>
      </w:r>
      <w:r>
        <w:t>元数据检查非零偶数尺寸、</w:t>
      </w:r>
      <w:r>
        <w:t>stride≥width</w:t>
      </w:r>
      <w:r>
        <w:t>、上限、最少</w:t>
      </w:r>
      <w:r>
        <w:t xml:space="preserve"> NV12 </w:t>
      </w:r>
      <w:r>
        <w:t>字节数及文件长度，再读入自有</w:t>
      </w:r>
      <w:r>
        <w:t xml:space="preserve"> ImageFrame</w:t>
      </w:r>
      <w:r>
        <w:t>。没有伪造</w:t>
      </w:r>
      <w:r>
        <w:t xml:space="preserve"> received_at</w:t>
      </w:r>
      <w:r>
        <w:t>，所以固定帧</w:t>
      </w:r>
      <w:r>
        <w:t xml:space="preserve"> Frame Age </w:t>
      </w:r>
      <w:r>
        <w:t>不可用。该强引用在入口作用域活到异步</w:t>
      </w:r>
      <w:r>
        <w:t xml:space="preserve"> Worker join </w:t>
      </w:r>
      <w:r>
        <w:t>之后，后台</w:t>
      </w:r>
      <w:r>
        <w:t xml:space="preserve"> Camera </w:t>
      </w:r>
      <w:r>
        <w:t>的</w:t>
      </w:r>
      <w:r>
        <w:t xml:space="preserve"> V4L2 </w:t>
      </w:r>
      <w:r>
        <w:t>重用不会覆盖这个独立</w:t>
      </w:r>
      <w:r>
        <w:t xml:space="preserve"> vector</w:t>
      </w:r>
      <w:r>
        <w:t>。</w:t>
      </w:r>
    </w:p>
    <w:p w14:paraId="125BD1F6" w14:textId="77777777" w:rsidR="0018482A" w:rsidRDefault="00C97C84">
      <w:r>
        <w:t>音频加载限制</w:t>
      </w:r>
      <w:r>
        <w:t xml:space="preserve"> 16kHz </w:t>
      </w:r>
      <w:r>
        <w:t>单声道</w:t>
      </w:r>
      <w:r>
        <w:t xml:space="preserve"> float</w:t>
      </w:r>
      <w:r>
        <w:t>、最长</w:t>
      </w:r>
      <w:r>
        <w:t xml:space="preserve"> 16 </w:t>
      </w:r>
      <w:r>
        <w:t>秒、字节数整除</w:t>
      </w:r>
      <w:r>
        <w:t xml:space="preserve"> sizeof(float)</w:t>
      </w:r>
      <w:r>
        <w:t>，并逐样本检查有限数和范围。部署机</w:t>
      </w:r>
      <w:r>
        <w:t xml:space="preserve"> ARM64/Windows </w:t>
      </w:r>
      <w:r>
        <w:t>均为小端，文件声明</w:t>
      </w:r>
      <w:r>
        <w:t xml:space="preserve"> f32le</w:t>
      </w:r>
      <w:r>
        <w:t>；不能把其他编码直接送入此接口。</w:t>
      </w:r>
      <w:r>
        <w:t xml:space="preserve">fixture </w:t>
      </w:r>
      <w:r>
        <w:t>写入拒绝已存在的相同</w:t>
      </w:r>
      <w:r>
        <w:t xml:space="preserve"> ID </w:t>
      </w:r>
      <w:r>
        <w:t>文件。它用于当前受控新建目录，不是面向不可信并发写者的通用存储服务。</w:t>
      </w:r>
    </w:p>
    <w:p w14:paraId="67927B5E" w14:textId="77777777" w:rsidR="0018482A" w:rsidRDefault="00C97C84">
      <w:r>
        <w:t>完整入口的</w:t>
      </w:r>
      <w:r>
        <w:t xml:space="preserve"> </w:t>
      </w:r>
      <w:r>
        <w:rPr>
          <w:rFonts w:ascii="Consolas" w:hAnsi="Consolas"/>
          <w:sz w:val="20"/>
        </w:rPr>
        <w:t>on_text(recognized,supplied_trace={})</w:t>
      </w:r>
      <w:r>
        <w:t xml:space="preserve"> </w:t>
      </w:r>
      <w:r>
        <w:t>在路由前继承</w:t>
      </w:r>
      <w:r>
        <w:t xml:space="preserve"> ASR ID</w:t>
      </w:r>
      <w:r>
        <w:t>。原文本回放没有</w:t>
      </w:r>
      <w:r>
        <w:t xml:space="preserve"> trace </w:t>
      </w:r>
      <w:r>
        <w:t>时仍分配</w:t>
      </w:r>
      <w:r>
        <w:t xml:space="preserve"> next_id</w:t>
      </w:r>
      <w:r>
        <w:t>。音频回放生产者使用独立</w:t>
      </w:r>
      <w:r>
        <w:t xml:space="preserve"> </w:t>
      </w:r>
      <w:r>
        <w:rPr>
          <w:rFonts w:ascii="Consolas" w:hAnsi="Consolas"/>
          <w:sz w:val="20"/>
        </w:rPr>
        <w:t>audio_replay_sequence</w:t>
      </w:r>
      <w:r>
        <w:t>，不与</w:t>
      </w:r>
      <w:r>
        <w:t xml:space="preserve"> ASR callback </w:t>
      </w:r>
      <w:r>
        <w:t>线程同时修改</w:t>
      </w:r>
      <w:r>
        <w:t xml:space="preserve"> next_id</w:t>
      </w:r>
      <w:r>
        <w:t>，避免新数据竞争。</w:t>
      </w:r>
    </w:p>
    <w:p w14:paraId="7993BD68" w14:textId="77777777" w:rsidR="0018482A" w:rsidRDefault="00C97C84">
      <w:pPr>
        <w:ind w:firstLine="400"/>
      </w:pPr>
      <w:r>
        <w:rPr>
          <w:rFonts w:ascii="Consolas" w:hAnsi="Consolas"/>
          <w:sz w:val="20"/>
        </w:rPr>
        <w:t>STAGE5_REPLAY_AUDIO_FILE</w:t>
      </w:r>
      <w:r>
        <w:t xml:space="preserve"> </w:t>
      </w:r>
      <w:r>
        <w:t>走原</w:t>
      </w:r>
      <w:r>
        <w:t xml:space="preserve"> ASRWorker</w:t>
      </w:r>
      <w:r>
        <w:t>、</w:t>
      </w:r>
      <w:r>
        <w:t>IntentRouter</w:t>
      </w:r>
      <w:r>
        <w:t>、</w:t>
      </w:r>
      <w:r>
        <w:t>InferenceWorker</w:t>
      </w:r>
      <w:r>
        <w:t>、</w:t>
      </w:r>
      <w:r>
        <w:t xml:space="preserve">TTSWorker </w:t>
      </w:r>
      <w:r>
        <w:t>和真实</w:t>
      </w:r>
      <w:r>
        <w:t xml:space="preserve"> ALSA</w:t>
      </w:r>
      <w:r>
        <w:t>；绕过麦克风与</w:t>
      </w:r>
      <w:r>
        <w:t xml:space="preserve"> VAD</w:t>
      </w:r>
      <w:r>
        <w:t>，必须在输出和报告中注明。固定帧只允许与显式回放和</w:t>
      </w:r>
      <w:r>
        <w:t xml:space="preserve"> VISION </w:t>
      </w:r>
      <w:r>
        <w:t>一起使用，普通自然语音仍取最新</w:t>
      </w:r>
      <w:r>
        <w:t xml:space="preserve"> Camera </w:t>
      </w:r>
      <w:r>
        <w:t>帧。</w:t>
      </w:r>
    </w:p>
    <w:p w14:paraId="33D62D14" w14:textId="77777777" w:rsidR="0018482A" w:rsidRDefault="00C97C84">
      <w:r>
        <w:t>原文本回放等待使用</w:t>
      </w:r>
      <w:r>
        <w:t xml:space="preserve"> sleep_until</w:t>
      </w:r>
      <w:r>
        <w:t>，长达</w:t>
      </w:r>
      <w:r>
        <w:t xml:space="preserve"> 100 </w:t>
      </w:r>
      <w:r>
        <w:t>秒的未来输入会推迟信号响应。候选改为每</w:t>
      </w:r>
      <w:r>
        <w:t xml:space="preserve"> 20ms </w:t>
      </w:r>
      <w:r>
        <w:t>检查既有</w:t>
      </w:r>
      <w:r>
        <w:t xml:space="preserve"> StopSignals</w:t>
      </w:r>
      <w:r>
        <w:t>，再处理原定时刻；没有在信号</w:t>
      </w:r>
      <w:r>
        <w:t xml:space="preserve"> handler </w:t>
      </w:r>
      <w:r>
        <w:t>做锁、</w:t>
      </w:r>
      <w:r>
        <w:t>iostream</w:t>
      </w:r>
      <w:r>
        <w:t>、</w:t>
      </w:r>
      <w:r>
        <w:t xml:space="preserve">join </w:t>
      </w:r>
      <w:r>
        <w:t>或</w:t>
      </w:r>
      <w:r>
        <w:t xml:space="preserve"> destroy</w:t>
      </w:r>
      <w:r>
        <w:t>。</w:t>
      </w:r>
      <w:r>
        <w:t xml:space="preserve">main </w:t>
      </w:r>
      <w:r>
        <w:t>退出仍先停生产者</w:t>
      </w:r>
      <w:r>
        <w:t>/ASR</w:t>
      </w:r>
      <w:r>
        <w:t>，再排空或取消推理，</w:t>
      </w:r>
      <w:r>
        <w:t xml:space="preserve">join </w:t>
      </w:r>
      <w:r>
        <w:t>后释放</w:t>
      </w:r>
      <w:r>
        <w:t xml:space="preserve"> Qwen</w:t>
      </w:r>
      <w:r>
        <w:t>，再完成</w:t>
      </w:r>
      <w:r>
        <w:t>/</w:t>
      </w:r>
      <w:r>
        <w:t>取消</w:t>
      </w:r>
      <w:r>
        <w:t xml:space="preserve"> TTS</w:t>
      </w:r>
      <w:r>
        <w:t>，最后关闭播放、</w:t>
      </w:r>
      <w:r>
        <w:t xml:space="preserve">Camera </w:t>
      </w:r>
      <w:r>
        <w:t>与</w:t>
      </w:r>
      <w:r>
        <w:t xml:space="preserve"> VLM</w:t>
      </w:r>
      <w:r>
        <w:t>。取消只作用未开始任务，正在执行的</w:t>
      </w:r>
      <w:r>
        <w:t xml:space="preserve"> SDK </w:t>
      </w:r>
      <w:r>
        <w:t>调用仍等待其返回；有限超时由测试守护独立记录，强制终止不能算优雅退出。</w:t>
      </w:r>
    </w:p>
    <w:p w14:paraId="3A8C1A21" w14:textId="77777777" w:rsidR="0018482A" w:rsidRDefault="00C97C84">
      <w:pPr>
        <w:pStyle w:val="21"/>
      </w:pPr>
      <w:bookmarkStart w:id="94" w:name="_Toc243213670"/>
      <w:r>
        <w:lastRenderedPageBreak/>
        <w:t>操作</w:t>
      </w:r>
      <w:r>
        <w:t xml:space="preserve"> 7</w:t>
      </w:r>
      <w:r>
        <w:t>：验证如何覆盖这些语句</w:t>
      </w:r>
      <w:bookmarkEnd w:id="94"/>
    </w:p>
    <w:p w14:paraId="2BD330DE" w14:textId="77777777" w:rsidR="0018482A" w:rsidRDefault="00C97C84">
      <w:pPr>
        <w:pStyle w:val="a0"/>
      </w:pPr>
      <w:r>
        <w:t>request_profile_tests</w:t>
      </w:r>
      <w:r>
        <w:t>：同一</w:t>
      </w:r>
      <w:r>
        <w:t xml:space="preserve"> request_id</w:t>
      </w:r>
      <w:r>
        <w:t>、不同</w:t>
      </w:r>
      <w:r>
        <w:t xml:space="preserve"> frame_id</w:t>
      </w:r>
      <w:r>
        <w:t>、跨真实</w:t>
      </w:r>
      <w:r>
        <w:t xml:space="preserve"> std::thread </w:t>
      </w:r>
      <w:r>
        <w:t>的显式回调、</w:t>
      </w:r>
      <w:r>
        <w:t xml:space="preserve">TLS </w:t>
      </w:r>
      <w:r>
        <w:t>恢复、</w:t>
      </w:r>
      <w:r>
        <w:t>JSONL flush</w:t>
      </w:r>
      <w:r>
        <w:t>；固定</w:t>
      </w:r>
      <w:r>
        <w:t xml:space="preserve"> PCM roundtrip</w:t>
      </w:r>
      <w:r>
        <w:t>、</w:t>
      </w:r>
      <w:r>
        <w:t xml:space="preserve">NaN </w:t>
      </w:r>
      <w:r>
        <w:t>拒绝、覆盖拒绝、</w:t>
      </w:r>
      <w:r>
        <w:t xml:space="preserve">NV12 stride </w:t>
      </w:r>
      <w:r>
        <w:t>检查及无伪造采集时间。</w:t>
      </w:r>
    </w:p>
    <w:p w14:paraId="6006760F" w14:textId="77777777" w:rsidR="0018482A" w:rsidRDefault="00C97C84">
      <w:pPr>
        <w:pStyle w:val="a0"/>
      </w:pPr>
      <w:r>
        <w:t>async_pipeline_tests</w:t>
      </w:r>
      <w:r>
        <w:t>：保留原满载</w:t>
      </w:r>
      <w:r>
        <w:t>/</w:t>
      </w:r>
      <w:r>
        <w:t>取消</w:t>
      </w:r>
      <w:r>
        <w:t>/</w:t>
      </w:r>
      <w:r>
        <w:t>到期</w:t>
      </w:r>
      <w:r>
        <w:t>/</w:t>
      </w:r>
      <w:r>
        <w:t>交替任务</w:t>
      </w:r>
      <w:r>
        <w:t>/</w:t>
      </w:r>
      <w:r>
        <w:t>停止重启测试，增加</w:t>
      </w:r>
      <w:r>
        <w:t xml:space="preserve"> trace </w:t>
      </w:r>
      <w:r>
        <w:t>在推理、完成回调、</w:t>
      </w:r>
      <w:r>
        <w:t>Fake TTS</w:t>
      </w:r>
      <w:r>
        <w:t>、</w:t>
      </w:r>
      <w:r>
        <w:t xml:space="preserve">ASR context callback </w:t>
      </w:r>
      <w:r>
        <w:t>间传递及</w:t>
      </w:r>
      <w:r>
        <w:t xml:space="preserve"> weak_ptr </w:t>
      </w:r>
      <w:r>
        <w:t>最终释放。</w:t>
      </w:r>
    </w:p>
    <w:p w14:paraId="72EC0D3D" w14:textId="77777777" w:rsidR="0018482A" w:rsidRDefault="00C97C84">
      <w:pPr>
        <w:pStyle w:val="a0"/>
      </w:pPr>
      <w:r>
        <w:t>image_pipeline_tests/camera_service_tests</w:t>
      </w:r>
      <w:r>
        <w:t>：继续验证</w:t>
      </w:r>
      <w:r>
        <w:t xml:space="preserve"> 5.3 Buffer </w:t>
      </w:r>
      <w:r>
        <w:t>所有权、复用与并发读取；使用</w:t>
      </w:r>
      <w:r>
        <w:t xml:space="preserve"> Fake</w:t>
      </w:r>
      <w:r>
        <w:t>，不能当真实摄像头或</w:t>
      </w:r>
      <w:r>
        <w:t xml:space="preserve"> NPU </w:t>
      </w:r>
      <w:r>
        <w:t>结果。</w:t>
      </w:r>
    </w:p>
    <w:p w14:paraId="64C4DDA9" w14:textId="77777777" w:rsidR="0018482A" w:rsidRDefault="00C97C84">
      <w:pPr>
        <w:pStyle w:val="a0"/>
      </w:pPr>
      <w:r>
        <w:t>独立手动</w:t>
      </w:r>
      <w:r>
        <w:t xml:space="preserve"> benchmark</w:t>
      </w:r>
      <w:r>
        <w:t>：原</w:t>
      </w:r>
      <w:r>
        <w:t xml:space="preserve"> SDK </w:t>
      </w:r>
      <w:r>
        <w:t>的真实</w:t>
      </w:r>
      <w:r>
        <w:t xml:space="preserve"> ASR/VLM/TTS</w:t>
      </w:r>
      <w:r>
        <w:t>，固定输入、</w:t>
      </w:r>
      <w:r>
        <w:t xml:space="preserve">warm-up </w:t>
      </w:r>
      <w:r>
        <w:t>和</w:t>
      </w:r>
      <w:r>
        <w:t xml:space="preserve"> CSV</w:t>
      </w:r>
      <w:r>
        <w:t>；不注册为自动</w:t>
      </w:r>
      <w:r>
        <w:t xml:space="preserve"> CTest</w:t>
      </w:r>
      <w:r>
        <w:t>，避免普通</w:t>
      </w:r>
      <w:r>
        <w:t xml:space="preserve"> ctest </w:t>
      </w:r>
      <w:r>
        <w:t>隐式占硬件或运行数十分钟。</w:t>
      </w:r>
    </w:p>
    <w:p w14:paraId="6F788A03" w14:textId="77777777" w:rsidR="0018482A" w:rsidRDefault="00C97C84">
      <w:pPr>
        <w:pStyle w:val="a0"/>
      </w:pPr>
      <w:r>
        <w:t>板端完整入口：真实设备释放、信号、排空</w:t>
      </w:r>
      <w:r>
        <w:t>/</w:t>
      </w:r>
      <w:r>
        <w:t>取消、队列过期与拒绝；自然语音的耳机效果由当前用户确认，不由</w:t>
      </w:r>
      <w:r>
        <w:t xml:space="preserve"> success=true </w:t>
      </w:r>
      <w:r>
        <w:t>推断。</w:t>
      </w:r>
    </w:p>
    <w:p w14:paraId="7E538B53" w14:textId="77777777" w:rsidR="0018482A" w:rsidRDefault="00C97C84">
      <w:r>
        <w:t>测试逐项结果、退出码和剩余边界见主报告及</w:t>
      </w:r>
      <w:r>
        <w:t xml:space="preserve"> validation_summary.json</w:t>
      </w:r>
      <w:r>
        <w:t>。没有</w:t>
      </w:r>
      <w:r>
        <w:t xml:space="preserve"> ASan/TSan/Valgrind </w:t>
      </w:r>
      <w:r>
        <w:t>的全进程硬件证明，不把本轮有限回归写成任意运行时长下绝无泄漏。</w:t>
      </w:r>
    </w:p>
    <w:p w14:paraId="6614E144" w14:textId="77777777" w:rsidR="0018482A" w:rsidRDefault="00C97C84">
      <w:pPr>
        <w:pStyle w:val="21"/>
      </w:pPr>
      <w:bookmarkStart w:id="95" w:name="_Toc243213671"/>
      <w:r>
        <w:t>操作</w:t>
      </w:r>
      <w:r>
        <w:t xml:space="preserve"> 8</w:t>
      </w:r>
      <w:r>
        <w:t>：手动</w:t>
      </w:r>
      <w:r>
        <w:t xml:space="preserve"> benchmark</w:t>
      </w:r>
      <w:r>
        <w:t>、</w:t>
      </w:r>
      <w:r>
        <w:t xml:space="preserve">CMake </w:t>
      </w:r>
      <w:r>
        <w:t>与分析脚本</w:t>
      </w:r>
      <w:bookmarkEnd w:id="95"/>
    </w:p>
    <w:p w14:paraId="4A12E01E" w14:textId="77777777" w:rsidR="0018482A" w:rsidRDefault="00C97C84">
      <w:pPr>
        <w:ind w:firstLine="400"/>
      </w:pPr>
      <w:r>
        <w:rPr>
          <w:rFonts w:ascii="Consolas" w:hAnsi="Consolas"/>
          <w:sz w:val="20"/>
        </w:rPr>
        <w:t>stage5_04_tts_bench.cpp</w:t>
      </w:r>
      <w:r>
        <w:t xml:space="preserve"> </w:t>
      </w:r>
      <w:r>
        <w:t>的</w:t>
      </w:r>
      <w:r>
        <w:t xml:space="preserve"> argv </w:t>
      </w:r>
      <w:r>
        <w:t>长度必须为</w:t>
      </w:r>
      <w:r>
        <w:t>5</w:t>
      </w:r>
      <w:r>
        <w:t>，包括程序名；</w:t>
      </w:r>
      <w:r>
        <w:t xml:space="preserve">stoi </w:t>
      </w:r>
      <w:r>
        <w:t>后限制线程</w:t>
      </w:r>
      <w:r>
        <w:t>1</w:t>
      </w:r>
      <w:r>
        <w:t>～</w:t>
      </w:r>
      <w:r>
        <w:t>8</w:t>
      </w:r>
      <w:r>
        <w:t>、有效重复</w:t>
      </w:r>
      <w:r>
        <w:t>1</w:t>
      </w:r>
      <w:r>
        <w:t>～</w:t>
      </w:r>
      <w:r>
        <w:t>64</w:t>
      </w:r>
      <w:r>
        <w:t>。</w:t>
      </w:r>
      <w:r>
        <w:t xml:space="preserve">initialize </w:t>
      </w:r>
      <w:r>
        <w:t>在循环外调用一次；双层循环外层</w:t>
      </w:r>
      <w:r>
        <w:t xml:space="preserve"> iteration</w:t>
      </w:r>
      <w:r>
        <w:t>，内层中文</w:t>
      </w:r>
      <w:r>
        <w:t>/</w:t>
      </w:r>
      <w:r>
        <w:t>英文，顺序固定。</w:t>
      </w:r>
      <w:r>
        <w:t xml:space="preserve">iteration0 </w:t>
      </w:r>
      <w:r>
        <w:t>与</w:t>
      </w:r>
      <w:r>
        <w:t>1</w:t>
      </w:r>
      <w:r>
        <w:t>分别记录</w:t>
      </w:r>
      <w:r>
        <w:t xml:space="preserve"> first_use/warmup</w:t>
      </w:r>
      <w:r>
        <w:t>，剩余</w:t>
      </w:r>
      <w:r>
        <w:t xml:space="preserve"> N </w:t>
      </w:r>
      <w:r>
        <w:t>才是</w:t>
      </w:r>
      <w:r>
        <w:t xml:space="preserve"> measured</w:t>
      </w:r>
      <w:r>
        <w:t>。</w:t>
      </w:r>
      <w:r>
        <w:rPr>
          <w:rFonts w:ascii="Consolas" w:hAnsi="Consolas"/>
          <w:sz w:val="20"/>
        </w:rPr>
        <w:t>TTSAudio</w:t>
      </w:r>
      <w:r>
        <w:t xml:space="preserve"> </w:t>
      </w:r>
      <w:r>
        <w:t>每轮为局部对象，合成返回后按实际样本数</w:t>
      </w:r>
      <w:r>
        <w:t>/</w:t>
      </w:r>
      <w:r>
        <w:t>采样率求音频秒数；</w:t>
      </w:r>
      <w:r>
        <w:t xml:space="preserve">RTF </w:t>
      </w:r>
      <w:r>
        <w:t>使用毫秒除以音频秒数</w:t>
      </w:r>
      <w:r>
        <w:t>×1000</w:t>
      </w:r>
      <w:r>
        <w:t>。逐样本检查</w:t>
      </w:r>
      <w:r>
        <w:t xml:space="preserve"> finite</w:t>
      </w:r>
      <w:r>
        <w:t>、</w:t>
      </w:r>
      <w:r>
        <w:t>abs</w:t>
      </w:r>
      <w:r>
        <w:t>最大值、平方和均方根和逐字节</w:t>
      </w:r>
      <w:r>
        <w:t>FNV</w:t>
      </w:r>
      <w:r>
        <w:t>，不能由</w:t>
      </w:r>
      <w:r>
        <w:t>hash</w:t>
      </w:r>
      <w:r>
        <w:t>不同直接推断退化。仅首个</w:t>
      </w:r>
      <w:r>
        <w:t xml:space="preserve"> measured </w:t>
      </w:r>
      <w:r>
        <w:t>保存实际</w:t>
      </w:r>
      <w:r>
        <w:t>PCM</w:t>
      </w:r>
      <w:r>
        <w:t>，其余仍逐行</w:t>
      </w:r>
      <w:r>
        <w:t>flush CSV</w:t>
      </w:r>
      <w:r>
        <w:t>。</w:t>
      </w:r>
    </w:p>
    <w:p w14:paraId="512CC6C0" w14:textId="77777777" w:rsidR="0018482A" w:rsidRDefault="00C97C84">
      <w:pPr>
        <w:ind w:firstLine="400"/>
      </w:pPr>
      <w:r>
        <w:rPr>
          <w:rFonts w:ascii="Consolas" w:hAnsi="Consolas"/>
          <w:sz w:val="20"/>
        </w:rPr>
        <w:t>stage5_04_asr_bench.cpp</w:t>
      </w:r>
      <w:r>
        <w:t xml:space="preserve"> </w:t>
      </w:r>
      <w:r>
        <w:t>用</w:t>
      </w:r>
      <w:r>
        <w:t xml:space="preserve"> SDK Wave </w:t>
      </w:r>
      <w:r>
        <w:t>读取器和自定义删除器持有固定</w:t>
      </w:r>
      <w:r>
        <w:t>16kHz</w:t>
      </w:r>
      <w:r>
        <w:t>单声道输入，同一</w:t>
      </w:r>
      <w:r>
        <w:t xml:space="preserve"> ASRService </w:t>
      </w:r>
      <w:r>
        <w:t>循环使用，保存识别文本并检查一致。</w:t>
      </w:r>
      <w:r>
        <w:t xml:space="preserve">wall </w:t>
      </w:r>
      <w:r>
        <w:t>包含调用外层开销，</w:t>
      </w:r>
      <w:r>
        <w:t>ASR API</w:t>
      </w:r>
      <w:r>
        <w:t>时间来自原服务内部。</w:t>
      </w:r>
      <w:r>
        <w:t xml:space="preserve">CSV helper </w:t>
      </w:r>
      <w:r>
        <w:t>将引号变为双引号，符合</w:t>
      </w:r>
      <w:r>
        <w:t>CSV</w:t>
      </w:r>
      <w:r>
        <w:t>约定，不用</w:t>
      </w:r>
      <w:r>
        <w:t>C++ quoted</w:t>
      </w:r>
      <w:r>
        <w:t>的反斜杠逃逸冒充</w:t>
      </w:r>
      <w:r>
        <w:t>CSV</w:t>
      </w:r>
      <w:r>
        <w:t>。</w:t>
      </w:r>
    </w:p>
    <w:p w14:paraId="3DD18426" w14:textId="77777777" w:rsidR="0018482A" w:rsidRDefault="00C97C84">
      <w:pPr>
        <w:ind w:firstLine="400"/>
      </w:pPr>
      <w:r>
        <w:rPr>
          <w:rFonts w:ascii="Consolas" w:hAnsi="Consolas"/>
          <w:sz w:val="20"/>
        </w:rPr>
        <w:t>stage5_04_vision_bench.cpp</w:t>
      </w:r>
      <w:r>
        <w:t xml:space="preserve"> </w:t>
      </w:r>
      <w:r>
        <w:t>启动时加载三个固定</w:t>
      </w:r>
      <w:r>
        <w:t>NV12</w:t>
      </w:r>
      <w:r>
        <w:t>自有帧，循环</w:t>
      </w:r>
      <w:r>
        <w:t xml:space="preserve"> </w:t>
      </w:r>
      <w:r>
        <w:rPr>
          <w:rFonts w:ascii="Consolas" w:hAnsi="Consolas"/>
          <w:sz w:val="20"/>
        </w:rPr>
        <w:t>i%3</w:t>
      </w:r>
      <w:r>
        <w:t xml:space="preserve"> </w:t>
      </w:r>
      <w:r>
        <w:t>选择</w:t>
      </w:r>
      <w:r>
        <w:t>fixture</w:t>
      </w:r>
      <w:r>
        <w:t>，避免每轮读盘混进模型耗时。</w:t>
      </w:r>
      <w:r>
        <w:t>2</w:t>
      </w:r>
      <w:r>
        <w:t>轮初始调用后</w:t>
      </w:r>
      <w:r>
        <w:t>30</w:t>
      </w:r>
      <w:r>
        <w:t>个样本，恰好每</w:t>
      </w:r>
      <w:r>
        <w:t>fixture10</w:t>
      </w:r>
      <w:r>
        <w:t>个；这不代表每张图都独立做两次预热。真实</w:t>
      </w:r>
      <w:r>
        <w:t>VLMEngine</w:t>
      </w:r>
      <w:r>
        <w:t>和既有模型路径保持。输入</w:t>
      </w:r>
      <w:r>
        <w:t>RGB</w:t>
      </w:r>
      <w:r>
        <w:t>和</w:t>
      </w:r>
      <w:r>
        <w:t>64×576 float</w:t>
      </w:r>
      <w:r>
        <w:t>输出可选保存，文件以递增</w:t>
      </w:r>
      <w:r>
        <w:t>sample</w:t>
      </w:r>
      <w:r>
        <w:t>编号命名，重复使用</w:t>
      </w:r>
      <w:r>
        <w:t>frame_id</w:t>
      </w:r>
      <w:r>
        <w:t>不会覆盖其他样本。</w:t>
      </w:r>
    </w:p>
    <w:p w14:paraId="29C77BD3" w14:textId="77777777" w:rsidR="0018482A" w:rsidRDefault="00C97C84">
      <w:r>
        <w:lastRenderedPageBreak/>
        <w:t xml:space="preserve">CMake </w:t>
      </w:r>
      <w:r>
        <w:t>复用</w:t>
      </w:r>
      <w:r>
        <w:t xml:space="preserve"> multimodal_core/audio/tts </w:t>
      </w:r>
      <w:r>
        <w:t>及现有</w:t>
      </w:r>
      <w:r>
        <w:t>SDK</w:t>
      </w:r>
      <w:r>
        <w:t>传递依赖；</w:t>
      </w:r>
      <w:r>
        <w:t>target_link_libraries PRIVATE</w:t>
      </w:r>
      <w:r>
        <w:t>表示仅该手动程序使用依赖，原库的</w:t>
      </w:r>
      <w:r>
        <w:t>PUBLIC</w:t>
      </w:r>
      <w:r>
        <w:t>头文件</w:t>
      </w:r>
      <w:r>
        <w:t>/</w:t>
      </w:r>
      <w:r>
        <w:t>链接传播仍保留。</w:t>
      </w:r>
      <w:r>
        <w:t xml:space="preserve">TTS target </w:t>
      </w:r>
      <w:r>
        <w:t>的</w:t>
      </w:r>
      <w:r>
        <w:t xml:space="preserve"> STAGE5_BENCH_TRACE=1 </w:t>
      </w:r>
      <w:r>
        <w:t>只启用诊断探针的上下文，不改变库的模型参数。手动探针只</w:t>
      </w:r>
      <w:r>
        <w:t xml:space="preserve"> add_executable</w:t>
      </w:r>
      <w:r>
        <w:t>，不</w:t>
      </w:r>
      <w:r>
        <w:t xml:space="preserve"> add_test</w:t>
      </w:r>
      <w:r>
        <w:t>，因此</w:t>
      </w:r>
      <w:r>
        <w:t xml:space="preserve"> ctest </w:t>
      </w:r>
      <w:r>
        <w:t>不会隐式占用麦克风、</w:t>
      </w:r>
      <w:r>
        <w:t>Camera/NPU</w:t>
      </w:r>
      <w:r>
        <w:t>或运行</w:t>
      </w:r>
      <w:r>
        <w:t>30</w:t>
      </w:r>
      <w:r>
        <w:t>轮大模型。</w:t>
      </w:r>
      <w:r>
        <w:t xml:space="preserve">request_profile_tests </w:t>
      </w:r>
      <w:r>
        <w:t>才注册为带超时的确定性测试。</w:t>
      </w:r>
    </w:p>
    <w:p w14:paraId="64E61535" w14:textId="77777777" w:rsidR="0018482A" w:rsidRDefault="00C97C84">
      <w:pPr>
        <w:ind w:firstLine="400"/>
      </w:pPr>
      <w:r>
        <w:rPr>
          <w:rFonts w:ascii="Consolas" w:hAnsi="Consolas"/>
          <w:sz w:val="20"/>
        </w:rPr>
        <w:t>stage5_04_prepare.py</w:t>
      </w:r>
      <w:r>
        <w:t xml:space="preserve"> </w:t>
      </w:r>
      <w:r>
        <w:t>把实际字节和</w:t>
      </w:r>
      <w:r>
        <w:t>SHA</w:t>
      </w:r>
      <w:r>
        <w:t>放入</w:t>
      </w:r>
      <w:r>
        <w:t>payload</w:t>
      </w:r>
      <w:r>
        <w:t>，源目录</w:t>
      </w:r>
      <w:r>
        <w:t>/</w:t>
      </w:r>
      <w:r>
        <w:t>快照必须不存在。先从冻结</w:t>
      </w:r>
      <w:r>
        <w:t>5.3</w:t>
      </w:r>
      <w:r>
        <w:t>副本复制，再逐项核对</w:t>
      </w:r>
      <w:r>
        <w:t>before</w:t>
      </w:r>
      <w:r>
        <w:t>哈希后覆盖</w:t>
      </w:r>
      <w:r>
        <w:rPr>
          <w:b/>
        </w:rPr>
        <w:t>新的本节副本</w:t>
      </w:r>
      <w:r>
        <w:t>；不会覆盖已验收路径。</w:t>
      </w:r>
      <w:r>
        <w:t>revision</w:t>
      </w:r>
      <w:r>
        <w:t>支持</w:t>
      </w:r>
      <w:r>
        <w:t>v1/v2/v3</w:t>
      </w:r>
      <w:r>
        <w:t>，旧产物全保留。</w:t>
      </w:r>
      <w:r>
        <w:t>baseline v2</w:t>
      </w:r>
      <w:r>
        <w:t>仅把默认线程退回</w:t>
      </w:r>
      <w:r>
        <w:t>2</w:t>
      </w:r>
      <w:r>
        <w:t>，其他测量路径保持同源。每个构建</w:t>
      </w:r>
      <w:r>
        <w:t>step</w:t>
      </w:r>
      <w:r>
        <w:t>记录</w:t>
      </w:r>
      <w:r>
        <w:t>argv/stdout/stderr/</w:t>
      </w:r>
      <w:r>
        <w:t>退出码</w:t>
      </w:r>
      <w:r>
        <w:t>/</w:t>
      </w:r>
      <w:r>
        <w:t>磁盘采样；余量低于</w:t>
      </w:r>
      <w:r>
        <w:t>500MiB</w:t>
      </w:r>
      <w:r>
        <w:t>或超时才终止本次新建编译进程组。</w:t>
      </w:r>
    </w:p>
    <w:p w14:paraId="69C87E00" w14:textId="77777777" w:rsidR="0018482A" w:rsidRDefault="00C97C84">
      <w:pPr>
        <w:ind w:firstLine="400"/>
      </w:pPr>
      <w:r>
        <w:rPr>
          <w:rFonts w:ascii="Consolas" w:hAnsi="Consolas"/>
          <w:sz w:val="20"/>
        </w:rPr>
        <w:t>stage5_04_run.py</w:t>
      </w:r>
      <w:r>
        <w:t xml:space="preserve"> </w:t>
      </w:r>
      <w:r>
        <w:t>和</w:t>
      </w:r>
      <w:r>
        <w:t xml:space="preserve"> voice_run </w:t>
      </w:r>
      <w:r>
        <w:t>逐次发现</w:t>
      </w:r>
      <w:r>
        <w:t>HyperX</w:t>
      </w:r>
      <w:r>
        <w:t>，查询四个实际设备节点是否空闲。采样器只读</w:t>
      </w:r>
      <w:r>
        <w:t>/proc</w:t>
      </w:r>
      <w:r>
        <w:t>和</w:t>
      </w:r>
      <w:r>
        <w:t>sysfs</w:t>
      </w:r>
      <w:r>
        <w:t>，</w:t>
      </w:r>
      <w:r>
        <w:t>CLK_TCK</w:t>
      </w:r>
      <w:r>
        <w:t>来自</w:t>
      </w:r>
      <w:r>
        <w:t>sysconf</w:t>
      </w:r>
      <w:r>
        <w:t>。设备权限不靠更改系统配置；</w:t>
      </w:r>
      <w:r>
        <w:t>sudo</w:t>
      </w:r>
      <w:r>
        <w:t>仅只读</w:t>
      </w:r>
      <w:r>
        <w:t>fuser</w:t>
      </w:r>
      <w:r>
        <w:t>。每个</w:t>
      </w:r>
      <w:r>
        <w:t>case</w:t>
      </w:r>
      <w:r>
        <w:t>目录独占创建。信号守护核对</w:t>
      </w:r>
      <w:r>
        <w:t>exe</w:t>
      </w:r>
      <w:r>
        <w:t>和</w:t>
      </w:r>
      <w:r>
        <w:t>/proc</w:t>
      </w:r>
      <w:r>
        <w:t>启动</w:t>
      </w:r>
      <w:r>
        <w:t>token</w:t>
      </w:r>
      <w:r>
        <w:t>后只对本次</w:t>
      </w:r>
      <w:r>
        <w:t>PID</w:t>
      </w:r>
      <w:r>
        <w:t>发信号，异常强杀单独标失败。</w:t>
      </w:r>
      <w:r>
        <w:t xml:space="preserve">voice_run </w:t>
      </w:r>
      <w:r>
        <w:t>的</w:t>
      </w:r>
      <w:r>
        <w:t>SSH</w:t>
      </w:r>
      <w:r>
        <w:t>传输成功与</w:t>
      </w:r>
      <w:r>
        <w:t>child.returncode</w:t>
      </w:r>
      <w:r>
        <w:t>分别记录，不相互覆盖。</w:t>
      </w:r>
    </w:p>
    <w:p w14:paraId="4B96A77B" w14:textId="77777777" w:rsidR="0018482A" w:rsidRDefault="00C97C84">
      <w:pPr>
        <w:ind w:firstLine="400"/>
      </w:pPr>
      <w:r>
        <w:rPr>
          <w:rFonts w:ascii="Consolas" w:hAnsi="Consolas"/>
          <w:sz w:val="20"/>
        </w:rPr>
        <w:t>stage5_04_analyze.py</w:t>
      </w:r>
      <w:r>
        <w:t xml:space="preserve"> </w:t>
      </w:r>
      <w:r>
        <w:t>先按</w:t>
      </w:r>
      <w:r>
        <w:t>case+request_id</w:t>
      </w:r>
      <w:r>
        <w:t>关联事件，再以整数纳秒差求毫秒；按语言、</w:t>
      </w:r>
      <w:r>
        <w:t>fixture</w:t>
      </w:r>
      <w:r>
        <w:t>、</w:t>
      </w:r>
      <w:r>
        <w:t>phase</w:t>
      </w:r>
      <w:r>
        <w:t>、</w:t>
      </w:r>
      <w:r>
        <w:t>route</w:t>
      </w:r>
      <w:r>
        <w:t>、</w:t>
      </w:r>
      <w:r>
        <w:t>status</w:t>
      </w:r>
      <w:r>
        <w:t>分组，缺少事件保持</w:t>
      </w:r>
      <w:r>
        <w:t>None</w:t>
      </w:r>
      <w:r>
        <w:t>。</w:t>
      </w:r>
      <w:r>
        <w:t>quantile</w:t>
      </w:r>
      <w:r>
        <w:t>采用</w:t>
      </w:r>
      <w:r>
        <w:t>nearest-rank</w:t>
      </w:r>
      <w:r>
        <w:t>，不对稀疏失败样本补零。资源统计分别保存</w:t>
      </w:r>
      <w:r>
        <w:t>CPU</w:t>
      </w:r>
      <w:r>
        <w:t>单核口径、</w:t>
      </w:r>
      <w:r>
        <w:t>RSS/HWM</w:t>
      </w:r>
      <w:r>
        <w:t>、频率和原始</w:t>
      </w:r>
      <w:r>
        <w:t>NPU</w:t>
      </w:r>
      <w:r>
        <w:t>字符串；不能靠读到</w:t>
      </w:r>
      <w:r>
        <w:t>100</w:t>
      </w:r>
      <w:r>
        <w:t>就声称硬件满载。</w:t>
      </w:r>
      <w:r>
        <w:t>ORT</w:t>
      </w:r>
      <w:r>
        <w:t>诊断是另一</w:t>
      </w:r>
      <w:r>
        <w:t>case</w:t>
      </w:r>
      <w:r>
        <w:t>，算子</w:t>
      </w:r>
      <w:r>
        <w:t>dur</w:t>
      </w:r>
      <w:r>
        <w:t>之和不等同总墙钟。</w:t>
      </w:r>
    </w:p>
    <w:p w14:paraId="6DA3FF95" w14:textId="77777777" w:rsidR="0018482A" w:rsidRDefault="00C97C84">
      <w:pPr>
        <w:ind w:firstLine="400"/>
      </w:pPr>
      <w:r>
        <w:rPr>
          <w:rFonts w:ascii="Consolas" w:hAnsi="Consolas"/>
          <w:sz w:val="20"/>
        </w:rPr>
        <w:t>stage5_04_plot.py</w:t>
      </w:r>
      <w:r>
        <w:t xml:space="preserve"> </w:t>
      </w:r>
      <w:r>
        <w:t>从原始统计绘制散点</w:t>
      </w:r>
      <w:r>
        <w:t>/</w:t>
      </w:r>
      <w:r>
        <w:t>箱线、</w:t>
      </w:r>
      <w:r>
        <w:t>RTF</w:t>
      </w:r>
      <w:r>
        <w:t>经验</w:t>
      </w:r>
      <w:r>
        <w:t>CDF</w:t>
      </w:r>
      <w:r>
        <w:t>、</w:t>
      </w:r>
      <w:r>
        <w:t>CPU</w:t>
      </w:r>
      <w:r>
        <w:t>曲线</w:t>
      </w:r>
      <w:r>
        <w:t>/RSS</w:t>
      </w:r>
      <w:r>
        <w:t>及请求阶段分解，写</w:t>
      </w:r>
      <w:r>
        <w:t>PNG/SVG</w:t>
      </w:r>
      <w:r>
        <w:t>可分享文件；不用虚构平滑采样。</w:t>
      </w:r>
      <w:r>
        <w:t>Gantt</w:t>
      </w:r>
      <w:r>
        <w:t>各请求从各自首次事件归零，图题明确这不是所有请求共享的全局起点。</w:t>
      </w:r>
    </w:p>
    <w:p w14:paraId="4790F888" w14:textId="77777777" w:rsidR="0018482A" w:rsidRDefault="00C97C84">
      <w:pPr>
        <w:pStyle w:val="21"/>
      </w:pPr>
      <w:bookmarkStart w:id="96" w:name="_Toc243213672"/>
      <w:r>
        <w:t>操作</w:t>
      </w:r>
      <w:r>
        <w:t xml:space="preserve"> 9</w:t>
      </w:r>
      <w:r>
        <w:t>：最终音频回放错误检查的最小修正</w:t>
      </w:r>
      <w:bookmarkEnd w:id="96"/>
    </w:p>
    <w:p w14:paraId="1F9B478F" w14:textId="77777777" w:rsidR="0018482A" w:rsidRDefault="00C97C84">
      <w:r>
        <w:t>文本回放原本不启动</w:t>
      </w:r>
      <w:r>
        <w:t xml:space="preserve"> ASR</w:t>
      </w:r>
      <w:r>
        <w:t>，因此旧</w:t>
      </w:r>
      <w:r>
        <w:t xml:space="preserve"> </w:t>
      </w:r>
      <w:r>
        <w:rPr>
          <w:rFonts w:ascii="Consolas" w:hAnsi="Consolas"/>
          <w:sz w:val="20"/>
        </w:rPr>
        <w:t>replay_mode || consumer.ok()</w:t>
      </w:r>
      <w:r>
        <w:t xml:space="preserve"> </w:t>
      </w:r>
      <w:r>
        <w:t>的意图成立；加入真实音频回放后不能继续对所有</w:t>
      </w:r>
      <w:r>
        <w:t>replay</w:t>
      </w:r>
      <w:r>
        <w:t>跳过</w:t>
      </w:r>
      <w:r>
        <w:t>ASR</w:t>
      </w:r>
      <w:r>
        <w:t>状态。</w:t>
      </w:r>
      <w:r>
        <w:t>v3</w:t>
      </w:r>
      <w:r>
        <w:t>把通过条件改为</w:t>
      </w:r>
      <w:r>
        <w:t xml:space="preserve"> </w:t>
      </w:r>
      <w:r>
        <w:rPr>
          <w:rFonts w:ascii="Consolas" w:hAnsi="Consolas"/>
          <w:sz w:val="20"/>
        </w:rPr>
        <w:t>replay_mode ? (!audio_replay_path || consumer.ok()) : (producer.ok() &amp;&amp; consumer.ok())</w:t>
      </w:r>
      <w:r>
        <w:t>：文本回放仍免检查，音频回放必须</w:t>
      </w:r>
      <w:r>
        <w:t>consumer.ok</w:t>
      </w:r>
      <w:r>
        <w:t>，自然语音同时检查生产者</w:t>
      </w:r>
      <w:r>
        <w:t>/</w:t>
      </w:r>
      <w:r>
        <w:t>消费者。对应错误输出条件也加入</w:t>
      </w:r>
      <w:r>
        <w:t>audio_replay_path</w:t>
      </w:r>
      <w:r>
        <w:t>。</w:t>
      </w:r>
    </w:p>
    <w:p w14:paraId="2314FDBC" w14:textId="77777777" w:rsidR="0018482A" w:rsidRDefault="00C97C84">
      <w:r>
        <w:lastRenderedPageBreak/>
        <w:t>这只修复新测试入口可能出现的假阳性，不改变正常识别、模型调用或队列。之前有效输入</w:t>
      </w:r>
      <w:r>
        <w:t>v2</w:t>
      </w:r>
      <w:r>
        <w:t>的性能证据保持有效，但不能冒称</w:t>
      </w:r>
      <w:r>
        <w:t>v3</w:t>
      </w:r>
      <w:r>
        <w:t>执行；最终自然语音、信号和完整构建另用</w:t>
      </w:r>
      <w:r>
        <w:t>v3</w:t>
      </w:r>
      <w:r>
        <w:t>复测。未对真实</w:t>
      </w:r>
      <w:r>
        <w:t>SDK</w:t>
      </w:r>
      <w:r>
        <w:t>注入所有内部故障，故不宣称所有错误路径已实机覆盖。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41"/>
        <w:gridCol w:w="2841"/>
        <w:gridCol w:w="2841"/>
        <w:gridCol w:w="1116"/>
      </w:tblGrid>
      <w:tr w:rsidR="0018482A" w14:paraId="68B7414D" w14:textId="77777777">
        <w:trPr>
          <w:tblHeader/>
          <w:jc w:val="center"/>
        </w:trPr>
        <w:tc>
          <w:tcPr>
            <w:tcW w:w="2841" w:type="dxa"/>
            <w:shd w:val="clear" w:color="auto" w:fill="E9EDF2"/>
            <w:vAlign w:val="center"/>
          </w:tcPr>
          <w:p w14:paraId="7756E564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固定文本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每语言</w:t>
            </w:r>
            <w:r>
              <w:rPr>
                <w:b/>
              </w:rPr>
              <w:t>n30</w:t>
            </w:r>
          </w:p>
        </w:tc>
        <w:tc>
          <w:tcPr>
            <w:tcW w:w="2841" w:type="dxa"/>
            <w:shd w:val="clear" w:color="auto" w:fill="E9EDF2"/>
            <w:vAlign w:val="center"/>
          </w:tcPr>
          <w:p w14:paraId="5BAB3433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2</w:t>
            </w:r>
            <w:r>
              <w:rPr>
                <w:b/>
              </w:rPr>
              <w:t>线程平均</w:t>
            </w:r>
            <w:r>
              <w:rPr>
                <w:b/>
              </w:rPr>
              <w:t>/P50/P95 ms</w:t>
            </w:r>
          </w:p>
        </w:tc>
        <w:tc>
          <w:tcPr>
            <w:tcW w:w="2841" w:type="dxa"/>
            <w:shd w:val="clear" w:color="auto" w:fill="E9EDF2"/>
            <w:vAlign w:val="center"/>
          </w:tcPr>
          <w:p w14:paraId="51FE6091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4</w:t>
            </w:r>
            <w:r>
              <w:rPr>
                <w:b/>
              </w:rPr>
              <w:t>线程平均</w:t>
            </w:r>
            <w:r>
              <w:rPr>
                <w:b/>
              </w:rPr>
              <w:t>/P50/P95 ms</w:t>
            </w:r>
          </w:p>
        </w:tc>
        <w:tc>
          <w:tcPr>
            <w:tcW w:w="1116" w:type="dxa"/>
            <w:shd w:val="clear" w:color="auto" w:fill="E9EDF2"/>
            <w:vAlign w:val="center"/>
          </w:tcPr>
          <w:p w14:paraId="26CB84ED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平均</w:t>
            </w:r>
            <w:r>
              <w:rPr>
                <w:b/>
              </w:rPr>
              <w:t>RTF</w:t>
            </w:r>
            <w:r>
              <w:rPr>
                <w:b/>
              </w:rPr>
              <w:t>前后</w:t>
            </w:r>
          </w:p>
        </w:tc>
      </w:tr>
      <w:tr w:rsidR="0018482A" w14:paraId="47B10AF6" w14:textId="77777777">
        <w:trPr>
          <w:jc w:val="center"/>
        </w:trPr>
        <w:tc>
          <w:tcPr>
            <w:tcW w:w="2841" w:type="dxa"/>
            <w:vAlign w:val="center"/>
          </w:tcPr>
          <w:p w14:paraId="59511292" w14:textId="77777777" w:rsidR="0018482A" w:rsidRDefault="00C97C84">
            <w:pPr>
              <w:spacing w:before="60" w:after="60"/>
              <w:ind w:firstLineChars="0" w:firstLine="0"/>
            </w:pPr>
            <w:r>
              <w:t>一加一等于二</w:t>
            </w:r>
          </w:p>
        </w:tc>
        <w:tc>
          <w:tcPr>
            <w:tcW w:w="2841" w:type="dxa"/>
            <w:vAlign w:val="center"/>
          </w:tcPr>
          <w:p w14:paraId="16423E96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9945.095/9952.273/10112.211</w:t>
            </w:r>
          </w:p>
        </w:tc>
        <w:tc>
          <w:tcPr>
            <w:tcW w:w="2841" w:type="dxa"/>
            <w:vAlign w:val="center"/>
          </w:tcPr>
          <w:p w14:paraId="0667C847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6920.197/6925.889/7042.744</w:t>
            </w:r>
          </w:p>
        </w:tc>
        <w:tc>
          <w:tcPr>
            <w:tcW w:w="1116" w:type="dxa"/>
            <w:vAlign w:val="center"/>
          </w:tcPr>
          <w:p w14:paraId="567AFFB8" w14:textId="77777777" w:rsidR="0018482A" w:rsidRDefault="00C97C84">
            <w:pPr>
              <w:spacing w:before="60" w:after="60"/>
              <w:ind w:firstLineChars="0" w:firstLine="0"/>
            </w:pPr>
            <w:r>
              <w:t>5.090→3.545</w:t>
            </w:r>
          </w:p>
        </w:tc>
      </w:tr>
      <w:tr w:rsidR="0018482A" w14:paraId="67205AB1" w14:textId="77777777">
        <w:trPr>
          <w:jc w:val="center"/>
        </w:trPr>
        <w:tc>
          <w:tcPr>
            <w:tcW w:w="2841" w:type="dxa"/>
            <w:vAlign w:val="center"/>
          </w:tcPr>
          <w:p w14:paraId="6DFE6664" w14:textId="77777777" w:rsidR="0018482A" w:rsidRDefault="00C97C84">
            <w:pPr>
              <w:spacing w:before="60" w:after="60"/>
              <w:ind w:firstLineChars="0" w:firstLine="0"/>
            </w:pPr>
            <w:r>
              <w:t>A computer monitor displaying a webpage with some text and images</w:t>
            </w:r>
          </w:p>
        </w:tc>
        <w:tc>
          <w:tcPr>
            <w:tcW w:w="2841" w:type="dxa"/>
            <w:vAlign w:val="center"/>
          </w:tcPr>
          <w:p w14:paraId="53AB012A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17758.202/17730.550/18084.155</w:t>
            </w:r>
          </w:p>
        </w:tc>
        <w:tc>
          <w:tcPr>
            <w:tcW w:w="2841" w:type="dxa"/>
            <w:vAlign w:val="center"/>
          </w:tcPr>
          <w:p w14:paraId="62588564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12476.125/12473.974/12609.867</w:t>
            </w:r>
          </w:p>
        </w:tc>
        <w:tc>
          <w:tcPr>
            <w:tcW w:w="1116" w:type="dxa"/>
            <w:vAlign w:val="center"/>
          </w:tcPr>
          <w:p w14:paraId="7902450F" w14:textId="77777777" w:rsidR="0018482A" w:rsidRDefault="00C97C84">
            <w:pPr>
              <w:spacing w:before="60" w:after="60"/>
              <w:ind w:firstLineChars="0" w:firstLine="0"/>
            </w:pPr>
            <w:r>
              <w:t>4.316→3.032</w:t>
            </w:r>
          </w:p>
        </w:tc>
      </w:tr>
    </w:tbl>
    <w:p w14:paraId="5F441715" w14:textId="77777777" w:rsidR="0018482A" w:rsidRDefault="0018482A"/>
    <w:p w14:paraId="52367837" w14:textId="77777777" w:rsidR="0018482A" w:rsidRDefault="00C97C84">
      <w:r>
        <w:t>同一台板、同一冻结</w:t>
      </w:r>
      <w:r>
        <w:t>5.3 TTS</w:t>
      </w:r>
      <w:r>
        <w:t>库和</w:t>
      </w:r>
      <w:r>
        <w:t>benchmark</w:t>
      </w:r>
      <w:r>
        <w:t>、同模型、</w:t>
      </w:r>
      <w:r>
        <w:t>sid17</w:t>
      </w:r>
      <w:r>
        <w:t>、</w:t>
      </w:r>
      <w:r>
        <w:t>speed1</w:t>
      </w:r>
      <w:r>
        <w:t>、</w:t>
      </w:r>
      <w:r>
        <w:t>silence_scale0.2</w:t>
      </w:r>
      <w:r>
        <w:t>及相同文本；唯一参数差为线程数。每种语言另记</w:t>
      </w:r>
      <w:r>
        <w:t>first-use</w:t>
      </w:r>
      <w:r>
        <w:t>与</w:t>
      </w:r>
      <w:r>
        <w:t>warmup</w:t>
      </w:r>
      <w:r>
        <w:t>，不混入</w:t>
      </w:r>
      <w:r>
        <w:t>30</w:t>
      </w:r>
      <w:r>
        <w:t>暖态样本。中文与英文平均合成耗时分别下降</w:t>
      </w:r>
      <w:r>
        <w:t>30.42%</w:t>
      </w:r>
      <w:r>
        <w:t>和</w:t>
      </w:r>
      <w:r>
        <w:t>29.74%</w:t>
      </w:r>
      <w:r>
        <w:t>，</w:t>
      </w:r>
      <w:r>
        <w:t>RTF</w:t>
      </w:r>
      <w:r>
        <w:t>仍大于</w:t>
      </w:r>
      <w:r>
        <w:t>1</w:t>
      </w:r>
      <w:r>
        <w:t>；</w:t>
      </w:r>
      <w:r>
        <w:t>CPU</w:t>
      </w:r>
      <w:r>
        <w:t>约</w:t>
      </w:r>
      <w:r>
        <w:t>199.65%</w:t>
      </w:r>
      <w:r>
        <w:t>到</w:t>
      </w:r>
      <w:r>
        <w:t>398.44%</w:t>
      </w:r>
      <w:r>
        <w:t>（单核</w:t>
      </w:r>
      <w:r>
        <w:t>100%</w:t>
      </w:r>
      <w:r>
        <w:t>），最高观测温度</w:t>
      </w:r>
      <w:r>
        <w:t>76.692℃</w:t>
      </w:r>
      <w:r>
        <w:t>到</w:t>
      </w:r>
      <w:r>
        <w:t>85.888℃</w:t>
      </w:r>
      <w:r>
        <w:t>。这是短时合成收益及资源代价，不是所有子系统都变快。</w:t>
      </w:r>
    </w:p>
    <w:p w14:paraId="0EAEABED" w14:textId="77777777" w:rsidR="0018482A" w:rsidRDefault="00C97C84">
      <w:r>
        <w:t>独立</w:t>
      </w:r>
      <w:r>
        <w:t>ORT</w:t>
      </w:r>
      <w:r>
        <w:t>诊断</w:t>
      </w:r>
      <w:r>
        <w:t>6</w:t>
      </w:r>
      <w:r>
        <w:t>次中</w:t>
      </w:r>
      <w:r>
        <w:t>model_run</w:t>
      </w:r>
      <w:r>
        <w:t>累计占</w:t>
      </w:r>
      <w:r>
        <w:t>Generate API</w:t>
      </w:r>
      <w:r>
        <w:t>约</w:t>
      </w:r>
      <w:r>
        <w:t>99.9766%</w:t>
      </w:r>
      <w:r>
        <w:t>，支持主要瓶颈为计算；文本前端</w:t>
      </w:r>
      <w:r>
        <w:t>/</w:t>
      </w:r>
      <w:r>
        <w:t>音素化没有独立回调，残差不能叫纯音素化时间。没有重复初始化，因此没有编造</w:t>
      </w:r>
      <w:r>
        <w:t>“</w:t>
      </w:r>
      <w:r>
        <w:t>去掉重加载</w:t>
      </w:r>
      <w:r>
        <w:t>”</w:t>
      </w:r>
      <w:r>
        <w:t>的收益。</w:t>
      </w:r>
      <w:r>
        <w:t>1</w:t>
      </w:r>
      <w:r>
        <w:t>线程更慢，</w:t>
      </w:r>
      <w:r>
        <w:t>6</w:t>
      </w:r>
      <w:r>
        <w:t>线程中文更慢且</w:t>
      </w:r>
      <w:r>
        <w:t>CPU</w:t>
      </w:r>
      <w:r>
        <w:t>更高，原实验保留未采用。没有更换声音、语速、截断回答或增加并发合成实例。</w:t>
      </w:r>
    </w:p>
    <w:p w14:paraId="5E0663AF" w14:textId="77777777" w:rsidR="0018482A" w:rsidRDefault="00C97C84">
      <w:r>
        <w:t>同音频</w:t>
      </w:r>
      <w:r>
        <w:t>/</w:t>
      </w:r>
      <w:r>
        <w:t>固定帧三组</w:t>
      </w:r>
      <w:r>
        <w:t>VISION→TEXT</w:t>
      </w:r>
      <w:r>
        <w:t>有限观测：</w:t>
      </w:r>
      <w:r>
        <w:t>VISION</w:t>
      </w:r>
      <w:r>
        <w:t>从</w:t>
      </w:r>
      <w:r>
        <w:t>ASR</w:t>
      </w:r>
      <w:r>
        <w:t>入队至</w:t>
      </w:r>
      <w:r>
        <w:t>drain</w:t>
      </w:r>
      <w:r>
        <w:t>均值</w:t>
      </w:r>
      <w:r>
        <w:t>19.914→16.693</w:t>
      </w:r>
      <w:r>
        <w:t>秒，</w:t>
      </w:r>
      <w:r>
        <w:t>TEXT29.630→24.334</w:t>
      </w:r>
      <w:r>
        <w:t>秒；两边均使用</w:t>
      </w:r>
      <w:r>
        <w:t>60</w:t>
      </w:r>
      <w:r>
        <w:t>秒</w:t>
      </w:r>
      <w:r>
        <w:t>TTS</w:t>
      </w:r>
      <w:r>
        <w:t>等待和</w:t>
      </w:r>
      <w:r>
        <w:t>180</w:t>
      </w:r>
      <w:r>
        <w:t>秒期限，避免靠过期制造收益。</w:t>
      </w:r>
      <w:r>
        <w:t>TEXT</w:t>
      </w:r>
      <w:r>
        <w:t>模型服务本身</w:t>
      </w:r>
      <w:r>
        <w:t>1149.5→1422.1ms</w:t>
      </w:r>
      <w:r>
        <w:t>有回退，不能藏在总延迟下降中。生产</w:t>
      </w:r>
      <w:r>
        <w:t>12</w:t>
      </w:r>
      <w:r>
        <w:t>秒</w:t>
      </w:r>
      <w:r>
        <w:t>/45</w:t>
      </w:r>
      <w:r>
        <w:t>秒默认策略仍保留。</w:t>
      </w:r>
    </w:p>
    <w:p w14:paraId="362B2071" w14:textId="77777777" w:rsidR="0018482A" w:rsidRDefault="00C97C84">
      <w:pPr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1441F5CD" wp14:editId="417F733E">
            <wp:extent cx="5904000" cy="26568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ts_latenc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4000" cy="265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87029" w14:textId="77777777" w:rsidR="0018482A" w:rsidRDefault="00C97C84">
      <w:pPr>
        <w:ind w:firstLineChars="0" w:firstLine="0"/>
        <w:jc w:val="center"/>
      </w:pPr>
      <w:r>
        <w:t>5.4</w:t>
      </w:r>
      <w:r>
        <w:t>固定文本暖态合成分布</w:t>
      </w:r>
    </w:p>
    <w:p w14:paraId="204397F5" w14:textId="77777777" w:rsidR="0018482A" w:rsidRDefault="00C97C84">
      <w:pPr>
        <w:ind w:firstLineChars="0" w:firstLine="0"/>
        <w:jc w:val="center"/>
      </w:pPr>
      <w:r>
        <w:rPr>
          <w:noProof/>
        </w:rPr>
        <w:drawing>
          <wp:inline distT="0" distB="0" distL="0" distR="0" wp14:anchorId="5174ED16" wp14:editId="0DB83D7C">
            <wp:extent cx="5904000" cy="23616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ts_rtf_cdf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4000" cy="236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95B48" w14:textId="77777777" w:rsidR="0018482A" w:rsidRDefault="00C97C84">
      <w:pPr>
        <w:ind w:firstLineChars="0" w:firstLine="0"/>
        <w:jc w:val="center"/>
      </w:pPr>
      <w:r>
        <w:t>5.4 RTF</w:t>
      </w:r>
      <w:r>
        <w:t>实测分布</w:t>
      </w:r>
    </w:p>
    <w:p w14:paraId="399FCBB9" w14:textId="77777777" w:rsidR="0018482A" w:rsidRDefault="00C97C84">
      <w:pPr>
        <w:pStyle w:val="1"/>
      </w:pPr>
      <w:bookmarkStart w:id="97" w:name="_Toc243213673"/>
      <w:r>
        <w:t xml:space="preserve">5.4 </w:t>
      </w:r>
      <w:r>
        <w:t>性能工程面试题与参考答案</w:t>
      </w:r>
      <w:bookmarkEnd w:id="97"/>
    </w:p>
    <w:p w14:paraId="425747A2" w14:textId="77777777" w:rsidR="0018482A" w:rsidRDefault="00C97C84">
      <w:r>
        <w:t>答案以本工程实际实现为依据，实测数值见性能报告和原始</w:t>
      </w:r>
      <w:r>
        <w:t xml:space="preserve"> CSV</w:t>
      </w:r>
      <w:r>
        <w:t>。没有测到的阶段不补数。</w:t>
      </w:r>
    </w:p>
    <w:p w14:paraId="2963DA02" w14:textId="77777777" w:rsidR="0018482A" w:rsidRDefault="00C97C84">
      <w:pPr>
        <w:pStyle w:val="21"/>
      </w:pPr>
      <w:bookmarkStart w:id="98" w:name="_Toc243213674"/>
      <w:r>
        <w:t>操作</w:t>
      </w:r>
      <w:r>
        <w:t xml:space="preserve"> 1</w:t>
      </w:r>
      <w:r>
        <w:t>：为什么不能使用系统时间计算请求延迟？</w:t>
      </w:r>
      <w:bookmarkEnd w:id="98"/>
    </w:p>
    <w:p w14:paraId="76AF557E" w14:textId="77777777" w:rsidR="0018482A" w:rsidRDefault="00C97C84">
      <w:r>
        <w:t xml:space="preserve">system_clock </w:t>
      </w:r>
      <w:r>
        <w:t>对应日历时间，</w:t>
      </w:r>
      <w:r>
        <w:t>NTP</w:t>
      </w:r>
      <w:r>
        <w:t>、人工校时可能使它前跳或后退；两次相减可能失真。</w:t>
      </w:r>
      <w:r>
        <w:t xml:space="preserve">steady_clock </w:t>
      </w:r>
      <w:r>
        <w:t>保证单调，适合持续时间。本项目在所有</w:t>
      </w:r>
      <w:r>
        <w:t xml:space="preserve"> C++ </w:t>
      </w:r>
      <w:r>
        <w:t>阶段记录</w:t>
      </w:r>
      <w:r>
        <w:t xml:space="preserve"> steady </w:t>
      </w:r>
      <w:r>
        <w:t>纳秒，分析时先相减再转毫秒。它没有跨主机</w:t>
      </w:r>
      <w:r>
        <w:t xml:space="preserve"> UTC </w:t>
      </w:r>
      <w:r>
        <w:t>同步意义；</w:t>
      </w:r>
      <w:r>
        <w:t xml:space="preserve">Linux /proc </w:t>
      </w:r>
      <w:r>
        <w:t>采样和</w:t>
      </w:r>
      <w:r>
        <w:t xml:space="preserve"> Python monotonic </w:t>
      </w:r>
      <w:r>
        <w:t>只在资源曲线各自坐标中使用，不靠猜测把绝对</w:t>
      </w:r>
      <w:r>
        <w:t xml:space="preserve"> epoch </w:t>
      </w:r>
      <w:r>
        <w:t>拼接。日志接收时间也不能代替模型内部事件时间。</w:t>
      </w:r>
    </w:p>
    <w:p w14:paraId="3F6FA9A6" w14:textId="77777777" w:rsidR="0018482A" w:rsidRDefault="00C97C84">
      <w:r>
        <w:lastRenderedPageBreak/>
        <w:t>追问：</w:t>
      </w:r>
      <w:r>
        <w:t xml:space="preserve">CPU frequency </w:t>
      </w:r>
      <w:r>
        <w:t>变化是否改变</w:t>
      </w:r>
      <w:r>
        <w:t xml:space="preserve"> steady </w:t>
      </w:r>
      <w:r>
        <w:t>计时口径？计时仍测实际经过时间，但频率会改变被测计算速度，因此必须同时保留频率、温度和负载。</w:t>
      </w:r>
    </w:p>
    <w:p w14:paraId="39CC2E48" w14:textId="77777777" w:rsidR="0018482A" w:rsidRDefault="00C97C84">
      <w:pPr>
        <w:pStyle w:val="21"/>
      </w:pPr>
      <w:bookmarkStart w:id="99" w:name="_Toc243213675"/>
      <w:r>
        <w:t>操作</w:t>
      </w:r>
      <w:r>
        <w:t xml:space="preserve"> 2</w:t>
      </w:r>
      <w:r>
        <w:t>：为什么需要</w:t>
      </w:r>
      <w:r>
        <w:t xml:space="preserve"> Request ID</w:t>
      </w:r>
      <w:r>
        <w:t>，</w:t>
      </w:r>
      <w:r>
        <w:t xml:space="preserve">frame_id </w:t>
      </w:r>
      <w:r>
        <w:t>为什么不能代替？</w:t>
      </w:r>
      <w:bookmarkEnd w:id="99"/>
    </w:p>
    <w:p w14:paraId="691845FD" w14:textId="77777777" w:rsidR="0018482A" w:rsidRDefault="00C97C84">
      <w:r>
        <w:t>异步</w:t>
      </w:r>
      <w:r>
        <w:t xml:space="preserve"> ASR</w:t>
      </w:r>
      <w:r>
        <w:t>、模型和</w:t>
      </w:r>
      <w:r>
        <w:t xml:space="preserve"> TTS </w:t>
      </w:r>
      <w:r>
        <w:t>的日志会交错，按日志行顺序拼接容易把不同请求相加。</w:t>
      </w:r>
      <w:r>
        <w:t xml:space="preserve">request_id </w:t>
      </w:r>
      <w:r>
        <w:t>从完整语音段开始传递，</w:t>
      </w:r>
      <w:r>
        <w:t>TaskOptions</w:t>
      </w:r>
      <w:r>
        <w:t>、回调和</w:t>
      </w:r>
      <w:r>
        <w:t xml:space="preserve"> SDK context </w:t>
      </w:r>
      <w:r>
        <w:t>持有同一小型</w:t>
      </w:r>
      <w:r>
        <w:t xml:space="preserve"> trace</w:t>
      </w:r>
      <w:r>
        <w:t>。</w:t>
      </w:r>
      <w:r>
        <w:t xml:space="preserve">Camera </w:t>
      </w:r>
      <w:r>
        <w:t>独立采集，一帧可被不同请求重复使用；</w:t>
      </w:r>
      <w:r>
        <w:t xml:space="preserve">frame_id </w:t>
      </w:r>
      <w:r>
        <w:t>描述图像，不能作为请求主键。离线分析使用</w:t>
      </w:r>
      <w:r>
        <w:t xml:space="preserve"> case_name + request_id</w:t>
      </w:r>
      <w:r>
        <w:t>，因为每个进程的编号重新开始。</w:t>
      </w:r>
    </w:p>
    <w:p w14:paraId="6341DFD6" w14:textId="77777777" w:rsidR="0018482A" w:rsidRDefault="00C97C84">
      <w:r>
        <w:t>追问：为什么不建全局请求</w:t>
      </w:r>
      <w:r>
        <w:t xml:space="preserve"> map</w:t>
      </w:r>
      <w:r>
        <w:t>？队列和</w:t>
      </w:r>
      <w:r>
        <w:t xml:space="preserve"> callback </w:t>
      </w:r>
      <w:r>
        <w:t>已经管理请求寿命；再建</w:t>
      </w:r>
      <w:r>
        <w:t xml:space="preserve"> map </w:t>
      </w:r>
      <w:r>
        <w:t>会产生清理、锁竞争和无界保留风险。本轮只随现有有界任务携带</w:t>
      </w:r>
      <w:r>
        <w:t xml:space="preserve"> shared_ptr</w:t>
      </w:r>
      <w:r>
        <w:t>，完成后释放，分析表在进程外生成。</w:t>
      </w:r>
    </w:p>
    <w:p w14:paraId="71350847" w14:textId="77777777" w:rsidR="0018482A" w:rsidRDefault="00C97C84">
      <w:pPr>
        <w:pStyle w:val="21"/>
      </w:pPr>
      <w:bookmarkStart w:id="100" w:name="_Toc243213676"/>
      <w:r>
        <w:t>操作</w:t>
      </w:r>
      <w:r>
        <w:t xml:space="preserve"> 3</w:t>
      </w:r>
      <w:r>
        <w:t>：</w:t>
      </w:r>
      <w:r>
        <w:t xml:space="preserve">TLS </w:t>
      </w:r>
      <w:r>
        <w:t>为什么不能自动解决</w:t>
      </w:r>
      <w:r>
        <w:t xml:space="preserve"> SDK </w:t>
      </w:r>
      <w:r>
        <w:t>回调关联？</w:t>
      </w:r>
      <w:bookmarkEnd w:id="100"/>
    </w:p>
    <w:p w14:paraId="1A8B8F72" w14:textId="77777777" w:rsidR="0018482A" w:rsidRDefault="00C97C84">
      <w:r>
        <w:t xml:space="preserve">thread_local </w:t>
      </w:r>
      <w:r>
        <w:t>是每个线程独立一份，</w:t>
      </w:r>
      <w:r>
        <w:t xml:space="preserve">SDK </w:t>
      </w:r>
      <w:r>
        <w:t>在自己的线程回调时看不到提交线程的</w:t>
      </w:r>
      <w:r>
        <w:t xml:space="preserve"> TLS</w:t>
      </w:r>
      <w:r>
        <w:t>。本项目同步业务调用用</w:t>
      </w:r>
      <w:r>
        <w:t xml:space="preserve"> RAII scope </w:t>
      </w:r>
      <w:r>
        <w:t>设置</w:t>
      </w:r>
      <w:r>
        <w:t>/</w:t>
      </w:r>
      <w:r>
        <w:t>恢复</w:t>
      </w:r>
      <w:r>
        <w:t xml:space="preserve"> TLS</w:t>
      </w:r>
      <w:r>
        <w:t>，</w:t>
      </w:r>
      <w:r>
        <w:t xml:space="preserve">SDK context </w:t>
      </w:r>
      <w:r>
        <w:t>则显式复制</w:t>
      </w:r>
      <w:r>
        <w:t xml:space="preserve"> RequestTracePtr</w:t>
      </w:r>
      <w:r>
        <w:t>。</w:t>
      </w:r>
      <w:r>
        <w:t xml:space="preserve">callback </w:t>
      </w:r>
      <w:r>
        <w:t>内用该指针</w:t>
      </w:r>
      <w:r>
        <w:t xml:space="preserve"> mark</w:t>
      </w:r>
      <w:r>
        <w:t>，不假设线程身份。回调若保存主线程</w:t>
      </w:r>
      <w:r>
        <w:t xml:space="preserve"> scope </w:t>
      </w:r>
      <w:r>
        <w:t>地址，</w:t>
      </w:r>
      <w:r>
        <w:t xml:space="preserve">scope </w:t>
      </w:r>
      <w:r>
        <w:t>退出后就可能悬空。</w:t>
      </w:r>
    </w:p>
    <w:p w14:paraId="770AC16E" w14:textId="77777777" w:rsidR="0018482A" w:rsidRDefault="00C97C84">
      <w:r>
        <w:t>追问：</w:t>
      </w:r>
      <w:r>
        <w:t xml:space="preserve">shared_ptr </w:t>
      </w:r>
      <w:r>
        <w:t>是否让对象内容自动线程安全？不会。它保证控制块引用计数安全，</w:t>
      </w:r>
      <w:r>
        <w:t xml:space="preserve">RequestTrace ID </w:t>
      </w:r>
      <w:r>
        <w:t>不可变，日志另有</w:t>
      </w:r>
      <w:r>
        <w:t xml:space="preserve"> mutex</w:t>
      </w:r>
      <w:r>
        <w:t>；</w:t>
      </w:r>
      <w:r>
        <w:t xml:space="preserve">VLM </w:t>
      </w:r>
      <w:r>
        <w:t>的</w:t>
      </w:r>
      <w:r>
        <w:t xml:space="preserve"> text/finished/failed </w:t>
      </w:r>
      <w:r>
        <w:t>仍必须用自己的</w:t>
      </w:r>
      <w:r>
        <w:t xml:space="preserve"> mutex</w:t>
      </w:r>
      <w:r>
        <w:t>。</w:t>
      </w:r>
    </w:p>
    <w:p w14:paraId="72ABA1ED" w14:textId="77777777" w:rsidR="0018482A" w:rsidRDefault="00C97C84">
      <w:pPr>
        <w:pStyle w:val="21"/>
      </w:pPr>
      <w:bookmarkStart w:id="101" w:name="_Toc243213677"/>
      <w:r>
        <w:t>操作</w:t>
      </w:r>
      <w:r>
        <w:t xml:space="preserve"> 4</w:t>
      </w:r>
      <w:r>
        <w:t>：</w:t>
      </w:r>
      <w:r>
        <w:t xml:space="preserve">TTFT </w:t>
      </w:r>
      <w:r>
        <w:t>应该如何定义？</w:t>
      </w:r>
      <w:bookmarkEnd w:id="101"/>
    </w:p>
    <w:p w14:paraId="3D7002CD" w14:textId="77777777" w:rsidR="0018482A" w:rsidRDefault="00C97C84">
      <w:r>
        <w:t>需要先说明起点和终点。对</w:t>
      </w:r>
      <w:r>
        <w:t xml:space="preserve"> TEXT</w:t>
      </w:r>
      <w:r>
        <w:t>，可测</w:t>
      </w:r>
      <w:r>
        <w:t xml:space="preserve"> inference_begin </w:t>
      </w:r>
      <w:r>
        <w:t>到首次非空文本回调；对</w:t>
      </w:r>
      <w:r>
        <w:t xml:space="preserve"> VISION</w:t>
      </w:r>
      <w:r>
        <w:t>，整个推理起点包含预处理和</w:t>
      </w:r>
      <w:r>
        <w:t xml:space="preserve"> RKNN</w:t>
      </w:r>
      <w:r>
        <w:t>，而语言</w:t>
      </w:r>
      <w:r>
        <w:t xml:space="preserve"> decoder_begin </w:t>
      </w:r>
      <w:r>
        <w:t>是另一边界。</w:t>
      </w:r>
      <w:r>
        <w:t xml:space="preserve">SDK text chunk </w:t>
      </w:r>
      <w:r>
        <w:t>可能包含多个</w:t>
      </w:r>
      <w:r>
        <w:t xml:space="preserve"> token</w:t>
      </w:r>
      <w:r>
        <w:t>，本项目只报告首文本</w:t>
      </w:r>
      <w:r>
        <w:t xml:space="preserve"> chunk </w:t>
      </w:r>
      <w:r>
        <w:t>延迟，精确</w:t>
      </w:r>
      <w:r>
        <w:t xml:space="preserve"> token </w:t>
      </w:r>
      <w:r>
        <w:t>粒度</w:t>
      </w:r>
      <w:r>
        <w:t xml:space="preserve"> TTFT </w:t>
      </w:r>
      <w:r>
        <w:t>未测。异步</w:t>
      </w:r>
      <w:r>
        <w:t xml:space="preserve"> submit </w:t>
      </w:r>
      <w:r>
        <w:t>返回的</w:t>
      </w:r>
      <w:r>
        <w:t xml:space="preserve"> 0.0xms </w:t>
      </w:r>
      <w:r>
        <w:t>是调度开销，不是</w:t>
      </w:r>
      <w:r>
        <w:t xml:space="preserve"> TTFT </w:t>
      </w:r>
      <w:r>
        <w:t>或模型推理耗时。</w:t>
      </w:r>
    </w:p>
    <w:p w14:paraId="0D283623" w14:textId="77777777" w:rsidR="0018482A" w:rsidRDefault="00C97C84">
      <w:r>
        <w:t>追问：为什么不由输出字数推算</w:t>
      </w:r>
      <w:r>
        <w:t xml:space="preserve"> token </w:t>
      </w:r>
      <w:r>
        <w:t>时间？</w:t>
      </w:r>
      <w:r>
        <w:t xml:space="preserve">tokenizer </w:t>
      </w:r>
      <w:r>
        <w:t>切分、批次回调和调度都不确定，推算不能替代观测事件。</w:t>
      </w:r>
    </w:p>
    <w:p w14:paraId="5AB19103" w14:textId="77777777" w:rsidR="0018482A" w:rsidRDefault="00C97C84">
      <w:pPr>
        <w:pStyle w:val="21"/>
      </w:pPr>
      <w:bookmarkStart w:id="102" w:name="_Toc243213678"/>
      <w:r>
        <w:t>操作</w:t>
      </w:r>
      <w:r>
        <w:t xml:space="preserve"> 5</w:t>
      </w:r>
      <w:r>
        <w:t>：</w:t>
      </w:r>
      <w:r>
        <w:t xml:space="preserve">TTS </w:t>
      </w:r>
      <w:r>
        <w:t>首批音频就绪，是否等于用户听到声音？</w:t>
      </w:r>
      <w:bookmarkEnd w:id="102"/>
    </w:p>
    <w:p w14:paraId="6915180C" w14:textId="77777777" w:rsidR="0018482A" w:rsidRDefault="00C97C84">
      <w:r>
        <w:t>不是。</w:t>
      </w:r>
      <w:r>
        <w:t xml:space="preserve">Kokoro callback </w:t>
      </w:r>
      <w:r>
        <w:t>只说明</w:t>
      </w:r>
      <w:r>
        <w:t xml:space="preserve"> SDK </w:t>
      </w:r>
      <w:r>
        <w:t>已生成第一批</w:t>
      </w:r>
      <w:r>
        <w:t xml:space="preserve"> PCM</w:t>
      </w:r>
      <w:r>
        <w:t>；当前代码仍等待整段合成返回，再复制、转成</w:t>
      </w:r>
      <w:r>
        <w:t xml:space="preserve"> S16</w:t>
      </w:r>
      <w:r>
        <w:t>、调用</w:t>
      </w:r>
      <w:r>
        <w:t xml:space="preserve"> ALSA</w:t>
      </w:r>
      <w:r>
        <w:t>。首次成功</w:t>
      </w:r>
      <w:r>
        <w:t xml:space="preserve"> writei </w:t>
      </w:r>
      <w:r>
        <w:t>是首次音频提交，也受</w:t>
      </w:r>
      <w:r>
        <w:t xml:space="preserve"> ALSA </w:t>
      </w:r>
      <w:r>
        <w:t>启动阈值和</w:t>
      </w:r>
      <w:r>
        <w:lastRenderedPageBreak/>
        <w:t>缓冲影响；</w:t>
      </w:r>
      <w:r>
        <w:t xml:space="preserve">drain </w:t>
      </w:r>
      <w:r>
        <w:t>完成是驱动排空语义。没有设备声学时间戳或外部回录测量，不能称为实际声学延迟。用户确认</w:t>
      </w:r>
      <w:r>
        <w:t>“</w:t>
      </w:r>
      <w:r>
        <w:t>听到了</w:t>
      </w:r>
      <w:r>
        <w:t>”</w:t>
      </w:r>
      <w:r>
        <w:t>验证真实播放，但不提供毫秒级声学起点。</w:t>
      </w:r>
    </w:p>
    <w:p w14:paraId="69487D24" w14:textId="77777777" w:rsidR="0018482A" w:rsidRDefault="00C97C84">
      <w:r>
        <w:t>追问：能否直接在</w:t>
      </w:r>
      <w:r>
        <w:t xml:space="preserve"> callback </w:t>
      </w:r>
      <w:r>
        <w:t>里异步播放</w:t>
      </w:r>
      <w:r>
        <w:t xml:space="preserve"> samples</w:t>
      </w:r>
      <w:r>
        <w:t>？不能把借用指针交给其他线程，必须复制或获得</w:t>
      </w:r>
      <w:r>
        <w:t xml:space="preserve"> SDK </w:t>
      </w:r>
      <w:r>
        <w:t>明确的所有权契约；还需重新设计错误、排队和退出语义。本轮不为名义流式播放冒这个风险。</w:t>
      </w:r>
    </w:p>
    <w:p w14:paraId="1CF5C6CA" w14:textId="77777777" w:rsidR="0018482A" w:rsidRDefault="00C97C84">
      <w:pPr>
        <w:pStyle w:val="21"/>
      </w:pPr>
      <w:bookmarkStart w:id="103" w:name="_Toc243213679"/>
      <w:r>
        <w:t>操作</w:t>
      </w:r>
      <w:r>
        <w:t xml:space="preserve"> 6</w:t>
      </w:r>
      <w:r>
        <w:t>：如何用</w:t>
      </w:r>
      <w:r>
        <w:t xml:space="preserve"> RTF </w:t>
      </w:r>
      <w:r>
        <w:t>公平比较</w:t>
      </w:r>
      <w:r>
        <w:t xml:space="preserve"> TTS</w:t>
      </w:r>
      <w:r>
        <w:t>？</w:t>
      </w:r>
      <w:bookmarkEnd w:id="103"/>
    </w:p>
    <w:p w14:paraId="1BD7FEC3" w14:textId="77777777" w:rsidR="0018482A" w:rsidRDefault="00C97C84">
      <w:r>
        <w:t>RTF=</w:t>
      </w:r>
      <w:r>
        <w:t>合成墙钟时间</w:t>
      </w:r>
      <w:r>
        <w:t>/</w:t>
      </w:r>
      <w:r>
        <w:t>生成音频时长，两者使用同单位。</w:t>
      </w:r>
      <w:r>
        <w:t xml:space="preserve">RTF&lt;1 </w:t>
      </w:r>
      <w:r>
        <w:t>才表示合成快于播放速度。必须同时固定模型、声音、语速、语言、文本和生成参数，分别报告中文</w:t>
      </w:r>
      <w:r>
        <w:t>/</w:t>
      </w:r>
      <w:r>
        <w:t>英文；不同回答长度不能直接混合。即便同文本，</w:t>
      </w:r>
      <w:r>
        <w:t xml:space="preserve">SDK </w:t>
      </w:r>
      <w:r>
        <w:t>的随机生成可能使采样数和</w:t>
      </w:r>
      <w:r>
        <w:t xml:space="preserve"> PCM hash </w:t>
      </w:r>
      <w:r>
        <w:t>不同，所以记录每次实际长度、</w:t>
      </w:r>
      <w:r>
        <w:t>RTF</w:t>
      </w:r>
      <w:r>
        <w:t>、</w:t>
      </w:r>
      <w:r>
        <w:t>peak</w:t>
      </w:r>
      <w:r>
        <w:t>、</w:t>
      </w:r>
      <w:r>
        <w:t>RMS</w:t>
      </w:r>
      <w:r>
        <w:t>、非有限数。不能通过缩短答案或提高语速制造同条件加速。</w:t>
      </w:r>
    </w:p>
    <w:p w14:paraId="48554E57" w14:textId="77777777" w:rsidR="0018482A" w:rsidRDefault="00C97C84">
      <w:r>
        <w:t>追问：</w:t>
      </w:r>
      <w:r>
        <w:t xml:space="preserve">RTF </w:t>
      </w:r>
      <w:r>
        <w:t>能代表整请求延迟吗？不能。排队、</w:t>
      </w:r>
      <w:r>
        <w:t>ASR</w:t>
      </w:r>
      <w:r>
        <w:t>、</w:t>
      </w:r>
      <w:r>
        <w:t>NPU</w:t>
      </w:r>
      <w:r>
        <w:t>、复制和播放都在外；整请求需要独立阶段时间线。</w:t>
      </w:r>
    </w:p>
    <w:p w14:paraId="0BAB2EBC" w14:textId="77777777" w:rsidR="0018482A" w:rsidRDefault="00C97C84">
      <w:pPr>
        <w:pStyle w:val="21"/>
      </w:pPr>
      <w:bookmarkStart w:id="104" w:name="_Toc243213680"/>
      <w:r>
        <w:t>操作</w:t>
      </w:r>
      <w:r>
        <w:t xml:space="preserve"> 7</w:t>
      </w:r>
      <w:r>
        <w:t>：为什么线程数越多不一定越快？</w:t>
      </w:r>
      <w:bookmarkEnd w:id="104"/>
    </w:p>
    <w:p w14:paraId="412C8E94" w14:textId="77777777" w:rsidR="0018482A" w:rsidRDefault="00C97C84">
      <w:r>
        <w:t>线程竞争、同步、缓存、内存带宽和大小核差异都会增加成本，持续负载还可能升温降频。本轮筛查</w:t>
      </w:r>
      <w:r>
        <w:t xml:space="preserve"> 1</w:t>
      </w:r>
      <w:r>
        <w:t>、</w:t>
      </w:r>
      <w:r>
        <w:t>2</w:t>
      </w:r>
      <w:r>
        <w:t>、</w:t>
      </w:r>
      <w:r>
        <w:t>4</w:t>
      </w:r>
      <w:r>
        <w:t>、</w:t>
      </w:r>
      <w:r>
        <w:t xml:space="preserve">6 </w:t>
      </w:r>
      <w:r>
        <w:t>线程，不能只挑一条最快数据；候选需足量复测，报告</w:t>
      </w:r>
      <w:r>
        <w:t xml:space="preserve"> CPU </w:t>
      </w:r>
      <w:r>
        <w:t>占用和温度。</w:t>
      </w:r>
      <w:r>
        <w:t xml:space="preserve">num_threads </w:t>
      </w:r>
      <w:r>
        <w:t>会进入</w:t>
      </w:r>
      <w:r>
        <w:t xml:space="preserve"> SDK session </w:t>
      </w:r>
      <w:r>
        <w:t>配置，但进程还有主线程、</w:t>
      </w:r>
      <w:r>
        <w:t xml:space="preserve">Worker </w:t>
      </w:r>
      <w:r>
        <w:t>和</w:t>
      </w:r>
      <w:r>
        <w:t xml:space="preserve"> Runtime </w:t>
      </w:r>
      <w:r>
        <w:t>其他线程，配置值不等于总线程数。实际线程数和</w:t>
      </w:r>
      <w:r>
        <w:t xml:space="preserve"> affinity </w:t>
      </w:r>
      <w:r>
        <w:t>通过</w:t>
      </w:r>
      <w:r>
        <w:t xml:space="preserve"> /proc/PID/task </w:t>
      </w:r>
      <w:r>
        <w:t>取证。</w:t>
      </w:r>
    </w:p>
    <w:p w14:paraId="6566AB04" w14:textId="77777777" w:rsidR="0018482A" w:rsidRDefault="00C97C84">
      <w:r>
        <w:t>追问：为什么不全机改</w:t>
      </w:r>
      <w:r>
        <w:t xml:space="preserve"> performance governor</w:t>
      </w:r>
      <w:r>
        <w:t>？这超出隔离目录授权，会改变测试条件和系统功耗；本轮保留</w:t>
      </w:r>
      <w:r>
        <w:t xml:space="preserve"> ondemand </w:t>
      </w:r>
      <w:r>
        <w:t>并记录频率，不把未控制变量隐藏掉。</w:t>
      </w:r>
    </w:p>
    <w:p w14:paraId="2EBB9DD5" w14:textId="77777777" w:rsidR="0018482A" w:rsidRDefault="00C97C84">
      <w:pPr>
        <w:pStyle w:val="21"/>
      </w:pPr>
      <w:bookmarkStart w:id="105" w:name="_Toc243213681"/>
      <w:r>
        <w:t>操作</w:t>
      </w:r>
      <w:r>
        <w:t xml:space="preserve"> 8</w:t>
      </w:r>
      <w:r>
        <w:t>：如何定位</w:t>
      </w:r>
      <w:r>
        <w:t xml:space="preserve"> TTS </w:t>
      </w:r>
      <w:r>
        <w:t>队列等待的根因？</w:t>
      </w:r>
      <w:bookmarkEnd w:id="105"/>
    </w:p>
    <w:p w14:paraId="6EA2C500" w14:textId="77777777" w:rsidR="0018482A" w:rsidRDefault="00C97C84">
      <w:r>
        <w:t>先分别测</w:t>
      </w:r>
      <w:r>
        <w:t xml:space="preserve"> enqueue→dequeue</w:t>
      </w:r>
      <w:r>
        <w:t>、</w:t>
      </w:r>
      <w:r>
        <w:t>Generate</w:t>
      </w:r>
      <w:r>
        <w:t>、</w:t>
      </w:r>
      <w:r>
        <w:t>PCM copy</w:t>
      </w:r>
      <w:r>
        <w:t>、</w:t>
      </w:r>
      <w:r>
        <w:t>float→S16</w:t>
      </w:r>
      <w:r>
        <w:t>、</w:t>
      </w:r>
      <w:r>
        <w:t>write/drain</w:t>
      </w:r>
      <w:r>
        <w:t>。当前</w:t>
      </w:r>
      <w:r>
        <w:t xml:space="preserve"> TTSWorker </w:t>
      </w:r>
      <w:r>
        <w:t>单线程先合成整段再完整播放，下一条等待的是前条总服务时间。应用复制只有很小开销时，减少一次复制不可能解释秒级改善；模型合成慢才是主要瓶颈。线程配置优化减少服务时间，可能间接缩短下一条队列等待，但不会把串行队列变成并行。</w:t>
      </w:r>
    </w:p>
    <w:p w14:paraId="756C7BEB" w14:textId="77777777" w:rsidR="0018482A" w:rsidRDefault="00C97C84">
      <w:r>
        <w:t>追问：为何不立即再开一个合成线程？同一个</w:t>
      </w:r>
      <w:r>
        <w:t xml:space="preserve"> TTS </w:t>
      </w:r>
      <w:r>
        <w:t>实例的并发契约未确认，多实例又增加内存和</w:t>
      </w:r>
      <w:r>
        <w:t xml:space="preserve"> CPU </w:t>
      </w:r>
      <w:r>
        <w:t>竞争；必须先证明吞吐收益和生命周期安全。本轮保留串行语义。</w:t>
      </w:r>
    </w:p>
    <w:p w14:paraId="5DDAEE5D" w14:textId="77777777" w:rsidR="0018482A" w:rsidRDefault="00C97C84">
      <w:pPr>
        <w:pStyle w:val="21"/>
      </w:pPr>
      <w:bookmarkStart w:id="106" w:name="_Toc243213682"/>
      <w:r>
        <w:lastRenderedPageBreak/>
        <w:t>操作</w:t>
      </w:r>
      <w:r>
        <w:t xml:space="preserve"> 9</w:t>
      </w:r>
      <w:r>
        <w:t>：如何区分冷启动、预热和稳态？</w:t>
      </w:r>
      <w:bookmarkEnd w:id="106"/>
    </w:p>
    <w:p w14:paraId="32F759B3" w14:textId="77777777" w:rsidR="0018482A" w:rsidRDefault="00C97C84">
      <w:r>
        <w:t>初始化加载模型单列；每个文本</w:t>
      </w:r>
      <w:r>
        <w:t xml:space="preserve"> iteration0 </w:t>
      </w:r>
      <w:r>
        <w:t>标</w:t>
      </w:r>
      <w:r>
        <w:t xml:space="preserve"> first_use</w:t>
      </w:r>
      <w:r>
        <w:t>，</w:t>
      </w:r>
      <w:r>
        <w:t xml:space="preserve">iteration1 </w:t>
      </w:r>
      <w:r>
        <w:t>标</w:t>
      </w:r>
      <w:r>
        <w:t xml:space="preserve"> warmup</w:t>
      </w:r>
      <w:r>
        <w:t>，其后样本才进入主统计。英文</w:t>
      </w:r>
      <w:r>
        <w:t xml:space="preserve"> first_use </w:t>
      </w:r>
      <w:r>
        <w:t>是该文本首次调用，并非整个实例第一次调用，因为中文已先运行。独立</w:t>
      </w:r>
      <w:r>
        <w:t xml:space="preserve"> benchmark </w:t>
      </w:r>
      <w:r>
        <w:t>保持同一模型实例，避免每轮重载。真实完整入口的样本少、模型共驻且</w:t>
      </w:r>
      <w:r>
        <w:t xml:space="preserve"> Camera </w:t>
      </w:r>
      <w:r>
        <w:t>在运行，不能与纯</w:t>
      </w:r>
      <w:r>
        <w:t xml:space="preserve"> TTS </w:t>
      </w:r>
      <w:r>
        <w:t>进程稳态结果混为一张无条件对照表。</w:t>
      </w:r>
    </w:p>
    <w:p w14:paraId="563901CA" w14:textId="77777777" w:rsidR="0018482A" w:rsidRDefault="00C97C84">
      <w:r>
        <w:t>追问：为什么</w:t>
      </w:r>
      <w:r>
        <w:t xml:space="preserve"> P95 </w:t>
      </w:r>
      <w:r>
        <w:t>不能随便插值？可以选择插值，但必须统一说明。本项目用</w:t>
      </w:r>
      <w:r>
        <w:t xml:space="preserve"> nearest-rank</w:t>
      </w:r>
      <w:r>
        <w:t>，排序后取</w:t>
      </w:r>
      <w:r>
        <w:t xml:space="preserve"> ceil(0.95n)-1</w:t>
      </w:r>
      <w:r>
        <w:t>；</w:t>
      </w:r>
      <w:r>
        <w:t xml:space="preserve">n=3 </w:t>
      </w:r>
      <w:r>
        <w:t>的</w:t>
      </w:r>
      <w:r>
        <w:t xml:space="preserve"> P95 </w:t>
      </w:r>
      <w:r>
        <w:t>就是最大值，不能声称已精确估计长期尾延迟。</w:t>
      </w:r>
    </w:p>
    <w:p w14:paraId="64069373" w14:textId="77777777" w:rsidR="0018482A" w:rsidRDefault="00C97C84">
      <w:pPr>
        <w:pStyle w:val="21"/>
      </w:pPr>
      <w:bookmarkStart w:id="107" w:name="_Toc243213683"/>
      <w:r>
        <w:t>操作</w:t>
      </w:r>
      <w:r>
        <w:t xml:space="preserve"> 10</w:t>
      </w:r>
      <w:r>
        <w:t>：如何证明一次优化是实际计算收益？</w:t>
      </w:r>
      <w:bookmarkEnd w:id="107"/>
    </w:p>
    <w:p w14:paraId="6B538049" w14:textId="77777777" w:rsidR="0018482A" w:rsidRDefault="00C97C84">
      <w:r>
        <w:t>主</w:t>
      </w:r>
      <w:r>
        <w:t xml:space="preserve"> TTS </w:t>
      </w:r>
      <w:r>
        <w:t>对照使用同一个直接链接冻结</w:t>
      </w:r>
      <w:r>
        <w:t xml:space="preserve"> 5.3 TTS </w:t>
      </w:r>
      <w:r>
        <w:t>库的</w:t>
      </w:r>
      <w:r>
        <w:t xml:space="preserve"> benchmark </w:t>
      </w:r>
      <w:r>
        <w:t>二进制，仅线程参数</w:t>
      </w:r>
      <w:r>
        <w:t xml:space="preserve"> 2/4 </w:t>
      </w:r>
      <w:r>
        <w:t>不同，输入和</w:t>
      </w:r>
      <w:r>
        <w:t xml:space="preserve"> Runtime </w:t>
      </w:r>
      <w:r>
        <w:t>相同，保留全部暖态样本。这样不把新埋点或新业务代码差异归到优化。完整链路另用同一留存音频和</w:t>
      </w:r>
      <w:r>
        <w:t xml:space="preserve"> NV12 </w:t>
      </w:r>
      <w:r>
        <w:t>回放验证调度与端到端影响，并披露回放绕过麦克风</w:t>
      </w:r>
      <w:r>
        <w:t>/VAD</w:t>
      </w:r>
      <w:r>
        <w:t>。自然语音仅有限交互回归，不把用户说话时长差异解释成性能收益。</w:t>
      </w:r>
    </w:p>
    <w:p w14:paraId="7D6D64BB" w14:textId="77777777" w:rsidR="0018482A" w:rsidRDefault="00C97C84">
      <w:r>
        <w:t>追问：先后运行还有什么偏差？热状态、</w:t>
      </w:r>
      <w:r>
        <w:t xml:space="preserve">DVFS </w:t>
      </w:r>
      <w:r>
        <w:t>和背景负载仍可能变化；保留温度</w:t>
      </w:r>
      <w:r>
        <w:t>/</w:t>
      </w:r>
      <w:r>
        <w:t>频率</w:t>
      </w:r>
      <w:r>
        <w:t>/CPU</w:t>
      </w:r>
      <w:r>
        <w:t>，说明不是大规模随机交叉试验，不外推任意环境的固定百分比。</w:t>
      </w:r>
    </w:p>
    <w:p w14:paraId="68BE4FA5" w14:textId="77777777" w:rsidR="0018482A" w:rsidRDefault="00C97C84">
      <w:pPr>
        <w:pStyle w:val="21"/>
      </w:pPr>
      <w:bookmarkStart w:id="108" w:name="_Toc243213684"/>
      <w:r>
        <w:t>操作</w:t>
      </w:r>
      <w:r>
        <w:t xml:space="preserve"> 11</w:t>
      </w:r>
      <w:r>
        <w:t>：取消等待与排空退出有什么不同？</w:t>
      </w:r>
      <w:bookmarkEnd w:id="108"/>
    </w:p>
    <w:p w14:paraId="68025491" w14:textId="77777777" w:rsidR="0018482A" w:rsidRDefault="00C97C84">
      <w:r>
        <w:t>排空：关闭输入，已接收任务按原</w:t>
      </w:r>
      <w:r>
        <w:t xml:space="preserve"> FIFO </w:t>
      </w:r>
      <w:r>
        <w:t>完成；取消等待：标记</w:t>
      </w:r>
      <w:r>
        <w:t xml:space="preserve"> ticket</w:t>
      </w:r>
      <w:r>
        <w:t>，未开始的推理</w:t>
      </w:r>
      <w:r>
        <w:t xml:space="preserve">/TTS </w:t>
      </w:r>
      <w:r>
        <w:t>以</w:t>
      </w:r>
      <w:r>
        <w:t xml:space="preserve"> cancelled </w:t>
      </w:r>
      <w:r>
        <w:t>终态完成，不再新增下游任务；已经进入同步</w:t>
      </w:r>
      <w:r>
        <w:t xml:space="preserve"> SDK </w:t>
      </w:r>
      <w:r>
        <w:t>的调用仍等待安全返回。两者都先让上游不再提交、唤醒等待线程、</w:t>
      </w:r>
      <w:r>
        <w:t>join</w:t>
      </w:r>
      <w:r>
        <w:t>，再</w:t>
      </w:r>
      <w:r>
        <w:t xml:space="preserve"> destroy Runtime</w:t>
      </w:r>
      <w:r>
        <w:t>。</w:t>
      </w:r>
      <w:r>
        <w:t xml:space="preserve">signal handler </w:t>
      </w:r>
      <w:r>
        <w:t>不做锁、日志或资源释放，既有</w:t>
      </w:r>
      <w:r>
        <w:t xml:space="preserve"> sigwait </w:t>
      </w:r>
      <w:r>
        <w:t>线程把信号转成协作状态。</w:t>
      </w:r>
    </w:p>
    <w:p w14:paraId="3C732088" w14:textId="77777777" w:rsidR="0018482A" w:rsidRDefault="00C97C84">
      <w:r>
        <w:t>追问：</w:t>
      </w:r>
      <w:r>
        <w:t xml:space="preserve">timeout </w:t>
      </w:r>
      <w:r>
        <w:t>后</w:t>
      </w:r>
      <w:r>
        <w:t xml:space="preserve"> kill </w:t>
      </w:r>
      <w:r>
        <w:t>是否证明退出成功？不是。守护只能对本次确认</w:t>
      </w:r>
      <w:r>
        <w:t xml:space="preserve"> exe/start-token </w:t>
      </w:r>
      <w:r>
        <w:t>的</w:t>
      </w:r>
      <w:r>
        <w:t xml:space="preserve"> PID </w:t>
      </w:r>
      <w:r>
        <w:t>发送最终强杀，必须标</w:t>
      </w:r>
      <w:r>
        <w:t xml:space="preserve"> forced_kill=true </w:t>
      </w:r>
      <w:r>
        <w:t>和退出失败。成功要求未强杀、正常退出码、完整</w:t>
      </w:r>
      <w:r>
        <w:t xml:space="preserve"> shutdown </w:t>
      </w:r>
      <w:r>
        <w:t>标记、设备重新可用。</w:t>
      </w:r>
    </w:p>
    <w:p w14:paraId="27B3E3CA" w14:textId="77777777" w:rsidR="0018482A" w:rsidRDefault="00C97C84">
      <w:pPr>
        <w:pStyle w:val="21"/>
      </w:pPr>
      <w:bookmarkStart w:id="109" w:name="_Toc243213685"/>
      <w:r>
        <w:t>操作</w:t>
      </w:r>
      <w:r>
        <w:t xml:space="preserve"> 12</w:t>
      </w:r>
      <w:r>
        <w:t>：长回放等待为什么会破坏信号回归？</w:t>
      </w:r>
      <w:bookmarkEnd w:id="109"/>
    </w:p>
    <w:p w14:paraId="3B3682D1" w14:textId="77777777" w:rsidR="0018482A" w:rsidRDefault="00C97C84">
      <w:r>
        <w:t>原</w:t>
      </w:r>
      <w:r>
        <w:t xml:space="preserve"> sleep_until </w:t>
      </w:r>
      <w:r>
        <w:t>可能一直等未来输入，即使信号线程已经置位，</w:t>
      </w:r>
      <w:r>
        <w:t xml:space="preserve">main </w:t>
      </w:r>
      <w:r>
        <w:t>也不能及时进入关闭流程。候选按不超过约</w:t>
      </w:r>
      <w:r>
        <w:t xml:space="preserve"> 20ms </w:t>
      </w:r>
      <w:r>
        <w:t>的片段检查</w:t>
      </w:r>
      <w:r>
        <w:t xml:space="preserve"> StopSignals</w:t>
      </w:r>
      <w:r>
        <w:t>，同时保持原定提交时刻。需要测试一个</w:t>
      </w:r>
      <w:r>
        <w:t xml:space="preserve"> 100 </w:t>
      </w:r>
      <w:r>
        <w:t>秒后的未来输入，在前一个请求运行时发信号，确认不是恰好回放已经结束才退出。这项改动只影响显式诊断回放，不重构生产</w:t>
      </w:r>
      <w:r>
        <w:t xml:space="preserve"> Worker</w:t>
      </w:r>
      <w:r>
        <w:t>。</w:t>
      </w:r>
    </w:p>
    <w:p w14:paraId="35455BE0" w14:textId="77777777" w:rsidR="0018482A" w:rsidRDefault="00C97C84">
      <w:r>
        <w:lastRenderedPageBreak/>
        <w:t>追问：频繁</w:t>
      </w:r>
      <w:r>
        <w:t xml:space="preserve"> sleep_for </w:t>
      </w:r>
      <w:r>
        <w:t>会不会忙轮询？它会主动休眠，不忙占</w:t>
      </w:r>
      <w:r>
        <w:t xml:space="preserve"> CPU</w:t>
      </w:r>
      <w:r>
        <w:t>；</w:t>
      </w:r>
      <w:r>
        <w:t xml:space="preserve">20ms </w:t>
      </w:r>
      <w:r>
        <w:t>带来有限调度误差，所以排队输入实际</w:t>
      </w:r>
      <w:r>
        <w:t xml:space="preserve"> enqueue </w:t>
      </w:r>
      <w:r>
        <w:t>时点仍由</w:t>
      </w:r>
      <w:r>
        <w:t xml:space="preserve"> steady </w:t>
      </w:r>
      <w:r>
        <w:t>记录，不能用计划偏移替代真实提交时间。</w:t>
      </w:r>
    </w:p>
    <w:p w14:paraId="40E272F2" w14:textId="77777777" w:rsidR="0018482A" w:rsidRDefault="00C97C84">
      <w:pPr>
        <w:pStyle w:val="21"/>
      </w:pPr>
      <w:bookmarkStart w:id="110" w:name="_Toc243213686"/>
      <w:r>
        <w:t>操作</w:t>
      </w:r>
      <w:r>
        <w:t xml:space="preserve"> 13</w:t>
      </w:r>
      <w:r>
        <w:t>：为什么不能把</w:t>
      </w:r>
      <w:r>
        <w:t xml:space="preserve"> NPU sysfs </w:t>
      </w:r>
      <w:r>
        <w:t>的</w:t>
      </w:r>
      <w:r>
        <w:t xml:space="preserve"> load </w:t>
      </w:r>
      <w:r>
        <w:t>直接当利用率？</w:t>
      </w:r>
      <w:bookmarkEnd w:id="110"/>
    </w:p>
    <w:p w14:paraId="4A608E32" w14:textId="77777777" w:rsidR="0018482A" w:rsidRDefault="00C97C84">
      <w:r>
        <w:t>本板在无模型进程和</w:t>
      </w:r>
      <w:r>
        <w:t xml:space="preserve"> CPU-only TTS </w:t>
      </w:r>
      <w:r>
        <w:t>时也读到固定</w:t>
      </w:r>
      <w:r>
        <w:t xml:space="preserve"> </w:t>
      </w:r>
      <w:r>
        <w:rPr>
          <w:rFonts w:ascii="Consolas" w:hAnsi="Consolas"/>
          <w:sz w:val="20"/>
        </w:rPr>
        <w:t>100@950000000Hz</w:t>
      </w:r>
      <w:r>
        <w:t>。它的有效语义未验证，只能保留原字符串和频率。没有可信利用率、带宽或功耗工具时应填未测量；</w:t>
      </w:r>
      <w:r>
        <w:t xml:space="preserve">RKNN run </w:t>
      </w:r>
      <w:r>
        <w:t>区间、</w:t>
      </w:r>
      <w:r>
        <w:t xml:space="preserve">RKLLM </w:t>
      </w:r>
      <w:r>
        <w:t>日志和成功结果仍能证明实际调用，但不能反推出硬件利用率百分比。</w:t>
      </w:r>
    </w:p>
    <w:p w14:paraId="753BFDA9" w14:textId="77777777" w:rsidR="0018482A" w:rsidRDefault="00C97C84">
      <w:r>
        <w:t>追问：</w:t>
      </w:r>
      <w:r>
        <w:t xml:space="preserve">CPU </w:t>
      </w:r>
      <w:r>
        <w:t>使用率为何可能超过</w:t>
      </w:r>
      <w:r>
        <w:t xml:space="preserve"> 100%</w:t>
      </w:r>
      <w:r>
        <w:t>？本项目用单核为</w:t>
      </w:r>
      <w:r>
        <w:t>100%</w:t>
      </w:r>
      <w:r>
        <w:t>的进程口径，多核同时运行可以超过</w:t>
      </w:r>
      <w:r>
        <w:t>100%</w:t>
      </w:r>
      <w:r>
        <w:t>；不能与整机归一化</w:t>
      </w:r>
      <w:r>
        <w:t>0</w:t>
      </w:r>
      <w:r>
        <w:t>～</w:t>
      </w:r>
      <w:r>
        <w:t>100%</w:t>
      </w:r>
      <w:r>
        <w:t>的</w:t>
      </w:r>
      <w:r>
        <w:t xml:space="preserve"> top </w:t>
      </w:r>
      <w:r>
        <w:t>模式混用。</w:t>
      </w:r>
    </w:p>
    <w:p w14:paraId="197F3302" w14:textId="77777777" w:rsidR="0018482A" w:rsidRDefault="00C97C84">
      <w:pPr>
        <w:pStyle w:val="21"/>
      </w:pPr>
      <w:bookmarkStart w:id="111" w:name="_Toc243213687"/>
      <w:r>
        <w:t>操作</w:t>
      </w:r>
      <w:r>
        <w:t xml:space="preserve"> 14</w:t>
      </w:r>
      <w:r>
        <w:t>：怎样评估资源泄漏与测试覆盖的限度？</w:t>
      </w:r>
      <w:bookmarkEnd w:id="111"/>
    </w:p>
    <w:p w14:paraId="3FD49BE2" w14:textId="77777777" w:rsidR="0018482A" w:rsidRDefault="00C97C84">
      <w:r>
        <w:t>观察</w:t>
      </w:r>
      <w:r>
        <w:t xml:space="preserve"> RSS</w:t>
      </w:r>
      <w:r>
        <w:t>、</w:t>
      </w:r>
      <w:r>
        <w:t>VmHWM</w:t>
      </w:r>
      <w:r>
        <w:t>、线程数、</w:t>
      </w:r>
      <w:r>
        <w:t>fd</w:t>
      </w:r>
      <w:r>
        <w:t>、设备</w:t>
      </w:r>
      <w:r>
        <w:t xml:space="preserve"> fuser</w:t>
      </w:r>
      <w:r>
        <w:t>、队列终态和</w:t>
      </w:r>
      <w:r>
        <w:t xml:space="preserve"> shutdown </w:t>
      </w:r>
      <w:r>
        <w:t>顺序，结合</w:t>
      </w:r>
      <w:r>
        <w:t xml:space="preserve"> Fake </w:t>
      </w:r>
      <w:r>
        <w:t>的停止</w:t>
      </w:r>
      <w:r>
        <w:t>/</w:t>
      </w:r>
      <w:r>
        <w:t>重启、</w:t>
      </w:r>
      <w:r>
        <w:t xml:space="preserve">weak_ptr </w:t>
      </w:r>
      <w:r>
        <w:t>和异常测试。峰值内存高不等于泄漏；</w:t>
      </w:r>
      <w:r>
        <w:t xml:space="preserve">Allocator </w:t>
      </w:r>
      <w:r>
        <w:t>缓存也可能保留</w:t>
      </w:r>
      <w:r>
        <w:t xml:space="preserve"> RSS</w:t>
      </w:r>
      <w:r>
        <w:t>。有限实机运行后所有进程结束、设备释放只能证明这组场景没有明显残留，不能替代长稳态压力测试或</w:t>
      </w:r>
      <w:r>
        <w:t xml:space="preserve"> sanitizer </w:t>
      </w:r>
      <w:r>
        <w:t>对所有</w:t>
      </w:r>
      <w:r>
        <w:t xml:space="preserve"> SDK </w:t>
      </w:r>
      <w:r>
        <w:t>内部路径的证明。</w:t>
      </w:r>
    </w:p>
    <w:p w14:paraId="5A6D03DE" w14:textId="77777777" w:rsidR="0018482A" w:rsidRDefault="00C97C84">
      <w:r>
        <w:t>追问：为什么保留失败实验？错误和回退能说明候选选择依据，也防止把慢配置、小样本或工具失败从证据中删掉。原始日志只追加新</w:t>
      </w:r>
      <w:r>
        <w:t xml:space="preserve"> case</w:t>
      </w:r>
      <w:r>
        <w:t>，不覆盖已验收版本。</w:t>
      </w:r>
    </w:p>
    <w:p w14:paraId="233A4287" w14:textId="77777777" w:rsidR="0018482A" w:rsidRDefault="00C97C84">
      <w:pPr>
        <w:pStyle w:val="1"/>
      </w:pPr>
      <w:bookmarkStart w:id="112" w:name="_Toc243213688"/>
      <w:r>
        <w:t xml:space="preserve">7 </w:t>
      </w:r>
      <w:r>
        <w:t>第五阶段</w:t>
      </w:r>
      <w:r>
        <w:t xml:space="preserve"> 5.5 Qt</w:t>
      </w:r>
      <w:r>
        <w:t>和持续稳定性</w:t>
      </w:r>
      <w:bookmarkEnd w:id="112"/>
    </w:p>
    <w:p w14:paraId="0D16F795" w14:textId="77777777" w:rsidR="0018482A" w:rsidRDefault="00C97C84">
      <w:r>
        <w:t>5.5</w:t>
      </w:r>
      <w:r>
        <w:t>的真实问题、热条件、失败记录、所有版本与验收边界以本节报告为准。下面引用的工作记录在正式生成时与最终数据同步；不把较早热对照源码冒充最后</w:t>
      </w:r>
      <w:r>
        <w:t>GUI/</w:t>
      </w:r>
      <w:r>
        <w:t>结构化文本修复的精确版本。</w:t>
      </w:r>
    </w:p>
    <w:p w14:paraId="4524CDFE" w14:textId="77777777" w:rsidR="0018482A" w:rsidRDefault="00C97C84">
      <w:pPr>
        <w:pStyle w:val="1"/>
      </w:pPr>
      <w:bookmarkStart w:id="113" w:name="_Toc243213689"/>
      <w:r>
        <w:t xml:space="preserve">5.5 Qt </w:t>
      </w:r>
      <w:r>
        <w:t>集成与最终系统工程验收报告</w:t>
      </w:r>
      <w:bookmarkEnd w:id="113"/>
    </w:p>
    <w:p w14:paraId="2FFF7253" w14:textId="77777777" w:rsidR="0018482A" w:rsidRDefault="00C97C84">
      <w:r>
        <w:t>本报告记录</w:t>
      </w:r>
      <w:r>
        <w:t>2026</w:t>
      </w:r>
      <w:r>
        <w:t>年</w:t>
      </w:r>
      <w:r>
        <w:t>10</w:t>
      </w:r>
      <w:r>
        <w:t>月</w:t>
      </w:r>
      <w:r>
        <w:t>17</w:t>
      </w:r>
      <w:r>
        <w:t>日至</w:t>
      </w:r>
      <w:r>
        <w:t>18</w:t>
      </w:r>
      <w:r>
        <w:t>日香港时间在同一台</w:t>
      </w:r>
      <w:r>
        <w:t>RK3576</w:t>
      </w:r>
      <w:r>
        <w:t>隔离工程的真实开发与验证。</w:t>
      </w:r>
      <w:r>
        <w:t>5.1</w:t>
      </w:r>
      <w:r>
        <w:t>～</w:t>
      </w:r>
      <w:r>
        <w:t>5.4</w:t>
      </w:r>
      <w:r>
        <w:t>已经用户验收；本节工程检查结果以</w:t>
      </w:r>
      <w:r>
        <w:t>validation_summary.json</w:t>
      </w:r>
      <w:r>
        <w:t>为准，最终用户审核仍待确认。没有将隔离版本覆盖为原稳定工程。有限长测只支持记录工况内结论。</w:t>
      </w:r>
    </w:p>
    <w:p w14:paraId="75D1A6F3" w14:textId="77777777" w:rsidR="0018482A" w:rsidRDefault="00C97C84">
      <w:pPr>
        <w:pStyle w:val="21"/>
      </w:pPr>
      <w:bookmarkStart w:id="114" w:name="_Toc243213690"/>
      <w:r>
        <w:t xml:space="preserve">1 </w:t>
      </w:r>
      <w:r>
        <w:t>继承版本与实际改动</w:t>
      </w:r>
      <w:bookmarkEnd w:id="114"/>
    </w:p>
    <w:p w14:paraId="06FEBF74" w14:textId="77777777" w:rsidR="0018482A" w:rsidRDefault="00C97C84">
      <w:r>
        <w:t>先以</w:t>
      </w:r>
      <w:r>
        <w:t>SHA256</w:t>
      </w:r>
      <w:r>
        <w:t>核对</w:t>
      </w:r>
      <w:r>
        <w:t>5.4</w:t>
      </w:r>
      <w:r>
        <w:t>最终</w:t>
      </w:r>
      <w:r>
        <w:t>v3</w:t>
      </w:r>
      <w:r>
        <w:t>的</w:t>
      </w:r>
      <w:r>
        <w:t>96</w:t>
      </w:r>
      <w:r>
        <w:t>项源码，再冻结</w:t>
      </w:r>
      <w:r>
        <w:t>171</w:t>
      </w:r>
      <w:r>
        <w:t>项源码、工具、测试、配置与文档至</w:t>
      </w:r>
      <w:r>
        <w:t>backups/stage5_05_before</w:t>
      </w:r>
      <w:r>
        <w:t>。原稳定目录</w:t>
      </w:r>
      <w:r>
        <w:t>321</w:t>
      </w:r>
      <w:r>
        <w:t>项、</w:t>
      </w:r>
      <w:r>
        <w:t>5.1</w:t>
      </w:r>
      <w:r>
        <w:t>～</w:t>
      </w:r>
      <w:r>
        <w:t>5.4</w:t>
      </w:r>
      <w:r>
        <w:t>四个已验收程序和</w:t>
      </w:r>
      <w:r>
        <w:t>5.4</w:t>
      </w:r>
      <w:r>
        <w:t>源码分别留存清单。最终生产源码</w:t>
      </w:r>
      <w:r>
        <w:t>104</w:t>
      </w:r>
      <w:r>
        <w:t>项位于</w:t>
      </w:r>
      <w:r>
        <w:t>stage5_05_source_final_v2</w:t>
      </w:r>
      <w:r>
        <w:t>，构建为</w:t>
      </w:r>
      <w:r>
        <w:lastRenderedPageBreak/>
        <w:t>build/stage5_05_final_v2</w:t>
      </w:r>
      <w:r>
        <w:t>。较早</w:t>
      </w:r>
      <w:r>
        <w:t>stage5_05_source_thermal</w:t>
      </w:r>
      <w:r>
        <w:t>仅放宽原</w:t>
      </w:r>
      <w:r>
        <w:t>CLI</w:t>
      </w:r>
      <w:r>
        <w:t>记录秒数及回放偏移上限，用于同版本</w:t>
      </w:r>
      <w:r>
        <w:t>2/4</w:t>
      </w:r>
      <w:r>
        <w:t>线程热对照；不能拿它冒充最后</w:t>
      </w:r>
      <w:r>
        <w:t>Qt</w:t>
      </w:r>
      <w:r>
        <w:t>与结构化日志版本。</w:t>
      </w:r>
      <w:r>
        <w:t>final_v1</w:t>
      </w:r>
      <w:r>
        <w:t>、</w:t>
      </w:r>
      <w:r>
        <w:t>qt_v1</w:t>
      </w:r>
      <w:r>
        <w:t>是未部署的本地中间快照。</w:t>
      </w:r>
    </w:p>
    <w:p w14:paraId="76036C53" w14:textId="77777777" w:rsidR="0018482A" w:rsidRDefault="00C97C84">
      <w:r>
        <w:t>最小改动：</w:t>
      </w:r>
      <w:r>
        <w:t>CMake</w:t>
      </w:r>
      <w:r>
        <w:t>增加默认关闭的</w:t>
      </w:r>
      <w:r>
        <w:t>BUILD_QT_GUI</w:t>
      </w:r>
      <w:r>
        <w:t>；</w:t>
      </w:r>
      <w:r>
        <w:t>StopSignals</w:t>
      </w:r>
      <w:r>
        <w:t>类正文从</w:t>
      </w:r>
      <w:r>
        <w:t>CLI</w:t>
      </w:r>
      <w:r>
        <w:t>原样移到共用头文件；</w:t>
      </w:r>
      <w:r>
        <w:t>CLI</w:t>
      </w:r>
      <w:r>
        <w:t>监听上限</w:t>
      </w:r>
      <w:r>
        <w:t>120→3600</w:t>
      </w:r>
      <w:r>
        <w:t>秒、回放偏移上限</w:t>
      </w:r>
      <w:r>
        <w:t>120000→3600000ms</w:t>
      </w:r>
      <w:r>
        <w:t>，默认</w:t>
      </w:r>
      <w:r>
        <w:t>12</w:t>
      </w:r>
      <w:r>
        <w:t>秒和</w:t>
      </w:r>
      <w:r>
        <w:t>20ms</w:t>
      </w:r>
      <w:r>
        <w:t>信号轮询不变；复用</w:t>
      </w:r>
      <w:r>
        <w:t>ImageProfile</w:t>
      </w:r>
      <w:r>
        <w:t>的</w:t>
      </w:r>
      <w:r>
        <w:t>steady_clock</w:t>
      </w:r>
      <w:r>
        <w:t>、</w:t>
      </w:r>
      <w:r>
        <w:t>mutex</w:t>
      </w:r>
      <w:r>
        <w:t>和</w:t>
      </w:r>
      <w:r>
        <w:t>JSONL</w:t>
      </w:r>
      <w:r>
        <w:t>新增完整识别</w:t>
      </w:r>
      <w:r>
        <w:t>/</w:t>
      </w:r>
      <w:r>
        <w:t>回答字符串事件。</w:t>
      </w:r>
      <w:r>
        <w:t>5.3</w:t>
      </w:r>
      <w:r>
        <w:t>池、图像预处理、</w:t>
      </w:r>
      <w:r>
        <w:t>RKNN/RKLLM</w:t>
      </w:r>
      <w:r>
        <w:t>后端、</w:t>
      </w:r>
      <w:r>
        <w:t>TTS</w:t>
      </w:r>
      <w:r>
        <w:t>合成与播放算法及</w:t>
      </w:r>
      <w:r>
        <w:t>5.2</w:t>
      </w:r>
      <w:r>
        <w:t>队列保持字节不变，未更换模型或生成参数。</w:t>
      </w:r>
    </w:p>
    <w:p w14:paraId="7C5FAC47" w14:textId="77777777" w:rsidR="0018482A" w:rsidRDefault="00C97C84">
      <w:r>
        <w:t>实际语音入口</w:t>
      </w:r>
      <w:r>
        <w:t>VADAudioWorker→</w:t>
      </w:r>
      <w:r>
        <w:t>音频段队列</w:t>
      </w:r>
      <w:r>
        <w:t>→ASRWorker→IntentRouter→</w:t>
      </w:r>
      <w:r>
        <w:t>额度管理</w:t>
      </w:r>
      <w:r>
        <w:t>→</w:t>
      </w:r>
      <w:r>
        <w:t>单消费者</w:t>
      </w:r>
      <w:r>
        <w:t>InferenceWorker→Qwen</w:t>
      </w:r>
      <w:r>
        <w:t>或</w:t>
      </w:r>
      <w:r>
        <w:t>Camera/RKNN/SmolVLM2→TTSWorker/Kokoro/ALSA</w:t>
      </w:r>
      <w:r>
        <w:t>，没有经过另一个</w:t>
      </w:r>
      <w:r>
        <w:t>CLI</w:t>
      </w:r>
      <w:r>
        <w:t>入口的</w:t>
      </w:r>
      <w:r>
        <w:t>RequestProcessor</w:t>
      </w:r>
      <w:r>
        <w:t>。</w:t>
      </w:r>
      <w:r>
        <w:t>Qt</w:t>
      </w:r>
      <w:r>
        <w:t>通过</w:t>
      </w:r>
      <w:r>
        <w:t>QProcess</w:t>
      </w:r>
      <w:r>
        <w:t>复用完整入口，后台原线程运行模型与设备；</w:t>
      </w:r>
      <w:r>
        <w:t>Qt</w:t>
      </w:r>
      <w:r>
        <w:t>主线程只处理事件、有限日志和控件，不进行</w:t>
      </w:r>
      <w:r>
        <w:t>SDK</w:t>
      </w:r>
      <w:r>
        <w:t>加载、推理或等待音频。</w:t>
      </w:r>
    </w:p>
    <w:p w14:paraId="7D611102" w14:textId="77777777" w:rsidR="0018482A" w:rsidRDefault="00C97C84">
      <w:pPr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701B8560" wp14:editId="6AD8B114">
            <wp:extent cx="5904000" cy="641352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ystem_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04000" cy="6413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66540" w14:textId="77777777" w:rsidR="0018482A" w:rsidRDefault="00C97C84">
      <w:pPr>
        <w:ind w:firstLineChars="0" w:firstLine="0"/>
        <w:jc w:val="center"/>
      </w:pPr>
      <w:r>
        <w:t>最终线程架构</w:t>
      </w:r>
    </w:p>
    <w:p w14:paraId="2EF714E7" w14:textId="77777777" w:rsidR="0018482A" w:rsidRDefault="00C97C84">
      <w:pPr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160E3A30" wp14:editId="3ADB08E6">
            <wp:extent cx="5904000" cy="503053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uffer_lifecyc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4000" cy="503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9B4CA" w14:textId="77777777" w:rsidR="0018482A" w:rsidRDefault="00C97C84">
      <w:pPr>
        <w:ind w:firstLineChars="0" w:firstLine="0"/>
        <w:jc w:val="center"/>
      </w:pPr>
      <w:r>
        <w:t xml:space="preserve">Camera Buffer </w:t>
      </w:r>
      <w:r>
        <w:t>生命周期</w:t>
      </w:r>
    </w:p>
    <w:p w14:paraId="3BC97F2D" w14:textId="77777777" w:rsidR="0018482A" w:rsidRDefault="00C97C84">
      <w:pPr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7FF121A3" wp14:editId="60A4725C">
            <wp:extent cx="5904000" cy="503053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utdown_ord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4000" cy="503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0BA5D" w14:textId="77777777" w:rsidR="0018482A" w:rsidRDefault="00C97C84">
      <w:pPr>
        <w:ind w:firstLineChars="0" w:firstLine="0"/>
        <w:jc w:val="center"/>
      </w:pPr>
      <w:r>
        <w:t>退出与销毁顺序</w:t>
      </w:r>
    </w:p>
    <w:p w14:paraId="4E9A5388" w14:textId="77777777" w:rsidR="0018482A" w:rsidRDefault="00C97C84">
      <w:pPr>
        <w:pStyle w:val="21"/>
      </w:pPr>
      <w:bookmarkStart w:id="115" w:name="_Toc243213691"/>
      <w:r>
        <w:t xml:space="preserve">2 Qt </w:t>
      </w:r>
      <w:r>
        <w:t>运行环境与实际验收</w:t>
      </w:r>
      <w:bookmarkEnd w:id="115"/>
    </w:p>
    <w:p w14:paraId="118368C4" w14:textId="77777777" w:rsidR="0018482A" w:rsidRDefault="00C97C84">
      <w:r>
        <w:t>板端已有</w:t>
      </w:r>
      <w:r>
        <w:t>Qt5.15.8 Widgets/Test</w:t>
      </w:r>
      <w:r>
        <w:t>、头文件、平台插件和</w:t>
      </w:r>
      <w:r>
        <w:t>GNOME/X11 DISPLAY :0</w:t>
      </w:r>
      <w:r>
        <w:t>；</w:t>
      </w:r>
      <w:r>
        <w:t>DSI</w:t>
      </w:r>
      <w:r>
        <w:t>已连接。本节没有安装系统软件、迁移车载工程、修改显示或权限配置。实际运行采用</w:t>
      </w:r>
      <w:r>
        <w:t>xcb</w:t>
      </w:r>
      <w:r>
        <w:t>与现有</w:t>
      </w:r>
      <w:r>
        <w:t>cat</w:t>
      </w:r>
      <w:r>
        <w:t>认证。</w:t>
      </w:r>
      <w:r>
        <w:t>QWidget::grab</w:t>
      </w:r>
      <w:r>
        <w:t>截取本次真实窗口，未生成模拟截图。启动时</w:t>
      </w:r>
      <w:r>
        <w:t>libGL</w:t>
      </w:r>
      <w:r>
        <w:t>报告</w:t>
      </w:r>
      <w:r>
        <w:t>rockchip DRI</w:t>
      </w:r>
      <w:r>
        <w:t>加载失败，但普通</w:t>
      </w:r>
      <w:r>
        <w:t>Widgets</w:t>
      </w:r>
      <w:r>
        <w:t>页面正常显示；这不能视为硬件</w:t>
      </w:r>
      <w:r>
        <w:t>OpenGL</w:t>
      </w:r>
      <w:r>
        <w:t>渲染已验证。</w:t>
      </w:r>
      <w:r>
        <w:t>Kokoro</w:t>
      </w:r>
      <w:r>
        <w:t>已有未知</w:t>
      </w:r>
      <w:r>
        <w:t>token/phoneme</w:t>
      </w:r>
      <w:r>
        <w:t>警告如实保留，不等于本节新引入崩溃。</w:t>
      </w:r>
    </w:p>
    <w:p w14:paraId="7956F14E" w14:textId="77777777" w:rsidR="0018482A" w:rsidRDefault="00C97C84">
      <w:r>
        <w:t>GUI</w:t>
      </w:r>
      <w:r>
        <w:t>显示五模块、识别、</w:t>
      </w:r>
      <w:r>
        <w:t>TEXT/VISION</w:t>
      </w:r>
      <w:r>
        <w:t>、完整回答、阶段、队列事件快照、错误、</w:t>
      </w:r>
      <w:r>
        <w:t>ASR/</w:t>
      </w:r>
      <w:r>
        <w:t>推理</w:t>
      </w:r>
      <w:r>
        <w:t>/TTS/</w:t>
      </w:r>
      <w:r>
        <w:t>首次提交延迟。选项支持</w:t>
      </w:r>
      <w:r>
        <w:t>2/4</w:t>
      </w:r>
      <w:r>
        <w:t>线程及排空</w:t>
      </w:r>
      <w:r>
        <w:t>/</w:t>
      </w:r>
      <w:r>
        <w:t>取消等待。活动时禁止更改配置，关闭事件先</w:t>
      </w:r>
      <w:r>
        <w:t>ignore→SIGINT→</w:t>
      </w:r>
      <w:r>
        <w:t>等待</w:t>
      </w:r>
      <w:r>
        <w:t>QProcess finished→</w:t>
      </w:r>
      <w:r>
        <w:t>关闭窗口；</w:t>
      </w:r>
      <w:r>
        <w:t>90</w:t>
      </w:r>
      <w:r>
        <w:t>秒未退出报告失败，不把强杀算作成功。信号在</w:t>
      </w:r>
      <w:r>
        <w:t>QApplication</w:t>
      </w:r>
      <w:r>
        <w:t>及</w:t>
      </w:r>
      <w:r>
        <w:t>SDK</w:t>
      </w:r>
      <w:r>
        <w:t>线程创建前阻塞，由普通</w:t>
      </w:r>
      <w:r>
        <w:t>sigwait</w:t>
      </w:r>
      <w:r>
        <w:t>线程接收；没有异步</w:t>
      </w:r>
      <w:r>
        <w:t>handler</w:t>
      </w:r>
      <w:r>
        <w:t>调用</w:t>
      </w:r>
      <w:r>
        <w:t>Qt</w:t>
      </w:r>
      <w:r>
        <w:t>或锁。</w:t>
      </w:r>
      <w:r>
        <w:t>QProcess</w:t>
      </w:r>
      <w:r>
        <w:t>连接带</w:t>
      </w:r>
      <w:r>
        <w:t>QObject context</w:t>
      </w:r>
      <w:r>
        <w:t>，正常窗口关闭先等待后台，</w:t>
      </w:r>
      <w:r>
        <w:lastRenderedPageBreak/>
        <w:t>避免回调触达已销毁对象。重新开始是新进程和新</w:t>
      </w:r>
      <w:r>
        <w:t>UUID</w:t>
      </w:r>
      <w:r>
        <w:t>目录，并非宣称闭源</w:t>
      </w:r>
      <w:r>
        <w:t>SDK</w:t>
      </w:r>
      <w:r>
        <w:t>实例内重启。</w:t>
      </w:r>
    </w:p>
    <w:p w14:paraId="17742FD4" w14:textId="77777777" w:rsidR="0018482A" w:rsidRDefault="00C97C84">
      <w:r>
        <w:t>实际</w:t>
      </w:r>
      <w:r>
        <w:t xml:space="preserve">case </w:t>
      </w:r>
      <w:r>
        <w:rPr>
          <w:rFonts w:ascii="Consolas" w:hAnsi="Consolas"/>
          <w:sz w:val="20"/>
        </w:rPr>
        <w:t>gui_microphone_final_v2</w:t>
      </w:r>
      <w:r>
        <w:t>：退出码</w:t>
      </w:r>
      <w:r>
        <w:t>0</w:t>
      </w:r>
      <w:r>
        <w:t>，持续</w:t>
      </w:r>
      <w:r>
        <w:t>79.496</w:t>
      </w:r>
      <w:r>
        <w:t>秒，所有会话有序退出</w:t>
      </w:r>
      <w:r>
        <w:t>=True</w:t>
      </w:r>
      <w:r>
        <w:t>，强制终止</w:t>
      </w:r>
      <w:r>
        <w:t>=False</w:t>
      </w:r>
      <w:r>
        <w:t>，设备释放</w:t>
      </w:r>
      <w:r>
        <w:t>=True</w:t>
      </w:r>
      <w:r>
        <w:t>。原始记录：</w:t>
      </w:r>
      <w:r>
        <w:rPr>
          <w:rFonts w:ascii="Consolas" w:hAnsi="Consolas"/>
          <w:sz w:val="20"/>
        </w:rPr>
        <w:t>Z:/master_T/Linux/</w:t>
      </w:r>
      <w:r>
        <w:rPr>
          <w:rFonts w:ascii="Consolas" w:hAnsi="Consolas"/>
          <w:sz w:val="20"/>
        </w:rPr>
        <w:t>资料</w:t>
      </w:r>
      <w:r>
        <w:rPr>
          <w:rFonts w:ascii="Consolas" w:hAnsi="Consolas"/>
          <w:sz w:val="20"/>
        </w:rPr>
        <w:t>/code/rk3576_multimodal_stage5_source/rk3576_multimodal/reports/stage5_05_board/collected_20261018_014600/files/reports/stage5_05_board/gui_microphone_final_v2/result.json</w:t>
      </w:r>
      <w:r>
        <w:t>。</w:t>
      </w:r>
    </w:p>
    <w:p w14:paraId="5F5BA078" w14:textId="77777777" w:rsidR="0018482A" w:rsidRDefault="00C97C84">
      <w:r>
        <w:t>实际</w:t>
      </w:r>
      <w:r>
        <w:t xml:space="preserve">case </w:t>
      </w:r>
      <w:r>
        <w:rPr>
          <w:rFonts w:ascii="Consolas" w:hAnsi="Consolas"/>
          <w:sz w:val="20"/>
        </w:rPr>
        <w:t>gui_paired_restart_final_v2</w:t>
      </w:r>
      <w:r>
        <w:t>：退出码</w:t>
      </w:r>
      <w:r>
        <w:t>0</w:t>
      </w:r>
      <w:r>
        <w:t>，持续</w:t>
      </w:r>
      <w:r>
        <w:t>102.267</w:t>
      </w:r>
      <w:r>
        <w:t>秒，所有会话有序退出</w:t>
      </w:r>
      <w:r>
        <w:t>=True</w:t>
      </w:r>
      <w:r>
        <w:t>，强制终止</w:t>
      </w:r>
      <w:r>
        <w:t>=False</w:t>
      </w:r>
      <w:r>
        <w:t>，设备释放</w:t>
      </w:r>
      <w:r>
        <w:t>=True</w:t>
      </w:r>
      <w:r>
        <w:t>。原始记录：</w:t>
      </w:r>
      <w:r>
        <w:rPr>
          <w:rFonts w:ascii="Consolas" w:hAnsi="Consolas"/>
          <w:sz w:val="20"/>
        </w:rPr>
        <w:t>Z:/master_T/Linux/</w:t>
      </w:r>
      <w:r>
        <w:rPr>
          <w:rFonts w:ascii="Consolas" w:hAnsi="Consolas"/>
          <w:sz w:val="20"/>
        </w:rPr>
        <w:t>资料</w:t>
      </w:r>
      <w:r>
        <w:rPr>
          <w:rFonts w:ascii="Consolas" w:hAnsi="Consolas"/>
          <w:sz w:val="20"/>
        </w:rPr>
        <w:t>/code/rk3576_multimodal_stage5_source/rk3576_multimodal/reports/stage5_05_board/collected_20261018_014600/files/reports/stage5_05_board/gui_paired_restart_final_v2/result.json</w:t>
      </w:r>
      <w:r>
        <w:t>。</w:t>
      </w:r>
    </w:p>
    <w:p w14:paraId="59280E3C" w14:textId="77777777" w:rsidR="0018482A" w:rsidRDefault="00C97C84">
      <w:r>
        <w:t>实际</w:t>
      </w:r>
      <w:r>
        <w:t xml:space="preserve">case </w:t>
      </w:r>
      <w:r>
        <w:rPr>
          <w:rFonts w:ascii="Consolas" w:hAnsi="Consolas"/>
          <w:sz w:val="20"/>
        </w:rPr>
        <w:t>gui_sigterm_vision_final_v2</w:t>
      </w:r>
      <w:r>
        <w:t>：退出码</w:t>
      </w:r>
      <w:r>
        <w:t>0</w:t>
      </w:r>
      <w:r>
        <w:t>，持续</w:t>
      </w:r>
      <w:r>
        <w:t>53.127</w:t>
      </w:r>
      <w:r>
        <w:t>秒，所有会话有序退出</w:t>
      </w:r>
      <w:r>
        <w:t>=True</w:t>
      </w:r>
      <w:r>
        <w:t>，强制终止</w:t>
      </w:r>
      <w:r>
        <w:t>=False</w:t>
      </w:r>
      <w:r>
        <w:t>，设备释放</w:t>
      </w:r>
      <w:r>
        <w:t>=True</w:t>
      </w:r>
      <w:r>
        <w:t>。原始记录：</w:t>
      </w:r>
      <w:r>
        <w:rPr>
          <w:rFonts w:ascii="Consolas" w:hAnsi="Consolas"/>
          <w:sz w:val="20"/>
        </w:rPr>
        <w:t>Z:/master_T/Linux/</w:t>
      </w:r>
      <w:r>
        <w:rPr>
          <w:rFonts w:ascii="Consolas" w:hAnsi="Consolas"/>
          <w:sz w:val="20"/>
        </w:rPr>
        <w:t>资料</w:t>
      </w:r>
      <w:r>
        <w:rPr>
          <w:rFonts w:ascii="Consolas" w:hAnsi="Consolas"/>
          <w:sz w:val="20"/>
        </w:rPr>
        <w:t>/code/rk3576_multimodal_stage5_source/rk3576_multimodal/reports/stage5_05_board/collected_20261018_014600/files/reports/stage5_05_board/gui_sigterm_vision_final_v2/result.json</w:t>
      </w:r>
      <w:r>
        <w:t>。</w:t>
      </w:r>
    </w:p>
    <w:p w14:paraId="70B6EA30" w14:textId="77777777" w:rsidR="0018482A" w:rsidRDefault="00C97C84">
      <w:r>
        <w:t>实际</w:t>
      </w:r>
      <w:r>
        <w:t xml:space="preserve">case </w:t>
      </w:r>
      <w:r>
        <w:rPr>
          <w:rFonts w:ascii="Consolas" w:hAnsi="Consolas"/>
          <w:sz w:val="20"/>
        </w:rPr>
        <w:t>gui_mixed_1800s_4t_final_v2</w:t>
      </w:r>
      <w:r>
        <w:t>：退出码</w:t>
      </w:r>
      <w:r>
        <w:t>0</w:t>
      </w:r>
      <w:r>
        <w:t>，持续</w:t>
      </w:r>
      <w:r>
        <w:t>1837.782</w:t>
      </w:r>
      <w:r>
        <w:t>秒，所有会话有序退出</w:t>
      </w:r>
      <w:r>
        <w:t>=True</w:t>
      </w:r>
      <w:r>
        <w:t>，强制终止</w:t>
      </w:r>
      <w:r>
        <w:t>=False</w:t>
      </w:r>
      <w:r>
        <w:t>，设备释放</w:t>
      </w:r>
      <w:r>
        <w:t>=True</w:t>
      </w:r>
      <w:r>
        <w:t>。原始记录：</w:t>
      </w:r>
      <w:r>
        <w:rPr>
          <w:rFonts w:ascii="Consolas" w:hAnsi="Consolas"/>
          <w:sz w:val="20"/>
        </w:rPr>
        <w:t>Z:/master_T/Linux/</w:t>
      </w:r>
      <w:r>
        <w:rPr>
          <w:rFonts w:ascii="Consolas" w:hAnsi="Consolas"/>
          <w:sz w:val="20"/>
        </w:rPr>
        <w:t>资料</w:t>
      </w:r>
      <w:r>
        <w:rPr>
          <w:rFonts w:ascii="Consolas" w:hAnsi="Consolas"/>
          <w:sz w:val="20"/>
        </w:rPr>
        <w:t>/code/rk3576_multimodal_stage5_source/rk3576_multimodal/reports/stage5_05_board/collected_20261018_014600/files/reports/stage5_05_board/gui_mixed_1800s_4t_final_v2/result.json</w:t>
      </w:r>
      <w:r>
        <w:t>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927"/>
        <w:gridCol w:w="3151"/>
        <w:gridCol w:w="1483"/>
        <w:gridCol w:w="2224"/>
        <w:gridCol w:w="741"/>
        <w:gridCol w:w="1112"/>
      </w:tblGrid>
      <w:tr w:rsidR="0018482A" w14:paraId="7BF5E663" w14:textId="77777777">
        <w:trPr>
          <w:tblHeader/>
          <w:jc w:val="center"/>
        </w:trPr>
        <w:tc>
          <w:tcPr>
            <w:tcW w:w="927" w:type="dxa"/>
            <w:shd w:val="clear" w:color="auto" w:fill="E9EDF2"/>
            <w:vAlign w:val="center"/>
          </w:tcPr>
          <w:p w14:paraId="34431DD6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最终进程</w:t>
            </w:r>
          </w:p>
        </w:tc>
        <w:tc>
          <w:tcPr>
            <w:tcW w:w="3151" w:type="dxa"/>
            <w:shd w:val="clear" w:color="auto" w:fill="E9EDF2"/>
            <w:vAlign w:val="center"/>
          </w:tcPr>
          <w:p w14:paraId="0DDC71E3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CPU</w:t>
            </w:r>
            <w:r>
              <w:rPr>
                <w:b/>
              </w:rPr>
              <w:t>平均</w:t>
            </w:r>
            <w:r>
              <w:rPr>
                <w:b/>
              </w:rPr>
              <w:t>/P95 %</w:t>
            </w:r>
            <w:r>
              <w:rPr>
                <w:b/>
              </w:rPr>
              <w:t>（</w:t>
            </w:r>
            <w:r>
              <w:rPr>
                <w:b/>
              </w:rPr>
              <w:t>80s</w:t>
            </w:r>
            <w:r>
              <w:rPr>
                <w:b/>
              </w:rPr>
              <w:t>后）</w:t>
            </w:r>
          </w:p>
        </w:tc>
        <w:tc>
          <w:tcPr>
            <w:tcW w:w="1483" w:type="dxa"/>
            <w:shd w:val="clear" w:color="auto" w:fill="E9EDF2"/>
            <w:vAlign w:val="center"/>
          </w:tcPr>
          <w:p w14:paraId="5D09CE74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RSS</w:t>
            </w:r>
            <w:r>
              <w:rPr>
                <w:b/>
              </w:rPr>
              <w:t>峰值</w:t>
            </w:r>
            <w:r>
              <w:rPr>
                <w:b/>
              </w:rPr>
              <w:t>MiB</w:t>
            </w:r>
          </w:p>
        </w:tc>
        <w:tc>
          <w:tcPr>
            <w:tcW w:w="2224" w:type="dxa"/>
            <w:shd w:val="clear" w:color="auto" w:fill="E9EDF2"/>
            <w:vAlign w:val="center"/>
          </w:tcPr>
          <w:p w14:paraId="5C4232CC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VmHWM</w:t>
            </w:r>
            <w:r>
              <w:rPr>
                <w:b/>
              </w:rPr>
              <w:t>观测峰值</w:t>
            </w:r>
            <w:r>
              <w:rPr>
                <w:b/>
              </w:rPr>
              <w:t>MiB</w:t>
            </w:r>
          </w:p>
        </w:tc>
        <w:tc>
          <w:tcPr>
            <w:tcW w:w="741" w:type="dxa"/>
            <w:shd w:val="clear" w:color="auto" w:fill="E9EDF2"/>
            <w:vAlign w:val="center"/>
          </w:tcPr>
          <w:p w14:paraId="72A3A335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线程峰值</w:t>
            </w:r>
          </w:p>
        </w:tc>
        <w:tc>
          <w:tcPr>
            <w:tcW w:w="1112" w:type="dxa"/>
            <w:shd w:val="clear" w:color="auto" w:fill="E9EDF2"/>
            <w:vAlign w:val="center"/>
          </w:tcPr>
          <w:p w14:paraId="0AB92610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温度峰值</w:t>
            </w:r>
            <w:r>
              <w:rPr>
                <w:b/>
              </w:rPr>
              <w:t>℃</w:t>
            </w:r>
          </w:p>
        </w:tc>
      </w:tr>
      <w:tr w:rsidR="0018482A" w14:paraId="728C6736" w14:textId="77777777">
        <w:trPr>
          <w:jc w:val="center"/>
        </w:trPr>
        <w:tc>
          <w:tcPr>
            <w:tcW w:w="927" w:type="dxa"/>
            <w:vAlign w:val="center"/>
          </w:tcPr>
          <w:p w14:paraId="2394551C" w14:textId="77777777" w:rsidR="0018482A" w:rsidRDefault="00C97C84">
            <w:pPr>
              <w:spacing w:before="60" w:after="60"/>
              <w:ind w:firstLineChars="0" w:firstLine="0"/>
            </w:pPr>
            <w:r>
              <w:t>Qt</w:t>
            </w:r>
            <w:r>
              <w:t>父进程</w:t>
            </w:r>
          </w:p>
        </w:tc>
        <w:tc>
          <w:tcPr>
            <w:tcW w:w="3151" w:type="dxa"/>
            <w:vAlign w:val="center"/>
          </w:tcPr>
          <w:p w14:paraId="0C91D171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1.44/8.89</w:t>
            </w:r>
          </w:p>
        </w:tc>
        <w:tc>
          <w:tcPr>
            <w:tcW w:w="1483" w:type="dxa"/>
            <w:vAlign w:val="center"/>
          </w:tcPr>
          <w:p w14:paraId="511C8D5A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89.059</w:t>
            </w:r>
          </w:p>
        </w:tc>
        <w:tc>
          <w:tcPr>
            <w:tcW w:w="2224" w:type="dxa"/>
            <w:vAlign w:val="center"/>
          </w:tcPr>
          <w:p w14:paraId="4F67A377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89.059</w:t>
            </w:r>
          </w:p>
        </w:tc>
        <w:tc>
          <w:tcPr>
            <w:tcW w:w="741" w:type="dxa"/>
            <w:vAlign w:val="center"/>
          </w:tcPr>
          <w:p w14:paraId="55F6EA0A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4</w:t>
            </w:r>
          </w:p>
        </w:tc>
        <w:tc>
          <w:tcPr>
            <w:tcW w:w="1112" w:type="dxa"/>
            <w:vAlign w:val="center"/>
          </w:tcPr>
          <w:p w14:paraId="7C7D6B5A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85.888</w:t>
            </w:r>
          </w:p>
        </w:tc>
      </w:tr>
      <w:tr w:rsidR="0018482A" w14:paraId="5F417E5A" w14:textId="77777777">
        <w:trPr>
          <w:jc w:val="center"/>
        </w:trPr>
        <w:tc>
          <w:tcPr>
            <w:tcW w:w="927" w:type="dxa"/>
            <w:vAlign w:val="center"/>
          </w:tcPr>
          <w:p w14:paraId="0F6064DA" w14:textId="77777777" w:rsidR="0018482A" w:rsidRDefault="00C97C84">
            <w:pPr>
              <w:spacing w:before="60" w:after="60"/>
              <w:ind w:firstLineChars="0" w:firstLine="0"/>
            </w:pPr>
            <w:r>
              <w:t>后台</w:t>
            </w:r>
            <w:r>
              <w:t>AI</w:t>
            </w:r>
          </w:p>
        </w:tc>
        <w:tc>
          <w:tcPr>
            <w:tcW w:w="3151" w:type="dxa"/>
            <w:vAlign w:val="center"/>
          </w:tcPr>
          <w:p w14:paraId="0009B7C5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280.23/423.24</w:t>
            </w:r>
          </w:p>
        </w:tc>
        <w:tc>
          <w:tcPr>
            <w:tcW w:w="1483" w:type="dxa"/>
            <w:vAlign w:val="center"/>
          </w:tcPr>
          <w:p w14:paraId="0FDBB95E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2715.125</w:t>
            </w:r>
          </w:p>
        </w:tc>
        <w:tc>
          <w:tcPr>
            <w:tcW w:w="2224" w:type="dxa"/>
            <w:vAlign w:val="center"/>
          </w:tcPr>
          <w:p w14:paraId="7B62F27C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2715.324</w:t>
            </w:r>
          </w:p>
        </w:tc>
        <w:tc>
          <w:tcPr>
            <w:tcW w:w="741" w:type="dxa"/>
            <w:vAlign w:val="center"/>
          </w:tcPr>
          <w:p w14:paraId="1DFD7468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13</w:t>
            </w:r>
          </w:p>
        </w:tc>
        <w:tc>
          <w:tcPr>
            <w:tcW w:w="1112" w:type="dxa"/>
            <w:vAlign w:val="center"/>
          </w:tcPr>
          <w:p w14:paraId="1F6776B3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85.0</w:t>
            </w:r>
          </w:p>
        </w:tc>
      </w:tr>
    </w:tbl>
    <w:p w14:paraId="6E992DEA" w14:textId="77777777" w:rsidR="0018482A" w:rsidRDefault="0018482A"/>
    <w:p w14:paraId="05836771" w14:textId="77777777" w:rsidR="0018482A" w:rsidRDefault="00C97C84">
      <w:r>
        <w:t>本次人工确认原文：</w:t>
      </w:r>
      <w:r>
        <w:t>“</w:t>
      </w:r>
      <w:r>
        <w:t>是的，和你描述的一样</w:t>
      </w:r>
      <w:r>
        <w:t>”</w:t>
      </w:r>
      <w:r>
        <w:t>。针对该轮明确问题，已记录两个回答均通过</w:t>
      </w:r>
      <w:r>
        <w:t>HyperX</w:t>
      </w:r>
      <w:r>
        <w:t>实际听到、视觉描述大致相符、</w:t>
      </w:r>
      <w:r>
        <w:t>Qt</w:t>
      </w:r>
      <w:r>
        <w:t>显示识别文本</w:t>
      </w:r>
      <w:r>
        <w:t>/</w:t>
      </w:r>
      <w:r>
        <w:t>路由</w:t>
      </w:r>
      <w:r>
        <w:t>/</w:t>
      </w:r>
      <w:r>
        <w:t>回答。不能将程序</w:t>
      </w:r>
      <w:r>
        <w:lastRenderedPageBreak/>
        <w:t>success=true</w:t>
      </w:r>
      <w:r>
        <w:t>替代这份确认。自然语音仅</w:t>
      </w:r>
      <w:r>
        <w:t>TEXT/VISION</w:t>
      </w:r>
      <w:r>
        <w:t>各</w:t>
      </w:r>
      <w:r>
        <w:t>1</w:t>
      </w:r>
      <w:r>
        <w:t>条，不能据此推导大样本音质或识别率。</w:t>
      </w:r>
    </w:p>
    <w:p w14:paraId="1D24103A" w14:textId="77777777" w:rsidR="0018482A" w:rsidRDefault="00C97C84">
      <w:pPr>
        <w:ind w:firstLineChars="0" w:firstLine="0"/>
        <w:jc w:val="center"/>
      </w:pPr>
      <w:r>
        <w:rPr>
          <w:noProof/>
        </w:rPr>
        <w:drawing>
          <wp:inline distT="0" distB="0" distL="0" distR="0" wp14:anchorId="1FC40EE9" wp14:editId="3F7CD22B">
            <wp:extent cx="5904000" cy="306154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ui_listeni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4000" cy="3061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F4110" w14:textId="77777777" w:rsidR="0018482A" w:rsidRDefault="00C97C84">
      <w:pPr>
        <w:ind w:firstLineChars="0" w:firstLine="0"/>
        <w:jc w:val="center"/>
      </w:pPr>
      <w:r>
        <w:t>本次真实</w:t>
      </w:r>
      <w:r>
        <w:t>xcb</w:t>
      </w:r>
      <w:r>
        <w:t>界面进入监听</w:t>
      </w:r>
    </w:p>
    <w:p w14:paraId="11BFBAF0" w14:textId="77777777" w:rsidR="0018482A" w:rsidRDefault="00C97C84">
      <w:pPr>
        <w:ind w:firstLineChars="0" w:firstLine="0"/>
        <w:jc w:val="center"/>
      </w:pPr>
      <w:r>
        <w:rPr>
          <w:noProof/>
        </w:rPr>
        <w:drawing>
          <wp:inline distT="0" distB="0" distL="0" distR="0" wp14:anchorId="32978713" wp14:editId="7A25BA5E">
            <wp:extent cx="5904000" cy="306154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ui_answer_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04000" cy="3061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33E8A" w14:textId="77777777" w:rsidR="0018482A" w:rsidRDefault="00C97C84">
      <w:pPr>
        <w:ind w:firstLineChars="0" w:firstLine="0"/>
        <w:jc w:val="center"/>
      </w:pPr>
      <w:r>
        <w:t>本次真实视觉回答和延迟</w:t>
      </w:r>
    </w:p>
    <w:p w14:paraId="7732F432" w14:textId="77777777" w:rsidR="0018482A" w:rsidRDefault="00C97C84">
      <w:pPr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146B9985" wp14:editId="7EED300C">
            <wp:extent cx="5904000" cy="306154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ui_finish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04000" cy="3061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F079D" w14:textId="77777777" w:rsidR="0018482A" w:rsidRDefault="00C97C84">
      <w:pPr>
        <w:ind w:firstLineChars="0" w:firstLine="0"/>
        <w:jc w:val="center"/>
      </w:pPr>
      <w:r>
        <w:t>本次有序停止后的真实界面</w:t>
      </w:r>
    </w:p>
    <w:p w14:paraId="39641024" w14:textId="77777777" w:rsidR="0018482A" w:rsidRDefault="00C97C84">
      <w:pPr>
        <w:pStyle w:val="21"/>
      </w:pPr>
      <w:bookmarkStart w:id="116" w:name="_Toc243213692"/>
      <w:r>
        <w:t xml:space="preserve">3 ARM64 </w:t>
      </w:r>
      <w:r>
        <w:t>构建和确定性测试</w:t>
      </w:r>
      <w:bookmarkEnd w:id="116"/>
    </w:p>
    <w:p w14:paraId="4ECC0387" w14:textId="77777777" w:rsidR="0018482A" w:rsidRDefault="00C97C84">
      <w:pPr>
        <w:ind w:firstLine="400"/>
      </w:pPr>
      <w:r>
        <w:rPr>
          <w:rFonts w:ascii="Consolas" w:hAnsi="Consolas"/>
          <w:sz w:val="20"/>
        </w:rPr>
        <w:t>build_thermal</w:t>
      </w:r>
      <w:r>
        <w:t>：成功</w:t>
      </w:r>
      <w:r>
        <w:t>=True</w:t>
      </w:r>
      <w:r>
        <w:t>，去重目标</w:t>
      </w:r>
      <w:r>
        <w:t>30</w:t>
      </w:r>
      <w:r>
        <w:t>个；各步骤真实记录：</w:t>
      </w:r>
      <w:r>
        <w:rPr>
          <w:rFonts w:ascii="Consolas" w:hAnsi="Consolas"/>
          <w:sz w:val="20"/>
        </w:rPr>
        <w:t>[{"step": "configure", "returncode": 0, "reason": null, "seconds": 3.0020763280008396}, {"step": "build", "returncode": 0, "reason": null, "seconds": 121.05928409899934}, {"step": "ctest", "returncode": 0, "reason": null, "seconds": 2.0026842519982893}]</w:t>
      </w:r>
      <w:r>
        <w:t>。</w:t>
      </w:r>
    </w:p>
    <w:p w14:paraId="03B032B4" w14:textId="77777777" w:rsidR="0018482A" w:rsidRDefault="00C97C84">
      <w:pPr>
        <w:ind w:firstLine="400"/>
      </w:pPr>
      <w:r>
        <w:rPr>
          <w:rFonts w:ascii="Consolas" w:hAnsi="Consolas"/>
          <w:sz w:val="20"/>
        </w:rPr>
        <w:t>build_final_v2</w:t>
      </w:r>
      <w:r>
        <w:t>：成功</w:t>
      </w:r>
      <w:r>
        <w:t>=True</w:t>
      </w:r>
      <w:r>
        <w:t>，去重目标</w:t>
      </w:r>
      <w:r>
        <w:t>36</w:t>
      </w:r>
      <w:r>
        <w:t>个；各步骤真实记录：</w:t>
      </w:r>
      <w:r>
        <w:rPr>
          <w:rFonts w:ascii="Consolas" w:hAnsi="Consolas"/>
          <w:sz w:val="20"/>
        </w:rPr>
        <w:t>[{"step": "configure", "returncode": 0, "reason": null, "seconds": 3.0020454799996514}, {"step": "build", "returncode": 0, "reason": null, "seconds": 156.08595781799886}, {"step": "ctest", "returncode": 0, "reason": null, "seconds": 7.0067366089970164}]</w:t>
      </w:r>
      <w:r>
        <w:t>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126"/>
        <w:gridCol w:w="3647"/>
        <w:gridCol w:w="2865"/>
      </w:tblGrid>
      <w:tr w:rsidR="0018482A" w14:paraId="7D3C9EC8" w14:textId="77777777">
        <w:trPr>
          <w:tblHeader/>
          <w:jc w:val="center"/>
        </w:trPr>
        <w:tc>
          <w:tcPr>
            <w:tcW w:w="3126" w:type="dxa"/>
            <w:shd w:val="clear" w:color="auto" w:fill="E9EDF2"/>
            <w:vAlign w:val="center"/>
          </w:tcPr>
          <w:p w14:paraId="1995E302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注册测试</w:t>
            </w:r>
          </w:p>
        </w:tc>
        <w:tc>
          <w:tcPr>
            <w:tcW w:w="3647" w:type="dxa"/>
            <w:shd w:val="clear" w:color="auto" w:fill="E9EDF2"/>
            <w:vAlign w:val="center"/>
          </w:tcPr>
          <w:p w14:paraId="26327F5F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具体验证</w:t>
            </w:r>
          </w:p>
        </w:tc>
        <w:tc>
          <w:tcPr>
            <w:tcW w:w="2865" w:type="dxa"/>
            <w:shd w:val="clear" w:color="auto" w:fill="E9EDF2"/>
            <w:vAlign w:val="center"/>
          </w:tcPr>
          <w:p w14:paraId="7A4D2976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实际</w:t>
            </w:r>
            <w:r>
              <w:rPr>
                <w:b/>
              </w:rPr>
              <w:t>SDK</w:t>
            </w:r>
            <w:r>
              <w:rPr>
                <w:b/>
              </w:rPr>
              <w:t>边界</w:t>
            </w:r>
          </w:p>
        </w:tc>
      </w:tr>
      <w:tr w:rsidR="0018482A" w14:paraId="2253C775" w14:textId="77777777">
        <w:trPr>
          <w:jc w:val="center"/>
        </w:trPr>
        <w:tc>
          <w:tcPr>
            <w:tcW w:w="3126" w:type="dxa"/>
            <w:vAlign w:val="center"/>
          </w:tcPr>
          <w:p w14:paraId="19A455DF" w14:textId="77777777" w:rsidR="0018482A" w:rsidRDefault="00C97C84">
            <w:pPr>
              <w:spacing w:before="60" w:after="60"/>
              <w:ind w:firstLineChars="0" w:firstLine="0"/>
            </w:pPr>
            <w:r>
              <w:t>request_profile_tests</w:t>
            </w:r>
          </w:p>
        </w:tc>
        <w:tc>
          <w:tcPr>
            <w:tcW w:w="3647" w:type="dxa"/>
            <w:vAlign w:val="center"/>
          </w:tcPr>
          <w:p w14:paraId="507EFF30" w14:textId="77777777" w:rsidR="0018482A" w:rsidRDefault="00C97C84">
            <w:pPr>
              <w:spacing w:before="60" w:after="60"/>
              <w:ind w:firstLineChars="0" w:firstLine="0"/>
            </w:pPr>
            <w:r>
              <w:t>固定音频输入与请求计时、</w:t>
            </w:r>
            <w:r>
              <w:t>UTF8/</w:t>
            </w:r>
            <w:r>
              <w:t>控制字符转义、并发完整文本事件</w:t>
            </w:r>
          </w:p>
        </w:tc>
        <w:tc>
          <w:tcPr>
            <w:tcW w:w="2865" w:type="dxa"/>
            <w:vAlign w:val="center"/>
          </w:tcPr>
          <w:p w14:paraId="3310B09A" w14:textId="77777777" w:rsidR="0018482A" w:rsidRDefault="00C97C84">
            <w:pPr>
              <w:spacing w:before="60" w:after="60"/>
              <w:ind w:firstLineChars="0" w:firstLine="0"/>
            </w:pPr>
            <w:r>
              <w:t>无模型</w:t>
            </w:r>
          </w:p>
        </w:tc>
      </w:tr>
      <w:tr w:rsidR="0018482A" w14:paraId="236DA1D7" w14:textId="77777777">
        <w:trPr>
          <w:jc w:val="center"/>
        </w:trPr>
        <w:tc>
          <w:tcPr>
            <w:tcW w:w="3126" w:type="dxa"/>
            <w:vAlign w:val="center"/>
          </w:tcPr>
          <w:p w14:paraId="0317A03C" w14:textId="77777777" w:rsidR="0018482A" w:rsidRDefault="00C97C84">
            <w:pPr>
              <w:spacing w:before="60" w:after="60"/>
              <w:ind w:firstLineChars="0" w:firstLine="0"/>
            </w:pPr>
            <w:r>
              <w:t>image_pipeline_tests</w:t>
            </w:r>
          </w:p>
        </w:tc>
        <w:tc>
          <w:tcPr>
            <w:tcW w:w="3647" w:type="dxa"/>
            <w:vAlign w:val="center"/>
          </w:tcPr>
          <w:p w14:paraId="3C6AD146" w14:textId="77777777" w:rsidR="0018482A" w:rsidRDefault="00C97C84">
            <w:pPr>
              <w:spacing w:before="60" w:after="60"/>
              <w:ind w:firstLineChars="0" w:firstLine="0"/>
            </w:pPr>
            <w:r>
              <w:t>stride</w:t>
            </w:r>
            <w:r>
              <w:t>、池复用、</w:t>
            </w:r>
            <w:r>
              <w:t>weak_ptr</w:t>
            </w:r>
            <w:r>
              <w:t>生命周期、缓存</w:t>
            </w:r>
            <w:r>
              <w:t>RGB</w:t>
            </w:r>
            <w:r>
              <w:t>与像素一致</w:t>
            </w:r>
          </w:p>
        </w:tc>
        <w:tc>
          <w:tcPr>
            <w:tcW w:w="2865" w:type="dxa"/>
            <w:vAlign w:val="center"/>
          </w:tcPr>
          <w:p w14:paraId="68EB3C1A" w14:textId="77777777" w:rsidR="0018482A" w:rsidRDefault="00C97C84">
            <w:pPr>
              <w:spacing w:before="60" w:after="60"/>
              <w:ind w:firstLineChars="0" w:firstLine="0"/>
            </w:pPr>
            <w:r>
              <w:t>CPU/Fake</w:t>
            </w:r>
            <w:r>
              <w:t>帧</w:t>
            </w:r>
          </w:p>
        </w:tc>
      </w:tr>
      <w:tr w:rsidR="0018482A" w14:paraId="508A9E5D" w14:textId="77777777">
        <w:trPr>
          <w:jc w:val="center"/>
        </w:trPr>
        <w:tc>
          <w:tcPr>
            <w:tcW w:w="3126" w:type="dxa"/>
            <w:vAlign w:val="center"/>
          </w:tcPr>
          <w:p w14:paraId="3FE67A44" w14:textId="77777777" w:rsidR="0018482A" w:rsidRDefault="00C97C84">
            <w:pPr>
              <w:spacing w:before="60" w:after="60"/>
              <w:ind w:firstLineChars="0" w:firstLine="0"/>
            </w:pPr>
            <w:r>
              <w:t>async_pipeline_tests</w:t>
            </w:r>
          </w:p>
        </w:tc>
        <w:tc>
          <w:tcPr>
            <w:tcW w:w="3647" w:type="dxa"/>
            <w:vAlign w:val="center"/>
          </w:tcPr>
          <w:p w14:paraId="07ED4F49" w14:textId="77777777" w:rsidR="0018482A" w:rsidRDefault="00C97C84">
            <w:pPr>
              <w:spacing w:before="60" w:after="60"/>
              <w:ind w:firstLineChars="0" w:firstLine="0"/>
            </w:pPr>
            <w:r>
              <w:t>连续</w:t>
            </w:r>
            <w:r>
              <w:t>/</w:t>
            </w:r>
            <w:r>
              <w:t>交替、满载、取消、过期、停止重启、推理和</w:t>
            </w:r>
            <w:r>
              <w:t>TTS/</w:t>
            </w:r>
            <w:r>
              <w:t>播放异常后恢复</w:t>
            </w:r>
          </w:p>
        </w:tc>
        <w:tc>
          <w:tcPr>
            <w:tcW w:w="2865" w:type="dxa"/>
            <w:vAlign w:val="center"/>
          </w:tcPr>
          <w:p w14:paraId="3607490F" w14:textId="77777777" w:rsidR="0018482A" w:rsidRDefault="00C97C84">
            <w:pPr>
              <w:spacing w:before="60" w:after="60"/>
              <w:ind w:firstLineChars="0" w:firstLine="0"/>
            </w:pPr>
            <w:r>
              <w:t>Fake Backend/Service</w:t>
            </w:r>
          </w:p>
        </w:tc>
      </w:tr>
      <w:tr w:rsidR="0018482A" w14:paraId="0C15E63A" w14:textId="77777777">
        <w:trPr>
          <w:jc w:val="center"/>
        </w:trPr>
        <w:tc>
          <w:tcPr>
            <w:tcW w:w="3126" w:type="dxa"/>
            <w:vAlign w:val="center"/>
          </w:tcPr>
          <w:p w14:paraId="70EA2E6C" w14:textId="77777777" w:rsidR="0018482A" w:rsidRDefault="00C97C84">
            <w:pPr>
              <w:spacing w:before="60" w:after="60"/>
              <w:ind w:firstLineChars="0" w:firstLine="0"/>
            </w:pPr>
            <w:r>
              <w:lastRenderedPageBreak/>
              <w:t>asr_pipeline_tests</w:t>
            </w:r>
          </w:p>
        </w:tc>
        <w:tc>
          <w:tcPr>
            <w:tcW w:w="3647" w:type="dxa"/>
            <w:vAlign w:val="center"/>
          </w:tcPr>
          <w:p w14:paraId="6303E0DD" w14:textId="77777777" w:rsidR="0018482A" w:rsidRDefault="00C97C84">
            <w:pPr>
              <w:spacing w:before="60" w:after="60"/>
              <w:ind w:firstLineChars="0" w:firstLine="0"/>
            </w:pPr>
            <w:r>
              <w:t>空队列停止唤醒、</w:t>
            </w:r>
            <w:r>
              <w:t>ASR</w:t>
            </w:r>
            <w:r>
              <w:t>异常与回调异常、队列终态</w:t>
            </w:r>
          </w:p>
        </w:tc>
        <w:tc>
          <w:tcPr>
            <w:tcW w:w="2865" w:type="dxa"/>
            <w:vAlign w:val="center"/>
          </w:tcPr>
          <w:p w14:paraId="26D67366" w14:textId="77777777" w:rsidR="0018482A" w:rsidRDefault="00C97C84">
            <w:pPr>
              <w:spacing w:before="60" w:after="60"/>
              <w:ind w:firstLineChars="0" w:firstLine="0"/>
            </w:pPr>
            <w:r>
              <w:t>Fake ASR</w:t>
            </w:r>
          </w:p>
        </w:tc>
      </w:tr>
      <w:tr w:rsidR="0018482A" w14:paraId="31AA2C93" w14:textId="77777777">
        <w:trPr>
          <w:jc w:val="center"/>
        </w:trPr>
        <w:tc>
          <w:tcPr>
            <w:tcW w:w="3126" w:type="dxa"/>
            <w:vAlign w:val="center"/>
          </w:tcPr>
          <w:p w14:paraId="3F2DEE33" w14:textId="77777777" w:rsidR="0018482A" w:rsidRDefault="00C97C84">
            <w:pPr>
              <w:spacing w:before="60" w:after="60"/>
              <w:ind w:firstLineChars="0" w:firstLine="0"/>
            </w:pPr>
            <w:r>
              <w:t>audio_preprocessor_tests</w:t>
            </w:r>
          </w:p>
        </w:tc>
        <w:tc>
          <w:tcPr>
            <w:tcW w:w="3647" w:type="dxa"/>
            <w:vAlign w:val="center"/>
          </w:tcPr>
          <w:p w14:paraId="6017FE08" w14:textId="77777777" w:rsidR="0018482A" w:rsidRDefault="00C97C84">
            <w:pPr>
              <w:spacing w:before="60" w:after="60"/>
              <w:ind w:firstLineChars="0" w:firstLine="0"/>
            </w:pPr>
            <w:r>
              <w:t>音频转换与边界</w:t>
            </w:r>
          </w:p>
        </w:tc>
        <w:tc>
          <w:tcPr>
            <w:tcW w:w="2865" w:type="dxa"/>
            <w:vAlign w:val="center"/>
          </w:tcPr>
          <w:p w14:paraId="13795B24" w14:textId="77777777" w:rsidR="0018482A" w:rsidRDefault="00C97C84">
            <w:pPr>
              <w:spacing w:before="60" w:after="60"/>
              <w:ind w:firstLineChars="0" w:firstLine="0"/>
            </w:pPr>
            <w:r>
              <w:t>CPU</w:t>
            </w:r>
          </w:p>
        </w:tc>
      </w:tr>
      <w:tr w:rsidR="0018482A" w14:paraId="67011959" w14:textId="77777777">
        <w:trPr>
          <w:jc w:val="center"/>
        </w:trPr>
        <w:tc>
          <w:tcPr>
            <w:tcW w:w="3126" w:type="dxa"/>
            <w:vAlign w:val="center"/>
          </w:tcPr>
          <w:p w14:paraId="687CDB97" w14:textId="77777777" w:rsidR="0018482A" w:rsidRDefault="00C97C84">
            <w:pPr>
              <w:spacing w:before="60" w:after="60"/>
              <w:ind w:firstLineChars="0" w:firstLine="0"/>
            </w:pPr>
            <w:r>
              <w:t>llm_worker_tests</w:t>
            </w:r>
          </w:p>
        </w:tc>
        <w:tc>
          <w:tcPr>
            <w:tcW w:w="3647" w:type="dxa"/>
            <w:vAlign w:val="center"/>
          </w:tcPr>
          <w:p w14:paraId="1901280B" w14:textId="77777777" w:rsidR="0018482A" w:rsidRDefault="00C97C84">
            <w:pPr>
              <w:spacing w:before="60" w:after="60"/>
              <w:ind w:firstLineChars="0" w:firstLine="0"/>
            </w:pPr>
            <w:r>
              <w:t>生命周期、停止</w:t>
            </w:r>
            <w:r>
              <w:t>/</w:t>
            </w:r>
            <w:r>
              <w:t>重启、异常和回调</w:t>
            </w:r>
          </w:p>
        </w:tc>
        <w:tc>
          <w:tcPr>
            <w:tcW w:w="2865" w:type="dxa"/>
            <w:vAlign w:val="center"/>
          </w:tcPr>
          <w:p w14:paraId="5C69EEF5" w14:textId="77777777" w:rsidR="0018482A" w:rsidRDefault="00C97C84">
            <w:pPr>
              <w:spacing w:before="60" w:after="60"/>
              <w:ind w:firstLineChars="0" w:firstLine="0"/>
            </w:pPr>
            <w:r>
              <w:t>Fake LLM</w:t>
            </w:r>
          </w:p>
        </w:tc>
      </w:tr>
      <w:tr w:rsidR="0018482A" w14:paraId="0E1B9930" w14:textId="77777777">
        <w:trPr>
          <w:jc w:val="center"/>
        </w:trPr>
        <w:tc>
          <w:tcPr>
            <w:tcW w:w="3126" w:type="dxa"/>
            <w:vAlign w:val="center"/>
          </w:tcPr>
          <w:p w14:paraId="30365E33" w14:textId="77777777" w:rsidR="0018482A" w:rsidRDefault="00C97C84">
            <w:pPr>
              <w:spacing w:before="60" w:after="60"/>
              <w:ind w:firstLineChars="0" w:firstLine="0"/>
            </w:pPr>
            <w:r>
              <w:t>camera_service_tests</w:t>
            </w:r>
          </w:p>
        </w:tc>
        <w:tc>
          <w:tcPr>
            <w:tcW w:w="3647" w:type="dxa"/>
            <w:vAlign w:val="center"/>
          </w:tcPr>
          <w:p w14:paraId="30C88F76" w14:textId="77777777" w:rsidR="0018482A" w:rsidRDefault="00C97C84">
            <w:pPr>
              <w:spacing w:before="60" w:after="60"/>
              <w:ind w:firstLineChars="0" w:firstLine="0"/>
            </w:pPr>
            <w:r>
              <w:t>打开失败、超时、异常、停止、重启和帧所有权</w:t>
            </w:r>
          </w:p>
        </w:tc>
        <w:tc>
          <w:tcPr>
            <w:tcW w:w="2865" w:type="dxa"/>
            <w:vAlign w:val="center"/>
          </w:tcPr>
          <w:p w14:paraId="19347FE8" w14:textId="77777777" w:rsidR="0018482A" w:rsidRDefault="00C97C84">
            <w:pPr>
              <w:spacing w:before="60" w:after="60"/>
              <w:ind w:firstLineChars="0" w:firstLine="0"/>
            </w:pPr>
            <w:r>
              <w:t>Fake Camera</w:t>
            </w:r>
          </w:p>
        </w:tc>
      </w:tr>
      <w:tr w:rsidR="0018482A" w14:paraId="1E300A69" w14:textId="77777777">
        <w:trPr>
          <w:jc w:val="center"/>
        </w:trPr>
        <w:tc>
          <w:tcPr>
            <w:tcW w:w="3126" w:type="dxa"/>
            <w:vAlign w:val="center"/>
          </w:tcPr>
          <w:p w14:paraId="53D078DD" w14:textId="77777777" w:rsidR="0018482A" w:rsidRDefault="00C97C84">
            <w:pPr>
              <w:spacing w:before="60" w:after="60"/>
              <w:ind w:firstLineChars="0" w:firstLine="0"/>
            </w:pPr>
            <w:r>
              <w:t>gui_session_tests</w:t>
            </w:r>
          </w:p>
        </w:tc>
        <w:tc>
          <w:tcPr>
            <w:tcW w:w="3647" w:type="dxa"/>
            <w:vAlign w:val="center"/>
          </w:tcPr>
          <w:p w14:paraId="7FB9997D" w14:textId="77777777" w:rsidR="0018482A" w:rsidRDefault="00C97C84">
            <w:pPr>
              <w:spacing w:before="60" w:after="60"/>
              <w:ind w:firstLineChars="0" w:firstLine="0"/>
            </w:pPr>
            <w:r>
              <w:t>主线程心跳、显示、无覆盖启动、错误恢复、停止</w:t>
            </w:r>
            <w:r>
              <w:t>/</w:t>
            </w:r>
            <w:r>
              <w:t>重启、活跃窗口关闭、关闭优先于自动重启</w:t>
            </w:r>
          </w:p>
        </w:tc>
        <w:tc>
          <w:tcPr>
            <w:tcW w:w="2865" w:type="dxa"/>
            <w:vAlign w:val="center"/>
          </w:tcPr>
          <w:p w14:paraId="0E423D22" w14:textId="77777777" w:rsidR="0018482A" w:rsidRDefault="00C97C84">
            <w:pPr>
              <w:spacing w:before="60" w:after="60"/>
              <w:ind w:firstLineChars="0" w:firstLine="0"/>
            </w:pPr>
            <w:r>
              <w:t>offscreen Qt</w:t>
            </w:r>
            <w:r>
              <w:t>与明确</w:t>
            </w:r>
            <w:r>
              <w:t>Fake</w:t>
            </w:r>
            <w:r>
              <w:t>子进程</w:t>
            </w:r>
          </w:p>
        </w:tc>
      </w:tr>
    </w:tbl>
    <w:p w14:paraId="340C1571" w14:textId="77777777" w:rsidR="0018482A" w:rsidRDefault="0018482A"/>
    <w:p w14:paraId="4E9F6BD6" w14:textId="77777777" w:rsidR="0018482A" w:rsidRDefault="00C97C84">
      <w:r>
        <w:t>最终</w:t>
      </w:r>
      <w:r>
        <w:t>ARM64 CTest</w:t>
      </w:r>
      <w:r>
        <w:t>的</w:t>
      </w:r>
      <w:r>
        <w:t>8</w:t>
      </w:r>
      <w:r>
        <w:t>项通过与</w:t>
      </w:r>
      <w:r>
        <w:t>Windows portable 9</w:t>
      </w:r>
      <w:r>
        <w:t>项分别保存；它们是确定性逻辑测试，真实</w:t>
      </w:r>
      <w:r>
        <w:t>SDK</w:t>
      </w:r>
      <w:r>
        <w:t>和硬件回归另列。编译残留未使用函数、测试缩进和</w:t>
      </w:r>
      <w:r>
        <w:t>RGA SDK</w:t>
      </w:r>
      <w:r>
        <w:t>匿名</w:t>
      </w:r>
      <w:r>
        <w:t>struct</w:t>
      </w:r>
      <w:r>
        <w:t>警告保留，不能改写成零警告。</w:t>
      </w:r>
    </w:p>
    <w:p w14:paraId="54F8DE23" w14:textId="77777777" w:rsidR="0018482A" w:rsidRDefault="00C97C84">
      <w:pPr>
        <w:pStyle w:val="21"/>
      </w:pPr>
      <w:bookmarkStart w:id="117" w:name="_Toc243213693"/>
      <w:r>
        <w:t xml:space="preserve">4 </w:t>
      </w:r>
      <w:r>
        <w:t>热测试条件与安全边界</w:t>
      </w:r>
      <w:bookmarkEnd w:id="117"/>
    </w:p>
    <w:p w14:paraId="6A6EC60B" w14:textId="77777777" w:rsidR="0018482A" w:rsidRDefault="00C97C84">
      <w:r>
        <w:t>同板、同模型</w:t>
      </w:r>
      <w:r>
        <w:t>/Runtime</w:t>
      </w:r>
      <w:r>
        <w:t>、相同真实语音段和固定</w:t>
      </w:r>
      <w:r>
        <w:t>NV12</w:t>
      </w:r>
      <w:r>
        <w:t>、相同推理参数，</w:t>
      </w:r>
      <w:r>
        <w:t>2/4</w:t>
      </w:r>
      <w:r>
        <w:t>线程依次</w:t>
      </w:r>
      <w:r>
        <w:t>180</w:t>
      </w:r>
      <w:r>
        <w:t>秒短测、</w:t>
      </w:r>
      <w:r>
        <w:t>1800</w:t>
      </w:r>
      <w:r>
        <w:t>秒混合输入长测。所有读到的</w:t>
      </w:r>
      <w:r>
        <w:t>zone</w:t>
      </w:r>
      <w:r>
        <w:t>低于</w:t>
      </w:r>
      <w:r>
        <w:t>55℃</w:t>
      </w:r>
      <w:r>
        <w:t>才开始，最长冷却</w:t>
      </w:r>
      <w:r>
        <w:t>600</w:t>
      </w:r>
      <w:r>
        <w:t>秒；保持</w:t>
      </w:r>
      <w:r>
        <w:t>ondemand</w:t>
      </w:r>
      <w:r>
        <w:t>、不改</w:t>
      </w:r>
      <w:r>
        <w:t>CPU</w:t>
      </w:r>
      <w:r>
        <w:t>频率、亲和性或风扇。长测每</w:t>
      </w:r>
      <w:r>
        <w:t>15</w:t>
      </w:r>
      <w:r>
        <w:t>秒一个输入，</w:t>
      </w:r>
      <w:r>
        <w:t>TEXT/TEXT/VISION/VISION/TEXT/VISION</w:t>
      </w:r>
      <w:r>
        <w:t>循环，共</w:t>
      </w:r>
      <w:r>
        <w:t>121</w:t>
      </w:r>
      <w:r>
        <w:t>条；生产</w:t>
      </w:r>
      <w:r>
        <w:t>TTS</w:t>
      </w:r>
      <w:r>
        <w:t>等待</w:t>
      </w:r>
      <w:r>
        <w:t>12</w:t>
      </w:r>
      <w:r>
        <w:t>秒、请求期限</w:t>
      </w:r>
      <w:r>
        <w:t>45</w:t>
      </w:r>
      <w:r>
        <w:t>秒，排队满载明确拒绝。固定音频绕过麦克风</w:t>
      </w:r>
      <w:r>
        <w:t>/VAD</w:t>
      </w:r>
      <w:r>
        <w:t>，</w:t>
      </w:r>
      <w:r>
        <w:t>Camera</w:t>
      </w:r>
      <w:r>
        <w:t>真实持续采集，但</w:t>
      </w:r>
      <w:r>
        <w:t>Vision</w:t>
      </w:r>
      <w:r>
        <w:t>读取同一固定帧，因此固定场景</w:t>
      </w:r>
      <w:r>
        <w:t>Frame Age</w:t>
      </w:r>
      <w:r>
        <w:t>未测量。</w:t>
      </w:r>
    </w:p>
    <w:p w14:paraId="36B09253" w14:textId="77777777" w:rsidR="0018482A" w:rsidRDefault="00C97C84">
      <w:r>
        <w:t>实际</w:t>
      </w:r>
      <w:r>
        <w:t>thermal_zone2 little passive</w:t>
      </w:r>
      <w:r>
        <w:t>为</w:t>
      </w:r>
      <w:r>
        <w:t>75℃/85℃</w:t>
      </w:r>
      <w:r>
        <w:t>，</w:t>
      </w:r>
      <w:r>
        <w:t>critical</w:t>
      </w:r>
      <w:r>
        <w:t>为</w:t>
      </w:r>
      <w:r>
        <w:t>115℃</w:t>
      </w:r>
      <w:r>
        <w:t>。这些是</w:t>
      </w:r>
      <w:r>
        <w:t>Linux</w:t>
      </w:r>
      <w:r>
        <w:t>当前配置，不是芯片额定安全温度证明。测试护栏为任一温度</w:t>
      </w:r>
      <w:r>
        <w:t>≥90℃</w:t>
      </w:r>
      <w:r>
        <w:t>、温度不可读、</w:t>
      </w:r>
      <w:r>
        <w:t>MemAvailable&lt;256MiB</w:t>
      </w:r>
      <w:r>
        <w:t>或磁盘</w:t>
      </w:r>
      <w:r>
        <w:t>&lt;500MiB</w:t>
      </w:r>
      <w:r>
        <w:t>立即向确认</w:t>
      </w:r>
      <w:r>
        <w:t>PID</w:t>
      </w:r>
      <w:r>
        <w:t>发</w:t>
      </w:r>
      <w:r>
        <w:t>SIGTERM</w:t>
      </w:r>
      <w:r>
        <w:t>；有限宽限后若仍卡住，只能强制终止本次确认</w:t>
      </w:r>
      <w:r>
        <w:t>PID</w:t>
      </w:r>
      <w:r>
        <w:t>并记失败。实际没有修改</w:t>
      </w:r>
      <w:r>
        <w:t>thermal/sysfs</w:t>
      </w:r>
      <w:r>
        <w:t>配置。采样每秒，</w:t>
      </w:r>
      <w:r>
        <w:t>smaps</w:t>
      </w:r>
      <w:r>
        <w:t>约每</w:t>
      </w:r>
      <w:r>
        <w:t>5</w:t>
      </w:r>
      <w:r>
        <w:t>次；</w:t>
      </w:r>
      <w:r>
        <w:t>CPU</w:t>
      </w:r>
      <w:r>
        <w:t>按一核</w:t>
      </w:r>
      <w:r>
        <w:t>100%</w:t>
      </w:r>
      <w:r>
        <w:t>，</w:t>
      </w:r>
      <w:r>
        <w:t>HZ</w:t>
      </w:r>
      <w:r>
        <w:t>来自本板</w:t>
      </w:r>
      <w:r>
        <w:t>sysconf</w:t>
      </w:r>
      <w:r>
        <w:t>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933"/>
        <w:gridCol w:w="1886"/>
        <w:gridCol w:w="3562"/>
        <w:gridCol w:w="1257"/>
      </w:tblGrid>
      <w:tr w:rsidR="0018482A" w14:paraId="475AF36E" w14:textId="77777777">
        <w:trPr>
          <w:tblHeader/>
          <w:jc w:val="center"/>
        </w:trPr>
        <w:tc>
          <w:tcPr>
            <w:tcW w:w="2933" w:type="dxa"/>
            <w:shd w:val="clear" w:color="auto" w:fill="E9EDF2"/>
            <w:vAlign w:val="center"/>
          </w:tcPr>
          <w:p w14:paraId="2EEA5D6F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lastRenderedPageBreak/>
              <w:t>真实</w:t>
            </w:r>
            <w:r>
              <w:rPr>
                <w:b/>
              </w:rPr>
              <w:t>case</w:t>
            </w:r>
          </w:p>
        </w:tc>
        <w:tc>
          <w:tcPr>
            <w:tcW w:w="1886" w:type="dxa"/>
            <w:shd w:val="clear" w:color="auto" w:fill="E9EDF2"/>
            <w:vAlign w:val="center"/>
          </w:tcPr>
          <w:p w14:paraId="700F38A6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进程秒数</w:t>
            </w:r>
          </w:p>
        </w:tc>
        <w:tc>
          <w:tcPr>
            <w:tcW w:w="3562" w:type="dxa"/>
            <w:shd w:val="clear" w:color="auto" w:fill="E9EDF2"/>
            <w:vAlign w:val="center"/>
          </w:tcPr>
          <w:p w14:paraId="12FD2388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输入</w:t>
            </w:r>
            <w:r>
              <w:rPr>
                <w:b/>
              </w:rPr>
              <w:t>/</w:t>
            </w:r>
            <w:r>
              <w:rPr>
                <w:b/>
              </w:rPr>
              <w:t>完成</w:t>
            </w:r>
          </w:p>
        </w:tc>
        <w:tc>
          <w:tcPr>
            <w:tcW w:w="1257" w:type="dxa"/>
            <w:shd w:val="clear" w:color="auto" w:fill="E9EDF2"/>
            <w:vAlign w:val="center"/>
          </w:tcPr>
          <w:p w14:paraId="1448C930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峰值温度</w:t>
            </w:r>
            <w:r>
              <w:rPr>
                <w:b/>
              </w:rPr>
              <w:t>℃</w:t>
            </w:r>
          </w:p>
        </w:tc>
      </w:tr>
      <w:tr w:rsidR="0018482A" w14:paraId="02158BC2" w14:textId="77777777">
        <w:trPr>
          <w:jc w:val="center"/>
        </w:trPr>
        <w:tc>
          <w:tcPr>
            <w:tcW w:w="2933" w:type="dxa"/>
            <w:vAlign w:val="center"/>
          </w:tcPr>
          <w:p w14:paraId="07399742" w14:textId="77777777" w:rsidR="0018482A" w:rsidRDefault="00C97C84">
            <w:pPr>
              <w:spacing w:before="60" w:after="60"/>
              <w:ind w:firstLineChars="0" w:firstLine="0"/>
            </w:pPr>
            <w:r>
              <w:t>mixed_180s_2t</w:t>
            </w:r>
          </w:p>
        </w:tc>
        <w:tc>
          <w:tcPr>
            <w:tcW w:w="1886" w:type="dxa"/>
            <w:vAlign w:val="center"/>
          </w:tcPr>
          <w:p w14:paraId="476C7FB7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221.527</w:t>
            </w:r>
          </w:p>
        </w:tc>
        <w:tc>
          <w:tcPr>
            <w:tcW w:w="3562" w:type="dxa"/>
            <w:vAlign w:val="center"/>
          </w:tcPr>
          <w:p w14:paraId="286C66EC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10/10</w:t>
            </w:r>
          </w:p>
        </w:tc>
        <w:tc>
          <w:tcPr>
            <w:tcW w:w="1257" w:type="dxa"/>
            <w:vAlign w:val="center"/>
          </w:tcPr>
          <w:p w14:paraId="61B54499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75.769</w:t>
            </w:r>
          </w:p>
        </w:tc>
      </w:tr>
      <w:tr w:rsidR="0018482A" w14:paraId="46D35DE6" w14:textId="77777777">
        <w:trPr>
          <w:jc w:val="center"/>
        </w:trPr>
        <w:tc>
          <w:tcPr>
            <w:tcW w:w="2933" w:type="dxa"/>
            <w:vAlign w:val="center"/>
          </w:tcPr>
          <w:p w14:paraId="0F9F53B7" w14:textId="77777777" w:rsidR="0018482A" w:rsidRDefault="00C97C84">
            <w:pPr>
              <w:spacing w:before="60" w:after="60"/>
              <w:ind w:firstLineChars="0" w:firstLine="0"/>
            </w:pPr>
            <w:r>
              <w:t>mixed_180s_4t</w:t>
            </w:r>
          </w:p>
        </w:tc>
        <w:tc>
          <w:tcPr>
            <w:tcW w:w="1886" w:type="dxa"/>
            <w:vAlign w:val="center"/>
          </w:tcPr>
          <w:p w14:paraId="6E5B5CD6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218.625</w:t>
            </w:r>
          </w:p>
        </w:tc>
        <w:tc>
          <w:tcPr>
            <w:tcW w:w="3562" w:type="dxa"/>
            <w:vAlign w:val="center"/>
          </w:tcPr>
          <w:p w14:paraId="420567EA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10/10</w:t>
            </w:r>
          </w:p>
        </w:tc>
        <w:tc>
          <w:tcPr>
            <w:tcW w:w="1257" w:type="dxa"/>
            <w:vAlign w:val="center"/>
          </w:tcPr>
          <w:p w14:paraId="647064AE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84.076</w:t>
            </w:r>
          </w:p>
        </w:tc>
      </w:tr>
      <w:tr w:rsidR="0018482A" w14:paraId="78555904" w14:textId="77777777">
        <w:trPr>
          <w:jc w:val="center"/>
        </w:trPr>
        <w:tc>
          <w:tcPr>
            <w:tcW w:w="2933" w:type="dxa"/>
            <w:vAlign w:val="center"/>
          </w:tcPr>
          <w:p w14:paraId="35C60F9B" w14:textId="77777777" w:rsidR="0018482A" w:rsidRDefault="00C97C84">
            <w:pPr>
              <w:spacing w:before="60" w:after="60"/>
              <w:ind w:firstLineChars="0" w:firstLine="0"/>
            </w:pPr>
            <w:r>
              <w:t>mixed_1800s_2t</w:t>
            </w:r>
          </w:p>
        </w:tc>
        <w:tc>
          <w:tcPr>
            <w:tcW w:w="1886" w:type="dxa"/>
            <w:vAlign w:val="center"/>
          </w:tcPr>
          <w:p w14:paraId="0A5178FD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1839.890</w:t>
            </w:r>
          </w:p>
        </w:tc>
        <w:tc>
          <w:tcPr>
            <w:tcW w:w="3562" w:type="dxa"/>
            <w:vAlign w:val="center"/>
          </w:tcPr>
          <w:p w14:paraId="729B46EB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121/121</w:t>
            </w:r>
          </w:p>
        </w:tc>
        <w:tc>
          <w:tcPr>
            <w:tcW w:w="1257" w:type="dxa"/>
            <w:vAlign w:val="center"/>
          </w:tcPr>
          <w:p w14:paraId="49FC8A60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86.777</w:t>
            </w:r>
          </w:p>
        </w:tc>
      </w:tr>
      <w:tr w:rsidR="0018482A" w14:paraId="43D835D4" w14:textId="77777777">
        <w:trPr>
          <w:jc w:val="center"/>
        </w:trPr>
        <w:tc>
          <w:tcPr>
            <w:tcW w:w="2933" w:type="dxa"/>
            <w:vAlign w:val="center"/>
          </w:tcPr>
          <w:p w14:paraId="7D44EDFA" w14:textId="77777777" w:rsidR="0018482A" w:rsidRDefault="00C97C84">
            <w:pPr>
              <w:spacing w:before="60" w:after="60"/>
              <w:ind w:firstLineChars="0" w:firstLine="0"/>
            </w:pPr>
            <w:r>
              <w:t>mixed_1800s_4t</w:t>
            </w:r>
          </w:p>
        </w:tc>
        <w:tc>
          <w:tcPr>
            <w:tcW w:w="1886" w:type="dxa"/>
            <w:vAlign w:val="center"/>
          </w:tcPr>
          <w:p w14:paraId="586A9604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1833.324</w:t>
            </w:r>
          </w:p>
        </w:tc>
        <w:tc>
          <w:tcPr>
            <w:tcW w:w="3562" w:type="dxa"/>
            <w:vAlign w:val="center"/>
          </w:tcPr>
          <w:p w14:paraId="0C09FD95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121/121</w:t>
            </w:r>
          </w:p>
        </w:tc>
        <w:tc>
          <w:tcPr>
            <w:tcW w:w="1257" w:type="dxa"/>
            <w:vAlign w:val="center"/>
          </w:tcPr>
          <w:p w14:paraId="765206B5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85.888</w:t>
            </w:r>
          </w:p>
        </w:tc>
      </w:tr>
      <w:tr w:rsidR="0018482A" w14:paraId="2D62BC51" w14:textId="77777777">
        <w:trPr>
          <w:jc w:val="center"/>
        </w:trPr>
        <w:tc>
          <w:tcPr>
            <w:tcW w:w="2933" w:type="dxa"/>
            <w:vAlign w:val="center"/>
          </w:tcPr>
          <w:p w14:paraId="5895EB64" w14:textId="77777777" w:rsidR="0018482A" w:rsidRDefault="00C97C84">
            <w:pPr>
              <w:spacing w:before="60" w:after="60"/>
              <w:ind w:firstLineChars="0" w:firstLine="0"/>
            </w:pPr>
            <w:r>
              <w:t>同一</w:t>
            </w:r>
            <w:r>
              <w:t>case</w:t>
            </w:r>
            <w:r>
              <w:t>资源</w:t>
            </w:r>
          </w:p>
        </w:tc>
        <w:tc>
          <w:tcPr>
            <w:tcW w:w="1886" w:type="dxa"/>
            <w:vAlign w:val="center"/>
          </w:tcPr>
          <w:p w14:paraId="0A745251" w14:textId="77777777" w:rsidR="0018482A" w:rsidRDefault="00C97C84">
            <w:pPr>
              <w:spacing w:before="60" w:after="60"/>
              <w:ind w:firstLineChars="0" w:firstLine="0"/>
            </w:pPr>
            <w:r>
              <w:t>峰值</w:t>
            </w:r>
            <w:r>
              <w:t>RSS MiB</w:t>
            </w:r>
          </w:p>
        </w:tc>
        <w:tc>
          <w:tcPr>
            <w:tcW w:w="3562" w:type="dxa"/>
            <w:vAlign w:val="center"/>
          </w:tcPr>
          <w:p w14:paraId="2B86B1FD" w14:textId="77777777" w:rsidR="0018482A" w:rsidRDefault="00C97C84">
            <w:pPr>
              <w:spacing w:before="60" w:after="60"/>
              <w:ind w:firstLineChars="0" w:firstLine="0"/>
            </w:pPr>
            <w:r>
              <w:t>CPU</w:t>
            </w:r>
            <w:r>
              <w:t>均值</w:t>
            </w:r>
            <w:r>
              <w:t>/P95 %</w:t>
            </w:r>
            <w:r>
              <w:t>（</w:t>
            </w:r>
            <w:r>
              <w:t>80s</w:t>
            </w:r>
            <w:r>
              <w:t>后）</w:t>
            </w:r>
          </w:p>
        </w:tc>
        <w:tc>
          <w:tcPr>
            <w:tcW w:w="1257" w:type="dxa"/>
            <w:vAlign w:val="center"/>
          </w:tcPr>
          <w:p w14:paraId="6966F21A" w14:textId="77777777" w:rsidR="0018482A" w:rsidRDefault="00C97C84">
            <w:pPr>
              <w:spacing w:before="60" w:after="60"/>
              <w:ind w:firstLineChars="0" w:firstLine="0"/>
            </w:pPr>
            <w:r>
              <w:t>峰值线程</w:t>
            </w:r>
          </w:p>
        </w:tc>
      </w:tr>
      <w:tr w:rsidR="0018482A" w14:paraId="441E6B90" w14:textId="77777777">
        <w:trPr>
          <w:jc w:val="center"/>
        </w:trPr>
        <w:tc>
          <w:tcPr>
            <w:tcW w:w="2933" w:type="dxa"/>
            <w:vAlign w:val="center"/>
          </w:tcPr>
          <w:p w14:paraId="3FDF4658" w14:textId="77777777" w:rsidR="0018482A" w:rsidRDefault="00C97C84">
            <w:pPr>
              <w:spacing w:before="60" w:after="60"/>
              <w:ind w:firstLineChars="0" w:firstLine="0"/>
            </w:pPr>
            <w:r>
              <w:t>mixed_180s_2t</w:t>
            </w:r>
          </w:p>
        </w:tc>
        <w:tc>
          <w:tcPr>
            <w:tcW w:w="1886" w:type="dxa"/>
            <w:vAlign w:val="center"/>
          </w:tcPr>
          <w:p w14:paraId="739A6C6A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2718.359</w:t>
            </w:r>
          </w:p>
        </w:tc>
        <w:tc>
          <w:tcPr>
            <w:tcW w:w="3562" w:type="dxa"/>
            <w:vAlign w:val="center"/>
          </w:tcPr>
          <w:p w14:paraId="063E2588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151.18/220.77</w:t>
            </w:r>
          </w:p>
        </w:tc>
        <w:tc>
          <w:tcPr>
            <w:tcW w:w="1257" w:type="dxa"/>
            <w:vAlign w:val="center"/>
          </w:tcPr>
          <w:p w14:paraId="1932922C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11</w:t>
            </w:r>
          </w:p>
        </w:tc>
      </w:tr>
      <w:tr w:rsidR="0018482A" w14:paraId="2E3ED4A6" w14:textId="77777777">
        <w:trPr>
          <w:jc w:val="center"/>
        </w:trPr>
        <w:tc>
          <w:tcPr>
            <w:tcW w:w="2933" w:type="dxa"/>
            <w:vAlign w:val="center"/>
          </w:tcPr>
          <w:p w14:paraId="5E115B63" w14:textId="77777777" w:rsidR="0018482A" w:rsidRDefault="00C97C84">
            <w:pPr>
              <w:spacing w:before="60" w:after="60"/>
              <w:ind w:firstLineChars="0" w:firstLine="0"/>
            </w:pPr>
            <w:r>
              <w:t>mixed_180s_4t</w:t>
            </w:r>
          </w:p>
        </w:tc>
        <w:tc>
          <w:tcPr>
            <w:tcW w:w="1886" w:type="dxa"/>
            <w:vAlign w:val="center"/>
          </w:tcPr>
          <w:p w14:paraId="5AEBCA44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2647.305</w:t>
            </w:r>
          </w:p>
        </w:tc>
        <w:tc>
          <w:tcPr>
            <w:tcW w:w="3562" w:type="dxa"/>
            <w:vAlign w:val="center"/>
          </w:tcPr>
          <w:p w14:paraId="22BB82B9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210.63/422.44</w:t>
            </w:r>
          </w:p>
        </w:tc>
        <w:tc>
          <w:tcPr>
            <w:tcW w:w="1257" w:type="dxa"/>
            <w:vAlign w:val="center"/>
          </w:tcPr>
          <w:p w14:paraId="0E92BBE4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13</w:t>
            </w:r>
          </w:p>
        </w:tc>
      </w:tr>
      <w:tr w:rsidR="0018482A" w14:paraId="5C74AADD" w14:textId="77777777">
        <w:trPr>
          <w:jc w:val="center"/>
        </w:trPr>
        <w:tc>
          <w:tcPr>
            <w:tcW w:w="2933" w:type="dxa"/>
            <w:vAlign w:val="center"/>
          </w:tcPr>
          <w:p w14:paraId="3B70AE56" w14:textId="77777777" w:rsidR="0018482A" w:rsidRDefault="00C97C84">
            <w:pPr>
              <w:spacing w:before="60" w:after="60"/>
              <w:ind w:firstLineChars="0" w:firstLine="0"/>
            </w:pPr>
            <w:r>
              <w:t>mixed_1800s_2t</w:t>
            </w:r>
          </w:p>
        </w:tc>
        <w:tc>
          <w:tcPr>
            <w:tcW w:w="1886" w:type="dxa"/>
            <w:vAlign w:val="center"/>
          </w:tcPr>
          <w:p w14:paraId="6CDCDE66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2647.316</w:t>
            </w:r>
          </w:p>
        </w:tc>
        <w:tc>
          <w:tcPr>
            <w:tcW w:w="3562" w:type="dxa"/>
            <w:vAlign w:val="center"/>
          </w:tcPr>
          <w:p w14:paraId="704CE1FE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193.23/310.17</w:t>
            </w:r>
          </w:p>
        </w:tc>
        <w:tc>
          <w:tcPr>
            <w:tcW w:w="1257" w:type="dxa"/>
            <w:vAlign w:val="center"/>
          </w:tcPr>
          <w:p w14:paraId="5086BFB0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11</w:t>
            </w:r>
          </w:p>
        </w:tc>
      </w:tr>
      <w:tr w:rsidR="0018482A" w14:paraId="5D40D7F1" w14:textId="77777777">
        <w:trPr>
          <w:jc w:val="center"/>
        </w:trPr>
        <w:tc>
          <w:tcPr>
            <w:tcW w:w="2933" w:type="dxa"/>
            <w:vAlign w:val="center"/>
          </w:tcPr>
          <w:p w14:paraId="02CBB7A8" w14:textId="77777777" w:rsidR="0018482A" w:rsidRDefault="00C97C84">
            <w:pPr>
              <w:spacing w:before="60" w:after="60"/>
              <w:ind w:firstLineChars="0" w:firstLine="0"/>
            </w:pPr>
            <w:r>
              <w:t>mixed_1800s_4t</w:t>
            </w:r>
          </w:p>
        </w:tc>
        <w:tc>
          <w:tcPr>
            <w:tcW w:w="1886" w:type="dxa"/>
            <w:vAlign w:val="center"/>
          </w:tcPr>
          <w:p w14:paraId="5C515390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2711.289</w:t>
            </w:r>
          </w:p>
        </w:tc>
        <w:tc>
          <w:tcPr>
            <w:tcW w:w="3562" w:type="dxa"/>
            <w:vAlign w:val="center"/>
          </w:tcPr>
          <w:p w14:paraId="36FFA99C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280.74/423.20</w:t>
            </w:r>
          </w:p>
        </w:tc>
        <w:tc>
          <w:tcPr>
            <w:tcW w:w="1257" w:type="dxa"/>
            <w:vAlign w:val="center"/>
          </w:tcPr>
          <w:p w14:paraId="091A9E8A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13</w:t>
            </w:r>
          </w:p>
        </w:tc>
      </w:tr>
    </w:tbl>
    <w:p w14:paraId="1BA92127" w14:textId="77777777" w:rsidR="0018482A" w:rsidRDefault="0018482A"/>
    <w:p w14:paraId="42699E86" w14:textId="77777777" w:rsidR="0018482A" w:rsidRDefault="00C97C84">
      <w:r>
        <w:t>2/4</w:t>
      </w:r>
      <w:r>
        <w:t>线程长测</w:t>
      </w:r>
      <w:r>
        <w:t>TSV</w:t>
      </w:r>
      <w:r>
        <w:t>的</w:t>
      </w:r>
      <w:r>
        <w:t>SHA</w:t>
      </w:r>
      <w:r>
        <w:t>均为</w:t>
      </w:r>
      <w:r>
        <w:rPr>
          <w:rFonts w:ascii="Consolas" w:hAnsi="Consolas"/>
          <w:sz w:val="20"/>
        </w:rPr>
        <w:t>5e9f356f3647cdcdbbb31117e0a312f65bee2f9abe58d43e4bf570dd932585b7</w:t>
      </w:r>
      <w:r>
        <w:t>，</w:t>
      </w:r>
      <w:r>
        <w:t>121</w:t>
      </w:r>
      <w:r>
        <w:t>行。两轮每条成功完成，失败</w:t>
      </w:r>
      <w:r>
        <w:t>/</w:t>
      </w:r>
      <w:r>
        <w:t>超时</w:t>
      </w:r>
      <w:r>
        <w:t>/</w:t>
      </w:r>
      <w:r>
        <w:t>拒绝</w:t>
      </w:r>
      <w:r>
        <w:t>/</w:t>
      </w:r>
      <w:r>
        <w:t>丢弃均为</w:t>
      </w:r>
      <w:r>
        <w:t>0</w:t>
      </w:r>
      <w:r>
        <w:t>，队列峰值</w:t>
      </w:r>
      <w:r>
        <w:t>1</w:t>
      </w:r>
      <w:r>
        <w:t>、在途峰值</w:t>
      </w:r>
      <w:r>
        <w:t>2</w:t>
      </w:r>
      <w:r>
        <w:t>，</w:t>
      </w:r>
      <w:r>
        <w:t>Camera</w:t>
      </w:r>
      <w:r>
        <w:t>均</w:t>
      </w:r>
      <w:r>
        <w:t>29.997FPS</w:t>
      </w:r>
      <w:r>
        <w:t>。原始队列计数、资源样本及统计口径在</w:t>
      </w:r>
      <w:r>
        <w:t>CSV/JSON</w:t>
      </w:r>
      <w:r>
        <w:t>。</w:t>
      </w:r>
      <w:r>
        <w:t>2</w:t>
      </w:r>
      <w:r>
        <w:t>线程最高</w:t>
      </w:r>
      <w:r>
        <w:t>86.777℃</w:t>
      </w:r>
      <w:r>
        <w:t>，</w:t>
      </w:r>
      <w:r>
        <w:t>4</w:t>
      </w:r>
      <w:r>
        <w:t>线程</w:t>
      </w:r>
      <w:r>
        <w:t>85.888℃</w:t>
      </w:r>
      <w:r>
        <w:t>；此节奏混合负载不能据此推论</w:t>
      </w:r>
      <w:r>
        <w:t>4</w:t>
      </w:r>
      <w:r>
        <w:t>线程总是更凉。</w:t>
      </w:r>
      <w:r>
        <w:t>5.4</w:t>
      </w:r>
      <w:r>
        <w:t>连续独立合成中</w:t>
      </w:r>
      <w:r>
        <w:t>4</w:t>
      </w:r>
      <w:r>
        <w:t>线程更热，两类负载占空比与</w:t>
      </w:r>
      <w:r>
        <w:t>DVFS</w:t>
      </w:r>
      <w:r>
        <w:t>不同。</w:t>
      </w:r>
    </w:p>
    <w:p w14:paraId="68F34DD9" w14:textId="77777777" w:rsidR="0018482A" w:rsidRDefault="00C97C84">
      <w:pPr>
        <w:pStyle w:val="21"/>
      </w:pPr>
      <w:bookmarkStart w:id="118" w:name="_Toc243213694"/>
      <w:r>
        <w:t xml:space="preserve">5 </w:t>
      </w:r>
      <w:r>
        <w:t>热对照的暖态延迟分布</w:t>
      </w:r>
      <w:bookmarkEnd w:id="118"/>
    </w:p>
    <w:p w14:paraId="58FE6F7F" w14:textId="77777777" w:rsidR="0018482A" w:rsidRDefault="00C97C84">
      <w:r>
        <w:t>请求暖态边界从首个</w:t>
      </w:r>
      <w:r>
        <w:t>asr_enqueued</w:t>
      </w:r>
      <w:r>
        <w:t>起算</w:t>
      </w:r>
      <w:r>
        <w:t>5</w:t>
      </w:r>
      <w:r>
        <w:t>分钟，</w:t>
      </w:r>
      <w:r>
        <w:t>RSS</w:t>
      </w:r>
      <w:r>
        <w:t>趋势则从进程首次资源采样起算，二者不混用。每轮前</w:t>
      </w:r>
      <w:r>
        <w:t>5</w:t>
      </w:r>
      <w:r>
        <w:t>分钟请求单列，以下仅</w:t>
      </w:r>
      <w:r>
        <w:t>warm_after_5min</w:t>
      </w:r>
      <w:r>
        <w:t>：</w:t>
      </w:r>
      <w:r>
        <w:t>TEXT n50</w:t>
      </w:r>
      <w:r>
        <w:t>、</w:t>
      </w:r>
      <w:r>
        <w:t>VISION n51</w:t>
      </w:r>
      <w:r>
        <w:t>。时间单位</w:t>
      </w:r>
      <w:r>
        <w:t>ms</w:t>
      </w:r>
      <w:r>
        <w:t>，格式为均值</w:t>
      </w:r>
      <w:r>
        <w:t>/P50/P95/</w:t>
      </w:r>
      <w:r>
        <w:t>最小</w:t>
      </w:r>
      <w:r>
        <w:t>/</w:t>
      </w:r>
      <w:r>
        <w:t>最大</w:t>
      </w:r>
      <w:r>
        <w:t>(n)</w:t>
      </w:r>
      <w:r>
        <w:t>。合成输出长度可能略变，额外按每条实际</w:t>
      </w:r>
      <w:r>
        <w:t>PCM</w:t>
      </w:r>
      <w:r>
        <w:t>长度计算</w:t>
      </w:r>
      <w:r>
        <w:t>RTF</w:t>
      </w:r>
      <w:r>
        <w:t>；不混合中英文回答直接算模型加速。首次提交是</w:t>
      </w:r>
      <w:r>
        <w:t>ALSA write</w:t>
      </w:r>
      <w:r>
        <w:t>调用边界，</w:t>
      </w:r>
      <w:r>
        <w:t>drain</w:t>
      </w:r>
      <w:r>
        <w:t>是软件排空，均非直接声学测量。</w:t>
      </w:r>
    </w:p>
    <w:p w14:paraId="34084A08" w14:textId="77777777" w:rsidR="0018482A" w:rsidRDefault="00C97C84">
      <w:pPr>
        <w:pStyle w:val="31"/>
      </w:pPr>
      <w:r>
        <w:t xml:space="preserve">TEXT </w:t>
      </w:r>
      <w:r>
        <w:t>同输入路线对照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18482A" w14:paraId="3B248B7D" w14:textId="77777777">
        <w:trPr>
          <w:tblHeader/>
          <w:jc w:val="center"/>
        </w:trPr>
        <w:tc>
          <w:tcPr>
            <w:tcW w:w="3213" w:type="dxa"/>
            <w:shd w:val="clear" w:color="auto" w:fill="E9EDF2"/>
            <w:vAlign w:val="center"/>
          </w:tcPr>
          <w:p w14:paraId="3D0CE827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指标</w:t>
            </w:r>
          </w:p>
        </w:tc>
        <w:tc>
          <w:tcPr>
            <w:tcW w:w="3213" w:type="dxa"/>
            <w:shd w:val="clear" w:color="auto" w:fill="E9EDF2"/>
            <w:vAlign w:val="center"/>
          </w:tcPr>
          <w:p w14:paraId="3332F271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2</w:t>
            </w:r>
            <w:r>
              <w:rPr>
                <w:b/>
              </w:rPr>
              <w:t>线程</w:t>
            </w:r>
          </w:p>
        </w:tc>
        <w:tc>
          <w:tcPr>
            <w:tcW w:w="3213" w:type="dxa"/>
            <w:shd w:val="clear" w:color="auto" w:fill="E9EDF2"/>
            <w:vAlign w:val="center"/>
          </w:tcPr>
          <w:p w14:paraId="448B9D76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4</w:t>
            </w:r>
            <w:r>
              <w:rPr>
                <w:b/>
              </w:rPr>
              <w:t>线程</w:t>
            </w:r>
          </w:p>
        </w:tc>
      </w:tr>
      <w:tr w:rsidR="0018482A" w14:paraId="02C942D8" w14:textId="77777777">
        <w:trPr>
          <w:jc w:val="center"/>
        </w:trPr>
        <w:tc>
          <w:tcPr>
            <w:tcW w:w="3213" w:type="dxa"/>
            <w:vAlign w:val="center"/>
          </w:tcPr>
          <w:p w14:paraId="0408092A" w14:textId="77777777" w:rsidR="0018482A" w:rsidRDefault="00C97C84">
            <w:pPr>
              <w:spacing w:before="60" w:after="60"/>
              <w:ind w:firstLineChars="0" w:firstLine="0"/>
            </w:pPr>
            <w:r>
              <w:t>asr_rtf</w:t>
            </w:r>
          </w:p>
        </w:tc>
        <w:tc>
          <w:tcPr>
            <w:tcW w:w="3213" w:type="dxa"/>
            <w:vAlign w:val="center"/>
          </w:tcPr>
          <w:p w14:paraId="43544010" w14:textId="77777777" w:rsidR="0018482A" w:rsidRDefault="00C97C84">
            <w:pPr>
              <w:spacing w:before="60" w:after="60"/>
              <w:ind w:firstLineChars="0" w:firstLine="0"/>
            </w:pPr>
            <w:r>
              <w:t xml:space="preserve">0.446/0.468/0.473/0.365/0.478 </w:t>
            </w:r>
            <w:r>
              <w:lastRenderedPageBreak/>
              <w:t>(n=50)</w:t>
            </w:r>
          </w:p>
        </w:tc>
        <w:tc>
          <w:tcPr>
            <w:tcW w:w="3213" w:type="dxa"/>
            <w:vAlign w:val="center"/>
          </w:tcPr>
          <w:p w14:paraId="122A7B4F" w14:textId="77777777" w:rsidR="0018482A" w:rsidRDefault="00C97C84">
            <w:pPr>
              <w:spacing w:before="60" w:after="60"/>
              <w:ind w:firstLineChars="0" w:firstLine="0"/>
            </w:pPr>
            <w:r>
              <w:lastRenderedPageBreak/>
              <w:t xml:space="preserve">0.370/0.370/0.373/0.365/0.376 </w:t>
            </w:r>
            <w:r>
              <w:lastRenderedPageBreak/>
              <w:t>(n=50)</w:t>
            </w:r>
          </w:p>
        </w:tc>
      </w:tr>
      <w:tr w:rsidR="0018482A" w14:paraId="2B3EF635" w14:textId="77777777">
        <w:trPr>
          <w:jc w:val="center"/>
        </w:trPr>
        <w:tc>
          <w:tcPr>
            <w:tcW w:w="3213" w:type="dxa"/>
            <w:vAlign w:val="center"/>
          </w:tcPr>
          <w:p w14:paraId="7E161455" w14:textId="77777777" w:rsidR="0018482A" w:rsidRDefault="00C97C84">
            <w:pPr>
              <w:spacing w:before="60" w:after="60"/>
              <w:ind w:firstLineChars="0" w:firstLine="0"/>
            </w:pPr>
            <w:r>
              <w:lastRenderedPageBreak/>
              <w:t>asr_decode_ms</w:t>
            </w:r>
          </w:p>
        </w:tc>
        <w:tc>
          <w:tcPr>
            <w:tcW w:w="3213" w:type="dxa"/>
            <w:vAlign w:val="center"/>
          </w:tcPr>
          <w:p w14:paraId="3017061B" w14:textId="77777777" w:rsidR="0018482A" w:rsidRDefault="00C97C84">
            <w:pPr>
              <w:spacing w:before="60" w:after="60"/>
              <w:ind w:firstLineChars="0" w:firstLine="0"/>
            </w:pPr>
            <w:r>
              <w:t>696.501/733.803/741.115/567.763/748.935 (n=50)</w:t>
            </w:r>
          </w:p>
        </w:tc>
        <w:tc>
          <w:tcPr>
            <w:tcW w:w="3213" w:type="dxa"/>
            <w:vAlign w:val="center"/>
          </w:tcPr>
          <w:p w14:paraId="7E5202B6" w14:textId="77777777" w:rsidR="0018482A" w:rsidRDefault="00C97C84">
            <w:pPr>
              <w:spacing w:before="60" w:after="60"/>
              <w:ind w:firstLineChars="0" w:firstLine="0"/>
            </w:pPr>
            <w:r>
              <w:t>568.772/568.446/570.763/566.119/577.503 (n=50)</w:t>
            </w:r>
          </w:p>
        </w:tc>
      </w:tr>
      <w:tr w:rsidR="0018482A" w14:paraId="2C52FCE8" w14:textId="77777777">
        <w:trPr>
          <w:jc w:val="center"/>
        </w:trPr>
        <w:tc>
          <w:tcPr>
            <w:tcW w:w="3213" w:type="dxa"/>
            <w:vAlign w:val="center"/>
          </w:tcPr>
          <w:p w14:paraId="29780CEC" w14:textId="77777777" w:rsidR="0018482A" w:rsidRDefault="00C97C84">
            <w:pPr>
              <w:spacing w:before="60" w:after="60"/>
              <w:ind w:firstLineChars="0" w:firstLine="0"/>
            </w:pPr>
            <w:r>
              <w:t>asr_api_ms</w:t>
            </w:r>
          </w:p>
        </w:tc>
        <w:tc>
          <w:tcPr>
            <w:tcW w:w="3213" w:type="dxa"/>
            <w:vAlign w:val="center"/>
          </w:tcPr>
          <w:p w14:paraId="7D948004" w14:textId="77777777" w:rsidR="0018482A" w:rsidRDefault="00C97C84">
            <w:pPr>
              <w:spacing w:before="60" w:after="60"/>
              <w:ind w:firstLineChars="0" w:firstLine="0"/>
            </w:pPr>
            <w:r>
              <w:t>703.403/739.109/746.828/575.254/754.578 (n=50)</w:t>
            </w:r>
          </w:p>
        </w:tc>
        <w:tc>
          <w:tcPr>
            <w:tcW w:w="3213" w:type="dxa"/>
            <w:vAlign w:val="center"/>
          </w:tcPr>
          <w:p w14:paraId="450001D4" w14:textId="77777777" w:rsidR="0018482A" w:rsidRDefault="00C97C84">
            <w:pPr>
              <w:spacing w:before="60" w:after="60"/>
              <w:ind w:firstLineChars="0" w:firstLine="0"/>
            </w:pPr>
            <w:r>
              <w:t>583.846/583.599/588.056/575.318/593.311 (n=50)</w:t>
            </w:r>
          </w:p>
        </w:tc>
      </w:tr>
      <w:tr w:rsidR="0018482A" w14:paraId="0114D0A9" w14:textId="77777777">
        <w:trPr>
          <w:jc w:val="center"/>
        </w:trPr>
        <w:tc>
          <w:tcPr>
            <w:tcW w:w="3213" w:type="dxa"/>
            <w:vAlign w:val="center"/>
          </w:tcPr>
          <w:p w14:paraId="06BD106C" w14:textId="77777777" w:rsidR="0018482A" w:rsidRDefault="00C97C84">
            <w:pPr>
              <w:spacing w:before="60" w:after="60"/>
              <w:ind w:firstLineChars="0" w:firstLine="0"/>
            </w:pPr>
            <w:r>
              <w:t>inference_queue_ms</w:t>
            </w:r>
          </w:p>
        </w:tc>
        <w:tc>
          <w:tcPr>
            <w:tcW w:w="3213" w:type="dxa"/>
            <w:vAlign w:val="center"/>
          </w:tcPr>
          <w:p w14:paraId="1E2BC54B" w14:textId="77777777" w:rsidR="0018482A" w:rsidRDefault="00C97C84">
            <w:pPr>
              <w:spacing w:before="60" w:after="60"/>
              <w:ind w:firstLineChars="0" w:firstLine="0"/>
            </w:pPr>
            <w:r>
              <w:t>0.054/0.044/0.098/0.027/0.105 (n=50)</w:t>
            </w:r>
          </w:p>
        </w:tc>
        <w:tc>
          <w:tcPr>
            <w:tcW w:w="3213" w:type="dxa"/>
            <w:vAlign w:val="center"/>
          </w:tcPr>
          <w:p w14:paraId="103CA1B8" w14:textId="77777777" w:rsidR="0018482A" w:rsidRDefault="00C97C84">
            <w:pPr>
              <w:spacing w:before="60" w:after="60"/>
              <w:ind w:firstLineChars="0" w:firstLine="0"/>
            </w:pPr>
            <w:r>
              <w:t>0.057/0.046/0.091/0.025/0.119 (n=50)</w:t>
            </w:r>
          </w:p>
        </w:tc>
      </w:tr>
      <w:tr w:rsidR="0018482A" w14:paraId="3DACBE79" w14:textId="77777777">
        <w:trPr>
          <w:jc w:val="center"/>
        </w:trPr>
        <w:tc>
          <w:tcPr>
            <w:tcW w:w="3213" w:type="dxa"/>
            <w:vAlign w:val="center"/>
          </w:tcPr>
          <w:p w14:paraId="16959B72" w14:textId="77777777" w:rsidR="0018482A" w:rsidRDefault="00C97C84">
            <w:pPr>
              <w:spacing w:before="60" w:after="60"/>
              <w:ind w:firstLineChars="0" w:firstLine="0"/>
            </w:pPr>
            <w:r>
              <w:t>inference_service_ms</w:t>
            </w:r>
          </w:p>
        </w:tc>
        <w:tc>
          <w:tcPr>
            <w:tcW w:w="3213" w:type="dxa"/>
            <w:vAlign w:val="center"/>
          </w:tcPr>
          <w:p w14:paraId="047912CD" w14:textId="77777777" w:rsidR="0018482A" w:rsidRDefault="00C97C84">
            <w:pPr>
              <w:spacing w:before="60" w:after="60"/>
              <w:ind w:firstLineChars="0" w:firstLine="0"/>
            </w:pPr>
            <w:r>
              <w:t>961.287/939.296/1158.782/842.889/1241.240 (n=50)</w:t>
            </w:r>
          </w:p>
        </w:tc>
        <w:tc>
          <w:tcPr>
            <w:tcW w:w="3213" w:type="dxa"/>
            <w:vAlign w:val="center"/>
          </w:tcPr>
          <w:p w14:paraId="33D2EBCC" w14:textId="77777777" w:rsidR="0018482A" w:rsidRDefault="00C97C84">
            <w:pPr>
              <w:spacing w:before="60" w:after="60"/>
              <w:ind w:firstLineChars="0" w:firstLine="0"/>
            </w:pPr>
            <w:r>
              <w:t>859.151/857.444/881.882/819.899/981.546 (n=50)</w:t>
            </w:r>
          </w:p>
        </w:tc>
      </w:tr>
      <w:tr w:rsidR="0018482A" w14:paraId="192E7C34" w14:textId="77777777">
        <w:trPr>
          <w:jc w:val="center"/>
        </w:trPr>
        <w:tc>
          <w:tcPr>
            <w:tcW w:w="3213" w:type="dxa"/>
            <w:vAlign w:val="center"/>
          </w:tcPr>
          <w:p w14:paraId="2714037C" w14:textId="77777777" w:rsidR="0018482A" w:rsidRDefault="00C97C84">
            <w:pPr>
              <w:spacing w:before="60" w:after="60"/>
              <w:ind w:firstLineChars="0" w:firstLine="0"/>
            </w:pPr>
            <w:r>
              <w:t>tts_queue_ms</w:t>
            </w:r>
          </w:p>
        </w:tc>
        <w:tc>
          <w:tcPr>
            <w:tcW w:w="3213" w:type="dxa"/>
            <w:vAlign w:val="center"/>
          </w:tcPr>
          <w:p w14:paraId="45D66DD5" w14:textId="77777777" w:rsidR="0018482A" w:rsidRDefault="00C97C84">
            <w:pPr>
              <w:spacing w:before="60" w:after="60"/>
              <w:ind w:firstLineChars="0" w:firstLine="0"/>
            </w:pPr>
            <w:r>
              <w:t>3552.556/4501.187/5649.373/31.550/5738.318 (n=50)</w:t>
            </w:r>
          </w:p>
        </w:tc>
        <w:tc>
          <w:tcPr>
            <w:tcW w:w="3213" w:type="dxa"/>
            <w:vAlign w:val="center"/>
          </w:tcPr>
          <w:p w14:paraId="4E4070A6" w14:textId="77777777" w:rsidR="0018482A" w:rsidRDefault="00C97C84">
            <w:pPr>
              <w:spacing w:before="60" w:after="60"/>
              <w:ind w:firstLineChars="0" w:firstLine="0"/>
            </w:pPr>
            <w:r>
              <w:t>45.451/0.255/201.833/0.068/279.053 (n=50)</w:t>
            </w:r>
          </w:p>
        </w:tc>
      </w:tr>
      <w:tr w:rsidR="0018482A" w14:paraId="687899D5" w14:textId="77777777">
        <w:trPr>
          <w:jc w:val="center"/>
        </w:trPr>
        <w:tc>
          <w:tcPr>
            <w:tcW w:w="3213" w:type="dxa"/>
            <w:vAlign w:val="center"/>
          </w:tcPr>
          <w:p w14:paraId="275F9FF3" w14:textId="77777777" w:rsidR="0018482A" w:rsidRDefault="00C97C84">
            <w:pPr>
              <w:spacing w:before="60" w:after="60"/>
              <w:ind w:firstLineChars="0" w:firstLine="0"/>
            </w:pPr>
            <w:r>
              <w:t>tts_generate_api_ms</w:t>
            </w:r>
          </w:p>
        </w:tc>
        <w:tc>
          <w:tcPr>
            <w:tcW w:w="3213" w:type="dxa"/>
            <w:vAlign w:val="center"/>
          </w:tcPr>
          <w:p w14:paraId="1A87E494" w14:textId="77777777" w:rsidR="0018482A" w:rsidRDefault="00C97C84">
            <w:pPr>
              <w:spacing w:before="60" w:after="60"/>
              <w:ind w:firstLineChars="0" w:firstLine="0"/>
            </w:pPr>
            <w:r>
              <w:t>8960.022/8889.523/9351.944/8721.889/9597.135 (n=50)</w:t>
            </w:r>
          </w:p>
        </w:tc>
        <w:tc>
          <w:tcPr>
            <w:tcW w:w="3213" w:type="dxa"/>
            <w:vAlign w:val="center"/>
          </w:tcPr>
          <w:p w14:paraId="6A58B730" w14:textId="77777777" w:rsidR="0018482A" w:rsidRDefault="00C97C84">
            <w:pPr>
              <w:spacing w:before="60" w:after="60"/>
              <w:ind w:firstLineChars="0" w:firstLine="0"/>
            </w:pPr>
            <w:r>
              <w:t>6978.146/7031.840/7109.401/6747.804/7128.426 (n=50)</w:t>
            </w:r>
          </w:p>
        </w:tc>
      </w:tr>
      <w:tr w:rsidR="0018482A" w14:paraId="3F21D2B6" w14:textId="77777777">
        <w:trPr>
          <w:jc w:val="center"/>
        </w:trPr>
        <w:tc>
          <w:tcPr>
            <w:tcW w:w="3213" w:type="dxa"/>
            <w:vAlign w:val="center"/>
          </w:tcPr>
          <w:p w14:paraId="75B261B5" w14:textId="77777777" w:rsidR="0018482A" w:rsidRDefault="00C97C84">
            <w:pPr>
              <w:spacing w:before="60" w:after="60"/>
              <w:ind w:firstLineChars="0" w:firstLine="0"/>
            </w:pPr>
            <w:r>
              <w:t>tts_rtf</w:t>
            </w:r>
          </w:p>
        </w:tc>
        <w:tc>
          <w:tcPr>
            <w:tcW w:w="3213" w:type="dxa"/>
            <w:vAlign w:val="center"/>
          </w:tcPr>
          <w:p w14:paraId="575B5B15" w14:textId="77777777" w:rsidR="0018482A" w:rsidRDefault="00C97C84">
            <w:pPr>
              <w:spacing w:before="60" w:after="60"/>
              <w:ind w:firstLineChars="0" w:firstLine="0"/>
            </w:pPr>
            <w:r>
              <w:t>4.587/4.550/4.800/4.460/4.906 (n=50)</w:t>
            </w:r>
          </w:p>
        </w:tc>
        <w:tc>
          <w:tcPr>
            <w:tcW w:w="3213" w:type="dxa"/>
            <w:vAlign w:val="center"/>
          </w:tcPr>
          <w:p w14:paraId="66C2180F" w14:textId="77777777" w:rsidR="0018482A" w:rsidRDefault="00C97C84">
            <w:pPr>
              <w:spacing w:before="60" w:after="60"/>
              <w:ind w:firstLineChars="0" w:firstLine="0"/>
            </w:pPr>
            <w:r>
              <w:t>3.571/3.596/3.644/3.455/3.652 (n=50)</w:t>
            </w:r>
          </w:p>
        </w:tc>
      </w:tr>
      <w:tr w:rsidR="0018482A" w14:paraId="0254EE20" w14:textId="77777777">
        <w:trPr>
          <w:jc w:val="center"/>
        </w:trPr>
        <w:tc>
          <w:tcPr>
            <w:tcW w:w="3213" w:type="dxa"/>
            <w:vAlign w:val="center"/>
          </w:tcPr>
          <w:p w14:paraId="0F9D731A" w14:textId="77777777" w:rsidR="0018482A" w:rsidRDefault="00C97C84">
            <w:pPr>
              <w:spacing w:before="60" w:after="60"/>
              <w:ind w:firstLineChars="0" w:firstLine="0"/>
            </w:pPr>
            <w:r>
              <w:t>synthesis_to_first_submit_ms</w:t>
            </w:r>
          </w:p>
        </w:tc>
        <w:tc>
          <w:tcPr>
            <w:tcW w:w="3213" w:type="dxa"/>
            <w:vAlign w:val="center"/>
          </w:tcPr>
          <w:p w14:paraId="26555DE6" w14:textId="77777777" w:rsidR="0018482A" w:rsidRDefault="00C97C84">
            <w:pPr>
              <w:spacing w:before="60" w:after="60"/>
              <w:ind w:firstLineChars="0" w:firstLine="0"/>
            </w:pPr>
            <w:r>
              <w:t>8960.655/8890.432/9352.623/8722.441/9598.121 (n=50)</w:t>
            </w:r>
          </w:p>
        </w:tc>
        <w:tc>
          <w:tcPr>
            <w:tcW w:w="3213" w:type="dxa"/>
            <w:vAlign w:val="center"/>
          </w:tcPr>
          <w:p w14:paraId="340015E6" w14:textId="77777777" w:rsidR="0018482A" w:rsidRDefault="00C97C84">
            <w:pPr>
              <w:spacing w:before="60" w:after="60"/>
              <w:ind w:firstLineChars="0" w:firstLine="0"/>
            </w:pPr>
            <w:r>
              <w:t>6978.775/7032.429/7110.004/6748.446/7129.028 (n=50)</w:t>
            </w:r>
          </w:p>
        </w:tc>
      </w:tr>
      <w:tr w:rsidR="0018482A" w14:paraId="35F75A6C" w14:textId="77777777">
        <w:trPr>
          <w:jc w:val="center"/>
        </w:trPr>
        <w:tc>
          <w:tcPr>
            <w:tcW w:w="3213" w:type="dxa"/>
            <w:vAlign w:val="center"/>
          </w:tcPr>
          <w:p w14:paraId="0F4005BD" w14:textId="77777777" w:rsidR="0018482A" w:rsidRDefault="00C97C84">
            <w:pPr>
              <w:spacing w:before="60" w:after="60"/>
              <w:ind w:firstLineChars="0" w:firstLine="0"/>
            </w:pPr>
            <w:r>
              <w:t>asr_enqueue_to_first_submit_ms</w:t>
            </w:r>
          </w:p>
        </w:tc>
        <w:tc>
          <w:tcPr>
            <w:tcW w:w="3213" w:type="dxa"/>
            <w:vAlign w:val="center"/>
          </w:tcPr>
          <w:p w14:paraId="2628DB69" w14:textId="77777777" w:rsidR="0018482A" w:rsidRDefault="00C97C84">
            <w:pPr>
              <w:spacing w:before="60" w:after="60"/>
              <w:ind w:firstLineChars="0" w:firstLine="0"/>
            </w:pPr>
            <w:r>
              <w:t>14178.500/15204.241/16710.412/10204.839/16832.826 (n=50)</w:t>
            </w:r>
          </w:p>
        </w:tc>
        <w:tc>
          <w:tcPr>
            <w:tcW w:w="3213" w:type="dxa"/>
            <w:vAlign w:val="center"/>
          </w:tcPr>
          <w:p w14:paraId="08761B06" w14:textId="77777777" w:rsidR="0018482A" w:rsidRDefault="00C97C84">
            <w:pPr>
              <w:spacing w:before="60" w:after="60"/>
              <w:ind w:firstLineChars="0" w:firstLine="0"/>
            </w:pPr>
            <w:r>
              <w:t>8468.012/8481.115/8733.416/8181.179/8819.027 (n=50)</w:t>
            </w:r>
          </w:p>
        </w:tc>
      </w:tr>
      <w:tr w:rsidR="0018482A" w14:paraId="780F5F9D" w14:textId="77777777">
        <w:trPr>
          <w:jc w:val="center"/>
        </w:trPr>
        <w:tc>
          <w:tcPr>
            <w:tcW w:w="3213" w:type="dxa"/>
            <w:vAlign w:val="center"/>
          </w:tcPr>
          <w:p w14:paraId="6D549F46" w14:textId="77777777" w:rsidR="0018482A" w:rsidRDefault="00C97C84">
            <w:pPr>
              <w:spacing w:before="60" w:after="60"/>
              <w:ind w:firstLineChars="0" w:firstLine="0"/>
            </w:pPr>
            <w:r>
              <w:t>asr_enqueue_to_playback_end_ms</w:t>
            </w:r>
          </w:p>
        </w:tc>
        <w:tc>
          <w:tcPr>
            <w:tcW w:w="3213" w:type="dxa"/>
            <w:vAlign w:val="center"/>
          </w:tcPr>
          <w:p w14:paraId="626F298D" w14:textId="77777777" w:rsidR="0018482A" w:rsidRDefault="00C97C84">
            <w:pPr>
              <w:spacing w:before="60" w:after="60"/>
              <w:ind w:firstLineChars="0" w:firstLine="0"/>
            </w:pPr>
            <w:r>
              <w:t>16163.164/17189.055/18695.093/12189.038/18817.730 (n=50)</w:t>
            </w:r>
          </w:p>
        </w:tc>
        <w:tc>
          <w:tcPr>
            <w:tcW w:w="3213" w:type="dxa"/>
            <w:vAlign w:val="center"/>
          </w:tcPr>
          <w:p w14:paraId="5D9A006E" w14:textId="77777777" w:rsidR="0018482A" w:rsidRDefault="00C97C84">
            <w:pPr>
              <w:spacing w:before="60" w:after="60"/>
              <w:ind w:firstLineChars="0" w:firstLine="0"/>
            </w:pPr>
            <w:r>
              <w:t>10452.713/10466.217/10718.062/10165.500/10803.763 (n=50)</w:t>
            </w:r>
          </w:p>
        </w:tc>
      </w:tr>
    </w:tbl>
    <w:p w14:paraId="00D3FA35" w14:textId="77777777" w:rsidR="0018482A" w:rsidRDefault="0018482A"/>
    <w:p w14:paraId="5F327395" w14:textId="77777777" w:rsidR="0018482A" w:rsidRDefault="00C97C84">
      <w:pPr>
        <w:pStyle w:val="31"/>
      </w:pPr>
      <w:r>
        <w:t xml:space="preserve">VISION </w:t>
      </w:r>
      <w:r>
        <w:t>同输入路线对照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18482A" w14:paraId="34DE6E37" w14:textId="77777777">
        <w:trPr>
          <w:tblHeader/>
          <w:jc w:val="center"/>
        </w:trPr>
        <w:tc>
          <w:tcPr>
            <w:tcW w:w="3213" w:type="dxa"/>
            <w:shd w:val="clear" w:color="auto" w:fill="E9EDF2"/>
            <w:vAlign w:val="center"/>
          </w:tcPr>
          <w:p w14:paraId="2D88FB0A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指标</w:t>
            </w:r>
          </w:p>
        </w:tc>
        <w:tc>
          <w:tcPr>
            <w:tcW w:w="3213" w:type="dxa"/>
            <w:shd w:val="clear" w:color="auto" w:fill="E9EDF2"/>
            <w:vAlign w:val="center"/>
          </w:tcPr>
          <w:p w14:paraId="7B1380C0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2</w:t>
            </w:r>
            <w:r>
              <w:rPr>
                <w:b/>
              </w:rPr>
              <w:t>线程</w:t>
            </w:r>
          </w:p>
        </w:tc>
        <w:tc>
          <w:tcPr>
            <w:tcW w:w="3213" w:type="dxa"/>
            <w:shd w:val="clear" w:color="auto" w:fill="E9EDF2"/>
            <w:vAlign w:val="center"/>
          </w:tcPr>
          <w:p w14:paraId="363F48F3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4</w:t>
            </w:r>
            <w:r>
              <w:rPr>
                <w:b/>
              </w:rPr>
              <w:t>线程</w:t>
            </w:r>
          </w:p>
        </w:tc>
      </w:tr>
      <w:tr w:rsidR="0018482A" w14:paraId="63C23385" w14:textId="77777777">
        <w:trPr>
          <w:jc w:val="center"/>
        </w:trPr>
        <w:tc>
          <w:tcPr>
            <w:tcW w:w="3213" w:type="dxa"/>
            <w:vAlign w:val="center"/>
          </w:tcPr>
          <w:p w14:paraId="543708F3" w14:textId="77777777" w:rsidR="0018482A" w:rsidRDefault="00C97C84">
            <w:pPr>
              <w:spacing w:before="60" w:after="60"/>
              <w:ind w:firstLineChars="0" w:firstLine="0"/>
            </w:pPr>
            <w:r>
              <w:t>asr_rtf</w:t>
            </w:r>
          </w:p>
        </w:tc>
        <w:tc>
          <w:tcPr>
            <w:tcW w:w="3213" w:type="dxa"/>
            <w:vAlign w:val="center"/>
          </w:tcPr>
          <w:p w14:paraId="5E5F2B5E" w14:textId="77777777" w:rsidR="0018482A" w:rsidRDefault="00C97C84">
            <w:pPr>
              <w:spacing w:before="60" w:after="60"/>
              <w:ind w:firstLineChars="0" w:firstLine="0"/>
            </w:pPr>
            <w:r>
              <w:t>0.465/0.495/0.510/0.391/0.511 (n=51)</w:t>
            </w:r>
          </w:p>
        </w:tc>
        <w:tc>
          <w:tcPr>
            <w:tcW w:w="3213" w:type="dxa"/>
            <w:vAlign w:val="center"/>
          </w:tcPr>
          <w:p w14:paraId="040F8DDE" w14:textId="77777777" w:rsidR="0018482A" w:rsidRDefault="00C97C84">
            <w:pPr>
              <w:spacing w:before="60" w:after="60"/>
              <w:ind w:firstLineChars="0" w:firstLine="0"/>
            </w:pPr>
            <w:r>
              <w:t>0.399/0.398/0.407/0.394/0.409 (n=51)</w:t>
            </w:r>
          </w:p>
        </w:tc>
      </w:tr>
      <w:tr w:rsidR="0018482A" w14:paraId="3BBD35A2" w14:textId="77777777">
        <w:trPr>
          <w:jc w:val="center"/>
        </w:trPr>
        <w:tc>
          <w:tcPr>
            <w:tcW w:w="3213" w:type="dxa"/>
            <w:vAlign w:val="center"/>
          </w:tcPr>
          <w:p w14:paraId="2C3F6629" w14:textId="77777777" w:rsidR="0018482A" w:rsidRDefault="00C97C84">
            <w:pPr>
              <w:spacing w:before="60" w:after="60"/>
              <w:ind w:firstLineChars="0" w:firstLine="0"/>
            </w:pPr>
            <w:r>
              <w:lastRenderedPageBreak/>
              <w:t>asr_decode_ms</w:t>
            </w:r>
          </w:p>
        </w:tc>
        <w:tc>
          <w:tcPr>
            <w:tcW w:w="3213" w:type="dxa"/>
            <w:vAlign w:val="center"/>
          </w:tcPr>
          <w:p w14:paraId="173EFB81" w14:textId="77777777" w:rsidR="0018482A" w:rsidRDefault="00C97C84">
            <w:pPr>
              <w:spacing w:before="60" w:after="60"/>
              <w:ind w:firstLineChars="0" w:firstLine="0"/>
            </w:pPr>
            <w:r>
              <w:t>621.921/665.597/685.351/520.897/686.872 (n=51)</w:t>
            </w:r>
          </w:p>
        </w:tc>
        <w:tc>
          <w:tcPr>
            <w:tcW w:w="3213" w:type="dxa"/>
            <w:vAlign w:val="center"/>
          </w:tcPr>
          <w:p w14:paraId="664337B6" w14:textId="77777777" w:rsidR="0018482A" w:rsidRDefault="00C97C84">
            <w:pPr>
              <w:spacing w:before="60" w:after="60"/>
              <w:ind w:firstLineChars="0" w:firstLine="0"/>
            </w:pPr>
            <w:r>
              <w:t>525.840/524.469/539.727/522.468/543.218 (n=51)</w:t>
            </w:r>
          </w:p>
        </w:tc>
      </w:tr>
      <w:tr w:rsidR="0018482A" w14:paraId="045B6315" w14:textId="77777777">
        <w:trPr>
          <w:jc w:val="center"/>
        </w:trPr>
        <w:tc>
          <w:tcPr>
            <w:tcW w:w="3213" w:type="dxa"/>
            <w:vAlign w:val="center"/>
          </w:tcPr>
          <w:p w14:paraId="64BF4CA2" w14:textId="77777777" w:rsidR="0018482A" w:rsidRDefault="00C97C84">
            <w:pPr>
              <w:spacing w:before="60" w:after="60"/>
              <w:ind w:firstLineChars="0" w:firstLine="0"/>
            </w:pPr>
            <w:r>
              <w:t>asr_api_ms</w:t>
            </w:r>
          </w:p>
        </w:tc>
        <w:tc>
          <w:tcPr>
            <w:tcW w:w="3213" w:type="dxa"/>
            <w:vAlign w:val="center"/>
          </w:tcPr>
          <w:p w14:paraId="19EBD951" w14:textId="77777777" w:rsidR="0018482A" w:rsidRDefault="00C97C84">
            <w:pPr>
              <w:spacing w:before="60" w:after="60"/>
              <w:ind w:firstLineChars="0" w:firstLine="0"/>
            </w:pPr>
            <w:r>
              <w:t>629.708/670.321/690.023/529.719/691.574 (n=51)</w:t>
            </w:r>
          </w:p>
        </w:tc>
        <w:tc>
          <w:tcPr>
            <w:tcW w:w="3213" w:type="dxa"/>
            <w:vAlign w:val="center"/>
          </w:tcPr>
          <w:p w14:paraId="07FCB293" w14:textId="77777777" w:rsidR="0018482A" w:rsidRDefault="00C97C84">
            <w:pPr>
              <w:spacing w:before="60" w:after="60"/>
              <w:ind w:firstLineChars="0" w:firstLine="0"/>
            </w:pPr>
            <w:r>
              <w:t>540.166/539.342/550.928/533.034/553.677 (n=51)</w:t>
            </w:r>
          </w:p>
        </w:tc>
      </w:tr>
      <w:tr w:rsidR="0018482A" w14:paraId="7A140088" w14:textId="77777777">
        <w:trPr>
          <w:jc w:val="center"/>
        </w:trPr>
        <w:tc>
          <w:tcPr>
            <w:tcW w:w="3213" w:type="dxa"/>
            <w:vAlign w:val="center"/>
          </w:tcPr>
          <w:p w14:paraId="40F4E084" w14:textId="77777777" w:rsidR="0018482A" w:rsidRDefault="00C97C84">
            <w:pPr>
              <w:spacing w:before="60" w:after="60"/>
              <w:ind w:firstLineChars="0" w:firstLine="0"/>
            </w:pPr>
            <w:r>
              <w:t>inference_queue_ms</w:t>
            </w:r>
          </w:p>
        </w:tc>
        <w:tc>
          <w:tcPr>
            <w:tcW w:w="3213" w:type="dxa"/>
            <w:vAlign w:val="center"/>
          </w:tcPr>
          <w:p w14:paraId="0D55F129" w14:textId="77777777" w:rsidR="0018482A" w:rsidRDefault="00C97C84">
            <w:pPr>
              <w:spacing w:before="60" w:after="60"/>
              <w:ind w:firstLineChars="0" w:firstLine="0"/>
            </w:pPr>
            <w:r>
              <w:t>0.053/0.045/0.090/0.031/0.094 (n=51)</w:t>
            </w:r>
          </w:p>
        </w:tc>
        <w:tc>
          <w:tcPr>
            <w:tcW w:w="3213" w:type="dxa"/>
            <w:vAlign w:val="center"/>
          </w:tcPr>
          <w:p w14:paraId="35117721" w14:textId="77777777" w:rsidR="0018482A" w:rsidRDefault="00C97C84">
            <w:pPr>
              <w:spacing w:before="60" w:after="60"/>
              <w:ind w:firstLineChars="0" w:firstLine="0"/>
            </w:pPr>
            <w:r>
              <w:t>0.068/0.079/0.098/0.028/0.110 (n=51)</w:t>
            </w:r>
          </w:p>
        </w:tc>
      </w:tr>
      <w:tr w:rsidR="0018482A" w14:paraId="2DB6366F" w14:textId="77777777">
        <w:trPr>
          <w:jc w:val="center"/>
        </w:trPr>
        <w:tc>
          <w:tcPr>
            <w:tcW w:w="3213" w:type="dxa"/>
            <w:vAlign w:val="center"/>
          </w:tcPr>
          <w:p w14:paraId="6C654F8C" w14:textId="77777777" w:rsidR="0018482A" w:rsidRDefault="00C97C84">
            <w:pPr>
              <w:spacing w:before="60" w:after="60"/>
              <w:ind w:firstLineChars="0" w:firstLine="0"/>
            </w:pPr>
            <w:r>
              <w:t>inference_service_ms</w:t>
            </w:r>
          </w:p>
        </w:tc>
        <w:tc>
          <w:tcPr>
            <w:tcW w:w="3213" w:type="dxa"/>
            <w:vAlign w:val="center"/>
          </w:tcPr>
          <w:p w14:paraId="05A9AEAA" w14:textId="77777777" w:rsidR="0018482A" w:rsidRDefault="00C97C84">
            <w:pPr>
              <w:spacing w:before="60" w:after="60"/>
              <w:ind w:firstLineChars="0" w:firstLine="0"/>
            </w:pPr>
            <w:r>
              <w:t>1531.360/1525.825/1593.761/1485.090/1638.762 (n=51)</w:t>
            </w:r>
          </w:p>
        </w:tc>
        <w:tc>
          <w:tcPr>
            <w:tcW w:w="3213" w:type="dxa"/>
            <w:vAlign w:val="center"/>
          </w:tcPr>
          <w:p w14:paraId="599E6C86" w14:textId="77777777" w:rsidR="0018482A" w:rsidRDefault="00C97C84">
            <w:pPr>
              <w:spacing w:before="60" w:after="60"/>
              <w:ind w:firstLineChars="0" w:firstLine="0"/>
            </w:pPr>
            <w:r>
              <w:t>1512.997/1509.831/1540.678/1484.732/1546.813 (n=51)</w:t>
            </w:r>
          </w:p>
        </w:tc>
      </w:tr>
      <w:tr w:rsidR="0018482A" w14:paraId="662E4BF3" w14:textId="77777777">
        <w:trPr>
          <w:jc w:val="center"/>
        </w:trPr>
        <w:tc>
          <w:tcPr>
            <w:tcW w:w="3213" w:type="dxa"/>
            <w:vAlign w:val="center"/>
          </w:tcPr>
          <w:p w14:paraId="42530D6D" w14:textId="77777777" w:rsidR="0018482A" w:rsidRDefault="00C97C84">
            <w:pPr>
              <w:spacing w:before="60" w:after="60"/>
              <w:ind w:firstLineChars="0" w:firstLine="0"/>
            </w:pPr>
            <w:r>
              <w:t>tts_queue_ms</w:t>
            </w:r>
          </w:p>
        </w:tc>
        <w:tc>
          <w:tcPr>
            <w:tcW w:w="3213" w:type="dxa"/>
            <w:vAlign w:val="center"/>
          </w:tcPr>
          <w:p w14:paraId="0736E4EB" w14:textId="77777777" w:rsidR="0018482A" w:rsidRDefault="00C97C84">
            <w:pPr>
              <w:spacing w:before="60" w:after="60"/>
              <w:ind w:firstLineChars="0" w:firstLine="0"/>
            </w:pPr>
            <w:r>
              <w:t>1026.583/1011.173/2212.289/0.023/2247.175 (n=51)</w:t>
            </w:r>
          </w:p>
        </w:tc>
        <w:tc>
          <w:tcPr>
            <w:tcW w:w="3213" w:type="dxa"/>
            <w:vAlign w:val="center"/>
          </w:tcPr>
          <w:p w14:paraId="5FF8C870" w14:textId="77777777" w:rsidR="0018482A" w:rsidRDefault="00C97C84">
            <w:pPr>
              <w:spacing w:before="60" w:after="60"/>
              <w:ind w:firstLineChars="0" w:firstLine="0"/>
            </w:pPr>
            <w:r>
              <w:t>0.046/0.033/0.079/0.024/0.116 (n=51)</w:t>
            </w:r>
          </w:p>
        </w:tc>
      </w:tr>
      <w:tr w:rsidR="0018482A" w14:paraId="666B73EC" w14:textId="77777777">
        <w:trPr>
          <w:jc w:val="center"/>
        </w:trPr>
        <w:tc>
          <w:tcPr>
            <w:tcW w:w="3213" w:type="dxa"/>
            <w:vAlign w:val="center"/>
          </w:tcPr>
          <w:p w14:paraId="19248C43" w14:textId="77777777" w:rsidR="0018482A" w:rsidRDefault="00C97C84">
            <w:pPr>
              <w:spacing w:before="60" w:after="60"/>
              <w:ind w:firstLineChars="0" w:firstLine="0"/>
            </w:pPr>
            <w:r>
              <w:t>tts_generate_api_ms</w:t>
            </w:r>
          </w:p>
        </w:tc>
        <w:tc>
          <w:tcPr>
            <w:tcW w:w="3213" w:type="dxa"/>
            <w:vAlign w:val="center"/>
          </w:tcPr>
          <w:p w14:paraId="2A2597CB" w14:textId="77777777" w:rsidR="0018482A" w:rsidRDefault="00C97C84">
            <w:pPr>
              <w:spacing w:before="60" w:after="60"/>
              <w:ind w:firstLineChars="0" w:firstLine="0"/>
            </w:pPr>
            <w:r>
              <w:t>14310.385/14434.488/14861.235/13718.288/15315.634 (n=51)</w:t>
            </w:r>
          </w:p>
        </w:tc>
        <w:tc>
          <w:tcPr>
            <w:tcW w:w="3213" w:type="dxa"/>
            <w:vAlign w:val="center"/>
          </w:tcPr>
          <w:p w14:paraId="7F3D1C16" w14:textId="77777777" w:rsidR="0018482A" w:rsidRDefault="00C97C84">
            <w:pPr>
              <w:spacing w:before="60" w:after="60"/>
              <w:ind w:firstLineChars="0" w:firstLine="0"/>
            </w:pPr>
            <w:r>
              <w:t>10987.520/10955.498/11215.317/10727.668/11281.751 (n=51)</w:t>
            </w:r>
          </w:p>
        </w:tc>
      </w:tr>
      <w:tr w:rsidR="0018482A" w14:paraId="577639E4" w14:textId="77777777">
        <w:trPr>
          <w:jc w:val="center"/>
        </w:trPr>
        <w:tc>
          <w:tcPr>
            <w:tcW w:w="3213" w:type="dxa"/>
            <w:vAlign w:val="center"/>
          </w:tcPr>
          <w:p w14:paraId="434B0F5C" w14:textId="77777777" w:rsidR="0018482A" w:rsidRDefault="00C97C84">
            <w:pPr>
              <w:spacing w:before="60" w:after="60"/>
              <w:ind w:firstLineChars="0" w:firstLine="0"/>
            </w:pPr>
            <w:r>
              <w:t>tts_rtf</w:t>
            </w:r>
          </w:p>
        </w:tc>
        <w:tc>
          <w:tcPr>
            <w:tcW w:w="3213" w:type="dxa"/>
            <w:vAlign w:val="center"/>
          </w:tcPr>
          <w:p w14:paraId="3199021B" w14:textId="77777777" w:rsidR="0018482A" w:rsidRDefault="00C97C84">
            <w:pPr>
              <w:spacing w:before="60" w:after="60"/>
              <w:ind w:firstLineChars="0" w:firstLine="0"/>
            </w:pPr>
            <w:r>
              <w:t>4.253/4.290/4.417/4.077/4.552 (n=51)</w:t>
            </w:r>
          </w:p>
        </w:tc>
        <w:tc>
          <w:tcPr>
            <w:tcW w:w="3213" w:type="dxa"/>
            <w:vAlign w:val="center"/>
          </w:tcPr>
          <w:p w14:paraId="55F29CCD" w14:textId="77777777" w:rsidR="0018482A" w:rsidRDefault="00C97C84">
            <w:pPr>
              <w:spacing w:before="60" w:after="60"/>
              <w:ind w:firstLineChars="0" w:firstLine="0"/>
            </w:pPr>
            <w:r>
              <w:t>3.266/3.255/3.333/3.188/3.353 (n=51)</w:t>
            </w:r>
          </w:p>
        </w:tc>
      </w:tr>
      <w:tr w:rsidR="0018482A" w14:paraId="05E37B0F" w14:textId="77777777">
        <w:trPr>
          <w:jc w:val="center"/>
        </w:trPr>
        <w:tc>
          <w:tcPr>
            <w:tcW w:w="3213" w:type="dxa"/>
            <w:vAlign w:val="center"/>
          </w:tcPr>
          <w:p w14:paraId="6D97BC5D" w14:textId="77777777" w:rsidR="0018482A" w:rsidRDefault="00C97C84">
            <w:pPr>
              <w:spacing w:before="60" w:after="60"/>
              <w:ind w:firstLineChars="0" w:firstLine="0"/>
            </w:pPr>
            <w:r>
              <w:t>synthesis_to_first_submit_ms</w:t>
            </w:r>
          </w:p>
        </w:tc>
        <w:tc>
          <w:tcPr>
            <w:tcW w:w="3213" w:type="dxa"/>
            <w:vAlign w:val="center"/>
          </w:tcPr>
          <w:p w14:paraId="71222222" w14:textId="77777777" w:rsidR="0018482A" w:rsidRDefault="00C97C84">
            <w:pPr>
              <w:spacing w:before="60" w:after="60"/>
              <w:ind w:firstLineChars="0" w:firstLine="0"/>
            </w:pPr>
            <w:r>
              <w:t>14311.316/14435.358/14862.307/13719.105/15316.674 (n=51)</w:t>
            </w:r>
          </w:p>
        </w:tc>
        <w:tc>
          <w:tcPr>
            <w:tcW w:w="3213" w:type="dxa"/>
            <w:vAlign w:val="center"/>
          </w:tcPr>
          <w:p w14:paraId="45847759" w14:textId="77777777" w:rsidR="0018482A" w:rsidRDefault="00C97C84">
            <w:pPr>
              <w:spacing w:before="60" w:after="60"/>
              <w:ind w:firstLineChars="0" w:firstLine="0"/>
            </w:pPr>
            <w:r>
              <w:t>10988.514/10956.430/11216.311/10728.574/11282.700 (n=51)</w:t>
            </w:r>
          </w:p>
        </w:tc>
      </w:tr>
      <w:tr w:rsidR="0018482A" w14:paraId="07CFF2EE" w14:textId="77777777">
        <w:trPr>
          <w:jc w:val="center"/>
        </w:trPr>
        <w:tc>
          <w:tcPr>
            <w:tcW w:w="3213" w:type="dxa"/>
            <w:vAlign w:val="center"/>
          </w:tcPr>
          <w:p w14:paraId="02F4AD3E" w14:textId="77777777" w:rsidR="0018482A" w:rsidRDefault="00C97C84">
            <w:pPr>
              <w:spacing w:before="60" w:after="60"/>
              <w:ind w:firstLineChars="0" w:firstLine="0"/>
            </w:pPr>
            <w:r>
              <w:t>asr_enqueue_to_first_submit_ms</w:t>
            </w:r>
          </w:p>
        </w:tc>
        <w:tc>
          <w:tcPr>
            <w:tcW w:w="3213" w:type="dxa"/>
            <w:vAlign w:val="center"/>
          </w:tcPr>
          <w:p w14:paraId="7FA6DF3D" w14:textId="77777777" w:rsidR="0018482A" w:rsidRDefault="00C97C84">
            <w:pPr>
              <w:spacing w:before="60" w:after="60"/>
              <w:ind w:firstLineChars="0" w:firstLine="0"/>
            </w:pPr>
            <w:r>
              <w:t>17499.590/17803.004/19063.752/15779.523/19368.789 (n=51)</w:t>
            </w:r>
          </w:p>
        </w:tc>
        <w:tc>
          <w:tcPr>
            <w:tcW w:w="3213" w:type="dxa"/>
            <w:vAlign w:val="center"/>
          </w:tcPr>
          <w:p w14:paraId="3FCF1E73" w14:textId="77777777" w:rsidR="0018482A" w:rsidRDefault="00C97C84">
            <w:pPr>
              <w:spacing w:before="60" w:after="60"/>
              <w:ind w:firstLineChars="0" w:firstLine="0"/>
            </w:pPr>
            <w:r>
              <w:t>13042.522/13010.222/13283.013/12777.380/13362.490 (n=51)</w:t>
            </w:r>
          </w:p>
        </w:tc>
      </w:tr>
      <w:tr w:rsidR="0018482A" w14:paraId="413BB5E3" w14:textId="77777777">
        <w:trPr>
          <w:jc w:val="center"/>
        </w:trPr>
        <w:tc>
          <w:tcPr>
            <w:tcW w:w="3213" w:type="dxa"/>
            <w:vAlign w:val="center"/>
          </w:tcPr>
          <w:p w14:paraId="4FA73D12" w14:textId="77777777" w:rsidR="0018482A" w:rsidRDefault="00C97C84">
            <w:pPr>
              <w:spacing w:before="60" w:after="60"/>
              <w:ind w:firstLineChars="0" w:firstLine="0"/>
            </w:pPr>
            <w:r>
              <w:t>asr_enqueue_to_playback_end_ms</w:t>
            </w:r>
          </w:p>
        </w:tc>
        <w:tc>
          <w:tcPr>
            <w:tcW w:w="3213" w:type="dxa"/>
            <w:vAlign w:val="center"/>
          </w:tcPr>
          <w:p w14:paraId="5DDEC69C" w14:textId="77777777" w:rsidR="0018482A" w:rsidRDefault="00C97C84">
            <w:pPr>
              <w:spacing w:before="60" w:after="60"/>
              <w:ind w:firstLineChars="0" w:firstLine="0"/>
            </w:pPr>
            <w:r>
              <w:t>20864.221/21174.492/22423.408/19138.686/22728.259 (n=51)</w:t>
            </w:r>
          </w:p>
        </w:tc>
        <w:tc>
          <w:tcPr>
            <w:tcW w:w="3213" w:type="dxa"/>
            <w:vAlign w:val="center"/>
          </w:tcPr>
          <w:p w14:paraId="46763E2A" w14:textId="77777777" w:rsidR="0018482A" w:rsidRDefault="00C97C84">
            <w:pPr>
              <w:spacing w:before="60" w:after="60"/>
              <w:ind w:firstLineChars="0" w:firstLine="0"/>
            </w:pPr>
            <w:r>
              <w:t>16404.723/16369.595/16642.841/16136.804/16721.965 (n=51)</w:t>
            </w:r>
          </w:p>
        </w:tc>
      </w:tr>
    </w:tbl>
    <w:p w14:paraId="2ABD9D22" w14:textId="77777777" w:rsidR="0018482A" w:rsidRDefault="0018482A"/>
    <w:p w14:paraId="4741E8C2" w14:textId="77777777" w:rsidR="0018482A" w:rsidRDefault="00C97C84">
      <w:r>
        <w:t>4</w:t>
      </w:r>
      <w:r>
        <w:t>线程在本次混合工况下</w:t>
      </w:r>
      <w:r>
        <w:t>ASR</w:t>
      </w:r>
      <w:r>
        <w:t>没有出现饥饿：</w:t>
      </w:r>
      <w:r>
        <w:t>TEXT</w:t>
      </w:r>
      <w:r>
        <w:t>平均</w:t>
      </w:r>
      <w:r>
        <w:t>ASR RTF</w:t>
      </w:r>
      <w:r>
        <w:t>约</w:t>
      </w:r>
      <w:r>
        <w:t>0.446→0.370</w:t>
      </w:r>
      <w:r>
        <w:t>，</w:t>
      </w:r>
      <w:r>
        <w:t>VISION</w:t>
      </w:r>
      <w:r>
        <w:t>约</w:t>
      </w:r>
      <w:r>
        <w:t>0.465→0.399</w:t>
      </w:r>
      <w:r>
        <w:t>。模型计算、调度、温度和输入节奏共同作用，不能从这些非随机交叉的整系统数据归因每个子系统必然加速。两边都是每</w:t>
      </w:r>
      <w:r>
        <w:t>15</w:t>
      </w:r>
      <w:r>
        <w:t>秒到达，</w:t>
      </w:r>
      <w:r>
        <w:t>30</w:t>
      </w:r>
      <w:r>
        <w:t>分钟总体完成数相同，不宣称吞吐提升</w:t>
      </w:r>
      <w:r>
        <w:t>30%</w:t>
      </w:r>
      <w:r>
        <w:t>。</w:t>
      </w:r>
      <w:r>
        <w:t>TTS</w:t>
      </w:r>
      <w:r>
        <w:t>纯同条件计算收益仍引用</w:t>
      </w:r>
      <w:r>
        <w:t>5.4</w:t>
      </w:r>
      <w:r>
        <w:t>固定文本各语言</w:t>
      </w:r>
      <w:r>
        <w:t>n30</w:t>
      </w:r>
      <w:r>
        <w:t>的</w:t>
      </w:r>
      <w:r>
        <w:t>30.42%/29.74%</w:t>
      </w:r>
      <w:r>
        <w:t>，不篡改比较条件。</w:t>
      </w:r>
    </w:p>
    <w:p w14:paraId="468B3849" w14:textId="77777777" w:rsidR="0018482A" w:rsidRDefault="00C97C84">
      <w:pPr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6C59270E" wp14:editId="333C371A">
            <wp:extent cx="5904000" cy="536727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hermal_cpu_memor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04000" cy="536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B323E" w14:textId="77777777" w:rsidR="0018482A" w:rsidRDefault="00C97C84">
      <w:pPr>
        <w:ind w:firstLineChars="0" w:firstLine="0"/>
        <w:jc w:val="center"/>
      </w:pPr>
      <w:r>
        <w:t>实际热与</w:t>
      </w:r>
      <w:r>
        <w:t>CPU</w:t>
      </w:r>
      <w:r>
        <w:t>及频率时间序列</w:t>
      </w:r>
    </w:p>
    <w:p w14:paraId="70C359AD" w14:textId="77777777" w:rsidR="0018482A" w:rsidRDefault="00C97C84">
      <w:pPr>
        <w:ind w:firstLineChars="0" w:firstLine="0"/>
        <w:jc w:val="center"/>
      </w:pPr>
      <w:r>
        <w:rPr>
          <w:noProof/>
        </w:rPr>
        <w:drawing>
          <wp:inline distT="0" distB="0" distL="0" distR="0" wp14:anchorId="281AB365" wp14:editId="2360E017">
            <wp:extent cx="5904000" cy="241527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rm_rtf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04000" cy="2415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423EF" w14:textId="77777777" w:rsidR="0018482A" w:rsidRDefault="00C97C84">
      <w:pPr>
        <w:ind w:firstLineChars="0" w:firstLine="0"/>
        <w:jc w:val="center"/>
      </w:pPr>
      <w:r>
        <w:t>暖态请求</w:t>
      </w:r>
      <w:r>
        <w:t>RTF</w:t>
      </w:r>
      <w:r>
        <w:t>分布</w:t>
      </w:r>
    </w:p>
    <w:p w14:paraId="63F33275" w14:textId="77777777" w:rsidR="0018482A" w:rsidRDefault="00C97C84">
      <w:pPr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5681A740" wp14:editId="46FA145F">
            <wp:extent cx="5904000" cy="23616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rmed_rs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04000" cy="236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399E9" w14:textId="77777777" w:rsidR="0018482A" w:rsidRDefault="00C97C84">
      <w:pPr>
        <w:ind w:firstLineChars="0" w:firstLine="0"/>
        <w:jc w:val="center"/>
      </w:pPr>
      <w:r>
        <w:t>预热后的</w:t>
      </w:r>
      <w:r>
        <w:t>RSS</w:t>
      </w:r>
      <w:r>
        <w:t>分段变化</w:t>
      </w:r>
    </w:p>
    <w:p w14:paraId="4D94263B" w14:textId="77777777" w:rsidR="0018482A" w:rsidRDefault="00C97C84">
      <w:pPr>
        <w:pStyle w:val="21"/>
      </w:pPr>
      <w:bookmarkStart w:id="119" w:name="_Toc243213695"/>
      <w:r>
        <w:t>6 RSS</w:t>
      </w:r>
      <w:r>
        <w:t>趋势与</w:t>
      </w:r>
      <w:r>
        <w:t>Linux</w:t>
      </w:r>
      <w:r>
        <w:t>降频证据</w:t>
      </w:r>
      <w:bookmarkEnd w:id="119"/>
    </w:p>
    <w:p w14:paraId="478B942D" w14:textId="77777777" w:rsidR="0018482A" w:rsidRDefault="00C97C84">
      <w:pPr>
        <w:ind w:firstLine="400"/>
      </w:pPr>
      <w:r>
        <w:rPr>
          <w:rFonts w:ascii="Consolas" w:hAnsi="Consolas"/>
          <w:sz w:val="20"/>
        </w:rPr>
        <w:t>mixed_1800s_2t</w:t>
      </w:r>
      <w:r>
        <w:t>：</w:t>
      </w:r>
      <w:r>
        <w:t>5</w:t>
      </w:r>
      <w:r>
        <w:t>～</w:t>
      </w:r>
      <w:r>
        <w:t>30</w:t>
      </w:r>
      <w:r>
        <w:t>分钟</w:t>
      </w:r>
      <w:r>
        <w:t>RSS</w:t>
      </w:r>
      <w:r>
        <w:t>斜率</w:t>
      </w:r>
      <w:r>
        <w:t>-0.110404 MiB/min</w:t>
      </w:r>
      <w:r>
        <w:t>，</w:t>
      </w:r>
      <w:r>
        <w:t>5</w:t>
      </w:r>
      <w:r>
        <w:t>～</w:t>
      </w:r>
      <w:r>
        <w:t>10</w:t>
      </w:r>
      <w:r>
        <w:t>分钟中位数</w:t>
      </w:r>
      <w:r>
        <w:t>2647.047 MiB</w:t>
      </w:r>
      <w:r>
        <w:t>，</w:t>
      </w:r>
      <w:r>
        <w:t>25</w:t>
      </w:r>
      <w:r>
        <w:t>～</w:t>
      </w:r>
      <w:r>
        <w:t>30</w:t>
      </w:r>
      <w:r>
        <w:t>分钟中位数</w:t>
      </w:r>
      <w:r>
        <w:t>2645.305 MiB</w:t>
      </w:r>
      <w:r>
        <w:t>。排除初次模型页驻留与退出下降，不用开始</w:t>
      </w:r>
      <w:r>
        <w:t>/</w:t>
      </w:r>
      <w:r>
        <w:t>结束两个点证明无泄漏。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907"/>
        <w:gridCol w:w="4731"/>
      </w:tblGrid>
      <w:tr w:rsidR="0018482A" w14:paraId="7E32D089" w14:textId="77777777">
        <w:trPr>
          <w:tblHeader/>
          <w:jc w:val="center"/>
        </w:trPr>
        <w:tc>
          <w:tcPr>
            <w:tcW w:w="4907" w:type="dxa"/>
            <w:shd w:val="clear" w:color="auto" w:fill="E9EDF2"/>
            <w:vAlign w:val="center"/>
          </w:tcPr>
          <w:p w14:paraId="50C06E05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cooling</w:t>
            </w:r>
            <w:r>
              <w:rPr>
                <w:b/>
              </w:rPr>
              <w:t>设备或频率</w:t>
            </w:r>
          </w:p>
        </w:tc>
        <w:tc>
          <w:tcPr>
            <w:tcW w:w="4731" w:type="dxa"/>
            <w:shd w:val="clear" w:color="auto" w:fill="E9EDF2"/>
            <w:vAlign w:val="center"/>
          </w:tcPr>
          <w:p w14:paraId="01499055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实际读数</w:t>
            </w:r>
          </w:p>
        </w:tc>
      </w:tr>
      <w:tr w:rsidR="0018482A" w14:paraId="0C916D56" w14:textId="77777777">
        <w:trPr>
          <w:jc w:val="center"/>
        </w:trPr>
        <w:tc>
          <w:tcPr>
            <w:tcW w:w="4907" w:type="dxa"/>
            <w:vAlign w:val="center"/>
          </w:tcPr>
          <w:p w14:paraId="7E7718CB" w14:textId="77777777" w:rsidR="0018482A" w:rsidRDefault="00C97C84">
            <w:pPr>
              <w:spacing w:before="60" w:after="60"/>
              <w:ind w:firstLineChars="0" w:firstLine="0"/>
            </w:pPr>
            <w:r>
              <w:t>/sys/class/thermal/cooling_device1/cur_state</w:t>
            </w:r>
          </w:p>
        </w:tc>
        <w:tc>
          <w:tcPr>
            <w:tcW w:w="4731" w:type="dxa"/>
            <w:vAlign w:val="center"/>
          </w:tcPr>
          <w:p w14:paraId="39FF273F" w14:textId="77777777" w:rsidR="0018482A" w:rsidRDefault="00C97C84">
            <w:pPr>
              <w:spacing w:before="60" w:after="60"/>
              <w:ind w:firstLineChars="0" w:firstLine="0"/>
            </w:pPr>
            <w:r>
              <w:t>最大</w:t>
            </w:r>
            <w:r>
              <w:t>state=2</w:t>
            </w:r>
            <w:r>
              <w:t>，</w:t>
            </w:r>
            <w:r>
              <w:t>positive=86/1788</w:t>
            </w:r>
          </w:p>
        </w:tc>
      </w:tr>
      <w:tr w:rsidR="0018482A" w14:paraId="07E8C187" w14:textId="77777777">
        <w:trPr>
          <w:jc w:val="center"/>
        </w:trPr>
        <w:tc>
          <w:tcPr>
            <w:tcW w:w="4907" w:type="dxa"/>
            <w:vAlign w:val="center"/>
          </w:tcPr>
          <w:p w14:paraId="421C40BA" w14:textId="77777777" w:rsidR="0018482A" w:rsidRDefault="00C97C84">
            <w:pPr>
              <w:spacing w:before="60" w:after="60"/>
              <w:ind w:firstLineChars="0" w:firstLine="0"/>
            </w:pPr>
            <w:r>
              <w:t>/sys/class/thermal/cooling_device4/cur_state</w:t>
            </w:r>
          </w:p>
        </w:tc>
        <w:tc>
          <w:tcPr>
            <w:tcW w:w="4731" w:type="dxa"/>
            <w:vAlign w:val="center"/>
          </w:tcPr>
          <w:p w14:paraId="50EBFA28" w14:textId="77777777" w:rsidR="0018482A" w:rsidRDefault="00C97C84">
            <w:pPr>
              <w:spacing w:before="60" w:after="60"/>
              <w:ind w:firstLineChars="0" w:firstLine="0"/>
            </w:pPr>
            <w:r>
              <w:t>最大</w:t>
            </w:r>
            <w:r>
              <w:t>state=0</w:t>
            </w:r>
            <w:r>
              <w:t>，</w:t>
            </w:r>
            <w:r>
              <w:t>positive=0/1788</w:t>
            </w:r>
          </w:p>
        </w:tc>
      </w:tr>
      <w:tr w:rsidR="0018482A" w14:paraId="1E3C961D" w14:textId="77777777">
        <w:trPr>
          <w:jc w:val="center"/>
        </w:trPr>
        <w:tc>
          <w:tcPr>
            <w:tcW w:w="4907" w:type="dxa"/>
            <w:vAlign w:val="center"/>
          </w:tcPr>
          <w:p w14:paraId="0755083A" w14:textId="77777777" w:rsidR="0018482A" w:rsidRDefault="00C97C84">
            <w:pPr>
              <w:spacing w:before="60" w:after="60"/>
              <w:ind w:firstLineChars="0" w:firstLine="0"/>
            </w:pPr>
            <w:r>
              <w:t>/sys/class/thermal/cooling_device2/cur_state</w:t>
            </w:r>
          </w:p>
        </w:tc>
        <w:tc>
          <w:tcPr>
            <w:tcW w:w="4731" w:type="dxa"/>
            <w:vAlign w:val="center"/>
          </w:tcPr>
          <w:p w14:paraId="642944AD" w14:textId="77777777" w:rsidR="0018482A" w:rsidRDefault="00C97C84">
            <w:pPr>
              <w:spacing w:before="60" w:after="60"/>
              <w:ind w:firstLineChars="0" w:firstLine="0"/>
            </w:pPr>
            <w:r>
              <w:t>最大</w:t>
            </w:r>
            <w:r>
              <w:t>state=6</w:t>
            </w:r>
            <w:r>
              <w:t>，</w:t>
            </w:r>
            <w:r>
              <w:t>positive=922/1788</w:t>
            </w:r>
          </w:p>
        </w:tc>
      </w:tr>
      <w:tr w:rsidR="0018482A" w14:paraId="435FCB40" w14:textId="77777777">
        <w:trPr>
          <w:jc w:val="center"/>
        </w:trPr>
        <w:tc>
          <w:tcPr>
            <w:tcW w:w="4907" w:type="dxa"/>
            <w:vAlign w:val="center"/>
          </w:tcPr>
          <w:p w14:paraId="15579447" w14:textId="77777777" w:rsidR="0018482A" w:rsidRDefault="00C97C84">
            <w:pPr>
              <w:spacing w:before="60" w:after="60"/>
              <w:ind w:firstLineChars="0" w:firstLine="0"/>
            </w:pPr>
            <w:r>
              <w:t>/sys/class/thermal/cooling_device0/cur_state</w:t>
            </w:r>
          </w:p>
        </w:tc>
        <w:tc>
          <w:tcPr>
            <w:tcW w:w="4731" w:type="dxa"/>
            <w:vAlign w:val="center"/>
          </w:tcPr>
          <w:p w14:paraId="5BE0350B" w14:textId="77777777" w:rsidR="0018482A" w:rsidRDefault="00C97C84">
            <w:pPr>
              <w:spacing w:before="60" w:after="60"/>
              <w:ind w:firstLineChars="0" w:firstLine="0"/>
            </w:pPr>
            <w:r>
              <w:t>最大</w:t>
            </w:r>
            <w:r>
              <w:t>state=8</w:t>
            </w:r>
            <w:r>
              <w:t>，</w:t>
            </w:r>
            <w:r>
              <w:t>positive=161/1788</w:t>
            </w:r>
          </w:p>
        </w:tc>
      </w:tr>
      <w:tr w:rsidR="0018482A" w14:paraId="3884BBF7" w14:textId="77777777">
        <w:trPr>
          <w:jc w:val="center"/>
        </w:trPr>
        <w:tc>
          <w:tcPr>
            <w:tcW w:w="4907" w:type="dxa"/>
            <w:vAlign w:val="center"/>
          </w:tcPr>
          <w:p w14:paraId="4D053170" w14:textId="77777777" w:rsidR="0018482A" w:rsidRDefault="00C97C84">
            <w:pPr>
              <w:spacing w:before="60" w:after="60"/>
              <w:ind w:firstLineChars="0" w:firstLine="0"/>
            </w:pPr>
            <w:r>
              <w:t>/sys/class/thermal/cooling_device3/cur_state</w:t>
            </w:r>
          </w:p>
        </w:tc>
        <w:tc>
          <w:tcPr>
            <w:tcW w:w="4731" w:type="dxa"/>
            <w:vAlign w:val="center"/>
          </w:tcPr>
          <w:p w14:paraId="5B4671B3" w14:textId="77777777" w:rsidR="0018482A" w:rsidRDefault="00C97C84">
            <w:pPr>
              <w:spacing w:before="60" w:after="60"/>
              <w:ind w:firstLineChars="0" w:firstLine="0"/>
            </w:pPr>
            <w:r>
              <w:t>最大</w:t>
            </w:r>
            <w:r>
              <w:t>state=0</w:t>
            </w:r>
            <w:r>
              <w:t>，</w:t>
            </w:r>
            <w:r>
              <w:t>positive=0/1788</w:t>
            </w:r>
          </w:p>
        </w:tc>
      </w:tr>
      <w:tr w:rsidR="0018482A" w14:paraId="184D129E" w14:textId="77777777">
        <w:trPr>
          <w:jc w:val="center"/>
        </w:trPr>
        <w:tc>
          <w:tcPr>
            <w:tcW w:w="4907" w:type="dxa"/>
            <w:vAlign w:val="center"/>
          </w:tcPr>
          <w:p w14:paraId="572BC7B3" w14:textId="77777777" w:rsidR="0018482A" w:rsidRDefault="00C97C84">
            <w:pPr>
              <w:spacing w:before="60" w:after="60"/>
              <w:ind w:firstLineChars="0" w:firstLine="0"/>
            </w:pPr>
            <w:r>
              <w:t>/sys/devices/system/cpu/cpu4/cpufreq/scaling_max_freq</w:t>
            </w:r>
          </w:p>
        </w:tc>
        <w:tc>
          <w:tcPr>
            <w:tcW w:w="4731" w:type="dxa"/>
            <w:vAlign w:val="center"/>
          </w:tcPr>
          <w:p w14:paraId="4598F71E" w14:textId="77777777" w:rsidR="0018482A" w:rsidRDefault="00C97C84">
            <w:pPr>
              <w:spacing w:before="60" w:after="60"/>
              <w:ind w:firstLineChars="0" w:firstLine="0"/>
            </w:pPr>
            <w:r>
              <w:t>min=1800000</w:t>
            </w:r>
            <w:r>
              <w:t>，</w:t>
            </w:r>
            <w:r>
              <w:t>max=2208000 kHz</w:t>
            </w:r>
          </w:p>
        </w:tc>
      </w:tr>
      <w:tr w:rsidR="0018482A" w14:paraId="7668933F" w14:textId="77777777">
        <w:trPr>
          <w:jc w:val="center"/>
        </w:trPr>
        <w:tc>
          <w:tcPr>
            <w:tcW w:w="4907" w:type="dxa"/>
            <w:vAlign w:val="center"/>
          </w:tcPr>
          <w:p w14:paraId="5FCFED45" w14:textId="77777777" w:rsidR="0018482A" w:rsidRDefault="00C97C84">
            <w:pPr>
              <w:spacing w:before="60" w:after="60"/>
              <w:ind w:firstLineChars="0" w:firstLine="0"/>
            </w:pPr>
            <w:r>
              <w:t>/sys/devices/system/cpu/cpu0/cpufreq/scaling_max_freq</w:t>
            </w:r>
          </w:p>
        </w:tc>
        <w:tc>
          <w:tcPr>
            <w:tcW w:w="4731" w:type="dxa"/>
            <w:vAlign w:val="center"/>
          </w:tcPr>
          <w:p w14:paraId="46CE60E9" w14:textId="77777777" w:rsidR="0018482A" w:rsidRDefault="00C97C84">
            <w:pPr>
              <w:spacing w:before="60" w:after="60"/>
              <w:ind w:firstLineChars="0" w:firstLine="0"/>
            </w:pPr>
            <w:r>
              <w:t>min=408000</w:t>
            </w:r>
            <w:r>
              <w:t>，</w:t>
            </w:r>
            <w:r>
              <w:t>max=2016000 kHz</w:t>
            </w:r>
          </w:p>
        </w:tc>
      </w:tr>
    </w:tbl>
    <w:p w14:paraId="24E5D877" w14:textId="77777777" w:rsidR="0018482A" w:rsidRDefault="0018482A"/>
    <w:p w14:paraId="20AE1B62" w14:textId="77777777" w:rsidR="0018482A" w:rsidRDefault="00C97C84">
      <w:pPr>
        <w:ind w:firstLine="400"/>
      </w:pPr>
      <w:r>
        <w:rPr>
          <w:rFonts w:ascii="Consolas" w:hAnsi="Consolas"/>
          <w:sz w:val="20"/>
        </w:rPr>
        <w:t>mixed_1800s_4t</w:t>
      </w:r>
      <w:r>
        <w:t>：</w:t>
      </w:r>
      <w:r>
        <w:t>5</w:t>
      </w:r>
      <w:r>
        <w:t>～</w:t>
      </w:r>
      <w:r>
        <w:t>30</w:t>
      </w:r>
      <w:r>
        <w:t>分钟</w:t>
      </w:r>
      <w:r>
        <w:t>RSS</w:t>
      </w:r>
      <w:r>
        <w:t>斜率</w:t>
      </w:r>
      <w:r>
        <w:t>0.026513 MiB/min</w:t>
      </w:r>
      <w:r>
        <w:t>，</w:t>
      </w:r>
      <w:r>
        <w:t>5</w:t>
      </w:r>
      <w:r>
        <w:t>～</w:t>
      </w:r>
      <w:r>
        <w:t>10</w:t>
      </w:r>
      <w:r>
        <w:t>分钟中位数</w:t>
      </w:r>
      <w:r>
        <w:t>2710.434 MiB</w:t>
      </w:r>
      <w:r>
        <w:t>，</w:t>
      </w:r>
      <w:r>
        <w:t>25</w:t>
      </w:r>
      <w:r>
        <w:t>～</w:t>
      </w:r>
      <w:r>
        <w:t>30</w:t>
      </w:r>
      <w:r>
        <w:t>分钟中位数</w:t>
      </w:r>
      <w:r>
        <w:t>2710.949 MiB</w:t>
      </w:r>
      <w:r>
        <w:t>。排除初次模型页驻留与退出下降，不用开始</w:t>
      </w:r>
      <w:r>
        <w:t>/</w:t>
      </w:r>
      <w:r>
        <w:t>结束两个点证明无泄漏。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907"/>
        <w:gridCol w:w="4731"/>
      </w:tblGrid>
      <w:tr w:rsidR="0018482A" w14:paraId="116F2F53" w14:textId="77777777">
        <w:trPr>
          <w:tblHeader/>
          <w:jc w:val="center"/>
        </w:trPr>
        <w:tc>
          <w:tcPr>
            <w:tcW w:w="4907" w:type="dxa"/>
            <w:shd w:val="clear" w:color="auto" w:fill="E9EDF2"/>
            <w:vAlign w:val="center"/>
          </w:tcPr>
          <w:p w14:paraId="525D4363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lastRenderedPageBreak/>
              <w:t>cooling</w:t>
            </w:r>
            <w:r>
              <w:rPr>
                <w:b/>
              </w:rPr>
              <w:t>设备或频率</w:t>
            </w:r>
          </w:p>
        </w:tc>
        <w:tc>
          <w:tcPr>
            <w:tcW w:w="4731" w:type="dxa"/>
            <w:shd w:val="clear" w:color="auto" w:fill="E9EDF2"/>
            <w:vAlign w:val="center"/>
          </w:tcPr>
          <w:p w14:paraId="5EEEFD10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实际读数</w:t>
            </w:r>
          </w:p>
        </w:tc>
      </w:tr>
      <w:tr w:rsidR="0018482A" w14:paraId="00486110" w14:textId="77777777">
        <w:trPr>
          <w:jc w:val="center"/>
        </w:trPr>
        <w:tc>
          <w:tcPr>
            <w:tcW w:w="4907" w:type="dxa"/>
            <w:vAlign w:val="center"/>
          </w:tcPr>
          <w:p w14:paraId="717734D4" w14:textId="77777777" w:rsidR="0018482A" w:rsidRDefault="00C97C84">
            <w:pPr>
              <w:spacing w:before="60" w:after="60"/>
              <w:ind w:firstLineChars="0" w:firstLine="0"/>
            </w:pPr>
            <w:r>
              <w:t>/sys/class/thermal/cooling_device1/cur_state</w:t>
            </w:r>
          </w:p>
        </w:tc>
        <w:tc>
          <w:tcPr>
            <w:tcW w:w="4731" w:type="dxa"/>
            <w:vAlign w:val="center"/>
          </w:tcPr>
          <w:p w14:paraId="05329345" w14:textId="77777777" w:rsidR="0018482A" w:rsidRDefault="00C97C84">
            <w:pPr>
              <w:spacing w:before="60" w:after="60"/>
              <w:ind w:firstLineChars="0" w:firstLine="0"/>
            </w:pPr>
            <w:r>
              <w:t>最大</w:t>
            </w:r>
            <w:r>
              <w:t>state=2</w:t>
            </w:r>
            <w:r>
              <w:t>，</w:t>
            </w:r>
            <w:r>
              <w:t>positive=959/1771</w:t>
            </w:r>
          </w:p>
        </w:tc>
      </w:tr>
      <w:tr w:rsidR="0018482A" w14:paraId="34482D2B" w14:textId="77777777">
        <w:trPr>
          <w:jc w:val="center"/>
        </w:trPr>
        <w:tc>
          <w:tcPr>
            <w:tcW w:w="4907" w:type="dxa"/>
            <w:vAlign w:val="center"/>
          </w:tcPr>
          <w:p w14:paraId="73C04F9E" w14:textId="77777777" w:rsidR="0018482A" w:rsidRDefault="00C97C84">
            <w:pPr>
              <w:spacing w:before="60" w:after="60"/>
              <w:ind w:firstLineChars="0" w:firstLine="0"/>
            </w:pPr>
            <w:r>
              <w:t>/sys/class/thermal/cooling_device4/cur_state</w:t>
            </w:r>
          </w:p>
        </w:tc>
        <w:tc>
          <w:tcPr>
            <w:tcW w:w="4731" w:type="dxa"/>
            <w:vAlign w:val="center"/>
          </w:tcPr>
          <w:p w14:paraId="33BB5211" w14:textId="77777777" w:rsidR="0018482A" w:rsidRDefault="00C97C84">
            <w:pPr>
              <w:spacing w:before="60" w:after="60"/>
              <w:ind w:firstLineChars="0" w:firstLine="0"/>
            </w:pPr>
            <w:r>
              <w:t>最大</w:t>
            </w:r>
            <w:r>
              <w:t>state=0</w:t>
            </w:r>
            <w:r>
              <w:t>，</w:t>
            </w:r>
            <w:r>
              <w:t>positive=0/1771</w:t>
            </w:r>
          </w:p>
        </w:tc>
      </w:tr>
      <w:tr w:rsidR="0018482A" w14:paraId="071163FA" w14:textId="77777777">
        <w:trPr>
          <w:jc w:val="center"/>
        </w:trPr>
        <w:tc>
          <w:tcPr>
            <w:tcW w:w="4907" w:type="dxa"/>
            <w:vAlign w:val="center"/>
          </w:tcPr>
          <w:p w14:paraId="4FF9A00A" w14:textId="77777777" w:rsidR="0018482A" w:rsidRDefault="00C97C84">
            <w:pPr>
              <w:spacing w:before="60" w:after="60"/>
              <w:ind w:firstLineChars="0" w:firstLine="0"/>
            </w:pPr>
            <w:r>
              <w:t>/sys/class/thermal/cooling_device2/cur_state</w:t>
            </w:r>
          </w:p>
        </w:tc>
        <w:tc>
          <w:tcPr>
            <w:tcW w:w="4731" w:type="dxa"/>
            <w:vAlign w:val="center"/>
          </w:tcPr>
          <w:p w14:paraId="367D7C2C" w14:textId="77777777" w:rsidR="0018482A" w:rsidRDefault="00C97C84">
            <w:pPr>
              <w:spacing w:before="60" w:after="60"/>
              <w:ind w:firstLineChars="0" w:firstLine="0"/>
            </w:pPr>
            <w:r>
              <w:t>最大</w:t>
            </w:r>
            <w:r>
              <w:t>state=6</w:t>
            </w:r>
            <w:r>
              <w:t>，</w:t>
            </w:r>
            <w:r>
              <w:t>positive=978/1771</w:t>
            </w:r>
          </w:p>
        </w:tc>
      </w:tr>
      <w:tr w:rsidR="0018482A" w14:paraId="4AE272C4" w14:textId="77777777">
        <w:trPr>
          <w:jc w:val="center"/>
        </w:trPr>
        <w:tc>
          <w:tcPr>
            <w:tcW w:w="4907" w:type="dxa"/>
            <w:vAlign w:val="center"/>
          </w:tcPr>
          <w:p w14:paraId="413525F1" w14:textId="77777777" w:rsidR="0018482A" w:rsidRDefault="00C97C84">
            <w:pPr>
              <w:spacing w:before="60" w:after="60"/>
              <w:ind w:firstLineChars="0" w:firstLine="0"/>
            </w:pPr>
            <w:r>
              <w:t>/sys/class/thermal/cooling_device0/cur_state</w:t>
            </w:r>
          </w:p>
        </w:tc>
        <w:tc>
          <w:tcPr>
            <w:tcW w:w="4731" w:type="dxa"/>
            <w:vAlign w:val="center"/>
          </w:tcPr>
          <w:p w14:paraId="2EFD6A44" w14:textId="77777777" w:rsidR="0018482A" w:rsidRDefault="00C97C84">
            <w:pPr>
              <w:spacing w:before="60" w:after="60"/>
              <w:ind w:firstLineChars="0" w:firstLine="0"/>
            </w:pPr>
            <w:r>
              <w:t>最大</w:t>
            </w:r>
            <w:r>
              <w:t>state=8</w:t>
            </w:r>
            <w:r>
              <w:t>，</w:t>
            </w:r>
            <w:r>
              <w:t>positive=961/1771</w:t>
            </w:r>
          </w:p>
        </w:tc>
      </w:tr>
      <w:tr w:rsidR="0018482A" w14:paraId="366BCCA4" w14:textId="77777777">
        <w:trPr>
          <w:jc w:val="center"/>
        </w:trPr>
        <w:tc>
          <w:tcPr>
            <w:tcW w:w="4907" w:type="dxa"/>
            <w:vAlign w:val="center"/>
          </w:tcPr>
          <w:p w14:paraId="6C59AEA7" w14:textId="77777777" w:rsidR="0018482A" w:rsidRDefault="00C97C84">
            <w:pPr>
              <w:spacing w:before="60" w:after="60"/>
              <w:ind w:firstLineChars="0" w:firstLine="0"/>
            </w:pPr>
            <w:r>
              <w:t>/sys/class/thermal/cooling_device3/cur_state</w:t>
            </w:r>
          </w:p>
        </w:tc>
        <w:tc>
          <w:tcPr>
            <w:tcW w:w="4731" w:type="dxa"/>
            <w:vAlign w:val="center"/>
          </w:tcPr>
          <w:p w14:paraId="478E3A9F" w14:textId="77777777" w:rsidR="0018482A" w:rsidRDefault="00C97C84">
            <w:pPr>
              <w:spacing w:before="60" w:after="60"/>
              <w:ind w:firstLineChars="0" w:firstLine="0"/>
            </w:pPr>
            <w:r>
              <w:t>最大</w:t>
            </w:r>
            <w:r>
              <w:t>state=0</w:t>
            </w:r>
            <w:r>
              <w:t>，</w:t>
            </w:r>
            <w:r>
              <w:t>positive=0/1771</w:t>
            </w:r>
          </w:p>
        </w:tc>
      </w:tr>
      <w:tr w:rsidR="0018482A" w14:paraId="75C4CCE3" w14:textId="77777777">
        <w:trPr>
          <w:jc w:val="center"/>
        </w:trPr>
        <w:tc>
          <w:tcPr>
            <w:tcW w:w="4907" w:type="dxa"/>
            <w:vAlign w:val="center"/>
          </w:tcPr>
          <w:p w14:paraId="6096721D" w14:textId="77777777" w:rsidR="0018482A" w:rsidRDefault="00C97C84">
            <w:pPr>
              <w:spacing w:before="60" w:after="60"/>
              <w:ind w:firstLineChars="0" w:firstLine="0"/>
            </w:pPr>
            <w:r>
              <w:t>/sys/devices/system/cpu/cpu4/cpufreq/scaling_max_freq</w:t>
            </w:r>
          </w:p>
        </w:tc>
        <w:tc>
          <w:tcPr>
            <w:tcW w:w="4731" w:type="dxa"/>
            <w:vAlign w:val="center"/>
          </w:tcPr>
          <w:p w14:paraId="06A4A7C4" w14:textId="77777777" w:rsidR="0018482A" w:rsidRDefault="00C97C84">
            <w:pPr>
              <w:spacing w:before="60" w:after="60"/>
              <w:ind w:firstLineChars="0" w:firstLine="0"/>
            </w:pPr>
            <w:r>
              <w:t>min=1800000</w:t>
            </w:r>
            <w:r>
              <w:t>，</w:t>
            </w:r>
            <w:r>
              <w:t>max=2208000 kHz</w:t>
            </w:r>
          </w:p>
        </w:tc>
      </w:tr>
      <w:tr w:rsidR="0018482A" w14:paraId="73255907" w14:textId="77777777">
        <w:trPr>
          <w:jc w:val="center"/>
        </w:trPr>
        <w:tc>
          <w:tcPr>
            <w:tcW w:w="4907" w:type="dxa"/>
            <w:vAlign w:val="center"/>
          </w:tcPr>
          <w:p w14:paraId="19F513A2" w14:textId="77777777" w:rsidR="0018482A" w:rsidRDefault="00C97C84">
            <w:pPr>
              <w:spacing w:before="60" w:after="60"/>
              <w:ind w:firstLineChars="0" w:firstLine="0"/>
            </w:pPr>
            <w:r>
              <w:t>/sys/devices/system/cpu/cpu0/cpufreq/scaling_max_freq</w:t>
            </w:r>
          </w:p>
        </w:tc>
        <w:tc>
          <w:tcPr>
            <w:tcW w:w="4731" w:type="dxa"/>
            <w:vAlign w:val="center"/>
          </w:tcPr>
          <w:p w14:paraId="69FEE85E" w14:textId="77777777" w:rsidR="0018482A" w:rsidRDefault="00C97C84">
            <w:pPr>
              <w:spacing w:before="60" w:after="60"/>
              <w:ind w:firstLineChars="0" w:firstLine="0"/>
            </w:pPr>
            <w:r>
              <w:t>min=408000</w:t>
            </w:r>
            <w:r>
              <w:t>，</w:t>
            </w:r>
            <w:r>
              <w:t>max=2016000 kHz</w:t>
            </w:r>
          </w:p>
        </w:tc>
      </w:tr>
    </w:tbl>
    <w:p w14:paraId="7AD55D8C" w14:textId="77777777" w:rsidR="0018482A" w:rsidRDefault="0018482A"/>
    <w:p w14:paraId="6672B560" w14:textId="77777777" w:rsidR="0018482A" w:rsidRDefault="00C97C84">
      <w:r>
        <w:t>cooling_device0/1</w:t>
      </w:r>
      <w:r>
        <w:t>对应</w:t>
      </w:r>
      <w:r>
        <w:t>cpufreq-cpu0/cpu4</w:t>
      </w:r>
      <w:r>
        <w:t>，</w:t>
      </w:r>
      <w:r>
        <w:t>2</w:t>
      </w:r>
      <w:r>
        <w:t>对应</w:t>
      </w:r>
      <w:r>
        <w:t>devfreq GPU</w:t>
      </w:r>
      <w:r>
        <w:t>，</w:t>
      </w:r>
      <w:r>
        <w:t>3</w:t>
      </w:r>
      <w:r>
        <w:t>为</w:t>
      </w:r>
      <w:r>
        <w:t>devfreq-dmc</w:t>
      </w:r>
      <w:r>
        <w:t>，</w:t>
      </w:r>
      <w:r>
        <w:t>4</w:t>
      </w:r>
      <w:r>
        <w:t>为</w:t>
      </w:r>
      <w:r>
        <w:t>devfreq NPU</w:t>
      </w:r>
      <w:r>
        <w:t>，以实际</w:t>
      </w:r>
      <w:r>
        <w:t>inventory type</w:t>
      </w:r>
      <w:r>
        <w:t>为准。</w:t>
      </w:r>
      <w:r>
        <w:t>CPU cooling</w:t>
      </w:r>
      <w:r>
        <w:t>为正并伴随</w:t>
      </w:r>
      <w:r>
        <w:t>scaling_max_freq</w:t>
      </w:r>
      <w:r>
        <w:t>收紧，支持发生</w:t>
      </w:r>
      <w:r>
        <w:t>Linux</w:t>
      </w:r>
      <w:r>
        <w:t>热管理限频；仅</w:t>
      </w:r>
      <w:r>
        <w:t>ondemand</w:t>
      </w:r>
      <w:r>
        <w:t>的</w:t>
      </w:r>
      <w:r>
        <w:t>scaling_cur_freq</w:t>
      </w:r>
      <w:r>
        <w:t>变化不能单独证明热降频。</w:t>
      </w:r>
      <w:r>
        <w:t>GPU cooling</w:t>
      </w:r>
      <w:r>
        <w:t>为正不能冒充</w:t>
      </w:r>
      <w:r>
        <w:t>CPU</w:t>
      </w:r>
      <w:r>
        <w:t>降频。本轮有热管理活动，但未出现</w:t>
      </w:r>
      <w:r>
        <w:t>90℃</w:t>
      </w:r>
      <w:r>
        <w:t>护栏、崩溃、明显</w:t>
      </w:r>
      <w:r>
        <w:t>ASR</w:t>
      </w:r>
      <w:r>
        <w:t>饥饿或持续</w:t>
      </w:r>
      <w:r>
        <w:t>RSS</w:t>
      </w:r>
      <w:r>
        <w:t>增长，默认保留</w:t>
      </w:r>
      <w:r>
        <w:t>4</w:t>
      </w:r>
      <w:r>
        <w:t>线程，</w:t>
      </w:r>
      <w:r>
        <w:t>2</w:t>
      </w:r>
      <w:r>
        <w:t>线程可回退。这个选择仅适用于现有散热与记录负载，更高占空比应再测。</w:t>
      </w:r>
    </w:p>
    <w:p w14:paraId="59A504E8" w14:textId="77777777" w:rsidR="0018482A" w:rsidRDefault="00C97C84">
      <w:r>
        <w:t>4</w:t>
      </w:r>
      <w:r>
        <w:t>线程较早加载后的</w:t>
      </w:r>
      <w:r>
        <w:t>RSS</w:t>
      </w:r>
      <w:r>
        <w:t>增加不直接判为泄漏。中段与末段真实</w:t>
      </w:r>
      <w:r>
        <w:t>smaps</w:t>
      </w:r>
      <w:r>
        <w:t>映射比较：</w:t>
      </w:r>
      <w:r>
        <w:t>DRI RSS 1,369,584kB</w:t>
      </w:r>
      <w:r>
        <w:t>、</w:t>
      </w:r>
      <w:r>
        <w:t>heap 903,064kB</w:t>
      </w:r>
      <w:r>
        <w:t>、匿名映射</w:t>
      </w:r>
      <w:r>
        <w:t>424,592kB</w:t>
      </w:r>
      <w:r>
        <w:t>、</w:t>
      </w:r>
      <w:r>
        <w:t>video11 48,608kB</w:t>
      </w:r>
      <w:r>
        <w:t>保持一致，小量变化集中于文件映射页；暖态中位数仅约</w:t>
      </w:r>
      <w:r>
        <w:t>0.516MiB</w:t>
      </w:r>
      <w:r>
        <w:t>变化，未见该窗口持续堆</w:t>
      </w:r>
      <w:r>
        <w:t>/</w:t>
      </w:r>
      <w:r>
        <w:t>匿名增长。</w:t>
      </w:r>
      <w:r>
        <w:t>4</w:t>
      </w:r>
      <w:r>
        <w:t>线程比</w:t>
      </w:r>
      <w:r>
        <w:t>2</w:t>
      </w:r>
      <w:r>
        <w:t>线程峰值约多</w:t>
      </w:r>
      <w:r>
        <w:t>64MiB</w:t>
      </w:r>
      <w:r>
        <w:t>。没有</w:t>
      </w:r>
      <w:r>
        <w:t>LeakSanitizer/</w:t>
      </w:r>
      <w:r>
        <w:t>闭源</w:t>
      </w:r>
      <w:r>
        <w:t>SDK</w:t>
      </w:r>
      <w:r>
        <w:t>泄漏证明，不能写</w:t>
      </w:r>
      <w:r>
        <w:t>“</w:t>
      </w:r>
      <w:r>
        <w:t>系统绝无内存泄漏</w:t>
      </w:r>
      <w:r>
        <w:t>”</w:t>
      </w:r>
      <w:r>
        <w:t>。</w:t>
      </w:r>
    </w:p>
    <w:p w14:paraId="2ABA1ABD" w14:textId="77777777" w:rsidR="0018482A" w:rsidRDefault="00C97C84">
      <w:pPr>
        <w:pStyle w:val="21"/>
      </w:pPr>
      <w:bookmarkStart w:id="120" w:name="_Toc243213696"/>
      <w:r>
        <w:t xml:space="preserve">7 </w:t>
      </w:r>
      <w:r>
        <w:t>最终源码性能与自然输入复核</w:t>
      </w:r>
      <w:bookmarkEnd w:id="120"/>
    </w:p>
    <w:p w14:paraId="40A09210" w14:textId="77777777" w:rsidR="0018482A" w:rsidRDefault="00C97C84">
      <w:pPr>
        <w:pStyle w:val="31"/>
      </w:pPr>
      <w:r>
        <w:t>gui_microphone_final_v2/run_20261017_165440_871_7225107cc44646f68a19282099119fd5</w:t>
      </w:r>
    </w:p>
    <w:p w14:paraId="6B103BA3" w14:textId="77777777" w:rsidR="0018482A" w:rsidRDefault="00C97C84">
      <w:r>
        <w:t>实际最终计数：</w:t>
      </w:r>
      <w:r>
        <w:rPr>
          <w:rFonts w:ascii="Consolas" w:hAnsi="Consolas"/>
          <w:sz w:val="20"/>
        </w:rPr>
        <w:t xml:space="preserve">{"ALSA": {"XRUN": 0, "Suspends": 0, "Recoveries": 0, "RecoveryFailures": 0}, "FramePool": {"allocated": 3, "in_use": 0, "acquired": 1689, "reused": 1686, "exhausted": 0}, "CameraCounters": {"published": 1688, "fps": 29.9073, "timeouts": 0, "driver_sequence_gaps": 0, "pool_discarded": 0}, "AudioQueueStats": {"pushed": 2, "popped": 2, "dropped": 0, "rejected_closed": 0, "peak": 1, "pending": 0}, </w:t>
      </w:r>
      <w:r>
        <w:rPr>
          <w:rFonts w:ascii="Consolas" w:hAnsi="Consolas"/>
          <w:sz w:val="20"/>
        </w:rPr>
        <w:lastRenderedPageBreak/>
        <w:t>"QueueStats/inference": {"stage": "inference", "generation": 1, "accepted": 2, "completed": 2, "started": 2, "failed": 0, "cancelled": 0, "expired": 0, "rejected_full": 0, "rejected_stopped": 0, "peak": 1, "pending": 0, "active": 0, "callback_errors": 0, "queue_sum_ms": 0.166924, "queue_max_ms": 0.103264, "service_sum_ms": 2998.84}, "QueueStats/tts": {"stage": "tts", "generation": 1, "accepted": 2, "completed": 2, "started": 2, "failed": 0, "cancelled": 0, "expired": 0, "rejected_full": 0, "rejected_stopped": 0, "peak": 1, "pending": 0, "active": 0, "callback_errors": 0, "queue_sum_ms": 0.17605, "queue_max_ms": 0.098023, "service_sum_ms": 24328.9}, "PipelineStats": {"dispatched": 2, "accepted": 2, "rejected": 0, "inflight": 0, "peak": 1, "limit": 2, "vision_accepted": 1, "vision_rejected": 0, "llm_cancelled": 0, "llm_expired": 0, "vision_cancelled": 0, "vision_expired": 0, "cancelled_before_submit": 0, "downstream_cancelled": 0, "tts_cancelled": 0, "tts_expired": 0}}</w:t>
      </w:r>
      <w:r>
        <w:t>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18482A" w14:paraId="46F26DD1" w14:textId="77777777">
        <w:trPr>
          <w:tblHeader/>
          <w:jc w:val="center"/>
        </w:trPr>
        <w:tc>
          <w:tcPr>
            <w:tcW w:w="4819" w:type="dxa"/>
            <w:shd w:val="clear" w:color="auto" w:fill="E9EDF2"/>
            <w:vAlign w:val="center"/>
          </w:tcPr>
          <w:p w14:paraId="68CCD586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指标</w:t>
            </w:r>
          </w:p>
        </w:tc>
        <w:tc>
          <w:tcPr>
            <w:tcW w:w="4819" w:type="dxa"/>
            <w:shd w:val="clear" w:color="auto" w:fill="E9EDF2"/>
            <w:vAlign w:val="center"/>
          </w:tcPr>
          <w:p w14:paraId="15285285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真实统计</w:t>
            </w:r>
          </w:p>
        </w:tc>
      </w:tr>
      <w:tr w:rsidR="0018482A" w14:paraId="527D640A" w14:textId="77777777">
        <w:trPr>
          <w:jc w:val="center"/>
        </w:trPr>
        <w:tc>
          <w:tcPr>
            <w:tcW w:w="4819" w:type="dxa"/>
            <w:vAlign w:val="center"/>
          </w:tcPr>
          <w:p w14:paraId="5D6BB8ED" w14:textId="77777777" w:rsidR="0018482A" w:rsidRDefault="00C97C84">
            <w:pPr>
              <w:spacing w:before="60" w:after="60"/>
              <w:ind w:firstLineChars="0" w:firstLine="0"/>
            </w:pPr>
            <w:r>
              <w:t>TEXT/all_observed/success asr_rtf</w:t>
            </w:r>
          </w:p>
        </w:tc>
        <w:tc>
          <w:tcPr>
            <w:tcW w:w="4819" w:type="dxa"/>
            <w:vAlign w:val="center"/>
          </w:tcPr>
          <w:p w14:paraId="08A23950" w14:textId="77777777" w:rsidR="0018482A" w:rsidRDefault="00C97C84">
            <w:pPr>
              <w:spacing w:before="60" w:after="60"/>
              <w:ind w:firstLineChars="0" w:firstLine="0"/>
            </w:pPr>
            <w:r>
              <w:t>0.420/0.420/0.420/0.420/0.420 (n=1)</w:t>
            </w:r>
          </w:p>
        </w:tc>
      </w:tr>
      <w:tr w:rsidR="0018482A" w14:paraId="50BBC33D" w14:textId="77777777">
        <w:trPr>
          <w:jc w:val="center"/>
        </w:trPr>
        <w:tc>
          <w:tcPr>
            <w:tcW w:w="4819" w:type="dxa"/>
            <w:vAlign w:val="center"/>
          </w:tcPr>
          <w:p w14:paraId="2F73B364" w14:textId="77777777" w:rsidR="0018482A" w:rsidRDefault="00C97C84">
            <w:pPr>
              <w:spacing w:before="60" w:after="60"/>
              <w:ind w:firstLineChars="0" w:firstLine="0"/>
            </w:pPr>
            <w:r>
              <w:t>TEXT/all_observed/success inference_service_ms</w:t>
            </w:r>
          </w:p>
        </w:tc>
        <w:tc>
          <w:tcPr>
            <w:tcW w:w="4819" w:type="dxa"/>
            <w:vAlign w:val="center"/>
          </w:tcPr>
          <w:p w14:paraId="04B5E26B" w14:textId="77777777" w:rsidR="0018482A" w:rsidRDefault="00C97C84">
            <w:pPr>
              <w:spacing w:before="60" w:after="60"/>
              <w:ind w:firstLineChars="0" w:firstLine="0"/>
            </w:pPr>
            <w:r>
              <w:t>1165.693/1165.693/1165.693/1165.693/1165.693 (n=1)</w:t>
            </w:r>
          </w:p>
        </w:tc>
      </w:tr>
      <w:tr w:rsidR="0018482A" w14:paraId="37A50FA2" w14:textId="77777777">
        <w:trPr>
          <w:jc w:val="center"/>
        </w:trPr>
        <w:tc>
          <w:tcPr>
            <w:tcW w:w="4819" w:type="dxa"/>
            <w:vAlign w:val="center"/>
          </w:tcPr>
          <w:p w14:paraId="4E3DE6FB" w14:textId="77777777" w:rsidR="0018482A" w:rsidRDefault="00C97C84">
            <w:pPr>
              <w:spacing w:before="60" w:after="60"/>
              <w:ind w:firstLineChars="0" w:firstLine="0"/>
            </w:pPr>
            <w:r>
              <w:t>TEXT/all_observed/success tts_generate_api_ms</w:t>
            </w:r>
          </w:p>
        </w:tc>
        <w:tc>
          <w:tcPr>
            <w:tcW w:w="4819" w:type="dxa"/>
            <w:vAlign w:val="center"/>
          </w:tcPr>
          <w:p w14:paraId="37D313A2" w14:textId="77777777" w:rsidR="0018482A" w:rsidRDefault="00C97C84">
            <w:pPr>
              <w:spacing w:before="60" w:after="60"/>
              <w:ind w:firstLineChars="0" w:firstLine="0"/>
            </w:pPr>
            <w:r>
              <w:t>6290.531/6290.531/6290.531/6290.531/6290.531 (n=1)</w:t>
            </w:r>
          </w:p>
        </w:tc>
      </w:tr>
      <w:tr w:rsidR="0018482A" w14:paraId="5AE4DF8D" w14:textId="77777777">
        <w:trPr>
          <w:jc w:val="center"/>
        </w:trPr>
        <w:tc>
          <w:tcPr>
            <w:tcW w:w="4819" w:type="dxa"/>
            <w:vAlign w:val="center"/>
          </w:tcPr>
          <w:p w14:paraId="52559543" w14:textId="77777777" w:rsidR="0018482A" w:rsidRDefault="00C97C84">
            <w:pPr>
              <w:spacing w:before="60" w:after="60"/>
              <w:ind w:firstLineChars="0" w:firstLine="0"/>
            </w:pPr>
            <w:r>
              <w:t>TEXT/all_observed/success tts_rtf</w:t>
            </w:r>
          </w:p>
        </w:tc>
        <w:tc>
          <w:tcPr>
            <w:tcW w:w="4819" w:type="dxa"/>
            <w:vAlign w:val="center"/>
          </w:tcPr>
          <w:p w14:paraId="384C1C42" w14:textId="77777777" w:rsidR="0018482A" w:rsidRDefault="00C97C84">
            <w:pPr>
              <w:spacing w:before="60" w:after="60"/>
              <w:ind w:firstLineChars="0" w:firstLine="0"/>
            </w:pPr>
            <w:r>
              <w:t>3.232/3.232/3.232/3.232/3.232 (n=1)</w:t>
            </w:r>
          </w:p>
        </w:tc>
      </w:tr>
      <w:tr w:rsidR="0018482A" w14:paraId="32BD28E8" w14:textId="77777777">
        <w:trPr>
          <w:jc w:val="center"/>
        </w:trPr>
        <w:tc>
          <w:tcPr>
            <w:tcW w:w="4819" w:type="dxa"/>
            <w:vAlign w:val="center"/>
          </w:tcPr>
          <w:p w14:paraId="1960FA51" w14:textId="77777777" w:rsidR="0018482A" w:rsidRDefault="00C97C84">
            <w:pPr>
              <w:spacing w:before="60" w:after="60"/>
              <w:ind w:firstLineChars="0" w:firstLine="0"/>
            </w:pPr>
            <w:r>
              <w:t>TEXT/all_observed/success tts_queue_ms</w:t>
            </w:r>
          </w:p>
        </w:tc>
        <w:tc>
          <w:tcPr>
            <w:tcW w:w="4819" w:type="dxa"/>
            <w:vAlign w:val="center"/>
          </w:tcPr>
          <w:p w14:paraId="386FC3F4" w14:textId="77777777" w:rsidR="0018482A" w:rsidRDefault="00C97C84">
            <w:pPr>
              <w:spacing w:before="60" w:after="60"/>
              <w:ind w:firstLineChars="0" w:firstLine="0"/>
            </w:pPr>
            <w:r>
              <w:t>0.098/0.098/0.098/0.098/0.098 (n=1)</w:t>
            </w:r>
          </w:p>
        </w:tc>
      </w:tr>
      <w:tr w:rsidR="0018482A" w14:paraId="31A1D87F" w14:textId="77777777">
        <w:trPr>
          <w:jc w:val="center"/>
        </w:trPr>
        <w:tc>
          <w:tcPr>
            <w:tcW w:w="4819" w:type="dxa"/>
            <w:vAlign w:val="center"/>
          </w:tcPr>
          <w:p w14:paraId="1DD707C7" w14:textId="77777777" w:rsidR="0018482A" w:rsidRDefault="00C97C84">
            <w:pPr>
              <w:spacing w:before="60" w:after="60"/>
              <w:ind w:firstLineChars="0" w:firstLine="0"/>
            </w:pPr>
            <w:r>
              <w:t>TEXT/all_observed/success asr_enqueue_to_first_submit_ms</w:t>
            </w:r>
          </w:p>
        </w:tc>
        <w:tc>
          <w:tcPr>
            <w:tcW w:w="4819" w:type="dxa"/>
            <w:vAlign w:val="center"/>
          </w:tcPr>
          <w:p w14:paraId="5D52194F" w14:textId="77777777" w:rsidR="0018482A" w:rsidRDefault="00C97C84">
            <w:pPr>
              <w:spacing w:before="60" w:after="60"/>
              <w:ind w:firstLineChars="0" w:firstLine="0"/>
            </w:pPr>
            <w:r>
              <w:t>8027.404/8027.404/8027.404/8027.404/8027.404 (n=1)</w:t>
            </w:r>
          </w:p>
        </w:tc>
      </w:tr>
      <w:tr w:rsidR="0018482A" w14:paraId="3BD32A99" w14:textId="77777777">
        <w:trPr>
          <w:jc w:val="center"/>
        </w:trPr>
        <w:tc>
          <w:tcPr>
            <w:tcW w:w="4819" w:type="dxa"/>
            <w:vAlign w:val="center"/>
          </w:tcPr>
          <w:p w14:paraId="28FB5016" w14:textId="77777777" w:rsidR="0018482A" w:rsidRDefault="00C97C84">
            <w:pPr>
              <w:spacing w:before="60" w:after="60"/>
              <w:ind w:firstLineChars="0" w:firstLine="0"/>
            </w:pPr>
            <w:r>
              <w:t>TEXT/all_observed/success asr_enqueue_to_playback_end_ms</w:t>
            </w:r>
          </w:p>
        </w:tc>
        <w:tc>
          <w:tcPr>
            <w:tcW w:w="4819" w:type="dxa"/>
            <w:vAlign w:val="center"/>
          </w:tcPr>
          <w:p w14:paraId="4C3C2E90" w14:textId="77777777" w:rsidR="0018482A" w:rsidRDefault="00C97C84">
            <w:pPr>
              <w:spacing w:before="60" w:after="60"/>
              <w:ind w:firstLineChars="0" w:firstLine="0"/>
            </w:pPr>
            <w:r>
              <w:t>10011.762/10011.762/10011.762/10011.762/10011.762 (n=1)</w:t>
            </w:r>
          </w:p>
        </w:tc>
      </w:tr>
      <w:tr w:rsidR="0018482A" w14:paraId="315359CD" w14:textId="77777777">
        <w:trPr>
          <w:jc w:val="center"/>
        </w:trPr>
        <w:tc>
          <w:tcPr>
            <w:tcW w:w="4819" w:type="dxa"/>
            <w:vAlign w:val="center"/>
          </w:tcPr>
          <w:p w14:paraId="2F15F2B8" w14:textId="77777777" w:rsidR="0018482A" w:rsidRDefault="00C97C84">
            <w:pPr>
              <w:spacing w:before="60" w:after="60"/>
              <w:ind w:firstLineChars="0" w:firstLine="0"/>
            </w:pPr>
            <w:r>
              <w:t>VISION/all_observed/success frame_age_ms</w:t>
            </w:r>
          </w:p>
        </w:tc>
        <w:tc>
          <w:tcPr>
            <w:tcW w:w="4819" w:type="dxa"/>
            <w:vAlign w:val="center"/>
          </w:tcPr>
          <w:p w14:paraId="780D4D17" w14:textId="77777777" w:rsidR="0018482A" w:rsidRDefault="00C97C84">
            <w:pPr>
              <w:spacing w:before="60" w:after="60"/>
              <w:ind w:firstLineChars="0" w:firstLine="0"/>
            </w:pPr>
            <w:r>
              <w:t>34.146/34.146/34.146/34.146/34.146 (n=1)</w:t>
            </w:r>
          </w:p>
        </w:tc>
      </w:tr>
      <w:tr w:rsidR="0018482A" w14:paraId="2299A11F" w14:textId="77777777">
        <w:trPr>
          <w:jc w:val="center"/>
        </w:trPr>
        <w:tc>
          <w:tcPr>
            <w:tcW w:w="4819" w:type="dxa"/>
            <w:vAlign w:val="center"/>
          </w:tcPr>
          <w:p w14:paraId="65A8DD6B" w14:textId="77777777" w:rsidR="0018482A" w:rsidRDefault="00C97C84">
            <w:pPr>
              <w:spacing w:before="60" w:after="60"/>
              <w:ind w:firstLineChars="0" w:firstLine="0"/>
            </w:pPr>
            <w:r>
              <w:t>VISION/all_observed/success asr_rtf</w:t>
            </w:r>
          </w:p>
        </w:tc>
        <w:tc>
          <w:tcPr>
            <w:tcW w:w="4819" w:type="dxa"/>
            <w:vAlign w:val="center"/>
          </w:tcPr>
          <w:p w14:paraId="1A434ACF" w14:textId="77777777" w:rsidR="0018482A" w:rsidRDefault="00C97C84">
            <w:pPr>
              <w:spacing w:before="60" w:after="60"/>
              <w:ind w:firstLineChars="0" w:firstLine="0"/>
            </w:pPr>
            <w:r>
              <w:t>0.416/0.416/0.416/0.416/0.416 (n=1)</w:t>
            </w:r>
          </w:p>
        </w:tc>
      </w:tr>
      <w:tr w:rsidR="0018482A" w14:paraId="383E5A7E" w14:textId="77777777">
        <w:trPr>
          <w:jc w:val="center"/>
        </w:trPr>
        <w:tc>
          <w:tcPr>
            <w:tcW w:w="4819" w:type="dxa"/>
            <w:vAlign w:val="center"/>
          </w:tcPr>
          <w:p w14:paraId="7AC6E565" w14:textId="77777777" w:rsidR="0018482A" w:rsidRDefault="00C97C84">
            <w:pPr>
              <w:spacing w:before="60" w:after="60"/>
              <w:ind w:firstLineChars="0" w:firstLine="0"/>
            </w:pPr>
            <w:r>
              <w:t>VISION/all_observed/success inference_service_ms</w:t>
            </w:r>
          </w:p>
        </w:tc>
        <w:tc>
          <w:tcPr>
            <w:tcW w:w="4819" w:type="dxa"/>
            <w:vAlign w:val="center"/>
          </w:tcPr>
          <w:p w14:paraId="3B5B4A4E" w14:textId="77777777" w:rsidR="0018482A" w:rsidRDefault="00C97C84">
            <w:pPr>
              <w:spacing w:before="60" w:after="60"/>
              <w:ind w:firstLineChars="0" w:firstLine="0"/>
            </w:pPr>
            <w:r>
              <w:t>1832.893/1832.893/1832.893/1832.893/1832.893 (n=1)</w:t>
            </w:r>
          </w:p>
        </w:tc>
      </w:tr>
      <w:tr w:rsidR="0018482A" w14:paraId="6EA590A0" w14:textId="77777777">
        <w:trPr>
          <w:jc w:val="center"/>
        </w:trPr>
        <w:tc>
          <w:tcPr>
            <w:tcW w:w="4819" w:type="dxa"/>
            <w:vAlign w:val="center"/>
          </w:tcPr>
          <w:p w14:paraId="4B226A8A" w14:textId="77777777" w:rsidR="0018482A" w:rsidRDefault="00C97C84">
            <w:pPr>
              <w:spacing w:before="60" w:after="60"/>
              <w:ind w:firstLineChars="0" w:firstLine="0"/>
            </w:pPr>
            <w:r>
              <w:t>VISION/all_observed/success tts_generate_api_ms</w:t>
            </w:r>
          </w:p>
        </w:tc>
        <w:tc>
          <w:tcPr>
            <w:tcW w:w="4819" w:type="dxa"/>
            <w:vAlign w:val="center"/>
          </w:tcPr>
          <w:p w14:paraId="025E1703" w14:textId="77777777" w:rsidR="0018482A" w:rsidRDefault="00C97C84">
            <w:pPr>
              <w:spacing w:before="60" w:after="60"/>
              <w:ind w:firstLineChars="0" w:firstLine="0"/>
            </w:pPr>
            <w:r>
              <w:t>11817.045/11817.045/11817.045/11817.045/11817.045 (n=1)</w:t>
            </w:r>
          </w:p>
        </w:tc>
      </w:tr>
      <w:tr w:rsidR="0018482A" w14:paraId="7D827C7B" w14:textId="77777777">
        <w:trPr>
          <w:jc w:val="center"/>
        </w:trPr>
        <w:tc>
          <w:tcPr>
            <w:tcW w:w="4819" w:type="dxa"/>
            <w:vAlign w:val="center"/>
          </w:tcPr>
          <w:p w14:paraId="60AA2F5B" w14:textId="77777777" w:rsidR="0018482A" w:rsidRDefault="00C97C84">
            <w:pPr>
              <w:spacing w:before="60" w:after="60"/>
              <w:ind w:firstLineChars="0" w:firstLine="0"/>
            </w:pPr>
            <w:r>
              <w:t>VISION/all_observed/success tts_rtf</w:t>
            </w:r>
          </w:p>
        </w:tc>
        <w:tc>
          <w:tcPr>
            <w:tcW w:w="4819" w:type="dxa"/>
            <w:vAlign w:val="center"/>
          </w:tcPr>
          <w:p w14:paraId="7BE78FBF" w14:textId="77777777" w:rsidR="0018482A" w:rsidRDefault="00C97C84">
            <w:pPr>
              <w:spacing w:before="60" w:after="60"/>
              <w:ind w:firstLineChars="0" w:firstLine="0"/>
            </w:pPr>
            <w:r>
              <w:t>2.789/2.789/2.789/2.789/2.789 (n=1)</w:t>
            </w:r>
          </w:p>
        </w:tc>
      </w:tr>
      <w:tr w:rsidR="0018482A" w14:paraId="65C7849A" w14:textId="77777777">
        <w:trPr>
          <w:jc w:val="center"/>
        </w:trPr>
        <w:tc>
          <w:tcPr>
            <w:tcW w:w="4819" w:type="dxa"/>
            <w:vAlign w:val="center"/>
          </w:tcPr>
          <w:p w14:paraId="11EE82AE" w14:textId="77777777" w:rsidR="0018482A" w:rsidRDefault="00C97C84">
            <w:pPr>
              <w:spacing w:before="60" w:after="60"/>
              <w:ind w:firstLineChars="0" w:firstLine="0"/>
            </w:pPr>
            <w:r>
              <w:lastRenderedPageBreak/>
              <w:t>VISION/all_observed/success tts_queue_ms</w:t>
            </w:r>
          </w:p>
        </w:tc>
        <w:tc>
          <w:tcPr>
            <w:tcW w:w="4819" w:type="dxa"/>
            <w:vAlign w:val="center"/>
          </w:tcPr>
          <w:p w14:paraId="06181AC4" w14:textId="77777777" w:rsidR="0018482A" w:rsidRDefault="00C97C84">
            <w:pPr>
              <w:spacing w:before="60" w:after="60"/>
              <w:ind w:firstLineChars="0" w:firstLine="0"/>
            </w:pPr>
            <w:r>
              <w:t>0.078/0.078/0.078/0.078/0.078 (n=1)</w:t>
            </w:r>
          </w:p>
        </w:tc>
      </w:tr>
      <w:tr w:rsidR="0018482A" w14:paraId="32D872CC" w14:textId="77777777">
        <w:trPr>
          <w:jc w:val="center"/>
        </w:trPr>
        <w:tc>
          <w:tcPr>
            <w:tcW w:w="4819" w:type="dxa"/>
            <w:vAlign w:val="center"/>
          </w:tcPr>
          <w:p w14:paraId="3236F903" w14:textId="77777777" w:rsidR="0018482A" w:rsidRDefault="00C97C84">
            <w:pPr>
              <w:spacing w:before="60" w:after="60"/>
              <w:ind w:firstLineChars="0" w:firstLine="0"/>
            </w:pPr>
            <w:r>
              <w:t>VISION/all_observed/success asr_enqueue_to_first_submit_ms</w:t>
            </w:r>
          </w:p>
        </w:tc>
        <w:tc>
          <w:tcPr>
            <w:tcW w:w="4819" w:type="dxa"/>
            <w:vAlign w:val="center"/>
          </w:tcPr>
          <w:p w14:paraId="01FBC59B" w14:textId="77777777" w:rsidR="0018482A" w:rsidRDefault="00C97C84">
            <w:pPr>
              <w:spacing w:before="60" w:after="60"/>
              <w:ind w:firstLineChars="0" w:firstLine="0"/>
            </w:pPr>
            <w:r>
              <w:t>14121.722/14121.722/14121.722/14121.722/14121.722 (n=1)</w:t>
            </w:r>
          </w:p>
        </w:tc>
      </w:tr>
      <w:tr w:rsidR="0018482A" w14:paraId="56E01561" w14:textId="77777777">
        <w:trPr>
          <w:jc w:val="center"/>
        </w:trPr>
        <w:tc>
          <w:tcPr>
            <w:tcW w:w="4819" w:type="dxa"/>
            <w:vAlign w:val="center"/>
          </w:tcPr>
          <w:p w14:paraId="34B8CB63" w14:textId="77777777" w:rsidR="0018482A" w:rsidRDefault="00C97C84">
            <w:pPr>
              <w:spacing w:before="60" w:after="60"/>
              <w:ind w:firstLineChars="0" w:firstLine="0"/>
            </w:pPr>
            <w:r>
              <w:t>VISION/all_observed/success asr_enqueue_to_playback_end_ms</w:t>
            </w:r>
          </w:p>
        </w:tc>
        <w:tc>
          <w:tcPr>
            <w:tcW w:w="4819" w:type="dxa"/>
            <w:vAlign w:val="center"/>
          </w:tcPr>
          <w:p w14:paraId="305F6630" w14:textId="77777777" w:rsidR="0018482A" w:rsidRDefault="00C97C84">
            <w:pPr>
              <w:spacing w:before="60" w:after="60"/>
              <w:ind w:firstLineChars="0" w:firstLine="0"/>
            </w:pPr>
            <w:r>
              <w:t>18356.414/18356.414/18356.414/18356.414/18356.414 (n=1)</w:t>
            </w:r>
          </w:p>
        </w:tc>
      </w:tr>
      <w:tr w:rsidR="0018482A" w14:paraId="1A51E785" w14:textId="77777777">
        <w:trPr>
          <w:jc w:val="center"/>
        </w:trPr>
        <w:tc>
          <w:tcPr>
            <w:tcW w:w="4819" w:type="dxa"/>
            <w:vAlign w:val="center"/>
          </w:tcPr>
          <w:p w14:paraId="6DA11130" w14:textId="77777777" w:rsidR="0018482A" w:rsidRDefault="00C97C84">
            <w:pPr>
              <w:spacing w:before="60" w:after="60"/>
              <w:ind w:firstLineChars="0" w:firstLine="0"/>
            </w:pPr>
            <w:r>
              <w:t>latest_get</w:t>
            </w:r>
          </w:p>
        </w:tc>
        <w:tc>
          <w:tcPr>
            <w:tcW w:w="4819" w:type="dxa"/>
            <w:vAlign w:val="center"/>
          </w:tcPr>
          <w:p w14:paraId="571D4E4E" w14:textId="77777777" w:rsidR="0018482A" w:rsidRDefault="00C97C84">
            <w:pPr>
              <w:spacing w:before="60" w:after="60"/>
              <w:ind w:firstLineChars="0" w:firstLine="0"/>
            </w:pPr>
            <w:r>
              <w:t>0.001/0.001/0.001/0.001/0.001 (n=1)</w:t>
            </w:r>
          </w:p>
        </w:tc>
      </w:tr>
      <w:tr w:rsidR="0018482A" w14:paraId="75377859" w14:textId="77777777">
        <w:trPr>
          <w:jc w:val="center"/>
        </w:trPr>
        <w:tc>
          <w:tcPr>
            <w:tcW w:w="4819" w:type="dxa"/>
            <w:vAlign w:val="center"/>
          </w:tcPr>
          <w:p w14:paraId="532BA358" w14:textId="77777777" w:rsidR="0018482A" w:rsidRDefault="00C97C84">
            <w:pPr>
              <w:spacing w:before="60" w:after="60"/>
              <w:ind w:firstLineChars="0" w:firstLine="0"/>
            </w:pPr>
            <w:r>
              <w:t>preprocess_fused</w:t>
            </w:r>
          </w:p>
        </w:tc>
        <w:tc>
          <w:tcPr>
            <w:tcW w:w="4819" w:type="dxa"/>
            <w:vAlign w:val="center"/>
          </w:tcPr>
          <w:p w14:paraId="4C26527E" w14:textId="77777777" w:rsidR="0018482A" w:rsidRDefault="00C97C84">
            <w:pPr>
              <w:spacing w:before="60" w:after="60"/>
              <w:ind w:firstLineChars="0" w:firstLine="0"/>
            </w:pPr>
            <w:r>
              <w:t>8.695/8.695/8.695/8.695/8.695 (n=1)</w:t>
            </w:r>
          </w:p>
        </w:tc>
      </w:tr>
      <w:tr w:rsidR="0018482A" w14:paraId="354BEBB9" w14:textId="77777777">
        <w:trPr>
          <w:jc w:val="center"/>
        </w:trPr>
        <w:tc>
          <w:tcPr>
            <w:tcW w:w="4819" w:type="dxa"/>
            <w:vAlign w:val="center"/>
          </w:tcPr>
          <w:p w14:paraId="6C10E098" w14:textId="77777777" w:rsidR="0018482A" w:rsidRDefault="00C97C84">
            <w:pPr>
              <w:spacing w:before="60" w:after="60"/>
              <w:ind w:firstLineChars="0" w:firstLine="0"/>
            </w:pPr>
            <w:r>
              <w:t>rknn_input_descriptor</w:t>
            </w:r>
          </w:p>
        </w:tc>
        <w:tc>
          <w:tcPr>
            <w:tcW w:w="4819" w:type="dxa"/>
            <w:vAlign w:val="center"/>
          </w:tcPr>
          <w:p w14:paraId="5E852792" w14:textId="77777777" w:rsidR="0018482A" w:rsidRDefault="00C97C84">
            <w:pPr>
              <w:spacing w:before="60" w:after="60"/>
              <w:ind w:firstLineChars="0" w:firstLine="0"/>
            </w:pPr>
            <w:r>
              <w:t>0.000/0.000/0.000/0.000/0.000 (n=1)</w:t>
            </w:r>
          </w:p>
        </w:tc>
      </w:tr>
      <w:tr w:rsidR="0018482A" w14:paraId="31F3F0D0" w14:textId="77777777">
        <w:trPr>
          <w:jc w:val="center"/>
        </w:trPr>
        <w:tc>
          <w:tcPr>
            <w:tcW w:w="4819" w:type="dxa"/>
            <w:vAlign w:val="center"/>
          </w:tcPr>
          <w:p w14:paraId="3C9EF053" w14:textId="77777777" w:rsidR="0018482A" w:rsidRDefault="00C97C84">
            <w:pPr>
              <w:spacing w:before="60" w:after="60"/>
              <w:ind w:firstLineChars="0" w:firstLine="0"/>
            </w:pPr>
            <w:r>
              <w:t>rknn_inputs_set</w:t>
            </w:r>
          </w:p>
        </w:tc>
        <w:tc>
          <w:tcPr>
            <w:tcW w:w="4819" w:type="dxa"/>
            <w:vAlign w:val="center"/>
          </w:tcPr>
          <w:p w14:paraId="38766B02" w14:textId="77777777" w:rsidR="0018482A" w:rsidRDefault="00C97C84">
            <w:pPr>
              <w:spacing w:before="60" w:after="60"/>
              <w:ind w:firstLineChars="0" w:firstLine="0"/>
            </w:pPr>
            <w:r>
              <w:t>17.151/17.151/17.151/17.151/17.151 (n=1)</w:t>
            </w:r>
          </w:p>
        </w:tc>
      </w:tr>
      <w:tr w:rsidR="0018482A" w14:paraId="453AD744" w14:textId="77777777">
        <w:trPr>
          <w:jc w:val="center"/>
        </w:trPr>
        <w:tc>
          <w:tcPr>
            <w:tcW w:w="4819" w:type="dxa"/>
            <w:vAlign w:val="center"/>
          </w:tcPr>
          <w:p w14:paraId="766A212B" w14:textId="77777777" w:rsidR="0018482A" w:rsidRDefault="00C97C84">
            <w:pPr>
              <w:spacing w:before="60" w:after="60"/>
              <w:ind w:firstLineChars="0" w:firstLine="0"/>
            </w:pPr>
            <w:r>
              <w:t>rknn_run</w:t>
            </w:r>
          </w:p>
        </w:tc>
        <w:tc>
          <w:tcPr>
            <w:tcW w:w="4819" w:type="dxa"/>
            <w:vAlign w:val="center"/>
          </w:tcPr>
          <w:p w14:paraId="60876502" w14:textId="77777777" w:rsidR="0018482A" w:rsidRDefault="00C97C84">
            <w:pPr>
              <w:spacing w:before="60" w:after="60"/>
              <w:ind w:firstLineChars="0" w:firstLine="0"/>
            </w:pPr>
            <w:r>
              <w:t>1184.460/1184.460/1184.460/1184.460/1184.460 (n=1)</w:t>
            </w:r>
          </w:p>
        </w:tc>
      </w:tr>
      <w:tr w:rsidR="0018482A" w14:paraId="140E78B3" w14:textId="77777777">
        <w:trPr>
          <w:jc w:val="center"/>
        </w:trPr>
        <w:tc>
          <w:tcPr>
            <w:tcW w:w="4819" w:type="dxa"/>
            <w:vAlign w:val="center"/>
          </w:tcPr>
          <w:p w14:paraId="7D6127DD" w14:textId="77777777" w:rsidR="0018482A" w:rsidRDefault="00C97C84">
            <w:pPr>
              <w:spacing w:before="60" w:after="60"/>
              <w:ind w:firstLineChars="0" w:firstLine="0"/>
            </w:pPr>
            <w:r>
              <w:t>rknn_outputs_get</w:t>
            </w:r>
          </w:p>
        </w:tc>
        <w:tc>
          <w:tcPr>
            <w:tcW w:w="4819" w:type="dxa"/>
            <w:vAlign w:val="center"/>
          </w:tcPr>
          <w:p w14:paraId="13433329" w14:textId="77777777" w:rsidR="0018482A" w:rsidRDefault="00C97C84">
            <w:pPr>
              <w:spacing w:before="60" w:after="60"/>
              <w:ind w:firstLineChars="0" w:firstLine="0"/>
            </w:pPr>
            <w:r>
              <w:t>1.283/1.283/1.283/1.283/1.283 (n=1)</w:t>
            </w:r>
          </w:p>
        </w:tc>
      </w:tr>
      <w:tr w:rsidR="0018482A" w14:paraId="5F0634FD" w14:textId="77777777">
        <w:trPr>
          <w:jc w:val="center"/>
        </w:trPr>
        <w:tc>
          <w:tcPr>
            <w:tcW w:w="4819" w:type="dxa"/>
            <w:vAlign w:val="center"/>
          </w:tcPr>
          <w:p w14:paraId="0A39257A" w14:textId="77777777" w:rsidR="0018482A" w:rsidRDefault="00C97C84">
            <w:pPr>
              <w:spacing w:before="60" w:after="60"/>
              <w:ind w:firstLineChars="0" w:firstLine="0"/>
            </w:pPr>
            <w:r>
              <w:t>embedding_alloc_copy</w:t>
            </w:r>
          </w:p>
        </w:tc>
        <w:tc>
          <w:tcPr>
            <w:tcW w:w="4819" w:type="dxa"/>
            <w:vAlign w:val="center"/>
          </w:tcPr>
          <w:p w14:paraId="4D5F6082" w14:textId="77777777" w:rsidR="0018482A" w:rsidRDefault="00C97C84">
            <w:pPr>
              <w:spacing w:before="60" w:after="60"/>
              <w:ind w:firstLineChars="0" w:firstLine="0"/>
            </w:pPr>
            <w:r>
              <w:t>0.176/0.176/0.176/0.176/0.176 (n=1)</w:t>
            </w:r>
          </w:p>
        </w:tc>
      </w:tr>
      <w:tr w:rsidR="0018482A" w14:paraId="10783CBC" w14:textId="77777777">
        <w:trPr>
          <w:jc w:val="center"/>
        </w:trPr>
        <w:tc>
          <w:tcPr>
            <w:tcW w:w="4819" w:type="dxa"/>
            <w:vAlign w:val="center"/>
          </w:tcPr>
          <w:p w14:paraId="0C2BBEFB" w14:textId="77777777" w:rsidR="0018482A" w:rsidRDefault="00C97C84">
            <w:pPr>
              <w:spacing w:before="60" w:after="60"/>
              <w:ind w:firstLineChars="0" w:firstLine="0"/>
            </w:pPr>
            <w:r>
              <w:t>rknn_outputs_release</w:t>
            </w:r>
          </w:p>
        </w:tc>
        <w:tc>
          <w:tcPr>
            <w:tcW w:w="4819" w:type="dxa"/>
            <w:vAlign w:val="center"/>
          </w:tcPr>
          <w:p w14:paraId="054A5A56" w14:textId="77777777" w:rsidR="0018482A" w:rsidRDefault="00C97C84">
            <w:pPr>
              <w:spacing w:before="60" w:after="60"/>
              <w:ind w:firstLineChars="0" w:firstLine="0"/>
            </w:pPr>
            <w:r>
              <w:t>0.006/0.006/0.006/0.006/0.006 (n=1)</w:t>
            </w:r>
          </w:p>
        </w:tc>
      </w:tr>
    </w:tbl>
    <w:p w14:paraId="6FBEA135" w14:textId="77777777" w:rsidR="0018482A" w:rsidRDefault="0018482A"/>
    <w:p w14:paraId="7F3B4ED5" w14:textId="77777777" w:rsidR="0018482A" w:rsidRDefault="00C97C84">
      <w:pPr>
        <w:pStyle w:val="31"/>
      </w:pPr>
      <w:r>
        <w:t>gui_mixed_1800s_4t_final_v2/run_20261017_165918_816_a1845db32d1644028f53ab0f0eb2d172</w:t>
      </w:r>
    </w:p>
    <w:p w14:paraId="214C46D4" w14:textId="77777777" w:rsidR="0018482A" w:rsidRDefault="00C97C84">
      <w:r>
        <w:t>实际最终计数：</w:t>
      </w:r>
      <w:r>
        <w:rPr>
          <w:rFonts w:ascii="Consolas" w:hAnsi="Consolas"/>
          <w:sz w:val="20"/>
        </w:rPr>
        <w:t xml:space="preserve">{"FramePool": {"allocated": 2, "in_use": 0, "acquired": 54398, "reused": 54396, "exhausted": 0}, "CameraCounters": {"published": 54397, "fps": 29.9952, "timeouts": 0, "driver_sequence_gaps": 1, "pool_discarded": 0}, "AudioQueueStats": {"pushed": 121, "popped": 121, "dropped": 0, "rejected_closed": 0, "peak": 1, "pending": 0}, "QueueStats/inference": {"stage": "inference", "generation": 1, "accepted": 121, "completed": 121, "started": 121, "failed": 0, "cancelled": 0, "expired": 0, "rejected_full": 0, "rejected_stopped": 0, "peak": 1, "pending": 0, "active": 0, "callback_errors": 0, "queue_sum_ms": 10.3541, "queue_max_ms": 1.62733, "service_sum_ms": 144120}, "QueueStats/tts": {"stage": "tts", "generation": 1, "accepted": 121, "completed": 121, "started": 121, "failed": 0, "cancelled": 0, "expired": 0, "rejected_full": 0, "rejected_stopped": 0, "peak": 1, "pending": 0, "active": 0, "callback_errors": 0, "queue_sum_ms": 5207.94, "queue_max_ms": 352.063, "service_sum_ms": 1412040.0}, "PipelineStats": {"dispatched": 121, "accepted": 121, "rejected": 0, "inflight": 0, "peak": 2, "limit": 2, "vision_accepted": 60, </w:t>
      </w:r>
      <w:r>
        <w:rPr>
          <w:rFonts w:ascii="Consolas" w:hAnsi="Consolas"/>
          <w:sz w:val="20"/>
        </w:rPr>
        <w:lastRenderedPageBreak/>
        <w:t>"vision_rejected": 0, "llm_cancelled": 0, "llm_expired": 0, "vision_cancelled": 0, "vision_expired": 0, "cancelled_before_submit": 0, "downstream_cancelled": 0, "tts_cancelled": 0, "tts_expired": 0}}</w:t>
      </w:r>
      <w:r>
        <w:t>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18482A" w14:paraId="6EDA4398" w14:textId="77777777">
        <w:trPr>
          <w:tblHeader/>
          <w:jc w:val="center"/>
        </w:trPr>
        <w:tc>
          <w:tcPr>
            <w:tcW w:w="4819" w:type="dxa"/>
            <w:shd w:val="clear" w:color="auto" w:fill="E9EDF2"/>
            <w:vAlign w:val="center"/>
          </w:tcPr>
          <w:p w14:paraId="0645F9D4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指标</w:t>
            </w:r>
          </w:p>
        </w:tc>
        <w:tc>
          <w:tcPr>
            <w:tcW w:w="4819" w:type="dxa"/>
            <w:shd w:val="clear" w:color="auto" w:fill="E9EDF2"/>
            <w:vAlign w:val="center"/>
          </w:tcPr>
          <w:p w14:paraId="458DE014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真实统计</w:t>
            </w:r>
          </w:p>
        </w:tc>
      </w:tr>
      <w:tr w:rsidR="0018482A" w14:paraId="20100D42" w14:textId="77777777">
        <w:trPr>
          <w:jc w:val="center"/>
        </w:trPr>
        <w:tc>
          <w:tcPr>
            <w:tcW w:w="4819" w:type="dxa"/>
            <w:vAlign w:val="center"/>
          </w:tcPr>
          <w:p w14:paraId="46600060" w14:textId="77777777" w:rsidR="0018482A" w:rsidRDefault="00C97C84">
            <w:pPr>
              <w:spacing w:before="60" w:after="60"/>
              <w:ind w:firstLineChars="0" w:firstLine="0"/>
            </w:pPr>
            <w:r>
              <w:t>TEXT/initial_5min/success asr_rtf</w:t>
            </w:r>
          </w:p>
        </w:tc>
        <w:tc>
          <w:tcPr>
            <w:tcW w:w="4819" w:type="dxa"/>
            <w:vAlign w:val="center"/>
          </w:tcPr>
          <w:p w14:paraId="6BFB3AEA" w14:textId="77777777" w:rsidR="0018482A" w:rsidRDefault="00C97C84">
            <w:pPr>
              <w:spacing w:before="60" w:after="60"/>
              <w:ind w:firstLineChars="0" w:firstLine="0"/>
            </w:pPr>
            <w:r>
              <w:t>0.371/0.369/0.386/0.367/0.386 (n=11)</w:t>
            </w:r>
          </w:p>
        </w:tc>
      </w:tr>
      <w:tr w:rsidR="0018482A" w14:paraId="35B72407" w14:textId="77777777">
        <w:trPr>
          <w:jc w:val="center"/>
        </w:trPr>
        <w:tc>
          <w:tcPr>
            <w:tcW w:w="4819" w:type="dxa"/>
            <w:vAlign w:val="center"/>
          </w:tcPr>
          <w:p w14:paraId="22D96655" w14:textId="77777777" w:rsidR="0018482A" w:rsidRDefault="00C97C84">
            <w:pPr>
              <w:spacing w:before="60" w:after="60"/>
              <w:ind w:firstLineChars="0" w:firstLine="0"/>
            </w:pPr>
            <w:r>
              <w:t>TEXT/initial_5min/success inference_service_ms</w:t>
            </w:r>
          </w:p>
        </w:tc>
        <w:tc>
          <w:tcPr>
            <w:tcW w:w="4819" w:type="dxa"/>
            <w:vAlign w:val="center"/>
          </w:tcPr>
          <w:p w14:paraId="09379E0E" w14:textId="77777777" w:rsidR="0018482A" w:rsidRDefault="00C97C84">
            <w:pPr>
              <w:spacing w:before="60" w:after="60"/>
              <w:ind w:firstLineChars="0" w:firstLine="0"/>
            </w:pPr>
            <w:r>
              <w:t>887.970/869.762/1139.843/824.914/1139.843 (n=11)</w:t>
            </w:r>
          </w:p>
        </w:tc>
      </w:tr>
      <w:tr w:rsidR="0018482A" w14:paraId="6F1CF113" w14:textId="77777777">
        <w:trPr>
          <w:jc w:val="center"/>
        </w:trPr>
        <w:tc>
          <w:tcPr>
            <w:tcW w:w="4819" w:type="dxa"/>
            <w:vAlign w:val="center"/>
          </w:tcPr>
          <w:p w14:paraId="4DEDE913" w14:textId="77777777" w:rsidR="0018482A" w:rsidRDefault="00C97C84">
            <w:pPr>
              <w:spacing w:before="60" w:after="60"/>
              <w:ind w:firstLineChars="0" w:firstLine="0"/>
            </w:pPr>
            <w:r>
              <w:t>TEXT/initial_5min/success tts_generate_api_ms</w:t>
            </w:r>
          </w:p>
        </w:tc>
        <w:tc>
          <w:tcPr>
            <w:tcW w:w="4819" w:type="dxa"/>
            <w:vAlign w:val="center"/>
          </w:tcPr>
          <w:p w14:paraId="3B135126" w14:textId="77777777" w:rsidR="0018482A" w:rsidRDefault="00C97C84">
            <w:pPr>
              <w:spacing w:before="60" w:after="60"/>
              <w:ind w:firstLineChars="0" w:firstLine="0"/>
            </w:pPr>
            <w:r>
              <w:t>6656.969/6701.316/6910.119/6281.554/6910.119 (n=11)</w:t>
            </w:r>
          </w:p>
        </w:tc>
      </w:tr>
      <w:tr w:rsidR="0018482A" w14:paraId="02E53A38" w14:textId="77777777">
        <w:trPr>
          <w:jc w:val="center"/>
        </w:trPr>
        <w:tc>
          <w:tcPr>
            <w:tcW w:w="4819" w:type="dxa"/>
            <w:vAlign w:val="center"/>
          </w:tcPr>
          <w:p w14:paraId="445950AD" w14:textId="77777777" w:rsidR="0018482A" w:rsidRDefault="00C97C84">
            <w:pPr>
              <w:spacing w:before="60" w:after="60"/>
              <w:ind w:firstLineChars="0" w:firstLine="0"/>
            </w:pPr>
            <w:r>
              <w:t>TEXT/initial_5min/success tts_rtf</w:t>
            </w:r>
          </w:p>
        </w:tc>
        <w:tc>
          <w:tcPr>
            <w:tcW w:w="4819" w:type="dxa"/>
            <w:vAlign w:val="center"/>
          </w:tcPr>
          <w:p w14:paraId="3178D08B" w14:textId="77777777" w:rsidR="0018482A" w:rsidRDefault="00C97C84">
            <w:pPr>
              <w:spacing w:before="60" w:after="60"/>
              <w:ind w:firstLineChars="0" w:firstLine="0"/>
            </w:pPr>
            <w:r>
              <w:t>3.406/3.441/3.535/3.213/3.535 (n=11)</w:t>
            </w:r>
          </w:p>
        </w:tc>
      </w:tr>
      <w:tr w:rsidR="0018482A" w14:paraId="30D77F22" w14:textId="77777777">
        <w:trPr>
          <w:jc w:val="center"/>
        </w:trPr>
        <w:tc>
          <w:tcPr>
            <w:tcW w:w="4819" w:type="dxa"/>
            <w:vAlign w:val="center"/>
          </w:tcPr>
          <w:p w14:paraId="2EF72207" w14:textId="77777777" w:rsidR="0018482A" w:rsidRDefault="00C97C84">
            <w:pPr>
              <w:spacing w:before="60" w:after="60"/>
              <w:ind w:firstLineChars="0" w:firstLine="0"/>
            </w:pPr>
            <w:r>
              <w:t>TEXT/initial_5min/success tts_queue_ms</w:t>
            </w:r>
          </w:p>
        </w:tc>
        <w:tc>
          <w:tcPr>
            <w:tcW w:w="4819" w:type="dxa"/>
            <w:vAlign w:val="center"/>
          </w:tcPr>
          <w:p w14:paraId="59E13C69" w14:textId="77777777" w:rsidR="0018482A" w:rsidRDefault="00C97C84">
            <w:pPr>
              <w:spacing w:before="60" w:after="60"/>
              <w:ind w:firstLineChars="0" w:firstLine="0"/>
            </w:pPr>
            <w:r>
              <w:t>0.231/0.127/1.172/0.061/1.172 (n=11)</w:t>
            </w:r>
          </w:p>
        </w:tc>
      </w:tr>
      <w:tr w:rsidR="0018482A" w14:paraId="2498E466" w14:textId="77777777">
        <w:trPr>
          <w:jc w:val="center"/>
        </w:trPr>
        <w:tc>
          <w:tcPr>
            <w:tcW w:w="4819" w:type="dxa"/>
            <w:vAlign w:val="center"/>
          </w:tcPr>
          <w:p w14:paraId="5634FFE9" w14:textId="77777777" w:rsidR="0018482A" w:rsidRDefault="00C97C84">
            <w:pPr>
              <w:spacing w:before="60" w:after="60"/>
              <w:ind w:firstLineChars="0" w:firstLine="0"/>
            </w:pPr>
            <w:r>
              <w:t>TEXT/initial_5min/success asr_enqueue_to_first_submit_ms</w:t>
            </w:r>
          </w:p>
        </w:tc>
        <w:tc>
          <w:tcPr>
            <w:tcW w:w="4819" w:type="dxa"/>
            <w:vAlign w:val="center"/>
          </w:tcPr>
          <w:p w14:paraId="4A4A6F33" w14:textId="77777777" w:rsidR="0018482A" w:rsidRDefault="00C97C84">
            <w:pPr>
              <w:spacing w:before="60" w:after="60"/>
              <w:ind w:firstLineChars="0" w:firstLine="0"/>
            </w:pPr>
            <w:r>
              <w:t>8132.759/8144.167/8365.260/7766.734/8365.260 (n=11)</w:t>
            </w:r>
          </w:p>
        </w:tc>
      </w:tr>
      <w:tr w:rsidR="0018482A" w14:paraId="2EEC55F1" w14:textId="77777777">
        <w:trPr>
          <w:jc w:val="center"/>
        </w:trPr>
        <w:tc>
          <w:tcPr>
            <w:tcW w:w="4819" w:type="dxa"/>
            <w:vAlign w:val="center"/>
          </w:tcPr>
          <w:p w14:paraId="187EF3F9" w14:textId="77777777" w:rsidR="0018482A" w:rsidRDefault="00C97C84">
            <w:pPr>
              <w:spacing w:before="60" w:after="60"/>
              <w:ind w:firstLineChars="0" w:firstLine="0"/>
            </w:pPr>
            <w:r>
              <w:t>TEXT/initial_5min/success asr_enqueue_to_playback_end_ms</w:t>
            </w:r>
          </w:p>
        </w:tc>
        <w:tc>
          <w:tcPr>
            <w:tcW w:w="4819" w:type="dxa"/>
            <w:vAlign w:val="center"/>
          </w:tcPr>
          <w:p w14:paraId="596265E8" w14:textId="77777777" w:rsidR="0018482A" w:rsidRDefault="00C97C84">
            <w:pPr>
              <w:spacing w:before="60" w:after="60"/>
              <w:ind w:firstLineChars="0" w:firstLine="0"/>
            </w:pPr>
            <w:r>
              <w:t>10117.413/10128.731/10349.876/9751.509/10349.876 (n=11)</w:t>
            </w:r>
          </w:p>
        </w:tc>
      </w:tr>
      <w:tr w:rsidR="0018482A" w14:paraId="354881A9" w14:textId="77777777">
        <w:trPr>
          <w:jc w:val="center"/>
        </w:trPr>
        <w:tc>
          <w:tcPr>
            <w:tcW w:w="4819" w:type="dxa"/>
            <w:vAlign w:val="center"/>
          </w:tcPr>
          <w:p w14:paraId="3BA9BE2A" w14:textId="77777777" w:rsidR="0018482A" w:rsidRDefault="00C97C84">
            <w:pPr>
              <w:spacing w:before="60" w:after="60"/>
              <w:ind w:firstLineChars="0" w:firstLine="0"/>
            </w:pPr>
            <w:r>
              <w:t>VISION/initial_5min/success asr_rtf</w:t>
            </w:r>
          </w:p>
        </w:tc>
        <w:tc>
          <w:tcPr>
            <w:tcW w:w="4819" w:type="dxa"/>
            <w:vAlign w:val="center"/>
          </w:tcPr>
          <w:p w14:paraId="79F13343" w14:textId="77777777" w:rsidR="0018482A" w:rsidRDefault="00C97C84">
            <w:pPr>
              <w:spacing w:before="60" w:after="60"/>
              <w:ind w:firstLineChars="0" w:firstLine="0"/>
            </w:pPr>
            <w:r>
              <w:t>0.398/0.398/0.402/0.395/0.402 (n=9)</w:t>
            </w:r>
          </w:p>
        </w:tc>
      </w:tr>
      <w:tr w:rsidR="0018482A" w14:paraId="3EF1AA38" w14:textId="77777777">
        <w:trPr>
          <w:jc w:val="center"/>
        </w:trPr>
        <w:tc>
          <w:tcPr>
            <w:tcW w:w="4819" w:type="dxa"/>
            <w:vAlign w:val="center"/>
          </w:tcPr>
          <w:p w14:paraId="39A2EEA9" w14:textId="77777777" w:rsidR="0018482A" w:rsidRDefault="00C97C84">
            <w:pPr>
              <w:spacing w:before="60" w:after="60"/>
              <w:ind w:firstLineChars="0" w:firstLine="0"/>
            </w:pPr>
            <w:r>
              <w:t>VISION/initial_5min/success inference_service_ms</w:t>
            </w:r>
          </w:p>
        </w:tc>
        <w:tc>
          <w:tcPr>
            <w:tcW w:w="4819" w:type="dxa"/>
            <w:vAlign w:val="center"/>
          </w:tcPr>
          <w:p w14:paraId="3AAAA110" w14:textId="77777777" w:rsidR="0018482A" w:rsidRDefault="00C97C84">
            <w:pPr>
              <w:spacing w:before="60" w:after="60"/>
              <w:ind w:firstLineChars="0" w:firstLine="0"/>
            </w:pPr>
            <w:r>
              <w:t>1555.750/1530.691/1754.321/1483.225/1754.321 (n=9)</w:t>
            </w:r>
          </w:p>
        </w:tc>
      </w:tr>
      <w:tr w:rsidR="0018482A" w14:paraId="129850FC" w14:textId="77777777">
        <w:trPr>
          <w:jc w:val="center"/>
        </w:trPr>
        <w:tc>
          <w:tcPr>
            <w:tcW w:w="4819" w:type="dxa"/>
            <w:vAlign w:val="center"/>
          </w:tcPr>
          <w:p w14:paraId="581C0427" w14:textId="77777777" w:rsidR="0018482A" w:rsidRDefault="00C97C84">
            <w:pPr>
              <w:spacing w:before="60" w:after="60"/>
              <w:ind w:firstLineChars="0" w:firstLine="0"/>
            </w:pPr>
            <w:r>
              <w:t>VISION/initial_5min/success tts_generate_api_ms</w:t>
            </w:r>
          </w:p>
        </w:tc>
        <w:tc>
          <w:tcPr>
            <w:tcW w:w="4819" w:type="dxa"/>
            <w:vAlign w:val="center"/>
          </w:tcPr>
          <w:p w14:paraId="45D835E4" w14:textId="77777777" w:rsidR="0018482A" w:rsidRDefault="00C97C84">
            <w:pPr>
              <w:spacing w:before="60" w:after="60"/>
              <w:ind w:firstLineChars="0" w:firstLine="0"/>
            </w:pPr>
            <w:r>
              <w:t>10591.360/10579.876/10827.245/10182.274/10827.245 (n=9)</w:t>
            </w:r>
          </w:p>
        </w:tc>
      </w:tr>
      <w:tr w:rsidR="0018482A" w14:paraId="0B887E90" w14:textId="77777777">
        <w:trPr>
          <w:jc w:val="center"/>
        </w:trPr>
        <w:tc>
          <w:tcPr>
            <w:tcW w:w="4819" w:type="dxa"/>
            <w:vAlign w:val="center"/>
          </w:tcPr>
          <w:p w14:paraId="78678F43" w14:textId="77777777" w:rsidR="0018482A" w:rsidRDefault="00C97C84">
            <w:pPr>
              <w:spacing w:before="60" w:after="60"/>
              <w:ind w:firstLineChars="0" w:firstLine="0"/>
            </w:pPr>
            <w:r>
              <w:t>VISION/initial_5min/success tts_rtf</w:t>
            </w:r>
          </w:p>
        </w:tc>
        <w:tc>
          <w:tcPr>
            <w:tcW w:w="4819" w:type="dxa"/>
            <w:vAlign w:val="center"/>
          </w:tcPr>
          <w:p w14:paraId="37EFF4A0" w14:textId="77777777" w:rsidR="0018482A" w:rsidRDefault="00C97C84">
            <w:pPr>
              <w:spacing w:before="60" w:after="60"/>
              <w:ind w:firstLineChars="0" w:firstLine="0"/>
            </w:pPr>
            <w:r>
              <w:t>3.148/3.144/3.218/3.025/3.218 (n=9)</w:t>
            </w:r>
          </w:p>
        </w:tc>
      </w:tr>
      <w:tr w:rsidR="0018482A" w14:paraId="44611D45" w14:textId="77777777">
        <w:trPr>
          <w:jc w:val="center"/>
        </w:trPr>
        <w:tc>
          <w:tcPr>
            <w:tcW w:w="4819" w:type="dxa"/>
            <w:vAlign w:val="center"/>
          </w:tcPr>
          <w:p w14:paraId="0E6C0506" w14:textId="77777777" w:rsidR="0018482A" w:rsidRDefault="00C97C84">
            <w:pPr>
              <w:spacing w:before="60" w:after="60"/>
              <w:ind w:firstLineChars="0" w:firstLine="0"/>
            </w:pPr>
            <w:r>
              <w:t>VISION/initial_5min/success tts_queue_ms</w:t>
            </w:r>
          </w:p>
        </w:tc>
        <w:tc>
          <w:tcPr>
            <w:tcW w:w="4819" w:type="dxa"/>
            <w:vAlign w:val="center"/>
          </w:tcPr>
          <w:p w14:paraId="61097F2F" w14:textId="77777777" w:rsidR="0018482A" w:rsidRDefault="00C97C84">
            <w:pPr>
              <w:spacing w:before="60" w:after="60"/>
              <w:ind w:firstLineChars="0" w:firstLine="0"/>
            </w:pPr>
            <w:r>
              <w:t>0.041/0.035/0.085/0.023/0.085 (n=9)</w:t>
            </w:r>
          </w:p>
        </w:tc>
      </w:tr>
      <w:tr w:rsidR="0018482A" w14:paraId="24147CF6" w14:textId="77777777">
        <w:trPr>
          <w:jc w:val="center"/>
        </w:trPr>
        <w:tc>
          <w:tcPr>
            <w:tcW w:w="4819" w:type="dxa"/>
            <w:vAlign w:val="center"/>
          </w:tcPr>
          <w:p w14:paraId="5CACA8D2" w14:textId="77777777" w:rsidR="0018482A" w:rsidRDefault="00C97C84">
            <w:pPr>
              <w:spacing w:before="60" w:after="60"/>
              <w:ind w:firstLineChars="0" w:firstLine="0"/>
            </w:pPr>
            <w:r>
              <w:t>VISION/initial_5min/success asr_enqueue_to_first_submit_ms</w:t>
            </w:r>
          </w:p>
        </w:tc>
        <w:tc>
          <w:tcPr>
            <w:tcW w:w="4819" w:type="dxa"/>
            <w:vAlign w:val="center"/>
          </w:tcPr>
          <w:p w14:paraId="66D56870" w14:textId="77777777" w:rsidR="0018482A" w:rsidRDefault="00C97C84">
            <w:pPr>
              <w:spacing w:before="60" w:after="60"/>
              <w:ind w:firstLineChars="0" w:firstLine="0"/>
            </w:pPr>
            <w:r>
              <w:t>12687.884/12643.812/12916.998/12480.087/12916.998 (n=9)</w:t>
            </w:r>
          </w:p>
        </w:tc>
      </w:tr>
      <w:tr w:rsidR="0018482A" w14:paraId="4A66DA1E" w14:textId="77777777">
        <w:trPr>
          <w:jc w:val="center"/>
        </w:trPr>
        <w:tc>
          <w:tcPr>
            <w:tcW w:w="4819" w:type="dxa"/>
            <w:vAlign w:val="center"/>
          </w:tcPr>
          <w:p w14:paraId="410AAEE7" w14:textId="77777777" w:rsidR="0018482A" w:rsidRDefault="00C97C84">
            <w:pPr>
              <w:spacing w:before="60" w:after="60"/>
              <w:ind w:firstLineChars="0" w:firstLine="0"/>
            </w:pPr>
            <w:r>
              <w:t>VISION/initial_5min/success asr_enqueue_to_playback_end_ms</w:t>
            </w:r>
          </w:p>
        </w:tc>
        <w:tc>
          <w:tcPr>
            <w:tcW w:w="4819" w:type="dxa"/>
            <w:vAlign w:val="center"/>
          </w:tcPr>
          <w:p w14:paraId="51E49CF9" w14:textId="77777777" w:rsidR="0018482A" w:rsidRDefault="00C97C84">
            <w:pPr>
              <w:spacing w:before="60" w:after="60"/>
              <w:ind w:firstLineChars="0" w:firstLine="0"/>
            </w:pPr>
            <w:r>
              <w:t>16047.637/16004.367/16277.438/15839.690/16277.438 (n=9)</w:t>
            </w:r>
          </w:p>
        </w:tc>
      </w:tr>
      <w:tr w:rsidR="0018482A" w14:paraId="7A72C56C" w14:textId="77777777">
        <w:trPr>
          <w:jc w:val="center"/>
        </w:trPr>
        <w:tc>
          <w:tcPr>
            <w:tcW w:w="4819" w:type="dxa"/>
            <w:vAlign w:val="center"/>
          </w:tcPr>
          <w:p w14:paraId="66CA8CAF" w14:textId="77777777" w:rsidR="0018482A" w:rsidRDefault="00C97C84">
            <w:pPr>
              <w:spacing w:before="60" w:after="60"/>
              <w:ind w:firstLineChars="0" w:firstLine="0"/>
            </w:pPr>
            <w:r>
              <w:t>VISION/warm_after_5min/success asr_rtf</w:t>
            </w:r>
          </w:p>
        </w:tc>
        <w:tc>
          <w:tcPr>
            <w:tcW w:w="4819" w:type="dxa"/>
            <w:vAlign w:val="center"/>
          </w:tcPr>
          <w:p w14:paraId="038402F9" w14:textId="77777777" w:rsidR="0018482A" w:rsidRDefault="00C97C84">
            <w:pPr>
              <w:spacing w:before="60" w:after="60"/>
              <w:ind w:firstLineChars="0" w:firstLine="0"/>
            </w:pPr>
            <w:r>
              <w:t>0.397/0.397/0.404/0.391/0.406 (n=51)</w:t>
            </w:r>
          </w:p>
        </w:tc>
      </w:tr>
      <w:tr w:rsidR="0018482A" w14:paraId="689FBD49" w14:textId="77777777">
        <w:trPr>
          <w:jc w:val="center"/>
        </w:trPr>
        <w:tc>
          <w:tcPr>
            <w:tcW w:w="4819" w:type="dxa"/>
            <w:vAlign w:val="center"/>
          </w:tcPr>
          <w:p w14:paraId="200CBE91" w14:textId="77777777" w:rsidR="0018482A" w:rsidRDefault="00C97C84">
            <w:pPr>
              <w:spacing w:before="60" w:after="60"/>
              <w:ind w:firstLineChars="0" w:firstLine="0"/>
            </w:pPr>
            <w:r>
              <w:t>VISION/warm_after_5min/success inference_service_ms</w:t>
            </w:r>
          </w:p>
        </w:tc>
        <w:tc>
          <w:tcPr>
            <w:tcW w:w="4819" w:type="dxa"/>
            <w:vAlign w:val="center"/>
          </w:tcPr>
          <w:p w14:paraId="23F77DBF" w14:textId="77777777" w:rsidR="0018482A" w:rsidRDefault="00C97C84">
            <w:pPr>
              <w:spacing w:before="60" w:after="60"/>
              <w:ind w:firstLineChars="0" w:firstLine="0"/>
            </w:pPr>
            <w:r>
              <w:t>1514.684/1514.735/1547.570/1474.182/1564.324 (n=51)</w:t>
            </w:r>
          </w:p>
        </w:tc>
      </w:tr>
      <w:tr w:rsidR="0018482A" w14:paraId="1DE182C6" w14:textId="77777777">
        <w:trPr>
          <w:jc w:val="center"/>
        </w:trPr>
        <w:tc>
          <w:tcPr>
            <w:tcW w:w="4819" w:type="dxa"/>
            <w:vAlign w:val="center"/>
          </w:tcPr>
          <w:p w14:paraId="532D7C80" w14:textId="77777777" w:rsidR="0018482A" w:rsidRDefault="00C97C84">
            <w:pPr>
              <w:spacing w:before="60" w:after="60"/>
              <w:ind w:firstLineChars="0" w:firstLine="0"/>
            </w:pPr>
            <w:r>
              <w:lastRenderedPageBreak/>
              <w:t>VISION/warm_after_5min/success tts_generate_api_ms</w:t>
            </w:r>
          </w:p>
        </w:tc>
        <w:tc>
          <w:tcPr>
            <w:tcW w:w="4819" w:type="dxa"/>
            <w:vAlign w:val="center"/>
          </w:tcPr>
          <w:p w14:paraId="130E1252" w14:textId="77777777" w:rsidR="0018482A" w:rsidRDefault="00C97C84">
            <w:pPr>
              <w:spacing w:before="60" w:after="60"/>
              <w:ind w:firstLineChars="0" w:firstLine="0"/>
            </w:pPr>
            <w:r>
              <w:t>11115.807/11096.835/11334.229/10754.742/11392.743 (n=51)</w:t>
            </w:r>
          </w:p>
        </w:tc>
      </w:tr>
      <w:tr w:rsidR="0018482A" w14:paraId="046B33D7" w14:textId="77777777">
        <w:trPr>
          <w:jc w:val="center"/>
        </w:trPr>
        <w:tc>
          <w:tcPr>
            <w:tcW w:w="4819" w:type="dxa"/>
            <w:vAlign w:val="center"/>
          </w:tcPr>
          <w:p w14:paraId="6F629522" w14:textId="77777777" w:rsidR="0018482A" w:rsidRDefault="00C97C84">
            <w:pPr>
              <w:spacing w:before="60" w:after="60"/>
              <w:ind w:firstLineChars="0" w:firstLine="0"/>
            </w:pPr>
            <w:r>
              <w:t>VISION/warm_after_5min/success tts_rtf</w:t>
            </w:r>
          </w:p>
        </w:tc>
        <w:tc>
          <w:tcPr>
            <w:tcW w:w="4819" w:type="dxa"/>
            <w:vAlign w:val="center"/>
          </w:tcPr>
          <w:p w14:paraId="340023D3" w14:textId="77777777" w:rsidR="0018482A" w:rsidRDefault="00C97C84">
            <w:pPr>
              <w:spacing w:before="60" w:after="60"/>
              <w:ind w:firstLineChars="0" w:firstLine="0"/>
            </w:pPr>
            <w:r>
              <w:t>3.304/3.300/3.371/3.196/3.388 (n=51)</w:t>
            </w:r>
          </w:p>
        </w:tc>
      </w:tr>
      <w:tr w:rsidR="0018482A" w14:paraId="7583C4D2" w14:textId="77777777">
        <w:trPr>
          <w:jc w:val="center"/>
        </w:trPr>
        <w:tc>
          <w:tcPr>
            <w:tcW w:w="4819" w:type="dxa"/>
            <w:vAlign w:val="center"/>
          </w:tcPr>
          <w:p w14:paraId="1FB07EF2" w14:textId="77777777" w:rsidR="0018482A" w:rsidRDefault="00C97C84">
            <w:pPr>
              <w:spacing w:before="60" w:after="60"/>
              <w:ind w:firstLineChars="0" w:firstLine="0"/>
            </w:pPr>
            <w:r>
              <w:t>VISION/warm_after_5min/success tts_queue_ms</w:t>
            </w:r>
          </w:p>
        </w:tc>
        <w:tc>
          <w:tcPr>
            <w:tcW w:w="4819" w:type="dxa"/>
            <w:vAlign w:val="center"/>
          </w:tcPr>
          <w:p w14:paraId="5102DA76" w14:textId="77777777" w:rsidR="0018482A" w:rsidRDefault="00C97C84">
            <w:pPr>
              <w:spacing w:before="60" w:after="60"/>
              <w:ind w:firstLineChars="0" w:firstLine="0"/>
            </w:pPr>
            <w:r>
              <w:t>0.061/0.070/0.092/0.024/0.107 (n=51)</w:t>
            </w:r>
          </w:p>
        </w:tc>
      </w:tr>
      <w:tr w:rsidR="0018482A" w14:paraId="280D7462" w14:textId="77777777">
        <w:trPr>
          <w:jc w:val="center"/>
        </w:trPr>
        <w:tc>
          <w:tcPr>
            <w:tcW w:w="4819" w:type="dxa"/>
            <w:vAlign w:val="center"/>
          </w:tcPr>
          <w:p w14:paraId="5B2291F7" w14:textId="77777777" w:rsidR="0018482A" w:rsidRDefault="00C97C84">
            <w:pPr>
              <w:spacing w:before="60" w:after="60"/>
              <w:ind w:firstLineChars="0" w:firstLine="0"/>
            </w:pPr>
            <w:r>
              <w:t>VISION/warm_after_5min/success asr_enqueue_to_first_submit_ms</w:t>
            </w:r>
          </w:p>
        </w:tc>
        <w:tc>
          <w:tcPr>
            <w:tcW w:w="4819" w:type="dxa"/>
            <w:vAlign w:val="center"/>
          </w:tcPr>
          <w:p w14:paraId="58469D4D" w14:textId="77777777" w:rsidR="0018482A" w:rsidRDefault="00C97C84">
            <w:pPr>
              <w:spacing w:before="60" w:after="60"/>
              <w:ind w:firstLineChars="0" w:firstLine="0"/>
            </w:pPr>
            <w:r>
              <w:t>13170.243/13150.932/13382.171/12812.704/13421.172 (n=51)</w:t>
            </w:r>
          </w:p>
        </w:tc>
      </w:tr>
      <w:tr w:rsidR="0018482A" w14:paraId="57FE8024" w14:textId="77777777">
        <w:trPr>
          <w:jc w:val="center"/>
        </w:trPr>
        <w:tc>
          <w:tcPr>
            <w:tcW w:w="4819" w:type="dxa"/>
            <w:vAlign w:val="center"/>
          </w:tcPr>
          <w:p w14:paraId="27368C2D" w14:textId="77777777" w:rsidR="0018482A" w:rsidRDefault="00C97C84">
            <w:pPr>
              <w:spacing w:before="60" w:after="60"/>
              <w:ind w:firstLineChars="0" w:firstLine="0"/>
            </w:pPr>
            <w:r>
              <w:t>VISION/warm_after_5min/success asr_enqueue_to_playback_end_ms</w:t>
            </w:r>
          </w:p>
        </w:tc>
        <w:tc>
          <w:tcPr>
            <w:tcW w:w="4819" w:type="dxa"/>
            <w:vAlign w:val="center"/>
          </w:tcPr>
          <w:p w14:paraId="72AC5324" w14:textId="77777777" w:rsidR="0018482A" w:rsidRDefault="00C97C84">
            <w:pPr>
              <w:spacing w:before="60" w:after="60"/>
              <w:ind w:firstLineChars="0" w:firstLine="0"/>
            </w:pPr>
            <w:r>
              <w:t>16532.403/16510.774/16742.080/16172.781/16780.728 (n=51)</w:t>
            </w:r>
          </w:p>
        </w:tc>
      </w:tr>
      <w:tr w:rsidR="0018482A" w14:paraId="4311E20D" w14:textId="77777777">
        <w:trPr>
          <w:jc w:val="center"/>
        </w:trPr>
        <w:tc>
          <w:tcPr>
            <w:tcW w:w="4819" w:type="dxa"/>
            <w:vAlign w:val="center"/>
          </w:tcPr>
          <w:p w14:paraId="5986CCDA" w14:textId="77777777" w:rsidR="0018482A" w:rsidRDefault="00C97C84">
            <w:pPr>
              <w:spacing w:before="60" w:after="60"/>
              <w:ind w:firstLineChars="0" w:firstLine="0"/>
            </w:pPr>
            <w:r>
              <w:t>TEXT/warm_after_5min/success asr_rtf</w:t>
            </w:r>
          </w:p>
        </w:tc>
        <w:tc>
          <w:tcPr>
            <w:tcW w:w="4819" w:type="dxa"/>
            <w:vAlign w:val="center"/>
          </w:tcPr>
          <w:p w14:paraId="236DB6FE" w14:textId="77777777" w:rsidR="0018482A" w:rsidRDefault="00C97C84">
            <w:pPr>
              <w:spacing w:before="60" w:after="60"/>
              <w:ind w:firstLineChars="0" w:firstLine="0"/>
            </w:pPr>
            <w:r>
              <w:t>0.370/0.370/0.372/0.364/0.377 (n=50)</w:t>
            </w:r>
          </w:p>
        </w:tc>
      </w:tr>
      <w:tr w:rsidR="0018482A" w14:paraId="3C55E529" w14:textId="77777777">
        <w:trPr>
          <w:jc w:val="center"/>
        </w:trPr>
        <w:tc>
          <w:tcPr>
            <w:tcW w:w="4819" w:type="dxa"/>
            <w:vAlign w:val="center"/>
          </w:tcPr>
          <w:p w14:paraId="2019D3E8" w14:textId="77777777" w:rsidR="0018482A" w:rsidRDefault="00C97C84">
            <w:pPr>
              <w:spacing w:before="60" w:after="60"/>
              <w:ind w:firstLineChars="0" w:firstLine="0"/>
            </w:pPr>
            <w:r>
              <w:t>TEXT/warm_after_5min/success inference_service_ms</w:t>
            </w:r>
          </w:p>
        </w:tc>
        <w:tc>
          <w:tcPr>
            <w:tcW w:w="4819" w:type="dxa"/>
            <w:vAlign w:val="center"/>
          </w:tcPr>
          <w:p w14:paraId="19E33430" w14:textId="77777777" w:rsidR="0018482A" w:rsidRDefault="00C97C84">
            <w:pPr>
              <w:spacing w:before="60" w:after="60"/>
              <w:ind w:firstLineChars="0" w:firstLine="0"/>
            </w:pPr>
            <w:r>
              <w:t>861.943/856.393/893.807/826.657/1005.577 (n=50)</w:t>
            </w:r>
          </w:p>
        </w:tc>
      </w:tr>
      <w:tr w:rsidR="0018482A" w14:paraId="7511149C" w14:textId="77777777">
        <w:trPr>
          <w:jc w:val="center"/>
        </w:trPr>
        <w:tc>
          <w:tcPr>
            <w:tcW w:w="4819" w:type="dxa"/>
            <w:vAlign w:val="center"/>
          </w:tcPr>
          <w:p w14:paraId="464539EC" w14:textId="77777777" w:rsidR="0018482A" w:rsidRDefault="00C97C84">
            <w:pPr>
              <w:spacing w:before="60" w:after="60"/>
              <w:ind w:firstLineChars="0" w:firstLine="0"/>
            </w:pPr>
            <w:r>
              <w:t>TEXT/warm_after_5min/success tts_generate_api_ms</w:t>
            </w:r>
          </w:p>
        </w:tc>
        <w:tc>
          <w:tcPr>
            <w:tcW w:w="4819" w:type="dxa"/>
            <w:vAlign w:val="center"/>
          </w:tcPr>
          <w:p w14:paraId="68CBFF61" w14:textId="77777777" w:rsidR="0018482A" w:rsidRDefault="00C97C84">
            <w:pPr>
              <w:spacing w:before="60" w:after="60"/>
              <w:ind w:firstLineChars="0" w:firstLine="0"/>
            </w:pPr>
            <w:r>
              <w:t>7073.613/7126.916/7199.977/6831.765/7311.876 (n=50)</w:t>
            </w:r>
          </w:p>
        </w:tc>
      </w:tr>
      <w:tr w:rsidR="0018482A" w14:paraId="5E92C153" w14:textId="77777777">
        <w:trPr>
          <w:jc w:val="center"/>
        </w:trPr>
        <w:tc>
          <w:tcPr>
            <w:tcW w:w="4819" w:type="dxa"/>
            <w:vAlign w:val="center"/>
          </w:tcPr>
          <w:p w14:paraId="2B50A5DA" w14:textId="77777777" w:rsidR="0018482A" w:rsidRDefault="00C97C84">
            <w:pPr>
              <w:spacing w:before="60" w:after="60"/>
              <w:ind w:firstLineChars="0" w:firstLine="0"/>
            </w:pPr>
            <w:r>
              <w:t>TEXT/warm_after_5min/success tts_rtf</w:t>
            </w:r>
          </w:p>
        </w:tc>
        <w:tc>
          <w:tcPr>
            <w:tcW w:w="4819" w:type="dxa"/>
            <w:vAlign w:val="center"/>
          </w:tcPr>
          <w:p w14:paraId="4FF7555D" w14:textId="77777777" w:rsidR="0018482A" w:rsidRDefault="00C97C84">
            <w:pPr>
              <w:spacing w:before="60" w:after="60"/>
              <w:ind w:firstLineChars="0" w:firstLine="0"/>
            </w:pPr>
            <w:r>
              <w:t>3.620/3.644/3.682/3.489/3.740 (n=50)</w:t>
            </w:r>
          </w:p>
        </w:tc>
      </w:tr>
      <w:tr w:rsidR="0018482A" w14:paraId="4D8A7E2A" w14:textId="77777777">
        <w:trPr>
          <w:jc w:val="center"/>
        </w:trPr>
        <w:tc>
          <w:tcPr>
            <w:tcW w:w="4819" w:type="dxa"/>
            <w:vAlign w:val="center"/>
          </w:tcPr>
          <w:p w14:paraId="3F0F869D" w14:textId="77777777" w:rsidR="0018482A" w:rsidRDefault="00C97C84">
            <w:pPr>
              <w:spacing w:before="60" w:after="60"/>
              <w:ind w:firstLineChars="0" w:firstLine="0"/>
            </w:pPr>
            <w:r>
              <w:t>TEXT/warm_after_5min/success tts_queue_ms</w:t>
            </w:r>
          </w:p>
        </w:tc>
        <w:tc>
          <w:tcPr>
            <w:tcW w:w="4819" w:type="dxa"/>
            <w:vAlign w:val="center"/>
          </w:tcPr>
          <w:p w14:paraId="51ABF95E" w14:textId="77777777" w:rsidR="0018482A" w:rsidRDefault="00C97C84">
            <w:pPr>
              <w:spacing w:before="60" w:after="60"/>
              <w:ind w:firstLineChars="0" w:firstLine="0"/>
            </w:pPr>
            <w:r>
              <w:t>104.038/58.049/304.655/0.042/352.063 (n=50)</w:t>
            </w:r>
          </w:p>
        </w:tc>
      </w:tr>
      <w:tr w:rsidR="0018482A" w14:paraId="657720AB" w14:textId="77777777">
        <w:trPr>
          <w:jc w:val="center"/>
        </w:trPr>
        <w:tc>
          <w:tcPr>
            <w:tcW w:w="4819" w:type="dxa"/>
            <w:vAlign w:val="center"/>
          </w:tcPr>
          <w:p w14:paraId="5516E421" w14:textId="77777777" w:rsidR="0018482A" w:rsidRDefault="00C97C84">
            <w:pPr>
              <w:spacing w:before="60" w:after="60"/>
              <w:ind w:firstLineChars="0" w:firstLine="0"/>
            </w:pPr>
            <w:r>
              <w:t>TEXT/warm_after_5min/success asr_enqueue_to_first_submit_ms</w:t>
            </w:r>
          </w:p>
        </w:tc>
        <w:tc>
          <w:tcPr>
            <w:tcW w:w="4819" w:type="dxa"/>
            <w:vAlign w:val="center"/>
          </w:tcPr>
          <w:p w14:paraId="6A3A9BC7" w14:textId="77777777" w:rsidR="0018482A" w:rsidRDefault="00C97C84">
            <w:pPr>
              <w:spacing w:before="60" w:after="60"/>
              <w:ind w:firstLineChars="0" w:firstLine="0"/>
            </w:pPr>
            <w:r>
              <w:t>8624.309/8636.503/8940.160/8259.332/8970.232 (n=50)</w:t>
            </w:r>
          </w:p>
        </w:tc>
      </w:tr>
      <w:tr w:rsidR="0018482A" w14:paraId="4F11A8D9" w14:textId="77777777">
        <w:trPr>
          <w:jc w:val="center"/>
        </w:trPr>
        <w:tc>
          <w:tcPr>
            <w:tcW w:w="4819" w:type="dxa"/>
            <w:vAlign w:val="center"/>
          </w:tcPr>
          <w:p w14:paraId="262D383C" w14:textId="77777777" w:rsidR="0018482A" w:rsidRDefault="00C97C84">
            <w:pPr>
              <w:spacing w:before="60" w:after="60"/>
              <w:ind w:firstLineChars="0" w:firstLine="0"/>
            </w:pPr>
            <w:r>
              <w:t>TEXT/warm_after_5min/success asr_enqueue_to_playback_end_ms</w:t>
            </w:r>
          </w:p>
        </w:tc>
        <w:tc>
          <w:tcPr>
            <w:tcW w:w="4819" w:type="dxa"/>
            <w:vAlign w:val="center"/>
          </w:tcPr>
          <w:p w14:paraId="2FD30FCB" w14:textId="77777777" w:rsidR="0018482A" w:rsidRDefault="00C97C84">
            <w:pPr>
              <w:spacing w:before="60" w:after="60"/>
              <w:ind w:firstLineChars="0" w:firstLine="0"/>
            </w:pPr>
            <w:r>
              <w:t>10608.991/10621.673/10924.451/10243.597/10955.437 (n=50)</w:t>
            </w:r>
          </w:p>
        </w:tc>
      </w:tr>
      <w:tr w:rsidR="0018482A" w14:paraId="30C33C06" w14:textId="77777777">
        <w:trPr>
          <w:jc w:val="center"/>
        </w:trPr>
        <w:tc>
          <w:tcPr>
            <w:tcW w:w="4819" w:type="dxa"/>
            <w:vAlign w:val="center"/>
          </w:tcPr>
          <w:p w14:paraId="73877F52" w14:textId="77777777" w:rsidR="0018482A" w:rsidRDefault="00C97C84">
            <w:pPr>
              <w:spacing w:before="60" w:after="60"/>
              <w:ind w:firstLineChars="0" w:firstLine="0"/>
            </w:pPr>
            <w:r>
              <w:t>preprocess_fused</w:t>
            </w:r>
          </w:p>
        </w:tc>
        <w:tc>
          <w:tcPr>
            <w:tcW w:w="4819" w:type="dxa"/>
            <w:vAlign w:val="center"/>
          </w:tcPr>
          <w:p w14:paraId="302C5B9C" w14:textId="77777777" w:rsidR="0018482A" w:rsidRDefault="00C97C84">
            <w:pPr>
              <w:spacing w:before="60" w:after="60"/>
              <w:ind w:firstLineChars="0" w:firstLine="0"/>
            </w:pPr>
            <w:r>
              <w:t>7.734/7.698/7.972/7.629/8.246 (n=60)</w:t>
            </w:r>
          </w:p>
        </w:tc>
      </w:tr>
      <w:tr w:rsidR="0018482A" w14:paraId="44BC9EA9" w14:textId="77777777">
        <w:trPr>
          <w:jc w:val="center"/>
        </w:trPr>
        <w:tc>
          <w:tcPr>
            <w:tcW w:w="4819" w:type="dxa"/>
            <w:vAlign w:val="center"/>
          </w:tcPr>
          <w:p w14:paraId="4CE28F8A" w14:textId="77777777" w:rsidR="0018482A" w:rsidRDefault="00C97C84">
            <w:pPr>
              <w:spacing w:before="60" w:after="60"/>
              <w:ind w:firstLineChars="0" w:firstLine="0"/>
            </w:pPr>
            <w:r>
              <w:t>rknn_input_descriptor</w:t>
            </w:r>
          </w:p>
        </w:tc>
        <w:tc>
          <w:tcPr>
            <w:tcW w:w="4819" w:type="dxa"/>
            <w:vAlign w:val="center"/>
          </w:tcPr>
          <w:p w14:paraId="2AA98769" w14:textId="77777777" w:rsidR="0018482A" w:rsidRDefault="00C97C84">
            <w:pPr>
              <w:spacing w:before="60" w:after="60"/>
              <w:ind w:firstLineChars="0" w:firstLine="0"/>
            </w:pPr>
            <w:r>
              <w:t>0.000/0.000/0.000/0.000/0.001 (n=60)</w:t>
            </w:r>
          </w:p>
        </w:tc>
      </w:tr>
      <w:tr w:rsidR="0018482A" w14:paraId="25178A3D" w14:textId="77777777">
        <w:trPr>
          <w:jc w:val="center"/>
        </w:trPr>
        <w:tc>
          <w:tcPr>
            <w:tcW w:w="4819" w:type="dxa"/>
            <w:vAlign w:val="center"/>
          </w:tcPr>
          <w:p w14:paraId="131F993B" w14:textId="77777777" w:rsidR="0018482A" w:rsidRDefault="00C97C84">
            <w:pPr>
              <w:spacing w:before="60" w:after="60"/>
              <w:ind w:firstLineChars="0" w:firstLine="0"/>
            </w:pPr>
            <w:r>
              <w:t>rknn_inputs_set</w:t>
            </w:r>
          </w:p>
        </w:tc>
        <w:tc>
          <w:tcPr>
            <w:tcW w:w="4819" w:type="dxa"/>
            <w:vAlign w:val="center"/>
          </w:tcPr>
          <w:p w14:paraId="3E462C20" w14:textId="77777777" w:rsidR="0018482A" w:rsidRDefault="00C97C84">
            <w:pPr>
              <w:spacing w:before="60" w:after="60"/>
              <w:ind w:firstLineChars="0" w:firstLine="0"/>
            </w:pPr>
            <w:r>
              <w:t>10.291/10.214/10.260/10.168/14.769 (n=60)</w:t>
            </w:r>
          </w:p>
        </w:tc>
      </w:tr>
      <w:tr w:rsidR="0018482A" w14:paraId="30743C11" w14:textId="77777777">
        <w:trPr>
          <w:jc w:val="center"/>
        </w:trPr>
        <w:tc>
          <w:tcPr>
            <w:tcW w:w="4819" w:type="dxa"/>
            <w:vAlign w:val="center"/>
          </w:tcPr>
          <w:p w14:paraId="131F0BFF" w14:textId="77777777" w:rsidR="0018482A" w:rsidRDefault="00C97C84">
            <w:pPr>
              <w:spacing w:before="60" w:after="60"/>
              <w:ind w:firstLineChars="0" w:firstLine="0"/>
            </w:pPr>
            <w:r>
              <w:t>rknn_run</w:t>
            </w:r>
          </w:p>
        </w:tc>
        <w:tc>
          <w:tcPr>
            <w:tcW w:w="4819" w:type="dxa"/>
            <w:vAlign w:val="center"/>
          </w:tcPr>
          <w:p w14:paraId="291BF434" w14:textId="77777777" w:rsidR="0018482A" w:rsidRDefault="00C97C84">
            <w:pPr>
              <w:spacing w:before="60" w:after="60"/>
              <w:ind w:firstLineChars="0" w:firstLine="0"/>
            </w:pPr>
            <w:r>
              <w:t>1171.226/1169.580/1180.930/1165.410/1184.310 (n=60)</w:t>
            </w:r>
          </w:p>
        </w:tc>
      </w:tr>
      <w:tr w:rsidR="0018482A" w14:paraId="2A04CCFD" w14:textId="77777777">
        <w:trPr>
          <w:jc w:val="center"/>
        </w:trPr>
        <w:tc>
          <w:tcPr>
            <w:tcW w:w="4819" w:type="dxa"/>
            <w:vAlign w:val="center"/>
          </w:tcPr>
          <w:p w14:paraId="76313575" w14:textId="77777777" w:rsidR="0018482A" w:rsidRDefault="00C97C84">
            <w:pPr>
              <w:spacing w:before="60" w:after="60"/>
              <w:ind w:firstLineChars="0" w:firstLine="0"/>
            </w:pPr>
            <w:r>
              <w:t>rknn_outputs_get</w:t>
            </w:r>
          </w:p>
        </w:tc>
        <w:tc>
          <w:tcPr>
            <w:tcW w:w="4819" w:type="dxa"/>
            <w:vAlign w:val="center"/>
          </w:tcPr>
          <w:p w14:paraId="58DCCF2D" w14:textId="77777777" w:rsidR="0018482A" w:rsidRDefault="00C97C84">
            <w:pPr>
              <w:spacing w:before="60" w:after="60"/>
              <w:ind w:firstLineChars="0" w:firstLine="0"/>
            </w:pPr>
            <w:r>
              <w:t>0.759/0.794/0.913/0.168/1.335 (n=60)</w:t>
            </w:r>
          </w:p>
        </w:tc>
      </w:tr>
      <w:tr w:rsidR="0018482A" w14:paraId="6EBA3867" w14:textId="77777777">
        <w:trPr>
          <w:jc w:val="center"/>
        </w:trPr>
        <w:tc>
          <w:tcPr>
            <w:tcW w:w="4819" w:type="dxa"/>
            <w:vAlign w:val="center"/>
          </w:tcPr>
          <w:p w14:paraId="1538BF02" w14:textId="77777777" w:rsidR="0018482A" w:rsidRDefault="00C97C84">
            <w:pPr>
              <w:spacing w:before="60" w:after="60"/>
              <w:ind w:firstLineChars="0" w:firstLine="0"/>
            </w:pPr>
            <w:r>
              <w:t>embedding_alloc_copy</w:t>
            </w:r>
          </w:p>
        </w:tc>
        <w:tc>
          <w:tcPr>
            <w:tcW w:w="4819" w:type="dxa"/>
            <w:vAlign w:val="center"/>
          </w:tcPr>
          <w:p w14:paraId="3D0472F0" w14:textId="77777777" w:rsidR="0018482A" w:rsidRDefault="00C97C84">
            <w:pPr>
              <w:spacing w:before="60" w:after="60"/>
              <w:ind w:firstLineChars="0" w:firstLine="0"/>
            </w:pPr>
            <w:r>
              <w:t>0.108/0.107/0.138/0.031/0.473 (n=60)</w:t>
            </w:r>
          </w:p>
        </w:tc>
      </w:tr>
      <w:tr w:rsidR="0018482A" w14:paraId="0546C397" w14:textId="77777777">
        <w:trPr>
          <w:jc w:val="center"/>
        </w:trPr>
        <w:tc>
          <w:tcPr>
            <w:tcW w:w="4819" w:type="dxa"/>
            <w:vAlign w:val="center"/>
          </w:tcPr>
          <w:p w14:paraId="7912B1BD" w14:textId="77777777" w:rsidR="0018482A" w:rsidRDefault="00C97C84">
            <w:pPr>
              <w:spacing w:before="60" w:after="60"/>
              <w:ind w:firstLineChars="0" w:firstLine="0"/>
            </w:pPr>
            <w:r>
              <w:lastRenderedPageBreak/>
              <w:t>rknn_outputs_release</w:t>
            </w:r>
          </w:p>
        </w:tc>
        <w:tc>
          <w:tcPr>
            <w:tcW w:w="4819" w:type="dxa"/>
            <w:vAlign w:val="center"/>
          </w:tcPr>
          <w:p w14:paraId="5D399645" w14:textId="77777777" w:rsidR="0018482A" w:rsidRDefault="00C97C84">
            <w:pPr>
              <w:spacing w:before="60" w:after="60"/>
              <w:ind w:firstLineChars="0" w:firstLine="0"/>
            </w:pPr>
            <w:r>
              <w:t>0.003/0.003/0.005/0.001/0.010 (n=60)</w:t>
            </w:r>
          </w:p>
        </w:tc>
      </w:tr>
    </w:tbl>
    <w:p w14:paraId="06CA2843" w14:textId="77777777" w:rsidR="0018482A" w:rsidRDefault="0018482A"/>
    <w:p w14:paraId="147752DB" w14:textId="77777777" w:rsidR="0018482A" w:rsidRDefault="00C97C84">
      <w:r>
        <w:t>后台</w:t>
      </w:r>
      <w:r>
        <w:t>CPU/RSS/</w:t>
      </w:r>
      <w:r>
        <w:t>线程</w:t>
      </w:r>
      <w:r>
        <w:t>/</w:t>
      </w:r>
      <w:r>
        <w:t>温度完整统计记录在</w:t>
      </w:r>
      <w:r>
        <w:t>analysis/performance.json</w:t>
      </w:r>
      <w:r>
        <w:t>和</w:t>
      </w:r>
      <w:r>
        <w:t>stability_resources.csv</w:t>
      </w:r>
      <w:r>
        <w:t>，</w:t>
      </w:r>
      <w:r>
        <w:t>GUI</w:t>
      </w:r>
      <w:r>
        <w:t>父进程另有资源样本，不能只报</w:t>
      </w:r>
      <w:r>
        <w:t>GUI</w:t>
      </w:r>
      <w:r>
        <w:t>几十</w:t>
      </w:r>
      <w:r>
        <w:t>MiB</w:t>
      </w:r>
      <w:r>
        <w:t>来冒充整机占用。</w:t>
      </w:r>
    </w:p>
    <w:p w14:paraId="40B25E18" w14:textId="77777777" w:rsidR="0018482A" w:rsidRDefault="00C97C84">
      <w:pPr>
        <w:pStyle w:val="31"/>
      </w:pPr>
      <w:r>
        <w:t>Camera</w:t>
      </w:r>
      <w:r>
        <w:t>序号缺口复核</w:t>
      </w:r>
    </w:p>
    <w:p w14:paraId="15D0A3F3" w14:textId="77777777" w:rsidR="0018482A" w:rsidRDefault="00C97C84">
      <w:r>
        <w:t>最终</w:t>
      </w:r>
      <w:r>
        <w:t>Qt</w:t>
      </w:r>
      <w:r>
        <w:t>长测</w:t>
      </w:r>
      <w:r>
        <w:t>Camera</w:t>
      </w:r>
      <w:r>
        <w:t>发布</w:t>
      </w:r>
      <w:r>
        <w:t>54397</w:t>
      </w:r>
      <w:r>
        <w:t>帧，</w:t>
      </w:r>
      <w:r>
        <w:t>29.9952FPS</w:t>
      </w:r>
      <w:r>
        <w:t>，记录</w:t>
      </w:r>
      <w:r>
        <w:t>1</w:t>
      </w:r>
      <w:r>
        <w:t>次</w:t>
      </w:r>
      <w:r>
        <w:t>driver_sequence_gaps</w:t>
      </w:r>
      <w:r>
        <w:t>，</w:t>
      </w:r>
      <w:r>
        <w:t>pool_discarded=0</w:t>
      </w:r>
      <w:r>
        <w:t>、</w:t>
      </w:r>
      <w:r>
        <w:t>timeout=0</w:t>
      </w:r>
      <w:r>
        <w:t>，不能称零丢帧。源码</w:t>
      </w:r>
      <w:r>
        <w:t>video_capture.cpp</w:t>
      </w:r>
      <w:r>
        <w:t>在</w:t>
      </w:r>
      <w:r>
        <w:t>DQBUF</w:t>
      </w:r>
      <w:r>
        <w:t>成功后比较驱动</w:t>
      </w:r>
      <w:r>
        <w:t>sequence</w:t>
      </w:r>
      <w:r>
        <w:t>差值，大于</w:t>
      </w:r>
      <w:r>
        <w:t>1</w:t>
      </w:r>
      <w:r>
        <w:t>才计缺口；</w:t>
      </w:r>
      <w:r>
        <w:t>pool</w:t>
      </w:r>
      <w:r>
        <w:t>满时的显式</w:t>
      </w:r>
      <w:r>
        <w:t>discard</w:t>
      </w:r>
      <w:r>
        <w:t>另外计数，重启时</w:t>
      </w:r>
      <w:r>
        <w:t>have_sequence</w:t>
      </w:r>
      <w:r>
        <w:t>重置。现有代码没有记录每次缺口的发生时间，因此无法从总计数定位唯一时刻，更不能编造</w:t>
      </w:r>
      <w:r>
        <w:t>CPU</w:t>
      </w:r>
      <w:r>
        <w:t>饥饿或硬件故障根因。</w:t>
      </w:r>
    </w:p>
    <w:p w14:paraId="002E63F8" w14:textId="77777777" w:rsidR="0018482A" w:rsidRDefault="00C97C84">
      <w:r>
        <w:t>追加使用最终已有</w:t>
      </w:r>
      <w:r>
        <w:t>stage5_03_memory_probe</w:t>
      </w:r>
      <w:r>
        <w:t>，不改生产源码、内核或设备配置，</w:t>
      </w:r>
      <w:r>
        <w:t>64</w:t>
      </w:r>
      <w:r>
        <w:t>次真实最新</w:t>
      </w:r>
      <w:r>
        <w:t>Camera/VLM</w:t>
      </w:r>
      <w:r>
        <w:t>调用全部成功，持续</w:t>
      </w:r>
      <w:r>
        <w:t>112.841</w:t>
      </w:r>
      <w:r>
        <w:t>秒，</w:t>
      </w:r>
      <w:r>
        <w:t>3337</w:t>
      </w:r>
      <w:r>
        <w:t>帧</w:t>
      </w:r>
      <w:r>
        <w:t>29.9528FPS</w:t>
      </w:r>
      <w:r>
        <w:t>，驱动序号缺口</w:t>
      </w:r>
      <w:r>
        <w:t>0</w:t>
      </w:r>
      <w:r>
        <w:t>、</w:t>
      </w:r>
      <w:r>
        <w:t>pool</w:t>
      </w:r>
      <w:r>
        <w:t>满丢弃</w:t>
      </w:r>
      <w:r>
        <w:t>0</w:t>
      </w:r>
      <w:r>
        <w:t>、</w:t>
      </w:r>
      <w:r>
        <w:t>timeout0</w:t>
      </w:r>
      <w:r>
        <w:t>。较早长测</w:t>
      </w:r>
      <w:r>
        <w:t>1</w:t>
      </w:r>
      <w:r>
        <w:t>次缺口保留为未确定具体原因的非致命风险，不把未复现写成已修复；功能闭环成功不等于严格零丢帧。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771"/>
        <w:gridCol w:w="5866"/>
      </w:tblGrid>
      <w:tr w:rsidR="0018482A" w14:paraId="0DE252E7" w14:textId="77777777">
        <w:trPr>
          <w:tblHeader/>
          <w:jc w:val="center"/>
        </w:trPr>
        <w:tc>
          <w:tcPr>
            <w:tcW w:w="3771" w:type="dxa"/>
            <w:shd w:val="clear" w:color="auto" w:fill="E9EDF2"/>
            <w:vAlign w:val="center"/>
          </w:tcPr>
          <w:p w14:paraId="0EBDC789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64</w:t>
            </w:r>
            <w:r>
              <w:rPr>
                <w:b/>
              </w:rPr>
              <w:t>次真实最新帧指标</w:t>
            </w:r>
          </w:p>
        </w:tc>
        <w:tc>
          <w:tcPr>
            <w:tcW w:w="5866" w:type="dxa"/>
            <w:shd w:val="clear" w:color="auto" w:fill="E9EDF2"/>
            <w:vAlign w:val="center"/>
          </w:tcPr>
          <w:p w14:paraId="219C8D38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均值</w:t>
            </w:r>
            <w:r>
              <w:rPr>
                <w:b/>
              </w:rPr>
              <w:t>/P50/P95/</w:t>
            </w:r>
            <w:r>
              <w:rPr>
                <w:b/>
              </w:rPr>
              <w:t>最小</w:t>
            </w:r>
            <w:r>
              <w:rPr>
                <w:b/>
              </w:rPr>
              <w:t>/</w:t>
            </w:r>
            <w:r>
              <w:rPr>
                <w:b/>
              </w:rPr>
              <w:t>最大</w:t>
            </w:r>
            <w:r>
              <w:rPr>
                <w:b/>
              </w:rPr>
              <w:t>(n) ms</w:t>
            </w:r>
          </w:p>
        </w:tc>
      </w:tr>
      <w:tr w:rsidR="0018482A" w14:paraId="36EA2BCD" w14:textId="77777777">
        <w:trPr>
          <w:jc w:val="center"/>
        </w:trPr>
        <w:tc>
          <w:tcPr>
            <w:tcW w:w="3771" w:type="dxa"/>
            <w:vAlign w:val="center"/>
          </w:tcPr>
          <w:p w14:paraId="3E931E64" w14:textId="77777777" w:rsidR="0018482A" w:rsidRDefault="00C97C84">
            <w:pPr>
              <w:spacing w:before="60" w:after="60"/>
              <w:ind w:firstLineChars="0" w:firstLine="0"/>
            </w:pPr>
            <w:r>
              <w:t>frame_age_ms</w:t>
            </w:r>
          </w:p>
        </w:tc>
        <w:tc>
          <w:tcPr>
            <w:tcW w:w="5866" w:type="dxa"/>
            <w:vAlign w:val="center"/>
          </w:tcPr>
          <w:p w14:paraId="2D01BE31" w14:textId="77777777" w:rsidR="0018482A" w:rsidRDefault="00C97C84">
            <w:pPr>
              <w:spacing w:before="60" w:after="60"/>
              <w:ind w:firstLineChars="0" w:firstLine="0"/>
            </w:pPr>
            <w:r>
              <w:t>24.797/26.313/39.243/7.905/42.910 (n=64)</w:t>
            </w:r>
          </w:p>
        </w:tc>
      </w:tr>
      <w:tr w:rsidR="0018482A" w14:paraId="674AF1C4" w14:textId="77777777">
        <w:trPr>
          <w:jc w:val="center"/>
        </w:trPr>
        <w:tc>
          <w:tcPr>
            <w:tcW w:w="3771" w:type="dxa"/>
            <w:vAlign w:val="center"/>
          </w:tcPr>
          <w:p w14:paraId="509F34AF" w14:textId="77777777" w:rsidR="0018482A" w:rsidRDefault="00C97C84">
            <w:pPr>
              <w:spacing w:before="60" w:after="60"/>
              <w:ind w:firstLineChars="0" w:firstLine="0"/>
            </w:pPr>
            <w:r>
              <w:t>get_latest_wall_ms</w:t>
            </w:r>
          </w:p>
        </w:tc>
        <w:tc>
          <w:tcPr>
            <w:tcW w:w="5866" w:type="dxa"/>
            <w:vAlign w:val="center"/>
          </w:tcPr>
          <w:p w14:paraId="06B4F5EB" w14:textId="77777777" w:rsidR="0018482A" w:rsidRDefault="00C97C84">
            <w:pPr>
              <w:spacing w:before="60" w:after="60"/>
              <w:ind w:firstLineChars="0" w:firstLine="0"/>
            </w:pPr>
            <w:r>
              <w:t>0.001/0.001/0.001/0.001/0.002 (n=64)</w:t>
            </w:r>
          </w:p>
        </w:tc>
      </w:tr>
      <w:tr w:rsidR="0018482A" w14:paraId="774D1EDB" w14:textId="77777777">
        <w:trPr>
          <w:jc w:val="center"/>
        </w:trPr>
        <w:tc>
          <w:tcPr>
            <w:tcW w:w="3771" w:type="dxa"/>
            <w:vAlign w:val="center"/>
          </w:tcPr>
          <w:p w14:paraId="4129CB4A" w14:textId="77777777" w:rsidR="0018482A" w:rsidRDefault="00C97C84">
            <w:pPr>
              <w:spacing w:before="60" w:after="60"/>
              <w:ind w:firstLineChars="0" w:firstLine="0"/>
            </w:pPr>
            <w:r>
              <w:t>vlm_ms</w:t>
            </w:r>
          </w:p>
        </w:tc>
        <w:tc>
          <w:tcPr>
            <w:tcW w:w="5866" w:type="dxa"/>
            <w:vAlign w:val="center"/>
          </w:tcPr>
          <w:p w14:paraId="7B689C9D" w14:textId="77777777" w:rsidR="0018482A" w:rsidRDefault="00C97C84">
            <w:pPr>
              <w:spacing w:before="60" w:after="60"/>
              <w:ind w:firstLineChars="0" w:firstLine="0"/>
            </w:pPr>
            <w:r>
              <w:t>1705.083/1691.650/1838.400/1633.260/1901.170 (n=64)</w:t>
            </w:r>
          </w:p>
        </w:tc>
      </w:tr>
    </w:tbl>
    <w:p w14:paraId="64A5A015" w14:textId="77777777" w:rsidR="0018482A" w:rsidRDefault="0018482A"/>
    <w:p w14:paraId="40FB2E74" w14:textId="77777777" w:rsidR="0018482A" w:rsidRDefault="00C97C84">
      <w:r>
        <w:t>该复核只测真实</w:t>
      </w:r>
      <w:r>
        <w:t>Camera</w:t>
      </w:r>
      <w:r>
        <w:t>与</w:t>
      </w:r>
      <w:r>
        <w:t>VLM</w:t>
      </w:r>
      <w:r>
        <w:t>，不包含</w:t>
      </w:r>
      <w:r>
        <w:t>ASR/Qwen/TTS</w:t>
      </w:r>
      <w:r>
        <w:t>，也没有每帧语义人工标注。内核日志完整保留于</w:t>
      </w:r>
      <w:r>
        <w:t>camera_gap_recheck</w:t>
      </w:r>
      <w:r>
        <w:t>与</w:t>
      </w:r>
      <w:r>
        <w:t>protection_final_after_camera</w:t>
      </w:r>
      <w:r>
        <w:t>，未发现该窗口新增</w:t>
      </w:r>
      <w:r>
        <w:t>OOM</w:t>
      </w:r>
      <w:r>
        <w:t>、</w:t>
      </w:r>
      <w:r>
        <w:t>segfault</w:t>
      </w:r>
      <w:r>
        <w:t>、</w:t>
      </w:r>
      <w:r>
        <w:t>RKNPU</w:t>
      </w:r>
      <w:r>
        <w:t>失败等匹配项；</w:t>
      </w:r>
      <w:r>
        <w:t>Camera</w:t>
      </w:r>
      <w:r>
        <w:t>具体单帧缺口仍未归因。</w:t>
      </w:r>
    </w:p>
    <w:p w14:paraId="7F31F666" w14:textId="77777777" w:rsidR="0018482A" w:rsidRDefault="00C97C84">
      <w:r>
        <w:t>ASR</w:t>
      </w:r>
      <w:r>
        <w:t>打印</w:t>
      </w:r>
      <w:r>
        <w:t>RTF</w:t>
      </w:r>
      <w:r>
        <w:t>按</w:t>
      </w:r>
      <w:r>
        <w:t>ASRService</w:t>
      </w:r>
      <w:r>
        <w:t>内部创建</w:t>
      </w:r>
      <w:r>
        <w:t>stream</w:t>
      </w:r>
      <w:r>
        <w:t>至结果文本复制后的</w:t>
      </w:r>
      <w:r>
        <w:t>latency_ms</w:t>
      </w:r>
      <w:r>
        <w:t>除以</w:t>
      </w:r>
      <w:r>
        <w:t>16kHz</w:t>
      </w:r>
      <w:r>
        <w:t>语音时长计算，结束点在</w:t>
      </w:r>
      <w:r>
        <w:t>unique_ptr</w:t>
      </w:r>
      <w:r>
        <w:t>清理前；</w:t>
      </w:r>
      <w:r>
        <w:t>asr_begin→asr_end</w:t>
      </w:r>
      <w:r>
        <w:t>是外层</w:t>
      </w:r>
      <w:r>
        <w:t>recognize</w:t>
      </w:r>
      <w:r>
        <w:t>调用墙钟，包含返回前</w:t>
      </w:r>
      <w:r>
        <w:t>Result/Stream</w:t>
      </w:r>
      <w:r>
        <w:t>清理，因此两者不应强行相等。纯</w:t>
      </w:r>
      <w:r>
        <w:t>Decode</w:t>
      </w:r>
      <w:r>
        <w:t>区间另列</w:t>
      </w:r>
      <w:r>
        <w:t>asr_decode_ms</w:t>
      </w:r>
      <w:r>
        <w:t>，不把整个</w:t>
      </w:r>
      <w:r>
        <w:t>API</w:t>
      </w:r>
      <w:r>
        <w:t>耗时冒充单个</w:t>
      </w:r>
      <w:r>
        <w:t>NPU</w:t>
      </w:r>
      <w:r>
        <w:t>或</w:t>
      </w:r>
      <w:r>
        <w:t>CPU</w:t>
      </w:r>
      <w:r>
        <w:t>算子。自然麦克风的</w:t>
      </w:r>
      <w:r>
        <w:t>VAD</w:t>
      </w:r>
      <w:r>
        <w:t>语音起</w:t>
      </w:r>
      <w:r>
        <w:t>/</w:t>
      </w:r>
      <w:r>
        <w:t>止是主机估计，不是</w:t>
      </w:r>
      <w:r>
        <w:t>ADC</w:t>
      </w:r>
      <w:r>
        <w:t>硬件时间戳；完整阶段见</w:t>
      </w:r>
      <w:r>
        <w:t>requests.csv</w:t>
      </w:r>
      <w:r>
        <w:t>。固定输入没有</w:t>
      </w:r>
      <w:r>
        <w:t>VAD</w:t>
      </w:r>
      <w:r>
        <w:t>事件</w:t>
      </w:r>
      <w:r>
        <w:lastRenderedPageBreak/>
        <w:t>时保持空。真实声学输出延迟、精确单</w:t>
      </w:r>
      <w:r>
        <w:t>token TTFT</w:t>
      </w:r>
      <w:r>
        <w:t>、可信</w:t>
      </w:r>
      <w:r>
        <w:t>NPU</w:t>
      </w:r>
      <w:r>
        <w:t>利用率</w:t>
      </w:r>
      <w:r>
        <w:t>/</w:t>
      </w:r>
      <w:r>
        <w:t>带宽</w:t>
      </w:r>
      <w:r>
        <w:t>/</w:t>
      </w:r>
      <w:r>
        <w:t>功耗仍未测量。</w:t>
      </w:r>
      <w:r>
        <w:t>RKNN run</w:t>
      </w:r>
      <w:r>
        <w:t>与整体</w:t>
      </w:r>
      <w:r>
        <w:t>VLM</w:t>
      </w:r>
      <w:r>
        <w:t>时长分列，首次文本</w:t>
      </w:r>
      <w:r>
        <w:t>chunk</w:t>
      </w:r>
      <w:r>
        <w:t>不能改称精确首</w:t>
      </w:r>
      <w:r>
        <w:t>token</w:t>
      </w:r>
      <w:r>
        <w:t>。</w:t>
      </w:r>
    </w:p>
    <w:p w14:paraId="3AC6943A" w14:textId="77777777" w:rsidR="0018482A" w:rsidRDefault="00C97C84">
      <w:pPr>
        <w:pStyle w:val="21"/>
      </w:pPr>
      <w:bookmarkStart w:id="121" w:name="_Toc243213697"/>
      <w:r>
        <w:t xml:space="preserve">8 </w:t>
      </w:r>
      <w:r>
        <w:t>退出背压异常及设备释放</w:t>
      </w:r>
      <w:bookmarkEnd w:id="121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969"/>
        <w:gridCol w:w="709"/>
        <w:gridCol w:w="992"/>
        <w:gridCol w:w="3969"/>
      </w:tblGrid>
      <w:tr w:rsidR="0018482A" w14:paraId="4C1FBA3D" w14:textId="77777777">
        <w:trPr>
          <w:tblHeader/>
          <w:jc w:val="center"/>
        </w:trPr>
        <w:tc>
          <w:tcPr>
            <w:tcW w:w="3969" w:type="dxa"/>
            <w:shd w:val="clear" w:color="auto" w:fill="E9EDF2"/>
            <w:vAlign w:val="center"/>
          </w:tcPr>
          <w:p w14:paraId="6F314192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实际</w:t>
            </w:r>
            <w:r>
              <w:rPr>
                <w:b/>
              </w:rPr>
              <w:t>case</w:t>
            </w:r>
          </w:p>
        </w:tc>
        <w:tc>
          <w:tcPr>
            <w:tcW w:w="709" w:type="dxa"/>
            <w:shd w:val="clear" w:color="auto" w:fill="E9EDF2"/>
            <w:vAlign w:val="center"/>
          </w:tcPr>
          <w:p w14:paraId="4FAD6956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退出码</w:t>
            </w:r>
          </w:p>
        </w:tc>
        <w:tc>
          <w:tcPr>
            <w:tcW w:w="992" w:type="dxa"/>
            <w:shd w:val="clear" w:color="auto" w:fill="E9EDF2"/>
            <w:vAlign w:val="center"/>
          </w:tcPr>
          <w:p w14:paraId="4AAEE647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信号到退出秒数</w:t>
            </w:r>
          </w:p>
        </w:tc>
        <w:tc>
          <w:tcPr>
            <w:tcW w:w="3969" w:type="dxa"/>
            <w:shd w:val="clear" w:color="auto" w:fill="E9EDF2"/>
            <w:vAlign w:val="center"/>
          </w:tcPr>
          <w:p w14:paraId="32C50A0F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rPr>
                <w:b/>
              </w:rPr>
              <w:t>终态与清理</w:t>
            </w:r>
          </w:p>
        </w:tc>
      </w:tr>
      <w:tr w:rsidR="0018482A" w14:paraId="334171B7" w14:textId="77777777">
        <w:trPr>
          <w:jc w:val="center"/>
        </w:trPr>
        <w:tc>
          <w:tcPr>
            <w:tcW w:w="3969" w:type="dxa"/>
            <w:vAlign w:val="center"/>
          </w:tcPr>
          <w:p w14:paraId="7838995D" w14:textId="77777777" w:rsidR="0018482A" w:rsidRDefault="00C97C84">
            <w:pPr>
              <w:spacing w:before="60" w:after="60"/>
              <w:ind w:firstLineChars="0" w:firstLine="0"/>
            </w:pPr>
            <w:r>
              <w:t>final_burst_audio</w:t>
            </w:r>
          </w:p>
        </w:tc>
        <w:tc>
          <w:tcPr>
            <w:tcW w:w="709" w:type="dxa"/>
            <w:vAlign w:val="center"/>
          </w:tcPr>
          <w:p w14:paraId="2E607182" w14:textId="77777777" w:rsidR="0018482A" w:rsidRDefault="00C97C84">
            <w:pPr>
              <w:spacing w:before="60" w:after="60"/>
              <w:ind w:firstLineChars="0" w:firstLine="0"/>
            </w:pPr>
            <w:r>
              <w:t>None</w:t>
            </w:r>
          </w:p>
        </w:tc>
        <w:tc>
          <w:tcPr>
            <w:tcW w:w="992" w:type="dxa"/>
            <w:vAlign w:val="center"/>
          </w:tcPr>
          <w:p w14:paraId="44EF5148" w14:textId="77777777" w:rsidR="0018482A" w:rsidRDefault="00C97C84">
            <w:pPr>
              <w:spacing w:before="60" w:after="60"/>
              <w:ind w:firstLineChars="0" w:firstLine="0"/>
            </w:pPr>
            <w:r>
              <w:t>None</w:t>
            </w:r>
          </w:p>
        </w:tc>
        <w:tc>
          <w:tcPr>
            <w:tcW w:w="3969" w:type="dxa"/>
            <w:vAlign w:val="center"/>
          </w:tcPr>
          <w:p w14:paraId="2C0E14D1" w14:textId="77777777" w:rsidR="0018482A" w:rsidRDefault="00C97C84">
            <w:pPr>
              <w:spacing w:before="60" w:after="60"/>
              <w:ind w:firstLineChars="0" w:firstLine="0"/>
            </w:pPr>
            <w:r>
              <w:t>devices=None forced=None; preflight rejected; program not started</w:t>
            </w:r>
          </w:p>
        </w:tc>
      </w:tr>
      <w:tr w:rsidR="0018482A" w14:paraId="62E592EA" w14:textId="77777777">
        <w:trPr>
          <w:jc w:val="center"/>
        </w:trPr>
        <w:tc>
          <w:tcPr>
            <w:tcW w:w="3969" w:type="dxa"/>
            <w:vAlign w:val="center"/>
          </w:tcPr>
          <w:p w14:paraId="70B44083" w14:textId="77777777" w:rsidR="0018482A" w:rsidRDefault="00C97C84">
            <w:pPr>
              <w:spacing w:before="60" w:after="60"/>
              <w:ind w:firstLineChars="0" w:firstLine="0"/>
            </w:pPr>
            <w:r>
              <w:t>final_burst_audio_retry1</w:t>
            </w:r>
          </w:p>
        </w:tc>
        <w:tc>
          <w:tcPr>
            <w:tcW w:w="709" w:type="dxa"/>
            <w:vAlign w:val="center"/>
          </w:tcPr>
          <w:p w14:paraId="4E1BC2EC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14:paraId="1A11AFC7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0.989</w:t>
            </w:r>
          </w:p>
        </w:tc>
        <w:tc>
          <w:tcPr>
            <w:tcW w:w="3969" w:type="dxa"/>
            <w:vAlign w:val="center"/>
          </w:tcPr>
          <w:p w14:paraId="3391292E" w14:textId="77777777" w:rsidR="0018482A" w:rsidRDefault="00C97C84">
            <w:pPr>
              <w:spacing w:before="60" w:after="60"/>
              <w:ind w:firstLineChars="0" w:firstLine="0"/>
            </w:pPr>
            <w:r>
              <w:t>devices=True forced=False; dispatched=4, accepted=2, rejected=2, inflight=0, tts_cancelled=0, tts_expired=0</w:t>
            </w:r>
          </w:p>
        </w:tc>
      </w:tr>
      <w:tr w:rsidR="0018482A" w14:paraId="3E37E54F" w14:textId="77777777">
        <w:trPr>
          <w:jc w:val="center"/>
        </w:trPr>
        <w:tc>
          <w:tcPr>
            <w:tcW w:w="3969" w:type="dxa"/>
            <w:vAlign w:val="center"/>
          </w:tcPr>
          <w:p w14:paraId="1C42069B" w14:textId="77777777" w:rsidR="0018482A" w:rsidRDefault="00C97C84">
            <w:pPr>
              <w:spacing w:before="60" w:after="60"/>
              <w:ind w:firstLineChars="0" w:firstLine="0"/>
            </w:pPr>
            <w:r>
              <w:t>final_expiry_audio</w:t>
            </w:r>
          </w:p>
        </w:tc>
        <w:tc>
          <w:tcPr>
            <w:tcW w:w="709" w:type="dxa"/>
            <w:vAlign w:val="center"/>
          </w:tcPr>
          <w:p w14:paraId="2C043BDB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14:paraId="39790857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1.898</w:t>
            </w:r>
          </w:p>
        </w:tc>
        <w:tc>
          <w:tcPr>
            <w:tcW w:w="3969" w:type="dxa"/>
            <w:vAlign w:val="center"/>
          </w:tcPr>
          <w:p w14:paraId="7341CBE4" w14:textId="77777777" w:rsidR="0018482A" w:rsidRDefault="00C97C84">
            <w:pPr>
              <w:spacing w:before="60" w:after="60"/>
              <w:ind w:firstLineChars="0" w:firstLine="0"/>
            </w:pPr>
            <w:r>
              <w:t>devices=True forced=False; dispatched=2, accepted=2, rejected=0, inflight=0, tts_cancelled=0, tts_expired=1</w:t>
            </w:r>
          </w:p>
        </w:tc>
      </w:tr>
      <w:tr w:rsidR="0018482A" w14:paraId="50FC4374" w14:textId="77777777">
        <w:trPr>
          <w:jc w:val="center"/>
        </w:trPr>
        <w:tc>
          <w:tcPr>
            <w:tcW w:w="3969" w:type="dxa"/>
            <w:vAlign w:val="center"/>
          </w:tcPr>
          <w:p w14:paraId="0164EEBB" w14:textId="77777777" w:rsidR="0018482A" w:rsidRDefault="00C97C84">
            <w:pPr>
              <w:spacing w:before="60" w:after="60"/>
              <w:ind w:firstLineChars="0" w:firstLine="0"/>
            </w:pPr>
            <w:r>
              <w:t>final_sigint_asr</w:t>
            </w:r>
          </w:p>
        </w:tc>
        <w:tc>
          <w:tcPr>
            <w:tcW w:w="709" w:type="dxa"/>
            <w:vAlign w:val="center"/>
          </w:tcPr>
          <w:p w14:paraId="1827260C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14:paraId="30EB50FC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16.534</w:t>
            </w:r>
          </w:p>
        </w:tc>
        <w:tc>
          <w:tcPr>
            <w:tcW w:w="3969" w:type="dxa"/>
            <w:vAlign w:val="center"/>
          </w:tcPr>
          <w:p w14:paraId="4E8EA27C" w14:textId="77777777" w:rsidR="0018482A" w:rsidRDefault="00C97C84">
            <w:pPr>
              <w:spacing w:before="60" w:after="60"/>
              <w:ind w:firstLineChars="0" w:firstLine="0"/>
            </w:pPr>
            <w:r>
              <w:t>devices=True forced=False; dispatched=1, accepted=1, rejected=0, inflight=0, tts_cancelled=0, tts_expired=0</w:t>
            </w:r>
          </w:p>
        </w:tc>
      </w:tr>
      <w:tr w:rsidR="0018482A" w14:paraId="3A5D0604" w14:textId="77777777">
        <w:trPr>
          <w:jc w:val="center"/>
        </w:trPr>
        <w:tc>
          <w:tcPr>
            <w:tcW w:w="3969" w:type="dxa"/>
            <w:vAlign w:val="center"/>
          </w:tcPr>
          <w:p w14:paraId="78B4978C" w14:textId="77777777" w:rsidR="0018482A" w:rsidRDefault="00C97C84">
            <w:pPr>
              <w:spacing w:before="60" w:after="60"/>
              <w:ind w:firstLineChars="0" w:firstLine="0"/>
            </w:pPr>
            <w:r>
              <w:t>final_sigint_drain</w:t>
            </w:r>
          </w:p>
        </w:tc>
        <w:tc>
          <w:tcPr>
            <w:tcW w:w="709" w:type="dxa"/>
            <w:vAlign w:val="center"/>
          </w:tcPr>
          <w:p w14:paraId="4326D0F7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14:paraId="432B7E5B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16.130</w:t>
            </w:r>
          </w:p>
        </w:tc>
        <w:tc>
          <w:tcPr>
            <w:tcW w:w="3969" w:type="dxa"/>
            <w:vAlign w:val="center"/>
          </w:tcPr>
          <w:p w14:paraId="769B2EBD" w14:textId="77777777" w:rsidR="0018482A" w:rsidRDefault="00C97C84">
            <w:pPr>
              <w:spacing w:before="60" w:after="60"/>
              <w:ind w:firstLineChars="0" w:firstLine="0"/>
            </w:pPr>
            <w:r>
              <w:t>devices=True forced=False; dispatched=1, accepted=1, rejected=0, inflight=0, tts_cancelled=0, tts_expired=0</w:t>
            </w:r>
          </w:p>
        </w:tc>
      </w:tr>
      <w:tr w:rsidR="0018482A" w14:paraId="22A85E87" w14:textId="77777777">
        <w:trPr>
          <w:jc w:val="center"/>
        </w:trPr>
        <w:tc>
          <w:tcPr>
            <w:tcW w:w="3969" w:type="dxa"/>
            <w:vAlign w:val="center"/>
          </w:tcPr>
          <w:p w14:paraId="1DBC9CF3" w14:textId="77777777" w:rsidR="0018482A" w:rsidRDefault="00C97C84">
            <w:pPr>
              <w:spacing w:before="60" w:after="60"/>
              <w:ind w:firstLineChars="0" w:firstLine="0"/>
            </w:pPr>
            <w:r>
              <w:t>final_sigterm_cancel_waiting</w:t>
            </w:r>
          </w:p>
        </w:tc>
        <w:tc>
          <w:tcPr>
            <w:tcW w:w="709" w:type="dxa"/>
            <w:vAlign w:val="center"/>
          </w:tcPr>
          <w:p w14:paraId="67DDD36B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14:paraId="4404921A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12.027</w:t>
            </w:r>
          </w:p>
        </w:tc>
        <w:tc>
          <w:tcPr>
            <w:tcW w:w="3969" w:type="dxa"/>
            <w:vAlign w:val="center"/>
          </w:tcPr>
          <w:p w14:paraId="7E65CE4D" w14:textId="77777777" w:rsidR="0018482A" w:rsidRDefault="00C97C84">
            <w:pPr>
              <w:spacing w:before="60" w:after="60"/>
              <w:ind w:firstLineChars="0" w:firstLine="0"/>
            </w:pPr>
            <w:r>
              <w:t>devices=True forced=False; dispatched=2, accepted=2, rejected=0, inflight=0, tts_cancelled=1, tts_expired=0</w:t>
            </w:r>
          </w:p>
        </w:tc>
      </w:tr>
      <w:tr w:rsidR="0018482A" w14:paraId="334B2218" w14:textId="77777777">
        <w:trPr>
          <w:jc w:val="center"/>
        </w:trPr>
        <w:tc>
          <w:tcPr>
            <w:tcW w:w="3969" w:type="dxa"/>
            <w:vAlign w:val="center"/>
          </w:tcPr>
          <w:p w14:paraId="303F32F1" w14:textId="77777777" w:rsidR="0018482A" w:rsidRDefault="00C97C84">
            <w:pPr>
              <w:spacing w:before="60" w:after="60"/>
              <w:ind w:firstLineChars="0" w:firstLine="0"/>
            </w:pPr>
            <w:r>
              <w:t>final_sigterm_initialization</w:t>
            </w:r>
          </w:p>
        </w:tc>
        <w:tc>
          <w:tcPr>
            <w:tcW w:w="709" w:type="dxa"/>
            <w:vAlign w:val="center"/>
          </w:tcPr>
          <w:p w14:paraId="03920F7C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14:paraId="1568C9E9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23.544</w:t>
            </w:r>
          </w:p>
        </w:tc>
        <w:tc>
          <w:tcPr>
            <w:tcW w:w="3969" w:type="dxa"/>
            <w:vAlign w:val="center"/>
          </w:tcPr>
          <w:p w14:paraId="7016BC85" w14:textId="77777777" w:rsidR="0018482A" w:rsidRDefault="00C97C84">
            <w:pPr>
              <w:spacing w:before="60" w:after="60"/>
              <w:ind w:firstLineChars="0" w:firstLine="0"/>
            </w:pPr>
            <w:r>
              <w:t xml:space="preserve">devices=True forced=False; dispatched=0, accepted=0, rejected=0, inflight=0, tts_cancelled=0, </w:t>
            </w:r>
            <w:r>
              <w:lastRenderedPageBreak/>
              <w:t>tts_expired=0</w:t>
            </w:r>
          </w:p>
        </w:tc>
      </w:tr>
      <w:tr w:rsidR="0018482A" w14:paraId="78CB51DF" w14:textId="77777777">
        <w:trPr>
          <w:jc w:val="center"/>
        </w:trPr>
        <w:tc>
          <w:tcPr>
            <w:tcW w:w="3969" w:type="dxa"/>
            <w:vAlign w:val="center"/>
          </w:tcPr>
          <w:p w14:paraId="6467BC39" w14:textId="77777777" w:rsidR="0018482A" w:rsidRDefault="00C97C84">
            <w:pPr>
              <w:spacing w:before="60" w:after="60"/>
              <w:ind w:firstLineChars="0" w:firstLine="0"/>
            </w:pPr>
            <w:r>
              <w:lastRenderedPageBreak/>
              <w:t>真实故障输入</w:t>
            </w:r>
          </w:p>
        </w:tc>
        <w:tc>
          <w:tcPr>
            <w:tcW w:w="709" w:type="dxa"/>
            <w:vAlign w:val="center"/>
          </w:tcPr>
          <w:p w14:paraId="7AACB7D0" w14:textId="77777777" w:rsidR="0018482A" w:rsidRDefault="00C97C84">
            <w:pPr>
              <w:spacing w:before="60" w:after="60"/>
              <w:ind w:firstLineChars="0" w:firstLine="0"/>
            </w:pPr>
            <w:r>
              <w:t>真实退出码</w:t>
            </w:r>
          </w:p>
        </w:tc>
        <w:tc>
          <w:tcPr>
            <w:tcW w:w="992" w:type="dxa"/>
            <w:vAlign w:val="center"/>
          </w:tcPr>
          <w:p w14:paraId="4F148FFC" w14:textId="77777777" w:rsidR="0018482A" w:rsidRDefault="00C97C84">
            <w:pPr>
              <w:spacing w:before="60" w:after="60"/>
              <w:ind w:firstLineChars="0" w:firstLine="0"/>
            </w:pPr>
            <w:r>
              <w:t>秒数</w:t>
            </w:r>
          </w:p>
        </w:tc>
        <w:tc>
          <w:tcPr>
            <w:tcW w:w="3969" w:type="dxa"/>
            <w:vAlign w:val="center"/>
          </w:tcPr>
          <w:p w14:paraId="62E4A643" w14:textId="77777777" w:rsidR="0018482A" w:rsidRDefault="00C97C84">
            <w:pPr>
              <w:spacing w:before="60" w:after="60"/>
              <w:ind w:firstLineChars="0" w:firstLine="0"/>
            </w:pPr>
            <w:r>
              <w:t>设备释放与预期失败</w:t>
            </w:r>
          </w:p>
        </w:tc>
      </w:tr>
      <w:tr w:rsidR="0018482A" w14:paraId="57DC0F37" w14:textId="77777777">
        <w:trPr>
          <w:jc w:val="center"/>
        </w:trPr>
        <w:tc>
          <w:tcPr>
            <w:tcW w:w="3969" w:type="dxa"/>
            <w:vAlign w:val="center"/>
          </w:tcPr>
          <w:p w14:paraId="2B10C9AE" w14:textId="77777777" w:rsidR="0018482A" w:rsidRDefault="00C97C84">
            <w:pPr>
              <w:spacing w:before="60" w:after="60"/>
              <w:ind w:firstLineChars="0" w:firstLine="0"/>
            </w:pPr>
            <w:r>
              <w:t>microphone_missing</w:t>
            </w:r>
          </w:p>
        </w:tc>
        <w:tc>
          <w:tcPr>
            <w:tcW w:w="709" w:type="dxa"/>
            <w:vAlign w:val="center"/>
          </w:tcPr>
          <w:p w14:paraId="3E15E0D1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1</w:t>
            </w:r>
          </w:p>
        </w:tc>
        <w:tc>
          <w:tcPr>
            <w:tcW w:w="992" w:type="dxa"/>
            <w:vAlign w:val="center"/>
          </w:tcPr>
          <w:p w14:paraId="685E8C23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23.901</w:t>
            </w:r>
          </w:p>
        </w:tc>
        <w:tc>
          <w:tcPr>
            <w:tcW w:w="3969" w:type="dxa"/>
            <w:vAlign w:val="center"/>
          </w:tcPr>
          <w:p w14:paraId="0E330F3B" w14:textId="77777777" w:rsidR="0018482A" w:rsidRDefault="00C97C84">
            <w:pPr>
              <w:spacing w:before="60" w:after="60"/>
              <w:ind w:firstLineChars="0" w:firstLine="0"/>
            </w:pPr>
            <w:r>
              <w:t>True / True</w:t>
            </w:r>
          </w:p>
        </w:tc>
      </w:tr>
      <w:tr w:rsidR="0018482A" w14:paraId="54218119" w14:textId="77777777">
        <w:trPr>
          <w:jc w:val="center"/>
        </w:trPr>
        <w:tc>
          <w:tcPr>
            <w:tcW w:w="3969" w:type="dxa"/>
            <w:vAlign w:val="center"/>
          </w:tcPr>
          <w:p w14:paraId="3040A772" w14:textId="77777777" w:rsidR="0018482A" w:rsidRDefault="00C97C84">
            <w:pPr>
              <w:spacing w:before="60" w:after="60"/>
              <w:ind w:firstLineChars="0" w:firstLine="0"/>
            </w:pPr>
            <w:r>
              <w:t>camera_missing</w:t>
            </w:r>
          </w:p>
        </w:tc>
        <w:tc>
          <w:tcPr>
            <w:tcW w:w="709" w:type="dxa"/>
            <w:vAlign w:val="center"/>
          </w:tcPr>
          <w:p w14:paraId="3B647A8F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1</w:t>
            </w:r>
          </w:p>
        </w:tc>
        <w:tc>
          <w:tcPr>
            <w:tcW w:w="992" w:type="dxa"/>
            <w:vAlign w:val="center"/>
          </w:tcPr>
          <w:p w14:paraId="18BE97FE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21.549</w:t>
            </w:r>
          </w:p>
        </w:tc>
        <w:tc>
          <w:tcPr>
            <w:tcW w:w="3969" w:type="dxa"/>
            <w:vAlign w:val="center"/>
          </w:tcPr>
          <w:p w14:paraId="62D9AF28" w14:textId="77777777" w:rsidR="0018482A" w:rsidRDefault="00C97C84">
            <w:pPr>
              <w:spacing w:before="60" w:after="60"/>
              <w:ind w:firstLineChars="0" w:firstLine="0"/>
            </w:pPr>
            <w:r>
              <w:t>True / True</w:t>
            </w:r>
          </w:p>
        </w:tc>
      </w:tr>
      <w:tr w:rsidR="0018482A" w14:paraId="6895AA90" w14:textId="77777777">
        <w:trPr>
          <w:jc w:val="center"/>
        </w:trPr>
        <w:tc>
          <w:tcPr>
            <w:tcW w:w="3969" w:type="dxa"/>
            <w:vAlign w:val="center"/>
          </w:tcPr>
          <w:p w14:paraId="246287AE" w14:textId="77777777" w:rsidR="0018482A" w:rsidRDefault="00C97C84">
            <w:pPr>
              <w:spacing w:before="60" w:after="60"/>
              <w:ind w:firstLineChars="0" w:firstLine="0"/>
            </w:pPr>
            <w:r>
              <w:t>playback_missing</w:t>
            </w:r>
          </w:p>
        </w:tc>
        <w:tc>
          <w:tcPr>
            <w:tcW w:w="709" w:type="dxa"/>
            <w:vAlign w:val="center"/>
          </w:tcPr>
          <w:p w14:paraId="72FBF1C1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1</w:t>
            </w:r>
          </w:p>
        </w:tc>
        <w:tc>
          <w:tcPr>
            <w:tcW w:w="992" w:type="dxa"/>
            <w:vAlign w:val="center"/>
          </w:tcPr>
          <w:p w14:paraId="46766742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19.739</w:t>
            </w:r>
          </w:p>
        </w:tc>
        <w:tc>
          <w:tcPr>
            <w:tcW w:w="3969" w:type="dxa"/>
            <w:vAlign w:val="center"/>
          </w:tcPr>
          <w:p w14:paraId="4764296A" w14:textId="77777777" w:rsidR="0018482A" w:rsidRDefault="00C97C84">
            <w:pPr>
              <w:spacing w:before="60" w:after="60"/>
              <w:ind w:firstLineChars="0" w:firstLine="0"/>
            </w:pPr>
            <w:r>
              <w:t>True / True</w:t>
            </w:r>
          </w:p>
        </w:tc>
      </w:tr>
      <w:tr w:rsidR="0018482A" w14:paraId="1EFFD5E5" w14:textId="77777777">
        <w:trPr>
          <w:jc w:val="center"/>
        </w:trPr>
        <w:tc>
          <w:tcPr>
            <w:tcW w:w="3969" w:type="dxa"/>
            <w:vAlign w:val="center"/>
          </w:tcPr>
          <w:p w14:paraId="50BD3519" w14:textId="77777777" w:rsidR="0018482A" w:rsidRDefault="00C97C84">
            <w:pPr>
              <w:spacing w:before="60" w:after="60"/>
              <w:ind w:firstLineChars="0" w:firstLine="0"/>
            </w:pPr>
            <w:r>
              <w:t>asr_model_missing</w:t>
            </w:r>
          </w:p>
        </w:tc>
        <w:tc>
          <w:tcPr>
            <w:tcW w:w="709" w:type="dxa"/>
            <w:vAlign w:val="center"/>
          </w:tcPr>
          <w:p w14:paraId="05AAD14F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1</w:t>
            </w:r>
          </w:p>
        </w:tc>
        <w:tc>
          <w:tcPr>
            <w:tcW w:w="992" w:type="dxa"/>
            <w:vAlign w:val="center"/>
          </w:tcPr>
          <w:p w14:paraId="052C7348" w14:textId="77777777" w:rsidR="0018482A" w:rsidRDefault="00C97C84">
            <w:pPr>
              <w:spacing w:before="60" w:after="60"/>
              <w:ind w:firstLineChars="0" w:firstLine="0"/>
              <w:jc w:val="center"/>
            </w:pPr>
            <w:r>
              <w:t>0.481</w:t>
            </w:r>
          </w:p>
        </w:tc>
        <w:tc>
          <w:tcPr>
            <w:tcW w:w="3969" w:type="dxa"/>
            <w:vAlign w:val="center"/>
          </w:tcPr>
          <w:p w14:paraId="154F51BF" w14:textId="77777777" w:rsidR="0018482A" w:rsidRDefault="00C97C84">
            <w:pPr>
              <w:spacing w:before="60" w:after="60"/>
              <w:ind w:firstLineChars="0" w:firstLine="0"/>
            </w:pPr>
            <w:r>
              <w:t>True / True</w:t>
            </w:r>
          </w:p>
        </w:tc>
      </w:tr>
    </w:tbl>
    <w:p w14:paraId="57BD6CEF" w14:textId="77777777" w:rsidR="0018482A" w:rsidRDefault="0018482A"/>
    <w:p w14:paraId="1908F640" w14:textId="77777777" w:rsidR="0018482A" w:rsidRDefault="00C97C84">
      <w:r>
        <w:t>真实非法路径只验证打开</w:t>
      </w:r>
      <w:r>
        <w:t>/</w:t>
      </w:r>
      <w:r>
        <w:t>初始化失败的清理，不模拟拔掉设备、内核故障或</w:t>
      </w:r>
      <w:r>
        <w:t>SDK</w:t>
      </w:r>
      <w:r>
        <w:t>内存破坏。</w:t>
      </w:r>
      <w:r>
        <w:t>ASR</w:t>
      </w:r>
      <w:r>
        <w:t>推理异常、</w:t>
      </w:r>
      <w:r>
        <w:t>Camera</w:t>
      </w:r>
      <w:r>
        <w:t>超时</w:t>
      </w:r>
      <w:r>
        <w:t>/</w:t>
      </w:r>
      <w:r>
        <w:t>异常、</w:t>
      </w:r>
      <w:r>
        <w:t>TTS</w:t>
      </w:r>
      <w:r>
        <w:t>失败</w:t>
      </w:r>
      <w:r>
        <w:t>/</w:t>
      </w:r>
      <w:r>
        <w:t>抛异常</w:t>
      </w:r>
      <w:r>
        <w:t>/</w:t>
      </w:r>
      <w:r>
        <w:t>无效</w:t>
      </w:r>
      <w:r>
        <w:t>PCM</w:t>
      </w:r>
      <w:r>
        <w:t>、播放失败和后续恢复通过</w:t>
      </w:r>
      <w:r>
        <w:t>Fake</w:t>
      </w:r>
      <w:r>
        <w:t>验证；真实运行期间没有人为破坏设备。取消等待不强行打断已进入</w:t>
      </w:r>
      <w:r>
        <w:t>SDK</w:t>
      </w:r>
      <w:r>
        <w:t>的活动请求；排空停止输入后完成已经接收任务。超时和拒绝不算推理成功。生命周期检查结合完整</w:t>
      </w:r>
      <w:r>
        <w:t>shutdown</w:t>
      </w:r>
      <w:r>
        <w:t>日志、队列</w:t>
      </w:r>
      <w:r>
        <w:t>pending/active=0</w:t>
      </w:r>
      <w:r>
        <w:t>、</w:t>
      </w:r>
      <w:r>
        <w:t>pool in_use=0</w:t>
      </w:r>
      <w:r>
        <w:t>、进程消失与</w:t>
      </w:r>
      <w:r>
        <w:t>fuser/ALSA</w:t>
      </w:r>
      <w:r>
        <w:t>状态，不能只看</w:t>
      </w:r>
      <w:r>
        <w:t>exit0</w:t>
      </w:r>
      <w:r>
        <w:t>。</w:t>
      </w:r>
    </w:p>
    <w:p w14:paraId="07DBBE89" w14:textId="77777777" w:rsidR="0018482A" w:rsidRDefault="00C97C84">
      <w:pPr>
        <w:pStyle w:val="21"/>
      </w:pPr>
      <w:bookmarkStart w:id="122" w:name="_Toc243213698"/>
      <w:r>
        <w:t xml:space="preserve">9 </w:t>
      </w:r>
      <w:r>
        <w:t>实际问题与修复记录</w:t>
      </w:r>
      <w:bookmarkEnd w:id="122"/>
    </w:p>
    <w:p w14:paraId="1429339C" w14:textId="77777777" w:rsidR="0018482A" w:rsidRDefault="00C97C84">
      <w:r>
        <w:t>真实长测中</w:t>
      </w:r>
      <w:r>
        <w:t>2</w:t>
      </w:r>
      <w:r>
        <w:t>线程请求</w:t>
      </w:r>
      <w:r>
        <w:t>86/104</w:t>
      </w:r>
      <w:r>
        <w:t>、</w:t>
      </w:r>
      <w:r>
        <w:t>4</w:t>
      </w:r>
      <w:r>
        <w:t>线程</w:t>
      </w:r>
      <w:r>
        <w:t>41/107</w:t>
      </w:r>
      <w:r>
        <w:t>等</w:t>
      </w:r>
      <w:r>
        <w:t>stdout</w:t>
      </w:r>
      <w:r>
        <w:t>诊断插入流式回答；后台完整字符串和合成内容未受影响，但直接用终端解析</w:t>
      </w:r>
      <w:r>
        <w:t>GUI</w:t>
      </w:r>
      <w:r>
        <w:t>会错。修复是在既有</w:t>
      </w:r>
      <w:r>
        <w:t>ImageProfile</w:t>
      </w:r>
      <w:r>
        <w:t>互斥</w:t>
      </w:r>
      <w:r>
        <w:t>JSONL</w:t>
      </w:r>
      <w:r>
        <w:t>中一次写入完整</w:t>
      </w:r>
      <w:r>
        <w:t>UTF8</w:t>
      </w:r>
      <w:r>
        <w:t>识别</w:t>
      </w:r>
      <w:r>
        <w:t>/</w:t>
      </w:r>
      <w:r>
        <w:t>回答，明确</w:t>
      </w:r>
      <w:r>
        <w:t>input_text</w:t>
      </w:r>
      <w:r>
        <w:t>与</w:t>
      </w:r>
      <w:r>
        <w:t>asr_text</w:t>
      </w:r>
      <w:r>
        <w:t>，</w:t>
      </w:r>
      <w:r>
        <w:t>GUI</w:t>
      </w:r>
      <w:r>
        <w:t>读取该结构化通道；原始</w:t>
      </w:r>
      <w:r>
        <w:t>stdout</w:t>
      </w:r>
      <w:r>
        <w:t>保留诊断。控制字符转义、</w:t>
      </w:r>
      <w:r>
        <w:t>50</w:t>
      </w:r>
      <w:r>
        <w:t>并发文本和模型真实回答均检查，未改变模型输出。</w:t>
      </w:r>
    </w:p>
    <w:p w14:paraId="0BADB719" w14:textId="77777777" w:rsidR="0018482A" w:rsidRDefault="00C97C84">
      <w:r>
        <w:t>最终文档复核还发现一处历史检查脚本的空路径漏洞：</w:t>
      </w:r>
      <w:r>
        <w:t>5.4</w:t>
      </w:r>
      <w:r>
        <w:t>的</w:t>
      </w:r>
      <w:r>
        <w:t>source_invariants</w:t>
      </w:r>
      <w:r>
        <w:t>列过并不存在的</w:t>
      </w:r>
      <w:r>
        <w:t>src/ai/inference_worker.cpp</w:t>
      </w:r>
      <w:r>
        <w:t>，前后都不存在时旧</w:t>
      </w:r>
      <w:r>
        <w:t>sha</w:t>
      </w:r>
      <w:r>
        <w:t>辅助函数都返回</w:t>
      </w:r>
      <w:r>
        <w:t>null</w:t>
      </w:r>
      <w:r>
        <w:t>，误显示</w:t>
      </w:r>
      <w:r>
        <w:t>unchanged</w:t>
      </w:r>
      <w:r>
        <w:t>。真实</w:t>
      </w:r>
      <w:r>
        <w:t>InferenceWorker</w:t>
      </w:r>
      <w:r>
        <w:t>是</w:t>
      </w:r>
      <w:r>
        <w:t>include/ai/llm_worker.h</w:t>
      </w:r>
      <w:r>
        <w:t>中</w:t>
      </w:r>
      <w:r>
        <w:t>LLMWorker</w:t>
      </w:r>
      <w:r>
        <w:t>的</w:t>
      </w:r>
      <w:r>
        <w:t>using</w:t>
      </w:r>
      <w:r>
        <w:t>别名，实现在</w:t>
      </w:r>
      <w:r>
        <w:t>llm_worker.cpp</w:t>
      </w:r>
      <w:r>
        <w:t>；</w:t>
      </w:r>
      <w:r>
        <w:t>5.5</w:t>
      </w:r>
      <w:r>
        <w:t>已改为校验这两个真实文件并强制两侧存在。历史</w:t>
      </w:r>
      <w:r>
        <w:t>JSON</w:t>
      </w:r>
      <w:r>
        <w:t>保留原样，并未借此否定另有</w:t>
      </w:r>
      <w:r>
        <w:t>96</w:t>
      </w:r>
      <w:r>
        <w:t>项真实</w:t>
      </w:r>
      <w:r>
        <w:t>SHA</w:t>
      </w:r>
      <w:r>
        <w:t>匹配的</w:t>
      </w:r>
      <w:r>
        <w:t>5.4</w:t>
      </w:r>
      <w:r>
        <w:t>验收；本节记录这个检查自身的局限并修正。</w:t>
      </w:r>
    </w:p>
    <w:p w14:paraId="2256023D" w14:textId="77777777" w:rsidR="0018482A" w:rsidRDefault="00C97C84">
      <w:r>
        <w:lastRenderedPageBreak/>
        <w:t>长测中段真实</w:t>
      </w:r>
      <w:r>
        <w:t>fd</w:t>
      </w:r>
      <w:r>
        <w:t>快照还显示</w:t>
      </w:r>
      <w:r>
        <w:t>RKNN/RKLLM</w:t>
      </w:r>
      <w:r>
        <w:t>打开</w:t>
      </w:r>
      <w:r>
        <w:t>/dev/dri/card1</w:t>
      </w:r>
      <w:r>
        <w:t>，</w:t>
      </w:r>
      <w:r>
        <w:t>GUI</w:t>
      </w:r>
      <w:r>
        <w:t>自身没有</w:t>
      </w:r>
      <w:r>
        <w:t>Camera/ALSA/NPU</w:t>
      </w:r>
      <w:r>
        <w:t>句柄；早期</w:t>
      </w:r>
      <w:r>
        <w:t>fuser</w:t>
      </w:r>
      <w:r>
        <w:t>仅查对应</w:t>
      </w:r>
      <w:r>
        <w:t>renderD129</w:t>
      </w:r>
      <w:r>
        <w:t>，</w:t>
      </w:r>
      <w:r>
        <w:t>NPU</w:t>
      </w:r>
      <w:r>
        <w:t>占用检查范围不足。保留旧工具，</w:t>
      </w:r>
      <w:r>
        <w:t>5.5</w:t>
      </w:r>
      <w:r>
        <w:t>统一补查同</w:t>
      </w:r>
      <w:r>
        <w:t>rknpu</w:t>
      </w:r>
      <w:r>
        <w:t>驱动的</w:t>
      </w:r>
      <w:r>
        <w:t>card</w:t>
      </w:r>
      <w:r>
        <w:t>和</w:t>
      </w:r>
      <w:r>
        <w:t>render</w:t>
      </w:r>
      <w:r>
        <w:t>节点。新增</w:t>
      </w:r>
      <w:r>
        <w:t>primary</w:t>
      </w:r>
      <w:r>
        <w:t>检查先拒绝了</w:t>
      </w:r>
      <w:r>
        <w:t>systemd/logind/Xorg</w:t>
      </w:r>
      <w:r>
        <w:t>既有桌面句柄，</w:t>
      </w:r>
      <w:r>
        <w:t>AI</w:t>
      </w:r>
      <w:r>
        <w:t>程序尚未启动；保留这次工具保护中止。随后只读核实</w:t>
      </w:r>
      <w:r>
        <w:t>PID1/932/1619</w:t>
      </w:r>
      <w:r>
        <w:t>，固定</w:t>
      </w:r>
      <w:r>
        <w:t>PID</w:t>
      </w:r>
      <w:r>
        <w:t>、启动标识、</w:t>
      </w:r>
      <w:r>
        <w:t>UID</w:t>
      </w:r>
      <w:r>
        <w:t>及命令行，</w:t>
      </w:r>
      <w:r>
        <w:t>Xorg</w:t>
      </w:r>
      <w:r>
        <w:t>真实</w:t>
      </w:r>
      <w:r>
        <w:t>UID</w:t>
      </w:r>
      <w:r>
        <w:t>为</w:t>
      </w:r>
      <w:r>
        <w:t>1000</w:t>
      </w:r>
      <w:r>
        <w:t>而</w:t>
      </w:r>
      <w:r>
        <w:t>fuser</w:t>
      </w:r>
      <w:r>
        <w:t>显示其有效</w:t>
      </w:r>
      <w:r>
        <w:t>root</w:t>
      </w:r>
      <w:r>
        <w:t>身份。</w:t>
      </w:r>
      <w:r>
        <w:t>Camera/ALSA/render</w:t>
      </w:r>
      <w:r>
        <w:t>必须为空，</w:t>
      </w:r>
      <w:r>
        <w:t>primary</w:t>
      </w:r>
      <w:r>
        <w:t>只允许这组精确基线，未知进程仍拒绝；不结束系统服务。最终</w:t>
      </w:r>
      <w:r>
        <w:t>CLI</w:t>
      </w:r>
      <w:r>
        <w:t>故障</w:t>
      </w:r>
      <w:r>
        <w:t>/</w:t>
      </w:r>
      <w:r>
        <w:t>生命周期与保护检查使用这一严格前后对照，资源释放指本次</w:t>
      </w:r>
      <w:r>
        <w:t>AI</w:t>
      </w:r>
      <w:r>
        <w:t>句柄消失并恢复桌面基线，不能说所有</w:t>
      </w:r>
      <w:r>
        <w:t>primary</w:t>
      </w:r>
      <w:r>
        <w:t>句柄都关闭。较早退出进程已消失、销毁日志仍有效，但不能声称当时已经查询过</w:t>
      </w:r>
      <w:r>
        <w:t>card1</w:t>
      </w:r>
      <w:r>
        <w:t>。</w:t>
      </w:r>
      <w:r>
        <w:t>GUI</w:t>
      </w:r>
      <w:r>
        <w:t>与后台主线程实际</w:t>
      </w:r>
      <w:r>
        <w:t>SigBlk</w:t>
      </w:r>
      <w:r>
        <w:t>均</w:t>
      </w:r>
      <w:r>
        <w:t>0x4002</w:t>
      </w:r>
      <w:r>
        <w:t>，即</w:t>
      </w:r>
      <w:r>
        <w:t>SIGINT</w:t>
      </w:r>
      <w:r>
        <w:t>与</w:t>
      </w:r>
      <w:r>
        <w:t>SIGTERM</w:t>
      </w:r>
      <w:r>
        <w:t>被阻塞，由普通</w:t>
      </w:r>
      <w:r>
        <w:t>sigwait</w:t>
      </w:r>
      <w:r>
        <w:t>线程处理。</w:t>
      </w:r>
    </w:p>
    <w:p w14:paraId="58A0B4ED" w14:textId="77777777" w:rsidR="0018482A" w:rsidRDefault="00C97C84">
      <w:r>
        <w:t>首轮</w:t>
      </w:r>
      <w:r>
        <w:t>GUI</w:t>
      </w:r>
      <w:r>
        <w:t>监控使用</w:t>
      </w:r>
      <w:r>
        <w:t>/proc/PID/task/PID/children</w:t>
      </w:r>
      <w:r>
        <w:t>，但本内核没有该文件，首轮</w:t>
      </w:r>
      <w:r>
        <w:t>mic</w:t>
      </w:r>
      <w:r>
        <w:t>及首轮</w:t>
      </w:r>
      <w:r>
        <w:t>paired</w:t>
      </w:r>
      <w:r>
        <w:t>无后台资源采样；不填造这些数据。修复监控工具为</w:t>
      </w:r>
      <w:r>
        <w:t>PPid</w:t>
      </w:r>
      <w:r>
        <w:t>查询并核实</w:t>
      </w:r>
      <w:r>
        <w:t>exe/start-token</w:t>
      </w:r>
      <w:r>
        <w:t>，原工具保存在</w:t>
      </w:r>
      <w:r>
        <w:t>gui_sampler_original.py</w:t>
      </w:r>
      <w:r>
        <w:t>，最终长测包含</w:t>
      </w:r>
      <w:r>
        <w:t>GUI</w:t>
      </w:r>
      <w:r>
        <w:t>和后台分开采样。这个工具修复没有更改已构建生产源码。</w:t>
      </w:r>
    </w:p>
    <w:p w14:paraId="2849CEFA" w14:textId="77777777" w:rsidR="0018482A" w:rsidRDefault="00C97C84">
      <w:r>
        <w:t>主机绘图旧</w:t>
      </w:r>
      <w:r>
        <w:t>matplotlib</w:t>
      </w:r>
      <w:r>
        <w:t>不支持</w:t>
      </w:r>
      <w:r>
        <w:t>tick_labels</w:t>
      </w:r>
      <w:r>
        <w:t>，改</w:t>
      </w:r>
      <w:r>
        <w:t>labels</w:t>
      </w:r>
      <w:r>
        <w:t>后重跑；</w:t>
      </w:r>
      <w:r>
        <w:t>Git</w:t>
      </w:r>
      <w:r>
        <w:t>全局</w:t>
      </w:r>
      <w:r>
        <w:t>docx textconv</w:t>
      </w:r>
      <w:r>
        <w:t>曾使差异变成文本抽取，字节回放失败，保留失败</w:t>
      </w:r>
      <w:r>
        <w:t>JSON</w:t>
      </w:r>
      <w:r>
        <w:t>后禁用</w:t>
      </w:r>
      <w:r>
        <w:t>--no-textconv/--no-ext-diff</w:t>
      </w:r>
      <w:r>
        <w:t>，二进制补丁回放成功；</w:t>
      </w:r>
      <w:r>
        <w:t>Word</w:t>
      </w:r>
      <w:r>
        <w:t>沙箱</w:t>
      </w:r>
      <w:r>
        <w:t>COM</w:t>
      </w:r>
      <w:r>
        <w:t>失败，使用已授权原生</w:t>
      </w:r>
      <w:r>
        <w:t>Word</w:t>
      </w:r>
      <w:r>
        <w:t>导出；初次</w:t>
      </w:r>
      <w:r>
        <w:t>Word</w:t>
      </w:r>
      <w:r>
        <w:t>对象</w:t>
      </w:r>
      <w:r>
        <w:t>HWND</w:t>
      </w:r>
      <w:r>
        <w:t>为空改用</w:t>
      </w:r>
      <w:r>
        <w:t>Document.ActiveWindow.Hwnd</w:t>
      </w:r>
      <w:r>
        <w:t>。打包</w:t>
      </w:r>
      <w:r>
        <w:t>renderer</w:t>
      </w:r>
      <w:r>
        <w:t>缺少</w:t>
      </w:r>
      <w:r>
        <w:t>LibreOffice</w:t>
      </w:r>
      <w:r>
        <w:t>，保留错误并用现有</w:t>
      </w:r>
      <w:r>
        <w:t>Word</w:t>
      </w:r>
      <w:r>
        <w:t>生成</w:t>
      </w:r>
      <w:r>
        <w:t>PDF</w:t>
      </w:r>
      <w:r>
        <w:t>后复用同一</w:t>
      </w:r>
      <w:r>
        <w:t>renderer</w:t>
      </w:r>
      <w:r>
        <w:t>光栅化。没有安装软件，不终止用户原</w:t>
      </w:r>
      <w:r>
        <w:t>Word</w:t>
      </w:r>
      <w:r>
        <w:t>进程。所有失败实验保留，不能作为成功运行计数。</w:t>
      </w:r>
    </w:p>
    <w:p w14:paraId="32960F5C" w14:textId="77777777" w:rsidR="0018482A" w:rsidRDefault="00C97C84">
      <w:pPr>
        <w:pStyle w:val="21"/>
      </w:pPr>
      <w:bookmarkStart w:id="123" w:name="_Toc243213699"/>
      <w:r>
        <w:t xml:space="preserve">10 </w:t>
      </w:r>
      <w:r>
        <w:t>保护复现与交付结论</w:t>
      </w:r>
      <w:bookmarkEnd w:id="123"/>
    </w:p>
    <w:p w14:paraId="41D7FB49" w14:textId="77777777" w:rsidR="0018482A" w:rsidRDefault="00C97C84">
      <w:r>
        <w:t>最终保护核对原稳定</w:t>
      </w:r>
      <w:r>
        <w:t>321</w:t>
      </w:r>
      <w:r>
        <w:t>项</w:t>
      </w:r>
      <w:r>
        <w:t>SHA/</w:t>
      </w:r>
      <w:r>
        <w:t>大小</w:t>
      </w:r>
      <w:r>
        <w:t>/mtime</w:t>
      </w:r>
      <w:r>
        <w:t>、四个历史可执行文件、冻结</w:t>
      </w:r>
      <w:r>
        <w:t>5.4</w:t>
      </w:r>
      <w:r>
        <w:t>和本节源码、设备、内存</w:t>
      </w:r>
      <w:r>
        <w:t>/</w:t>
      </w:r>
      <w:r>
        <w:t>磁盘及内核错误窗口。最新保护结果以</w:t>
      </w:r>
      <w:r>
        <w:t>protection_final_after_camera/result.json</w:t>
      </w:r>
      <w:r>
        <w:t>为准，较早</w:t>
      </w:r>
      <w:r>
        <w:t>protection_final</w:t>
      </w:r>
      <w:r>
        <w:t>保留。</w:t>
      </w:r>
      <w:r>
        <w:t>Camera/ALSA/render</w:t>
      </w:r>
      <w:r>
        <w:t>无持有者，</w:t>
      </w:r>
      <w:r>
        <w:t>primary</w:t>
      </w:r>
      <w:r>
        <w:t>恢复精确桌面基线；原稳定</w:t>
      </w:r>
      <w:r>
        <w:t>321</w:t>
      </w:r>
      <w:r>
        <w:t>项及四个历史程序均一致。测试结束磁盘剩余</w:t>
      </w:r>
      <w:r>
        <w:t>1,740,128,256</w:t>
      </w:r>
      <w:r>
        <w:t>字节，归档后的空间另见</w:t>
      </w:r>
      <w:r>
        <w:t>final_delivery_receipt.json</w:t>
      </w:r>
      <w:r>
        <w:t>。所有写入仅隔离目录；</w:t>
      </w:r>
      <w:r>
        <w:t>SDK/</w:t>
      </w:r>
      <w:r>
        <w:t>模型按原有路径读取，没有删除、覆盖模型或修改系统配置。</w:t>
      </w:r>
    </w:p>
    <w:p w14:paraId="15D00892" w14:textId="77777777" w:rsidR="0018482A" w:rsidRDefault="00C97C84">
      <w:r>
        <w:t>运行说明见</w:t>
      </w:r>
      <w:r>
        <w:t>README_STAGE5_FINAL.md</w:t>
      </w:r>
      <w:r>
        <w:t>和</w:t>
      </w:r>
      <w:r>
        <w:t>tools/stage5_05_launch_gui.sh</w:t>
      </w:r>
      <w:r>
        <w:t>；重要命令逐项说明见</w:t>
      </w:r>
      <w:r>
        <w:t>stage5_05_commands.md</w:t>
      </w:r>
      <w:r>
        <w:t>；完整前后源码见</w:t>
      </w:r>
      <w:r>
        <w:t>stage5_05_source_appendix.md</w:t>
      </w:r>
      <w:r>
        <w:t>；关键</w:t>
      </w:r>
      <w:r>
        <w:lastRenderedPageBreak/>
        <w:t>语句与寿命见</w:t>
      </w:r>
      <w:r>
        <w:t>stage5_05_statement_notes.md</w:t>
      </w:r>
      <w:r>
        <w:t>；</w:t>
      </w:r>
      <w:r>
        <w:t>12</w:t>
      </w:r>
      <w:r>
        <w:t>道完整问答见</w:t>
      </w:r>
      <w:r>
        <w:t>stage5_05_interview.md</w:t>
      </w:r>
      <w:r>
        <w:t>。最终</w:t>
      </w:r>
      <w:r>
        <w:t>Word</w:t>
      </w:r>
      <w:r>
        <w:t>和</w:t>
      </w:r>
      <w:r>
        <w:t>Markdown</w:t>
      </w:r>
      <w:r>
        <w:t>手册共同源自</w:t>
      </w:r>
      <w:r>
        <w:t>RK3576_STAGE5_ENGINEERING_MANUAL.md</w:t>
      </w:r>
      <w:r>
        <w:t>，包含</w:t>
      </w:r>
      <w:r>
        <w:t>5.1</w:t>
      </w:r>
      <w:r>
        <w:t>～</w:t>
      </w:r>
      <w:r>
        <w:t>5.5</w:t>
      </w:r>
      <w:r>
        <w:t>及可复核性能成果、真实局限和简历表述。</w:t>
      </w:r>
      <w:r>
        <w:t>Git</w:t>
      </w:r>
      <w:r>
        <w:t>格式</w:t>
      </w:r>
      <w:r>
        <w:t>patch</w:t>
      </w:r>
      <w:r>
        <w:t>通过全新临时树</w:t>
      </w:r>
      <w:r>
        <w:t>apply</w:t>
      </w:r>
      <w:r>
        <w:t>和逐字节</w:t>
      </w:r>
      <w:r>
        <w:t>SHA</w:t>
      </w:r>
      <w:r>
        <w:t>回放，不虚构</w:t>
      </w:r>
      <w:r>
        <w:t>Git</w:t>
      </w:r>
      <w:r>
        <w:t>提交。</w:t>
      </w:r>
    </w:p>
    <w:p w14:paraId="68E595D7" w14:textId="77777777" w:rsidR="0018482A" w:rsidRDefault="00C97C84">
      <w:r>
        <w:t>考虑到已出现</w:t>
      </w:r>
      <w:r>
        <w:t>Linux</w:t>
      </w:r>
      <w:r>
        <w:t>热限频，本轮不继续扩大为单进程</w:t>
      </w:r>
      <w:r>
        <w:t>60</w:t>
      </w:r>
      <w:r>
        <w:t>分钟负载。没有单进程</w:t>
      </w:r>
      <w:r>
        <w:t>60</w:t>
      </w:r>
      <w:r>
        <w:t>分钟验收；本节完成记录中的</w:t>
      </w:r>
      <w:r>
        <w:t>2/4</w:t>
      </w:r>
      <w:r>
        <w:t>线程各约</w:t>
      </w:r>
      <w:r>
        <w:t>30</w:t>
      </w:r>
      <w:r>
        <w:t>分钟对照和最终</w:t>
      </w:r>
      <w:r>
        <w:t>GUI</w:t>
      </w:r>
      <w:r>
        <w:t>约</w:t>
      </w:r>
      <w:r>
        <w:t>30</w:t>
      </w:r>
      <w:r>
        <w:t>分钟时，仍只支持有限工况。当前</w:t>
      </w:r>
      <w:r>
        <w:t>VISION</w:t>
      </w:r>
      <w:r>
        <w:t>入口把中文识别结果用于路由，向</w:t>
      </w:r>
      <w:r>
        <w:t>VLM</w:t>
      </w:r>
      <w:r>
        <w:t>提交固定英文问题</w:t>
      </w:r>
      <w:r>
        <w:rPr>
          <w:rFonts w:ascii="Consolas" w:hAnsi="Consolas"/>
          <w:sz w:val="20"/>
        </w:rPr>
        <w:t>What do you see? Answer briefly.</w:t>
      </w:r>
      <w:r>
        <w:t>，不宣称支持任意中文视觉问题原样推理。</w:t>
      </w:r>
      <w:r>
        <w:t>Frame Age</w:t>
      </w:r>
      <w:r>
        <w:t>基于现有主机采集时间戳，不是传感器曝光时间。未实现</w:t>
      </w:r>
      <w:r>
        <w:t>RGA</w:t>
      </w:r>
      <w:r>
        <w:t>生产路径或</w:t>
      </w:r>
      <w:r>
        <w:t>DMA-BUF</w:t>
      </w:r>
      <w:r>
        <w:t>端到端零拷贝；</w:t>
      </w:r>
      <w:r>
        <w:t>TTS RTF</w:t>
      </w:r>
      <w:r>
        <w:t>仍</w:t>
      </w:r>
      <w:r>
        <w:t>&gt;1</w:t>
      </w:r>
      <w:r>
        <w:t>、播放与合成仍串行、没有</w:t>
      </w:r>
      <w:r>
        <w:t>AEC/PTT/</w:t>
      </w:r>
      <w:r>
        <w:t>语音打断。原稳定版本升级须另经用户审核，当前不执行。</w:t>
      </w:r>
    </w:p>
    <w:p w14:paraId="4AB239EA" w14:textId="77777777" w:rsidR="0018482A" w:rsidRDefault="00C97C84">
      <w:pPr>
        <w:pStyle w:val="31"/>
      </w:pPr>
      <w:r>
        <w:t>最终工程判定</w:t>
      </w:r>
    </w:p>
    <w:p w14:paraId="3264938F" w14:textId="77777777" w:rsidR="0018482A" w:rsidRDefault="00C97C84">
      <w:r>
        <w:t>记录工况内工程检查通过，具备提交最终用户审核条件。</w:t>
      </w:r>
      <w:r>
        <w:t>5.1</w:t>
      </w:r>
      <w:r>
        <w:t>～</w:t>
      </w:r>
      <w:r>
        <w:t>5.4</w:t>
      </w:r>
      <w:r>
        <w:t>保持原验收成果，本节未覆盖稳定主工程。完整机器检查项在</w:t>
      </w:r>
      <w:r>
        <w:t>validation_summary.json</w:t>
      </w:r>
      <w:r>
        <w:t>；</w:t>
      </w:r>
      <w:r>
        <w:t>Word</w:t>
      </w:r>
      <w:r>
        <w:t>逐页检查和最终归档收据单独核对。未完成单进程</w:t>
      </w:r>
      <w:r>
        <w:t>60</w:t>
      </w:r>
      <w:r>
        <w:t>分钟、高占空比任意散热、真实拔插故障或声学仪器测量，不扩大结论。</w:t>
      </w:r>
    </w:p>
    <w:p w14:paraId="577DAEB6" w14:textId="77777777" w:rsidR="0018482A" w:rsidRDefault="00C97C84">
      <w:pPr>
        <w:pStyle w:val="1"/>
      </w:pPr>
      <w:bookmarkStart w:id="124" w:name="_Toc243213700"/>
      <w:r>
        <w:t xml:space="preserve">5.5 Qt </w:t>
      </w:r>
      <w:r>
        <w:t>适配与稳定性工具逐句说明</w:t>
      </w:r>
      <w:bookmarkEnd w:id="124"/>
    </w:p>
    <w:p w14:paraId="0BA46D30" w14:textId="77777777" w:rsidR="0018482A" w:rsidRDefault="00C97C84">
      <w:r>
        <w:t>本文对应真实</w:t>
      </w:r>
      <w:r>
        <w:rPr>
          <w:rFonts w:ascii="Consolas" w:hAnsi="Consolas"/>
          <w:sz w:val="20"/>
        </w:rPr>
        <w:t>BackendSession</w:t>
      </w:r>
      <w:r>
        <w:t>、</w:t>
      </w:r>
      <w:r>
        <w:rPr>
          <w:rFonts w:ascii="Consolas" w:hAnsi="Consolas"/>
          <w:sz w:val="20"/>
        </w:rPr>
        <w:t>SessionWindow</w:t>
      </w:r>
      <w:r>
        <w:t>、</w:t>
      </w:r>
      <w:r>
        <w:t>Qt</w:t>
      </w:r>
      <w:r>
        <w:t>入口、共用</w:t>
      </w:r>
      <w:r>
        <w:rPr>
          <w:rFonts w:ascii="Consolas" w:hAnsi="Consolas"/>
          <w:sz w:val="20"/>
        </w:rPr>
        <w:t>StopSignals</w:t>
      </w:r>
      <w:r>
        <w:t>及测试工具。完整源码将由导出器逐文件保留。</w:t>
      </w:r>
      <w:r>
        <w:t>Qt</w:t>
      </w:r>
      <w:r>
        <w:t>代码是否通过真实</w:t>
      </w:r>
      <w:r>
        <w:t>ARM64</w:t>
      </w:r>
      <w:r>
        <w:t>构建和运行，以最终验收报告为准；本地</w:t>
      </w:r>
      <w:r>
        <w:t>SDK</w:t>
      </w:r>
      <w:r>
        <w:t>关闭的</w:t>
      </w:r>
      <w:r>
        <w:t>9</w:t>
      </w:r>
      <w:r>
        <w:t>项测试不能证明</w:t>
      </w:r>
      <w:r>
        <w:t>GUI</w:t>
      </w:r>
      <w:r>
        <w:t>可运行。</w:t>
      </w:r>
    </w:p>
    <w:p w14:paraId="3DFD8196" w14:textId="77777777" w:rsidR="0018482A" w:rsidRDefault="00C97C84">
      <w:pPr>
        <w:pStyle w:val="21"/>
      </w:pPr>
      <w:bookmarkStart w:id="125" w:name="_Toc243213701"/>
      <w:r>
        <w:t xml:space="preserve">BackendSession </w:t>
      </w:r>
      <w:r>
        <w:t>的对象与启动语句</w:t>
      </w:r>
      <w:bookmarkEnd w:id="125"/>
    </w:p>
    <w:p w14:paraId="41612558" w14:textId="77777777" w:rsidR="0018482A" w:rsidRDefault="00C97C84">
      <w:pPr>
        <w:ind w:firstLine="400"/>
      </w:pPr>
      <w:r>
        <w:rPr>
          <w:rFonts w:ascii="Consolas" w:hAnsi="Consolas"/>
          <w:sz w:val="20"/>
        </w:rPr>
        <w:t>class BackendSession final : public QObject</w:t>
      </w:r>
      <w:r>
        <w:t>使适配器进入</w:t>
      </w:r>
      <w:r>
        <w:t>Qt</w:t>
      </w:r>
      <w:r>
        <w:t>对象和信号系统，</w:t>
      </w:r>
      <w:r>
        <w:rPr>
          <w:rFonts w:ascii="Consolas" w:hAnsi="Consolas"/>
          <w:sz w:val="20"/>
        </w:rPr>
        <w:t>final</w:t>
      </w:r>
      <w:r>
        <w:t>阻止派生类改变其停止契约。</w:t>
      </w:r>
      <w:r>
        <w:rPr>
          <w:rFonts w:ascii="Consolas" w:hAnsi="Consolas"/>
          <w:sz w:val="20"/>
        </w:rPr>
        <w:t>Q_OBJECT</w:t>
      </w:r>
      <w:r>
        <w:t>由</w:t>
      </w:r>
      <w:r>
        <w:t>AUTOMOC</w:t>
      </w:r>
      <w:r>
        <w:t>生成元对象信息；没有它，自定义信号不能连接。</w:t>
      </w:r>
      <w:r>
        <w:rPr>
          <w:rFonts w:ascii="Consolas" w:hAnsi="Consolas"/>
          <w:sz w:val="20"/>
        </w:rPr>
        <w:t>QProcess process_</w:t>
      </w:r>
      <w:r>
        <w:t>、</w:t>
      </w:r>
      <w:r>
        <w:rPr>
          <w:rFonts w:ascii="Consolas" w:hAnsi="Consolas"/>
          <w:sz w:val="20"/>
        </w:rPr>
        <w:t>QFile terminal_</w:t>
      </w:r>
      <w:r>
        <w:t>和</w:t>
      </w:r>
      <w:r>
        <w:rPr>
          <w:rFonts w:ascii="Consolas" w:hAnsi="Consolas"/>
          <w:sz w:val="20"/>
        </w:rPr>
        <w:t>QTimer stopDeadline_</w:t>
      </w:r>
      <w:r>
        <w:t>是成员值对象，全部由</w:t>
      </w:r>
      <w:r>
        <w:t>Qt</w:t>
      </w:r>
      <w:r>
        <w:t>线程持有。本类不持有模型、</w:t>
      </w:r>
      <w:r>
        <w:t>Frame</w:t>
      </w:r>
      <w:r>
        <w:t>或</w:t>
      </w:r>
      <w:r>
        <w:t>SDK</w:t>
      </w:r>
      <w:r>
        <w:t>借用指针。</w:t>
      </w:r>
    </w:p>
    <w:p w14:paraId="46E2703E" w14:textId="77777777" w:rsidR="0018482A" w:rsidRDefault="00C97C84">
      <w:r>
        <w:t>构造函数将通道设为</w:t>
      </w:r>
      <w:r>
        <w:rPr>
          <w:rFonts w:ascii="Consolas" w:hAnsi="Consolas"/>
          <w:sz w:val="20"/>
        </w:rPr>
        <w:t>MergedChannels</w:t>
      </w:r>
      <w:r>
        <w:t>，让</w:t>
      </w:r>
      <w:r>
        <w:t>SDK stderr</w:t>
      </w:r>
      <w:r>
        <w:t>与业务</w:t>
      </w:r>
      <w:r>
        <w:t>stdout</w:t>
      </w:r>
      <w:r>
        <w:t>按实际到达顺序进入同一日志。</w:t>
      </w:r>
      <w:r>
        <w:rPr>
          <w:rFonts w:ascii="Consolas" w:hAnsi="Consolas"/>
          <w:sz w:val="20"/>
        </w:rPr>
        <w:t>connect(sender,signal,this,lambda)</w:t>
      </w:r>
      <w:r>
        <w:t>中的</w:t>
      </w:r>
      <w:r>
        <w:rPr>
          <w:rFonts w:ascii="Consolas" w:hAnsi="Consolas"/>
          <w:sz w:val="20"/>
        </w:rPr>
        <w:t>this</w:t>
      </w:r>
      <w:r>
        <w:t>是接收上下文，</w:t>
      </w:r>
      <w:r>
        <w:t>Qt</w:t>
      </w:r>
      <w:r>
        <w:t>在上下文销毁时断开连接。</w:t>
      </w:r>
      <w:r>
        <w:t>lambda</w:t>
      </w:r>
      <w:r>
        <w:t>只在上下文寿命内访问成员，不把裸窗口指针交给</w:t>
      </w:r>
      <w:r>
        <w:t>AI Worker</w:t>
      </w:r>
      <w:r>
        <w:t>。</w:t>
      </w:r>
      <w:r>
        <w:t>QProcess</w:t>
      </w:r>
      <w:r>
        <w:lastRenderedPageBreak/>
        <w:t>和窗口同属</w:t>
      </w:r>
      <w:r>
        <w:t>Qt</w:t>
      </w:r>
      <w:r>
        <w:t>线程，因此</w:t>
      </w:r>
      <w:r>
        <w:t>readyRead/finished</w:t>
      </w:r>
      <w:r>
        <w:t>在该线程更新控件；跨进程传来的是复制字节，绝不是后台</w:t>
      </w:r>
      <w:r>
        <w:t>C++</w:t>
      </w:r>
      <w:r>
        <w:t>对象的悬空引用。</w:t>
      </w:r>
    </w:p>
    <w:p w14:paraId="77F8DB1A" w14:textId="77777777" w:rsidR="0018482A" w:rsidRDefault="00C97C84">
      <w:pPr>
        <w:ind w:firstLine="400"/>
      </w:pPr>
      <w:r>
        <w:rPr>
          <w:rFonts w:ascii="Consolas" w:hAnsi="Consolas"/>
          <w:sz w:val="20"/>
        </w:rPr>
        <w:t>start()</w:t>
      </w:r>
      <w:r>
        <w:t>先判断</w:t>
      </w:r>
      <w:r>
        <w:rPr>
          <w:rFonts w:ascii="Consolas" w:hAnsi="Consolas"/>
          <w:sz w:val="20"/>
        </w:rPr>
        <w:t>active()</w:t>
      </w:r>
      <w:r>
        <w:t>，重复启动返回</w:t>
      </w:r>
      <w:r>
        <w:t>false</w:t>
      </w:r>
      <w:r>
        <w:t>并产生可见错误。</w:t>
      </w:r>
      <w:r>
        <w:rPr>
          <w:rFonts w:ascii="Consolas" w:hAnsi="Consolas"/>
          <w:sz w:val="20"/>
        </w:rPr>
        <w:t>QFileInfo(executable).isExecutable()</w:t>
      </w:r>
      <w:r>
        <w:t>检查外层程序；真正</w:t>
      </w:r>
      <w:r>
        <w:t>exec</w:t>
      </w:r>
      <w:r>
        <w:t>失败仍由</w:t>
      </w:r>
      <w:r>
        <w:rPr>
          <w:rFonts w:ascii="Consolas" w:hAnsi="Consolas"/>
          <w:sz w:val="20"/>
        </w:rPr>
        <w:t>errorOccurred(FailedToStart)</w:t>
      </w:r>
      <w:r>
        <w:t>处理。日志使用</w:t>
      </w:r>
      <w:r>
        <w:rPr>
          <w:rFonts w:ascii="Consolas" w:hAnsi="Consolas"/>
          <w:sz w:val="20"/>
        </w:rPr>
        <w:t>WriteOnly|NewOnly</w:t>
      </w:r>
      <w:r>
        <w:t>，已经存在就拒绝，避免擦掉上轮证据。</w:t>
      </w:r>
      <w:r>
        <w:t>partial</w:t>
      </w:r>
      <w:r>
        <w:t>、</w:t>
      </w:r>
      <w:r>
        <w:t>stopping</w:t>
      </w:r>
      <w:r>
        <w:t>和</w:t>
      </w:r>
      <w:r>
        <w:t>shutdownSeen</w:t>
      </w:r>
      <w:r>
        <w:t>仅在新会话清理，不在旧会话运行时重置。</w:t>
      </w:r>
    </w:p>
    <w:p w14:paraId="20FA79D2" w14:textId="77777777" w:rsidR="0018482A" w:rsidRDefault="00C97C84">
      <w:pPr>
        <w:ind w:firstLine="400"/>
      </w:pPr>
      <w:r>
        <w:rPr>
          <w:rFonts w:ascii="Consolas" w:hAnsi="Consolas"/>
          <w:sz w:val="20"/>
        </w:rPr>
        <w:t>process_.setProcessEnvironment(environment)</w:t>
      </w:r>
      <w:r>
        <w:t>设置本次子进程环境，不调用全局</w:t>
      </w:r>
      <w:r>
        <w:t>qputenv</w:t>
      </w:r>
      <w:r>
        <w:t>与其他线程竞争。</w:t>
      </w:r>
      <w:r>
        <w:rPr>
          <w:rFonts w:ascii="Consolas" w:hAnsi="Consolas"/>
          <w:sz w:val="20"/>
        </w:rPr>
        <w:t>process_.start(executable,arguments,ReadOnly)</w:t>
      </w:r>
      <w:r>
        <w:t>异步启动，立即返回；</w:t>
      </w:r>
      <w:r>
        <w:t>QStringList</w:t>
      </w:r>
      <w:r>
        <w:t>中的每个参数独立传递，不进行</w:t>
      </w:r>
      <w:r>
        <w:t>shell</w:t>
      </w:r>
      <w:r>
        <w:t>插值。模型路径、设备名含空格或特殊字符也不被解释成命令。生产外层是</w:t>
      </w:r>
      <w:r>
        <w:rPr>
          <w:rFonts w:ascii="Consolas" w:hAnsi="Consolas"/>
          <w:sz w:val="20"/>
        </w:rPr>
        <w:t>/usr/bin/stdbuf</w:t>
      </w:r>
      <w:r>
        <w:t>，</w:t>
      </w:r>
      <w:r>
        <w:t>argv</w:t>
      </w:r>
      <w:r>
        <w:t>顺序为</w:t>
      </w:r>
      <w:r>
        <w:rPr>
          <w:rFonts w:ascii="Consolas" w:hAnsi="Consolas"/>
          <w:sz w:val="20"/>
        </w:rPr>
        <w:t>-oL,-eL,CLI,capture,ASR,VAD,Qwen,Kokoro,playback,seconds,threads,sid,VLM,Vision,Camera</w:t>
      </w:r>
      <w:r>
        <w:t>，</w:t>
      </w:r>
      <w:r>
        <w:t>threads</w:t>
      </w:r>
      <w:r>
        <w:t>的零基下标是</w:t>
      </w:r>
      <w:r>
        <w:t>10</w:t>
      </w:r>
      <w:r>
        <w:t>。</w:t>
      </w:r>
    </w:p>
    <w:p w14:paraId="44202D0E" w14:textId="77777777" w:rsidR="0018482A" w:rsidRDefault="00C97C84">
      <w:pPr>
        <w:ind w:firstLine="400"/>
      </w:pPr>
      <w:r>
        <w:rPr>
          <w:rFonts w:ascii="Consolas" w:hAnsi="Consolas"/>
          <w:sz w:val="20"/>
        </w:rPr>
        <w:t>started</w:t>
      </w:r>
      <w:r>
        <w:t>只证明操作系统成功启动外层进程，不代表模型和设备全部就绪。页面必须依据原入口的加载、</w:t>
      </w:r>
      <w:r>
        <w:t>Camera ready</w:t>
      </w:r>
      <w:r>
        <w:t>和</w:t>
      </w:r>
      <w:r>
        <w:t>Listen</w:t>
      </w:r>
      <w:r>
        <w:t>日志更新状态。停止若发生于</w:t>
      </w:r>
      <w:r>
        <w:t>Starting</w:t>
      </w:r>
      <w:r>
        <w:t>，先记</w:t>
      </w:r>
      <w:r>
        <w:rPr>
          <w:rFonts w:ascii="Consolas" w:hAnsi="Consolas"/>
          <w:sz w:val="20"/>
        </w:rPr>
        <w:t>stopping_</w:t>
      </w:r>
      <w:r>
        <w:t>，等</w:t>
      </w:r>
      <w:r>
        <w:t>started</w:t>
      </w:r>
      <w:r>
        <w:t>再向已得到的子进程</w:t>
      </w:r>
      <w:r>
        <w:t>PID</w:t>
      </w:r>
      <w:r>
        <w:t>发送</w:t>
      </w:r>
      <w:r>
        <w:t>SIGINT</w:t>
      </w:r>
      <w:r>
        <w:t>；不会对</w:t>
      </w:r>
      <w:r>
        <w:t>PID 0</w:t>
      </w:r>
      <w:r>
        <w:t>或进程组发送信号。</w:t>
      </w:r>
    </w:p>
    <w:p w14:paraId="216D3BAB" w14:textId="77777777" w:rsidR="0018482A" w:rsidRDefault="00C97C84">
      <w:pPr>
        <w:pStyle w:val="21"/>
      </w:pPr>
      <w:bookmarkStart w:id="126" w:name="_Toc243213702"/>
      <w:r>
        <w:t>停止与窗口关闭</w:t>
      </w:r>
      <w:bookmarkEnd w:id="126"/>
    </w:p>
    <w:p w14:paraId="7696D0D5" w14:textId="77777777" w:rsidR="0018482A" w:rsidRDefault="00C97C84">
      <w:pPr>
        <w:ind w:firstLine="400"/>
      </w:pPr>
      <w:r>
        <w:rPr>
          <w:rFonts w:ascii="Consolas" w:hAnsi="Consolas"/>
          <w:sz w:val="20"/>
        </w:rPr>
        <w:t>requestStop()</w:t>
      </w:r>
      <w:r>
        <w:t>先检查状态，再设协作停止标志。</w:t>
      </w:r>
      <w:r>
        <w:rPr>
          <w:rFonts w:ascii="Consolas" w:hAnsi="Consolas"/>
          <w:sz w:val="20"/>
        </w:rPr>
        <w:t>::kill(processId,SIGINT)</w:t>
      </w:r>
      <w:r>
        <w:t>在普通</w:t>
      </w:r>
      <w:r>
        <w:t>Qt</w:t>
      </w:r>
      <w:r>
        <w:t>槽中执行，只发给</w:t>
      </w:r>
      <w:r>
        <w:t>QProcess</w:t>
      </w:r>
      <w:r>
        <w:t>拥有的子进程。这里没有异步</w:t>
      </w:r>
      <w:r>
        <w:t>signal handler</w:t>
      </w:r>
      <w:r>
        <w:t>。</w:t>
      </w:r>
      <w:r>
        <w:t>90</w:t>
      </w:r>
      <w:r>
        <w:t>秒单次定时器只报告</w:t>
      </w:r>
      <w:r>
        <w:t>“</w:t>
      </w:r>
      <w:r>
        <w:t>停止未通过</w:t>
      </w:r>
      <w:r>
        <w:t>”</w:t>
      </w:r>
      <w:r>
        <w:t>，不调用</w:t>
      </w:r>
      <w:r>
        <w:t>kill</w:t>
      </w:r>
      <w:r>
        <w:t>或</w:t>
      </w:r>
      <w:r>
        <w:t>waitForFinished</w:t>
      </w:r>
      <w:r>
        <w:t>；活跃同步</w:t>
      </w:r>
      <w:r>
        <w:t>SDK</w:t>
      </w:r>
      <w:r>
        <w:t>仍需要自然完成。真正永久阻塞的</w:t>
      </w:r>
      <w:r>
        <w:t>SDK</w:t>
      </w:r>
      <w:r>
        <w:t>无法由共享</w:t>
      </w:r>
      <w:r>
        <w:t>flag</w:t>
      </w:r>
      <w:r>
        <w:t>保证退出，这一限制必须保留。</w:t>
      </w:r>
    </w:p>
    <w:p w14:paraId="12D660AF" w14:textId="77777777" w:rsidR="0018482A" w:rsidRDefault="00C97C84">
      <w:pPr>
        <w:ind w:firstLine="400"/>
      </w:pPr>
      <w:r>
        <w:rPr>
          <w:rFonts w:ascii="Consolas" w:hAnsi="Consolas"/>
          <w:sz w:val="20"/>
        </w:rPr>
        <w:t>closeEvent()</w:t>
      </w:r>
      <w:r>
        <w:t>发现后台仍在运行时先设置</w:t>
      </w:r>
      <w:r>
        <w:t>closing</w:t>
      </w:r>
      <w:r>
        <w:t>，调用</w:t>
      </w:r>
      <w:r>
        <w:rPr>
          <w:rFonts w:ascii="Consolas" w:hAnsi="Consolas"/>
          <w:sz w:val="20"/>
        </w:rPr>
        <w:t>event-&gt;ignore()</w:t>
      </w:r>
      <w:r>
        <w:t>保留窗口和回调接收者，再请求停止。收到</w:t>
      </w:r>
      <w:r>
        <w:t>finished</w:t>
      </w:r>
      <w:r>
        <w:t>时先排空可读输出、关闭诊断文件、恢复按钮、保存真实退出码和截图，再通过带上下文的</w:t>
      </w:r>
      <w:r>
        <w:t>singleShot</w:t>
      </w:r>
      <w:r>
        <w:t>关闭窗口。对象没有在</w:t>
      </w:r>
      <w:r>
        <w:t>Worker</w:t>
      </w:r>
      <w:r>
        <w:t>或</w:t>
      </w:r>
      <w:r>
        <w:t>QProcess</w:t>
      </w:r>
      <w:r>
        <w:t>回调中自我析构，</w:t>
      </w:r>
      <w:r>
        <w:t>QProcess</w:t>
      </w:r>
      <w:r>
        <w:t>析构也不是正常停止手段。</w:t>
      </w:r>
    </w:p>
    <w:p w14:paraId="4547E33B" w14:textId="77777777" w:rsidR="0018482A" w:rsidRDefault="00C97C84">
      <w:pPr>
        <w:ind w:firstLine="400"/>
      </w:pPr>
      <w:r>
        <w:rPr>
          <w:rFonts w:ascii="Consolas" w:hAnsi="Consolas"/>
          <w:sz w:val="20"/>
        </w:rPr>
        <w:t>orderly</w:t>
      </w:r>
      <w:r>
        <w:t>同时要求</w:t>
      </w:r>
      <w:r>
        <w:t>NormalExit</w:t>
      </w:r>
      <w:r>
        <w:t>、</w:t>
      </w:r>
      <w:r>
        <w:t>exitCode=0</w:t>
      </w:r>
      <w:r>
        <w:t>和原入口</w:t>
      </w:r>
      <w:r>
        <w:rPr>
          <w:rFonts w:ascii="Consolas" w:hAnsi="Consolas"/>
          <w:sz w:val="20"/>
        </w:rPr>
        <w:t>[Shutdown] complete</w:t>
      </w:r>
      <w:r>
        <w:t>标记；</w:t>
      </w:r>
      <w:r>
        <w:t>GUI</w:t>
      </w:r>
      <w:r>
        <w:t>不会只凭窗口消失或</w:t>
      </w:r>
      <w:r>
        <w:t>kill</w:t>
      </w:r>
      <w:r>
        <w:t>返回</w:t>
      </w:r>
      <w:r>
        <w:t>0</w:t>
      </w:r>
      <w:r>
        <w:t>宣称清理完成。设备释放仍需进程外</w:t>
      </w:r>
      <w:r>
        <w:t>fuser</w:t>
      </w:r>
      <w:r>
        <w:t>、</w:t>
      </w:r>
      <w:r>
        <w:t>ALSA status</w:t>
      </w:r>
      <w:r>
        <w:t>、进程存在性和原工程指纹复核。</w:t>
      </w:r>
      <w:r>
        <w:t>90</w:t>
      </w:r>
      <w:r>
        <w:t>秒</w:t>
      </w:r>
      <w:r>
        <w:t>GUI</w:t>
      </w:r>
      <w:r>
        <w:t>提示与守护</w:t>
      </w:r>
      <w:r>
        <w:t>70/90</w:t>
      </w:r>
      <w:r>
        <w:t>秒失败清理是不同层次，最终强制终止一律记录失败。</w:t>
      </w:r>
    </w:p>
    <w:p w14:paraId="71E5171C" w14:textId="77777777" w:rsidR="0018482A" w:rsidRDefault="00C97C84">
      <w:pPr>
        <w:pStyle w:val="21"/>
      </w:pPr>
      <w:bookmarkStart w:id="127" w:name="_Toc243213703"/>
      <w:r>
        <w:lastRenderedPageBreak/>
        <w:t>输入缓冲与界面内存</w:t>
      </w:r>
      <w:bookmarkEnd w:id="127"/>
    </w:p>
    <w:p w14:paraId="7CB494B7" w14:textId="77777777" w:rsidR="0018482A" w:rsidRDefault="00C97C84">
      <w:pPr>
        <w:ind w:firstLine="400"/>
      </w:pPr>
      <w:r>
        <w:rPr>
          <w:rFonts w:ascii="Consolas" w:hAnsi="Consolas"/>
          <w:sz w:val="20"/>
        </w:rPr>
        <w:t>consume()</w:t>
      </w:r>
      <w:r>
        <w:t>保留</w:t>
      </w:r>
      <w:r>
        <w:t>UTF-8</w:t>
      </w:r>
      <w:r>
        <w:t>字节到完整换行后才调用</w:t>
      </w:r>
      <w:r>
        <w:t>fromUtf8</w:t>
      </w:r>
      <w:r>
        <w:t>，避免一次</w:t>
      </w:r>
      <w:r>
        <w:t>readyRead</w:t>
      </w:r>
      <w:r>
        <w:t>正好拆开中文字符。原始字节原样写入独占</w:t>
      </w:r>
      <w:r>
        <w:t>terminal.log</w:t>
      </w:r>
      <w:r>
        <w:t>；超长未换行超过</w:t>
      </w:r>
      <w:r>
        <w:t>64KiB</w:t>
      </w:r>
      <w:r>
        <w:t>时清理显示缓冲并显式报错，原日志仍保留。窗口日志</w:t>
      </w:r>
      <w:r>
        <w:t>400</w:t>
      </w:r>
      <w:r>
        <w:t>块、答案</w:t>
      </w:r>
      <w:r>
        <w:t>100</w:t>
      </w:r>
      <w:r>
        <w:t>块、任务历史</w:t>
      </w:r>
      <w:r>
        <w:t>64</w:t>
      </w:r>
      <w:r>
        <w:t>条有上限，不把持续交互变为无界容器。</w:t>
      </w:r>
    </w:p>
    <w:p w14:paraId="36BA20F3" w14:textId="77777777" w:rsidR="0018482A" w:rsidRDefault="00C97C84">
      <w:pPr>
        <w:ind w:firstLine="400"/>
      </w:pPr>
      <w:r>
        <w:rPr>
          <w:rFonts w:ascii="Consolas" w:hAnsi="Consolas"/>
          <w:sz w:val="20"/>
        </w:rPr>
        <w:t>SessionWindow</w:t>
      </w:r>
      <w:r>
        <w:t>的控件由父窗口拥有，</w:t>
      </w:r>
      <w:r>
        <w:t>BackendSession</w:t>
      </w:r>
      <w:r>
        <w:t>为值成员；关闭事件保证其析构前子进程已经</w:t>
      </w:r>
      <w:r>
        <w:t>finished</w:t>
      </w:r>
      <w:r>
        <w:t>。</w:t>
      </w:r>
      <w:r>
        <w:t>startSession</w:t>
      </w:r>
      <w:r>
        <w:t>先创建</w:t>
      </w:r>
      <w:r>
        <w:t>UTC</w:t>
      </w:r>
      <w:r>
        <w:t>时间加</w:t>
      </w:r>
      <w:r>
        <w:t>UUID</w:t>
      </w:r>
      <w:r>
        <w:t>的独占子目录，旧会话</w:t>
      </w:r>
      <w:r>
        <w:t>profile</w:t>
      </w:r>
      <w:r>
        <w:t>关闭、任务表清空，再打开新会话。每次启动是一个新的</w:t>
      </w:r>
      <w:r>
        <w:t>CLI</w:t>
      </w:r>
      <w:r>
        <w:t>进程，不冒称已经专项验证真实</w:t>
      </w:r>
      <w:r>
        <w:t>SDK</w:t>
      </w:r>
      <w:r>
        <w:t>的进程内</w:t>
      </w:r>
      <w:r>
        <w:t>Worker restart</w:t>
      </w:r>
      <w:r>
        <w:t>。</w:t>
      </w:r>
    </w:p>
    <w:p w14:paraId="1D8ED67B" w14:textId="77777777" w:rsidR="0018482A" w:rsidRDefault="00C97C84">
      <w:r>
        <w:t>profile</w:t>
      </w:r>
      <w:r>
        <w:t>定时器最多读取</w:t>
      </w:r>
      <w:r>
        <w:t>64KiB</w:t>
      </w:r>
      <w:r>
        <w:t>并按完整</w:t>
      </w:r>
      <w:r>
        <w:t>JSONL</w:t>
      </w:r>
      <w:r>
        <w:t>解析，</w:t>
      </w:r>
      <w:r>
        <w:t>Request ID</w:t>
      </w:r>
      <w:r>
        <w:t>与队列阶段分开。每条入队</w:t>
      </w:r>
      <w:r>
        <w:t>/</w:t>
      </w:r>
      <w:r>
        <w:t>出队都保留</w:t>
      </w:r>
      <w:r>
        <w:t>steady</w:t>
      </w:r>
      <w:r>
        <w:t>时间戳，只接受同一请求阶段较新的状态；即使日志写入顺序与实际时间顺序不同，也不会用较旧入队覆盖已观察到的出队。它是异步观测快照，不宣称瞬时硬实时队列长度。退出后不重新打开旧</w:t>
      </w:r>
      <w:r>
        <w:t>profile</w:t>
      </w:r>
      <w:r>
        <w:t>，避免把旧</w:t>
      </w:r>
      <w:r>
        <w:t>begin</w:t>
      </w:r>
      <w:r>
        <w:t>事件显示成新任务。</w:t>
      </w:r>
    </w:p>
    <w:p w14:paraId="0BC6FC1C" w14:textId="77777777" w:rsidR="0018482A" w:rsidRDefault="00C97C84">
      <w:pPr>
        <w:ind w:firstLine="400"/>
      </w:pPr>
      <w:r>
        <w:rPr>
          <w:rFonts w:ascii="Consolas" w:hAnsi="Consolas"/>
          <w:sz w:val="20"/>
        </w:rPr>
        <w:t>Q_ASSERT(QThread::currentThread()==qApp-&gt;thread())</w:t>
      </w:r>
      <w:r>
        <w:t>检查控件访问线程。界面只解析文本、诊断小记录并更新控件，没有加载模型、调用</w:t>
      </w:r>
      <w:r>
        <w:t>NPU</w:t>
      </w:r>
      <w:r>
        <w:t>、等待</w:t>
      </w:r>
      <w:r>
        <w:t>ALSA</w:t>
      </w:r>
      <w:r>
        <w:t>或同步</w:t>
      </w:r>
      <w:r>
        <w:t>join</w:t>
      </w:r>
      <w:r>
        <w:t>。自动回归使用真实</w:t>
      </w:r>
      <w:r>
        <w:t>Qt</w:t>
      </w:r>
      <w:r>
        <w:t>事件循环和按钮信号；</w:t>
      </w:r>
      <w:r>
        <w:t>Fake</w:t>
      </w:r>
      <w:r>
        <w:t>进程的文本在原日志明确标</w:t>
      </w:r>
      <w:r>
        <w:t>Fake</w:t>
      </w:r>
      <w:r>
        <w:t>，不计入硬件功能或性能。</w:t>
      </w:r>
    </w:p>
    <w:p w14:paraId="6BC28653" w14:textId="77777777" w:rsidR="0018482A" w:rsidRDefault="00C97C84">
      <w:pPr>
        <w:pStyle w:val="21"/>
      </w:pPr>
      <w:bookmarkStart w:id="128" w:name="_Toc243213704"/>
      <w:r>
        <w:t>共用信号类与</w:t>
      </w:r>
      <w:r>
        <w:t>Qt</w:t>
      </w:r>
      <w:r>
        <w:t>入口</w:t>
      </w:r>
      <w:bookmarkEnd w:id="128"/>
    </w:p>
    <w:p w14:paraId="20A81B49" w14:textId="77777777" w:rsidR="0018482A" w:rsidRDefault="00C97C84">
      <w:pPr>
        <w:ind w:firstLine="400"/>
      </w:pPr>
      <w:r>
        <w:rPr>
          <w:rFonts w:ascii="Consolas" w:hAnsi="Consolas"/>
          <w:sz w:val="20"/>
        </w:rPr>
        <w:t>StopSignals</w:t>
      </w:r>
      <w:r>
        <w:t>的类正文从</w:t>
      </w:r>
      <w:r>
        <w:t>5.1</w:t>
      </w:r>
      <w:r>
        <w:t>修复后的入口移至头文件，算法不变。必须在</w:t>
      </w:r>
      <w:r>
        <w:t>QApplication</w:t>
      </w:r>
      <w:r>
        <w:t>和</w:t>
      </w:r>
      <w:r>
        <w:t>SDK</w:t>
      </w:r>
      <w:r>
        <w:t>线程之前构造，后续线程继承阻塞集；普通</w:t>
      </w:r>
      <w:r>
        <w:t>sigwait</w:t>
      </w:r>
      <w:r>
        <w:t>线程接收</w:t>
      </w:r>
      <w:r>
        <w:t>SIGINT/SIGTERM</w:t>
      </w:r>
      <w:r>
        <w:t>并写</w:t>
      </w:r>
      <w:r>
        <w:t>atomic</w:t>
      </w:r>
      <w:r>
        <w:t>。</w:t>
      </w:r>
      <w:r>
        <w:t>Qt</w:t>
      </w:r>
      <w:r>
        <w:t>定时器读取该状态，发起普通</w:t>
      </w:r>
      <w:r>
        <w:t>closeEvent</w:t>
      </w:r>
      <w:r>
        <w:t>。没有在</w:t>
      </w:r>
      <w:r>
        <w:t>signal handler</w:t>
      </w:r>
      <w:r>
        <w:t>调用</w:t>
      </w:r>
      <w:r>
        <w:t>Qt</w:t>
      </w:r>
      <w:r>
        <w:t>、</w:t>
      </w:r>
      <w:r>
        <w:t>mutex</w:t>
      </w:r>
      <w:r>
        <w:t>、分配内存或</w:t>
      </w:r>
      <w:r>
        <w:t>join</w:t>
      </w:r>
      <w:r>
        <w:t>。</w:t>
      </w:r>
    </w:p>
    <w:p w14:paraId="6C2B802E" w14:textId="77777777" w:rsidR="0018482A" w:rsidRDefault="00C97C84">
      <w:r>
        <w:t>Qt</w:t>
      </w:r>
      <w:r>
        <w:t>的</w:t>
      </w:r>
      <w:r>
        <w:rPr>
          <w:rFonts w:ascii="Consolas" w:hAnsi="Consolas"/>
          <w:sz w:val="20"/>
        </w:rPr>
        <w:t>signals</w:t>
      </w:r>
      <w:r>
        <w:t>是宏，因此对象变量命名为</w:t>
      </w:r>
      <w:r>
        <w:rPr>
          <w:rFonts w:ascii="Consolas" w:hAnsi="Consolas"/>
          <w:sz w:val="20"/>
        </w:rPr>
        <w:t>stopSignals</w:t>
      </w:r>
      <w:r>
        <w:t>，不能用单独的</w:t>
      </w:r>
      <w:r>
        <w:rPr>
          <w:rFonts w:ascii="Consolas" w:hAnsi="Consolas"/>
          <w:sz w:val="20"/>
        </w:rPr>
        <w:t>signals</w:t>
      </w:r>
      <w:r>
        <w:t>标识符。</w:t>
      </w:r>
      <w:r>
        <w:t>QApplication</w:t>
      </w:r>
      <w:r>
        <w:t>先析构，</w:t>
      </w:r>
      <w:r>
        <w:t>StopSignals</w:t>
      </w:r>
      <w:r>
        <w:t>最后</w:t>
      </w:r>
      <w:r>
        <w:t>join</w:t>
      </w:r>
      <w:r>
        <w:t>接收线程并恢复旧掩码。子</w:t>
      </w:r>
      <w:r>
        <w:t>CLI</w:t>
      </w:r>
      <w:r>
        <w:t>也使用同一类；即使继承了阻塞集，仍由其普通</w:t>
      </w:r>
      <w:r>
        <w:t>sigwait</w:t>
      </w:r>
      <w:r>
        <w:t>线程处理，停止语义不会退回默认异步终止。</w:t>
      </w:r>
    </w:p>
    <w:p w14:paraId="5BE15B8C" w14:textId="77777777" w:rsidR="0018482A" w:rsidRDefault="00C97C84">
      <w:pPr>
        <w:ind w:firstLine="400"/>
      </w:pPr>
      <w:r>
        <w:rPr>
          <w:rFonts w:ascii="Consolas" w:hAnsi="Consolas"/>
          <w:sz w:val="20"/>
        </w:rPr>
        <w:t>QFileInfo(reportRoot).canonicalFilePath()</w:t>
      </w:r>
      <w:r>
        <w:t>与隔离</w:t>
      </w:r>
      <w:r>
        <w:t>reports</w:t>
      </w:r>
      <w:r>
        <w:t>前缀校验限制产物位置；独占创建失败就拒绝启动。</w:t>
      </w:r>
      <w:r>
        <w:t>6</w:t>
      </w:r>
      <w:r>
        <w:t>个模型变量从已有路径脚本导出，</w:t>
      </w:r>
      <w:r>
        <w:t>GUI</w:t>
      </w:r>
      <w:r>
        <w:t>没有拷贝模型或编辑</w:t>
      </w:r>
      <w:r>
        <w:t>SDK</w:t>
      </w:r>
      <w:r>
        <w:t>配置。</w:t>
      </w:r>
      <w:r>
        <w:rPr>
          <w:rFonts w:ascii="Consolas" w:hAnsi="Consolas"/>
          <w:sz w:val="20"/>
        </w:rPr>
        <w:t>BUILD_QT_GUI</w:t>
      </w:r>
      <w:r>
        <w:t>默认</w:t>
      </w:r>
      <w:r>
        <w:t>OFF</w:t>
      </w:r>
      <w:r>
        <w:t>，只有明确启用才</w:t>
      </w:r>
      <w:r>
        <w:t>find Qt5</w:t>
      </w:r>
      <w:r>
        <w:t>；</w:t>
      </w:r>
      <w:r>
        <w:t>SDK</w:t>
      </w:r>
      <w:r>
        <w:t>关闭的</w:t>
      </w:r>
      <w:r>
        <w:t>portable</w:t>
      </w:r>
      <w:r>
        <w:t>构建不依赖</w:t>
      </w:r>
      <w:r>
        <w:t>Qt</w:t>
      </w:r>
      <w:r>
        <w:t>或</w:t>
      </w:r>
      <w:r>
        <w:t>Linux</w:t>
      </w:r>
      <w:r>
        <w:t>信号头。</w:t>
      </w:r>
    </w:p>
    <w:p w14:paraId="6F81E6FE" w14:textId="77777777" w:rsidR="0018482A" w:rsidRDefault="00C97C84">
      <w:pPr>
        <w:pStyle w:val="21"/>
      </w:pPr>
      <w:bookmarkStart w:id="129" w:name="_Toc243213705"/>
      <w:r>
        <w:lastRenderedPageBreak/>
        <w:t>故障测试和长测工具</w:t>
      </w:r>
      <w:bookmarkEnd w:id="129"/>
    </w:p>
    <w:p w14:paraId="65879602" w14:textId="77777777" w:rsidR="0018482A" w:rsidRDefault="00C97C84">
      <w:r>
        <w:t>扩展现有</w:t>
      </w:r>
      <w:r>
        <w:t>Fake</w:t>
      </w:r>
      <w:r>
        <w:t>异步测试，在</w:t>
      </w:r>
      <w:r>
        <w:t>worker</w:t>
      </w:r>
      <w:r>
        <w:t>空闲的同步点才改变测试注入变量。等待空闲所使用的互斥锁</w:t>
      </w:r>
      <w:r>
        <w:t>/</w:t>
      </w:r>
      <w:r>
        <w:t>条件变量建立先行关系，不能在合成运行时改普通</w:t>
      </w:r>
      <w:r>
        <w:t>int</w:t>
      </w:r>
      <w:r>
        <w:t>。推理标准</w:t>
      </w:r>
      <w:r>
        <w:t>/</w:t>
      </w:r>
      <w:r>
        <w:t>未知异常、</w:t>
      </w:r>
      <w:r>
        <w:t>TTS</w:t>
      </w:r>
      <w:r>
        <w:t>返回</w:t>
      </w:r>
      <w:r>
        <w:t>false/</w:t>
      </w:r>
      <w:r>
        <w:t>抛异常</w:t>
      </w:r>
      <w:r>
        <w:t>/</w:t>
      </w:r>
      <w:r>
        <w:t>无效</w:t>
      </w:r>
      <w:r>
        <w:t>PCM</w:t>
      </w:r>
      <w:r>
        <w:t>、</w:t>
      </w:r>
      <w:r>
        <w:t>ALSA</w:t>
      </w:r>
      <w:r>
        <w:t>返回</w:t>
      </w:r>
      <w:r>
        <w:t>false</w:t>
      </w:r>
      <w:r>
        <w:t>分别检查失败计数和错误文本；随后同一</w:t>
      </w:r>
      <w:r>
        <w:t>Worker</w:t>
      </w:r>
      <w:r>
        <w:t>执行成功项，验证错误不是被吞成成功，也没有让线程入口异常终止。</w:t>
      </w:r>
    </w:p>
    <w:p w14:paraId="1D92AEC2" w14:textId="77777777" w:rsidR="0018482A" w:rsidRDefault="00C97C84">
      <w:r>
        <w:t>QtTest</w:t>
      </w:r>
      <w:r>
        <w:t>使用没有</w:t>
      </w:r>
      <w:r>
        <w:t>SDK</w:t>
      </w:r>
      <w:r>
        <w:t>和设备的独立</w:t>
      </w:r>
      <w:r>
        <w:t>Fake</w:t>
      </w:r>
      <w:r>
        <w:t>进程。它验证点击开始、识别</w:t>
      </w:r>
      <w:r>
        <w:t>/</w:t>
      </w:r>
      <w:r>
        <w:t>答案显示、</w:t>
      </w:r>
      <w:r>
        <w:t>100ms</w:t>
      </w:r>
      <w:r>
        <w:t>心跳、点击停止、新子进程重启、活跃窗口关闭、不可执行</w:t>
      </w:r>
      <w:r>
        <w:t>/exec</w:t>
      </w:r>
      <w:r>
        <w:t>失败、恢复和拒绝覆盖日志。测试父进程同样先构造</w:t>
      </w:r>
      <w:r>
        <w:t>StopSignals</w:t>
      </w:r>
      <w:r>
        <w:t>再建立</w:t>
      </w:r>
      <w:r>
        <w:t>QApplication</w:t>
      </w:r>
      <w:r>
        <w:t>，模拟生产的阻塞掩码继承。</w:t>
      </w:r>
      <w:r>
        <w:t>Fake</w:t>
      </w:r>
      <w:r>
        <w:t>的</w:t>
      </w:r>
      <w:r>
        <w:t>signal handler</w:t>
      </w:r>
      <w:r>
        <w:t>只写</w:t>
      </w:r>
      <w:r>
        <w:t>sig_atomic_t</w:t>
      </w:r>
      <w:r>
        <w:t>；先安装</w:t>
      </w:r>
      <w:r>
        <w:t>handler</w:t>
      </w:r>
      <w:r>
        <w:t>再解除继承的阻塞信号，避免测试自身的早到信号竞态。</w:t>
      </w:r>
    </w:p>
    <w:p w14:paraId="1F470EC3" w14:textId="77777777" w:rsidR="0018482A" w:rsidRDefault="00C97C84">
      <w:r>
        <w:t>实机守护每秒读取</w:t>
      </w:r>
      <w:r>
        <w:t>/proc</w:t>
      </w:r>
      <w:r>
        <w:t>与</w:t>
      </w:r>
      <w:r>
        <w:t>sysfs</w:t>
      </w:r>
      <w:r>
        <w:t>，明确记录温度、</w:t>
      </w:r>
      <w:r>
        <w:t>CPU</w:t>
      </w:r>
      <w:r>
        <w:t>频率、</w:t>
      </w:r>
      <w:r>
        <w:t>cooling state</w:t>
      </w:r>
      <w:r>
        <w:t>、线程和</w:t>
      </w:r>
      <w:r>
        <w:t>RSS</w:t>
      </w:r>
      <w:r>
        <w:t>，保留实际模型及</w:t>
      </w:r>
      <w:r>
        <w:t>TTS</w:t>
      </w:r>
      <w:r>
        <w:t>队列事件。</w:t>
      </w:r>
      <w:r>
        <w:t>90℃</w:t>
      </w:r>
      <w:r>
        <w:t>是本项目保守测试线而非芯片安全额定值。</w:t>
      </w:r>
      <w:r>
        <w:t>cooling state</w:t>
      </w:r>
      <w:r>
        <w:t>为正只能说明对应</w:t>
      </w:r>
      <w:r>
        <w:t>Linux cooling</w:t>
      </w:r>
      <w:r>
        <w:t>设备活动；频率下降还可能来自</w:t>
      </w:r>
      <w:r>
        <w:t>ondemand</w:t>
      </w:r>
      <w:r>
        <w:t>和当前负载，不能自动归因于热降频。</w:t>
      </w:r>
    </w:p>
    <w:p w14:paraId="040E10DB" w14:textId="77777777" w:rsidR="0018482A" w:rsidRDefault="00C97C84">
      <w:r>
        <w:t>分析器复用</w:t>
      </w:r>
      <w:r>
        <w:t>5.4</w:t>
      </w:r>
      <w:r>
        <w:t>的</w:t>
      </w:r>
      <w:r>
        <w:t>steady</w:t>
      </w:r>
      <w:r>
        <w:t>事件定义与</w:t>
      </w:r>
      <w:r>
        <w:t>nearest-rank</w:t>
      </w:r>
      <w:r>
        <w:t>统计。</w:t>
      </w:r>
      <w:r>
        <w:t>TTS</w:t>
      </w:r>
      <w:r>
        <w:t>时长由</w:t>
      </w:r>
      <w:r>
        <w:rPr>
          <w:rFonts w:ascii="Consolas" w:hAnsi="Consolas"/>
          <w:sz w:val="20"/>
        </w:rPr>
        <w:t>tts_full_audio_ready</w:t>
      </w:r>
      <w:r>
        <w:t>的实际样本数除以应用采样率计算；采样率从</w:t>
      </w:r>
      <w:r>
        <w:t>ALSA</w:t>
      </w:r>
      <w:r>
        <w:t>日志的</w:t>
      </w:r>
      <w:r>
        <w:t>buffer_frames/buffer_ms</w:t>
      </w:r>
      <w:r>
        <w:t>还原，并核对本模型</w:t>
      </w:r>
      <w:r>
        <w:t>24kHz</w:t>
      </w:r>
      <w:r>
        <w:t>条件。它不是耳机声学时长。</w:t>
      </w:r>
      <w:r>
        <w:t>RSS</w:t>
      </w:r>
      <w:r>
        <w:t>趋势排除前</w:t>
      </w:r>
      <w:r>
        <w:t>5</w:t>
      </w:r>
      <w:r>
        <w:t>分钟，并限制到进程第</w:t>
      </w:r>
      <w:r>
        <w:t>30</w:t>
      </w:r>
      <w:r>
        <w:t>分钟以前，避免模型加载或退出释放伪造斜率；同时比较</w:t>
      </w:r>
      <w:r>
        <w:t>5</w:t>
      </w:r>
      <w:r>
        <w:t>～</w:t>
      </w:r>
      <w:r>
        <w:t>10</w:t>
      </w:r>
      <w:r>
        <w:t>与</w:t>
      </w:r>
      <w:r>
        <w:t>25</w:t>
      </w:r>
      <w:r>
        <w:t>～</w:t>
      </w:r>
      <w:r>
        <w:t>30</w:t>
      </w:r>
      <w:r>
        <w:t>分钟的中位数，不能只凭进程没</w:t>
      </w:r>
      <w:r>
        <w:t>OOM</w:t>
      </w:r>
      <w:r>
        <w:t>就证明无泄漏。</w:t>
      </w:r>
    </w:p>
    <w:p w14:paraId="2AA95603" w14:textId="77777777" w:rsidR="0018482A" w:rsidRDefault="00C97C84">
      <w:r>
        <w:t>完整命令、失败修复、实机数据与未验证条件以最终报告为准。文档辅助工具使用打包</w:t>
      </w:r>
      <w:r>
        <w:t>python-docx/Poppler</w:t>
      </w:r>
      <w:r>
        <w:t>，原生</w:t>
      </w:r>
      <w:r>
        <w:t>Word</w:t>
      </w:r>
      <w:r>
        <w:t>导出仅操作本工程</w:t>
      </w:r>
      <w:r>
        <w:t>DOCX</w:t>
      </w:r>
      <w:r>
        <w:t>；没有捏造</w:t>
      </w:r>
      <w:r>
        <w:t>GUI</w:t>
      </w:r>
      <w:r>
        <w:t>截图、热曲线或运行日志。</w:t>
      </w:r>
    </w:p>
    <w:p w14:paraId="3D556A43" w14:textId="77777777" w:rsidR="0018482A" w:rsidRDefault="00C97C84">
      <w:pPr>
        <w:pStyle w:val="21"/>
      </w:pPr>
      <w:bookmarkStart w:id="130" w:name="_Toc243213706"/>
      <w:r>
        <w:t>真实</w:t>
      </w:r>
      <w:r>
        <w:t>stdout</w:t>
      </w:r>
      <w:r>
        <w:t>交错与结构化文本修复</w:t>
      </w:r>
      <w:bookmarkEnd w:id="130"/>
    </w:p>
    <w:p w14:paraId="10DA5686" w14:textId="77777777" w:rsidR="0018482A" w:rsidRDefault="00C97C84">
      <w:r>
        <w:t>2</w:t>
      </w:r>
      <w:r>
        <w:t>线程长测的原始日志中，</w:t>
      </w:r>
      <w:r>
        <w:t>Qwen</w:t>
      </w:r>
      <w:r>
        <w:t>回答的流式片段被</w:t>
      </w:r>
      <w:r>
        <w:t>ALSA write</w:t>
      </w:r>
      <w:r>
        <w:t>日志插入；完整</w:t>
      </w:r>
      <w:r>
        <w:t>result.text</w:t>
      </w:r>
      <w:r>
        <w:t>仍正确，模型未失败。原来的</w:t>
      </w:r>
      <w:r>
        <w:t>print_mutex</w:t>
      </w:r>
      <w:r>
        <w:t>只管理业务打印，无法约束</w:t>
      </w:r>
      <w:r>
        <w:t>ALSA</w:t>
      </w:r>
      <w:r>
        <w:t>和</w:t>
      </w:r>
      <w:r>
        <w:t>SDK</w:t>
      </w:r>
      <w:r>
        <w:t>的独立</w:t>
      </w:r>
      <w:r>
        <w:t>stdout</w:t>
      </w:r>
      <w:r>
        <w:t>。</w:t>
      </w:r>
      <w:r>
        <w:t>GUI</w:t>
      </w:r>
      <w:r>
        <w:t>不能把混杂行当作答案协议，原始证据继续保留。</w:t>
      </w:r>
    </w:p>
    <w:p w14:paraId="2335FF6A" w14:textId="77777777" w:rsidR="0018482A" w:rsidRDefault="00C97C84">
      <w:r>
        <w:t>ImageProfile::text</w:t>
      </w:r>
      <w:r>
        <w:t>复用既有</w:t>
      </w:r>
      <w:r>
        <w:t>mutex</w:t>
      </w:r>
      <w:r>
        <w:t>与</w:t>
      </w:r>
      <w:r>
        <w:t>steady</w:t>
      </w:r>
      <w:r>
        <w:t>时钟，写</w:t>
      </w:r>
      <w:r>
        <w:t>kind=request</w:t>
      </w:r>
      <w:r>
        <w:t>的完整文本事件。逐字节保留</w:t>
      </w:r>
      <w:r>
        <w:t>UTF-8</w:t>
      </w:r>
      <w:r>
        <w:t>，双引号、反斜杠、换行、回车、</w:t>
      </w:r>
      <w:r>
        <w:t>tab</w:t>
      </w:r>
      <w:r>
        <w:t>和</w:t>
      </w:r>
      <w:r>
        <w:t>0x20</w:t>
      </w:r>
      <w:r>
        <w:t>以下控制字节做</w:t>
      </w:r>
      <w:r>
        <w:t>JSON</w:t>
      </w:r>
      <w:r>
        <w:t>转义；循</w:t>
      </w:r>
      <w:r>
        <w:lastRenderedPageBreak/>
        <w:t>环不把用户内容当事件名或格式串。写入和</w:t>
      </w:r>
      <w:r>
        <w:t>flush</w:t>
      </w:r>
      <w:r>
        <w:t>都在同一把锁内，错误显式报告；没有另一套计时器或无界请求表。</w:t>
      </w:r>
      <w:r>
        <w:t>RequestTrace::text</w:t>
      </w:r>
      <w:r>
        <w:t>只携带原有不可变</w:t>
      </w:r>
      <w:r>
        <w:t>ID</w:t>
      </w:r>
      <w:r>
        <w:t>。</w:t>
      </w:r>
    </w:p>
    <w:p w14:paraId="699449D7" w14:textId="77777777" w:rsidR="0018482A" w:rsidRDefault="00C97C84">
      <w:r>
        <w:t>on_text</w:t>
      </w:r>
      <w:r>
        <w:t>在移动</w:t>
      </w:r>
      <w:r>
        <w:t>supplied_trace</w:t>
      </w:r>
      <w:r>
        <w:t>前记录是否来自</w:t>
      </w:r>
      <w:r>
        <w:t>ASR</w:t>
      </w:r>
      <w:r>
        <w:t>，分别写</w:t>
      </w:r>
      <w:r>
        <w:t>asr_text</w:t>
      </w:r>
      <w:r>
        <w:t>或</w:t>
      </w:r>
      <w:r>
        <w:t>input_text</w:t>
      </w:r>
      <w:r>
        <w:t>；不会把直接文本回放假装语音识别。</w:t>
      </w:r>
      <w:r>
        <w:t>LLM/VLM</w:t>
      </w:r>
      <w:r>
        <w:t>完成回调把成功的完整</w:t>
      </w:r>
      <w:r>
        <w:t>result.text</w:t>
      </w:r>
      <w:r>
        <w:t>写</w:t>
      </w:r>
      <w:r>
        <w:t>answer_text</w:t>
      </w:r>
      <w:r>
        <w:t>，失败和取消分别写</w:t>
      </w:r>
      <w:r>
        <w:t>request_error/request_terminal</w:t>
      </w:r>
      <w:r>
        <w:t>。原</w:t>
      </w:r>
      <w:r>
        <w:t>Prompt</w:t>
      </w:r>
      <w:r>
        <w:t>、推理参数、流式</w:t>
      </w:r>
      <w:r>
        <w:t>CLI</w:t>
      </w:r>
      <w:r>
        <w:t>、</w:t>
      </w:r>
      <w:r>
        <w:t>TTS</w:t>
      </w:r>
      <w:r>
        <w:t>提交与生命周期不变。</w:t>
      </w:r>
    </w:p>
    <w:p w14:paraId="78E1B01E" w14:textId="77777777" w:rsidR="0018482A" w:rsidRDefault="00C97C84">
      <w:r>
        <w:t>GUI</w:t>
      </w:r>
      <w:r>
        <w:t>从</w:t>
      </w:r>
      <w:r>
        <w:t>JSONL</w:t>
      </w:r>
      <w:r>
        <w:t>读取识别、路由和完整答案，延迟由同一请求已有</w:t>
      </w:r>
      <w:r>
        <w:t>steady</w:t>
      </w:r>
      <w:r>
        <w:t>事件相减，缺少点显示未测量。自动停止依据</w:t>
      </w:r>
      <w:r>
        <w:t>request_complete</w:t>
      </w:r>
      <w:r>
        <w:t>而非</w:t>
      </w:r>
      <w:r>
        <w:t>stdout</w:t>
      </w:r>
      <w:r>
        <w:t>中的</w:t>
      </w:r>
      <w:r>
        <w:t>success</w:t>
      </w:r>
      <w:r>
        <w:t>字样，防止交错输出漏计；真实耳机仍必须用户确认。测试用两线程并发</w:t>
      </w:r>
      <w:r>
        <w:t>50</w:t>
      </w:r>
      <w:r>
        <w:t>条文本事件，加引号、中文、换行及控制字节样本，实际</w:t>
      </w:r>
      <w:r>
        <w:t>56</w:t>
      </w:r>
      <w:r>
        <w:t>行逐条</w:t>
      </w:r>
      <w:r>
        <w:t>JSON</w:t>
      </w:r>
      <w:r>
        <w:t>解析和文本回环检查通过；</w:t>
      </w:r>
      <w:r>
        <w:t>ARM</w:t>
      </w:r>
      <w:r>
        <w:t>结果必须另列。</w:t>
      </w:r>
    </w:p>
    <w:p w14:paraId="052E6823" w14:textId="77777777" w:rsidR="0018482A" w:rsidRDefault="00C97C84">
      <w:r>
        <w:t>Qt5.15</w:t>
      </w:r>
      <w:r>
        <w:t>进程创建路径的源码参考为官方</w:t>
      </w:r>
      <w:r>
        <w:t>Qt</w:t>
      </w:r>
      <w:r>
        <w:t>仓库。它不能替代当前</w:t>
      </w:r>
      <w:r>
        <w:t>Debian Qt5.15.8</w:t>
      </w:r>
      <w:r>
        <w:t>的实际信号测试；最终会核对</w:t>
      </w:r>
      <w:r>
        <w:t>GUI</w:t>
      </w:r>
      <w:r>
        <w:t>和</w:t>
      </w:r>
      <w:r>
        <w:t>CLI</w:t>
      </w:r>
      <w:r>
        <w:t>的</w:t>
      </w:r>
      <w:r>
        <w:t>SigBlk</w:t>
      </w:r>
      <w:r>
        <w:t>及真实退出结果。</w:t>
      </w:r>
    </w:p>
    <w:p w14:paraId="605DB64B" w14:textId="77777777" w:rsidR="0018482A" w:rsidRDefault="00C97C84">
      <w:pPr>
        <w:pStyle w:val="21"/>
      </w:pPr>
      <w:bookmarkStart w:id="131" w:name="_Toc243213707"/>
      <w:r>
        <w:t>本轮实际验证补充</w:t>
      </w:r>
      <w:bookmarkEnd w:id="131"/>
    </w:p>
    <w:p w14:paraId="06274234" w14:textId="77777777" w:rsidR="0018482A" w:rsidRDefault="00C97C84">
      <w:r>
        <w:t>最终</w:t>
      </w:r>
      <w:r>
        <w:t>final_v2</w:t>
      </w:r>
      <w:r>
        <w:t>已在</w:t>
      </w:r>
      <w:r>
        <w:t>ARM64</w:t>
      </w:r>
      <w:r>
        <w:t>完成全量构建和</w:t>
      </w:r>
      <w:r>
        <w:t>8</w:t>
      </w:r>
      <w:r>
        <w:t>项</w:t>
      </w:r>
      <w:r>
        <w:t>CTest</w:t>
      </w:r>
      <w:r>
        <w:t>，真实</w:t>
      </w:r>
      <w:r>
        <w:t>Qt xcb</w:t>
      </w:r>
      <w:r>
        <w:t>页面及两轮新进程重启均正常。用户在</w:t>
      </w:r>
      <w:r>
        <w:t>gui_microphone_final_v2</w:t>
      </w:r>
      <w:r>
        <w:t>确认两个回答实际通过</w:t>
      </w:r>
      <w:r>
        <w:t>HyperX</w:t>
      </w:r>
      <w:r>
        <w:t>听到、视觉描述大致相符、窗口显示识别</w:t>
      </w:r>
      <w:r>
        <w:t>/</w:t>
      </w:r>
      <w:r>
        <w:t>路由</w:t>
      </w:r>
      <w:r>
        <w:t>/</w:t>
      </w:r>
      <w:r>
        <w:t>回答。</w:t>
      </w:r>
      <w:r>
        <w:t>GUI</w:t>
      </w:r>
      <w:r>
        <w:t>外层</w:t>
      </w:r>
      <w:r>
        <w:t>SIGTERM</w:t>
      </w:r>
      <w:r>
        <w:t>触发普通事件循环关闭，后台通过既有</w:t>
      </w:r>
      <w:r>
        <w:t>SIGINT</w:t>
      </w:r>
      <w:r>
        <w:t>协作式清理；不把两种信号混称同时由同一进程接收。</w:t>
      </w:r>
    </w:p>
    <w:p w14:paraId="2B236809" w14:textId="77777777" w:rsidR="0018482A" w:rsidRDefault="00C97C84">
      <w:r>
        <w:t>当前内核不提供</w:t>
      </w:r>
      <w:r>
        <w:t>/proc/PID/task/PID/children</w:t>
      </w:r>
      <w:r>
        <w:t>，首轮监控遗漏后台</w:t>
      </w:r>
      <w:r>
        <w:t>RSS</w:t>
      </w:r>
      <w:r>
        <w:t>；修复工具按</w:t>
      </w:r>
      <w:r>
        <w:t>PPid</w:t>
      </w:r>
      <w:r>
        <w:t>找直接子进程，并核实</w:t>
      </w:r>
      <w:r>
        <w:t>exe</w:t>
      </w:r>
      <w:r>
        <w:t>与</w:t>
      </w:r>
      <w:r>
        <w:t>start token</w:t>
      </w:r>
      <w:r>
        <w:t>。原版工具保留，首轮缺失数据不补造。最终长测分别采样</w:t>
      </w:r>
      <w:r>
        <w:t>Qt</w:t>
      </w:r>
      <w:r>
        <w:t>和</w:t>
      </w:r>
      <w:r>
        <w:t>AI</w:t>
      </w:r>
      <w:r>
        <w:t>进程，不把</w:t>
      </w:r>
      <w:r>
        <w:t>GUI</w:t>
      </w:r>
      <w:r>
        <w:t>约</w:t>
      </w:r>
      <w:r>
        <w:t>90MiB</w:t>
      </w:r>
      <w:r>
        <w:t>等同全系统内存。</w:t>
      </w:r>
    </w:p>
    <w:p w14:paraId="085ADC04" w14:textId="77777777" w:rsidR="0018482A" w:rsidRDefault="00C97C84">
      <w:r>
        <w:t>全局</w:t>
      </w:r>
      <w:r>
        <w:t>Git docx textconv</w:t>
      </w:r>
      <w:r>
        <w:t>可能把二进制文档转换成可读文本差异，</w:t>
      </w:r>
      <w:r>
        <w:t>git apply</w:t>
      </w:r>
      <w:r>
        <w:t>返回</w:t>
      </w:r>
      <w:r>
        <w:t>0</w:t>
      </w:r>
      <w:r>
        <w:t>仍不能证明字节相同。本节确实捕获了</w:t>
      </w:r>
      <w:r>
        <w:t>DOCX</w:t>
      </w:r>
      <w:r>
        <w:t>字节检查失败，随后显式禁用</w:t>
      </w:r>
      <w:r>
        <w:t>textconv</w:t>
      </w:r>
      <w:r>
        <w:t>和外部</w:t>
      </w:r>
      <w:r>
        <w:t>diff</w:t>
      </w:r>
      <w:r>
        <w:t>，再以</w:t>
      </w:r>
      <w:r>
        <w:t>SHA</w:t>
      </w:r>
      <w:r>
        <w:t>验证补丁实际还原；失败结果保留在</w:t>
      </w:r>
      <w:r>
        <w:t>patch_roundtrip_before_binaryfix.json</w:t>
      </w:r>
      <w:r>
        <w:t>。</w:t>
      </w:r>
    </w:p>
    <w:p w14:paraId="20B74884" w14:textId="77777777" w:rsidR="0018482A" w:rsidRDefault="00C97C84">
      <w:r>
        <w:t>ASR</w:t>
      </w:r>
      <w:r>
        <w:t>统计特别说明：</w:t>
      </w:r>
      <w:r>
        <w:t>ASRService::recognize</w:t>
      </w:r>
      <w:r>
        <w:t>的</w:t>
      </w:r>
      <w:r>
        <w:t>latency_ms</w:t>
      </w:r>
      <w:r>
        <w:t>结束点在返回前</w:t>
      </w:r>
      <w:r>
        <w:t>Result/Stream unique_ptr</w:t>
      </w:r>
      <w:r>
        <w:t>析构之前，打印</w:t>
      </w:r>
      <w:r>
        <w:t>RTF</w:t>
      </w:r>
      <w:r>
        <w:t>沿用这个内部区间；外层</w:t>
      </w:r>
      <w:r>
        <w:t>ASRWorker</w:t>
      </w:r>
      <w:r>
        <w:t>的</w:t>
      </w:r>
      <w:r>
        <w:t>asr_begin/asr_end</w:t>
      </w:r>
      <w:r>
        <w:t>包含</w:t>
      </w:r>
      <w:r>
        <w:t>recognize</w:t>
      </w:r>
      <w:r>
        <w:t>返回所需清理。</w:t>
      </w:r>
      <w:r>
        <w:t>asr_decode_begin/asr_decode_end</w:t>
      </w:r>
      <w:r>
        <w:t>只包含</w:t>
      </w:r>
      <w:r>
        <w:t>DecodeOfflineStream</w:t>
      </w:r>
      <w:r>
        <w:t>。三种口径分别保留，不把差额认定为纯音素化、模型计算或错误计时。</w:t>
      </w:r>
    </w:p>
    <w:p w14:paraId="3265B93C" w14:textId="77777777" w:rsidR="0018482A" w:rsidRDefault="00C97C84">
      <w:r>
        <w:t>InferenceWorker</w:t>
      </w:r>
      <w:r>
        <w:t>实际是</w:t>
      </w:r>
      <w:r>
        <w:t>include/ai/llm_worker.h</w:t>
      </w:r>
      <w:r>
        <w:t>末尾的</w:t>
      </w:r>
      <w:r>
        <w:rPr>
          <w:rFonts w:ascii="Consolas" w:hAnsi="Consolas"/>
          <w:sz w:val="20"/>
        </w:rPr>
        <w:t>using InferenceWorker = LLMWorker</w:t>
      </w:r>
      <w:r>
        <w:t>。它没有独立</w:t>
      </w:r>
      <w:r>
        <w:t>inference_worker.cpp</w:t>
      </w:r>
      <w:r>
        <w:t>，也没有第二个队列实现。本节检查器明确要求</w:t>
      </w:r>
      <w:r>
        <w:lastRenderedPageBreak/>
        <w:t>被比较路径在前后两个版本都存在，避免</w:t>
      </w:r>
      <w:r>
        <w:t>None==None</w:t>
      </w:r>
      <w:r>
        <w:t>造成</w:t>
      </w:r>
      <w:r>
        <w:t>“</w:t>
      </w:r>
      <w:r>
        <w:t>未修改</w:t>
      </w:r>
      <w:r>
        <w:t>”</w:t>
      </w:r>
      <w:r>
        <w:t>假阳性；早期检查记录保留并注明这个漏洞。</w:t>
      </w:r>
    </w:p>
    <w:p w14:paraId="037FFF01" w14:textId="77777777" w:rsidR="0018482A" w:rsidRDefault="00C97C84">
      <w:pPr>
        <w:pStyle w:val="1"/>
      </w:pPr>
      <w:bookmarkStart w:id="132" w:name="_Toc243213708"/>
      <w:r>
        <w:t xml:space="preserve">5.5 </w:t>
      </w:r>
      <w:r>
        <w:t>新增关键源码逐行学习索引</w:t>
      </w:r>
      <w:bookmarkEnd w:id="132"/>
    </w:p>
    <w:p w14:paraId="6066726C" w14:textId="77777777" w:rsidR="0018482A" w:rsidRDefault="00C97C84">
      <w:r>
        <w:t>本附录按最终真实文件行号定位，每条保留原句并给出语法提示；提示不是</w:t>
      </w:r>
      <w:r>
        <w:t>C++</w:t>
      </w:r>
      <w:r>
        <w:t>解析器或独立的完整业务语义证明，具体变量、条件和所有权需与前述人工状态机讲解及完整源码连读。完整文件见</w:t>
      </w:r>
      <w:r>
        <w:t>source_appendix</w:t>
      </w:r>
      <w:r>
        <w:t>，设计流程见</w:t>
      </w:r>
      <w:r>
        <w:t>statement_notes</w:t>
      </w:r>
      <w:r>
        <w:t>。生成器不会把说明插入生产源码。</w:t>
      </w:r>
    </w:p>
    <w:p w14:paraId="554087C1" w14:textId="77777777" w:rsidR="0018482A" w:rsidRDefault="00C97C84">
      <w:pPr>
        <w:pStyle w:val="21"/>
      </w:pPr>
      <w:bookmarkStart w:id="133" w:name="_Toc243213709"/>
      <w:r>
        <w:t>src/gui/backend_session.cpp</w:t>
      </w:r>
      <w:bookmarkEnd w:id="133"/>
    </w:p>
    <w:p w14:paraId="27A4CDE2" w14:textId="77777777" w:rsidR="0018482A" w:rsidRDefault="00C97C84">
      <w:r>
        <w:t>职责：</w:t>
      </w:r>
      <w:r>
        <w:t>Qt</w:t>
      </w:r>
      <w:r>
        <w:t>主线程中的</w:t>
      </w:r>
      <w:r>
        <w:t>QProcess</w:t>
      </w:r>
      <w:r>
        <w:t>适配，不加载模型；</w:t>
      </w:r>
      <w:r>
        <w:t>QObject context</w:t>
      </w:r>
      <w:r>
        <w:t>限制回调寿命，停止是向确认子</w:t>
      </w:r>
      <w:r>
        <w:t>PID</w:t>
      </w:r>
      <w:r>
        <w:t>发</w:t>
      </w:r>
      <w:r>
        <w:t>SIGINT</w:t>
      </w:r>
      <w:r>
        <w:t>。</w:t>
      </w:r>
      <w:r>
        <w:t>SHA256</w:t>
      </w:r>
      <w:r>
        <w:t>：</w:t>
      </w:r>
      <w:r>
        <w:rPr>
          <w:rFonts w:ascii="Consolas" w:hAnsi="Consolas"/>
          <w:sz w:val="20"/>
        </w:rPr>
        <w:t>b724f970b6636aef8e9c582fa6dea7691c0035af35bacb6f4a7b72a368857225</w:t>
      </w:r>
      <w:r>
        <w:t>。</w:t>
      </w:r>
    </w:p>
    <w:p w14:paraId="787B179D" w14:textId="77777777" w:rsidR="0018482A" w:rsidRDefault="00C97C84">
      <w:r>
        <w:t>行</w:t>
      </w:r>
      <w:r>
        <w:t xml:space="preserve">1 </w:t>
      </w:r>
      <w:r>
        <w:rPr>
          <w:rFonts w:ascii="Consolas" w:hAnsi="Consolas"/>
          <w:sz w:val="20"/>
        </w:rPr>
        <w:t>#include "gui/backend_session.h"</w:t>
      </w:r>
      <w:r>
        <w:t>：预处理阶段引入该实际声明；不创建对象、不启动线程。</w:t>
      </w:r>
    </w:p>
    <w:p w14:paraId="2545CAF0" w14:textId="77777777" w:rsidR="0018482A" w:rsidRDefault="00C97C84">
      <w:r>
        <w:t>行</w:t>
      </w:r>
      <w:r>
        <w:t xml:space="preserve">2 </w:t>
      </w:r>
      <w:r>
        <w:rPr>
          <w:rFonts w:ascii="Consolas" w:hAnsi="Consolas"/>
          <w:sz w:val="20"/>
        </w:rPr>
        <w:t>#include &lt;QFileInfo&gt;</w:t>
      </w:r>
      <w:r>
        <w:t>：预处理阶段引入该实际声明；不创建对象、不启动线程。</w:t>
      </w:r>
    </w:p>
    <w:p w14:paraId="0187180E" w14:textId="77777777" w:rsidR="0018482A" w:rsidRDefault="00C97C84">
      <w:r>
        <w:t>行</w:t>
      </w:r>
      <w:r>
        <w:t xml:space="preserve">3 </w:t>
      </w:r>
      <w:r>
        <w:rPr>
          <w:rFonts w:ascii="Consolas" w:hAnsi="Consolas"/>
          <w:sz w:val="20"/>
        </w:rPr>
        <w:t>#include &lt;cerrno&gt;</w:t>
      </w:r>
      <w:r>
        <w:t>：预处理阶段引入该实际声明；不创建对象、不启动线程。</w:t>
      </w:r>
    </w:p>
    <w:p w14:paraId="36B293C6" w14:textId="77777777" w:rsidR="0018482A" w:rsidRDefault="00C97C84">
      <w:r>
        <w:t>行</w:t>
      </w:r>
      <w:r>
        <w:t xml:space="preserve">4 </w:t>
      </w:r>
      <w:r>
        <w:rPr>
          <w:rFonts w:ascii="Consolas" w:hAnsi="Consolas"/>
          <w:sz w:val="20"/>
        </w:rPr>
        <w:t>#include &lt;cstring&gt;</w:t>
      </w:r>
      <w:r>
        <w:t>：预处理阶段引入该实际声明；不创建对象、不启动线程。</w:t>
      </w:r>
    </w:p>
    <w:p w14:paraId="7BDBDFBB" w14:textId="77777777" w:rsidR="0018482A" w:rsidRDefault="00C97C84">
      <w:r>
        <w:t>行</w:t>
      </w:r>
      <w:r>
        <w:t xml:space="preserve">5 </w:t>
      </w:r>
      <w:r>
        <w:rPr>
          <w:rFonts w:ascii="Consolas" w:hAnsi="Consolas"/>
          <w:sz w:val="20"/>
        </w:rPr>
        <w:t>#include &lt;signal.h&gt;</w:t>
      </w:r>
      <w:r>
        <w:t>：预处理阶段引入该实际声明；不创建对象、不启动线程。</w:t>
      </w:r>
    </w:p>
    <w:p w14:paraId="3D22F535" w14:textId="77777777" w:rsidR="0018482A" w:rsidRDefault="00C97C84">
      <w:r>
        <w:t>行</w:t>
      </w:r>
      <w:r>
        <w:t xml:space="preserve">6 </w:t>
      </w:r>
      <w:r>
        <w:rPr>
          <w:rFonts w:ascii="Consolas" w:hAnsi="Consolas"/>
          <w:sz w:val="20"/>
        </w:rPr>
        <w:t>#include &lt;sys/types.h&gt;</w:t>
      </w:r>
      <w:r>
        <w:t>：预处理阶段引入该实际声明；不创建对象、不启动线程。</w:t>
      </w:r>
    </w:p>
    <w:p w14:paraId="0125B7DE" w14:textId="77777777" w:rsidR="0018482A" w:rsidRDefault="00C97C84">
      <w:r>
        <w:t>行</w:t>
      </w:r>
      <w:r>
        <w:t xml:space="preserve">7 </w:t>
      </w:r>
      <w:r>
        <w:rPr>
          <w:rFonts w:ascii="Consolas" w:hAnsi="Consolas"/>
          <w:sz w:val="20"/>
        </w:rPr>
        <w:t>#include &lt;cstdio&gt;</w:t>
      </w:r>
      <w:r>
        <w:t>：预处理阶段引入该实际声明；不创建对象、不启动线程。</w:t>
      </w:r>
    </w:p>
    <w:p w14:paraId="1F0B6950" w14:textId="77777777" w:rsidR="0018482A" w:rsidRDefault="00C97C84">
      <w:r>
        <w:t>行</w:t>
      </w:r>
      <w:r>
        <w:t xml:space="preserve">9 </w:t>
      </w:r>
      <w:r>
        <w:rPr>
          <w:rFonts w:ascii="Consolas" w:hAnsi="Consolas"/>
          <w:sz w:val="20"/>
        </w:rPr>
        <w:t>BackendSession::BackendSession(QObject* parent):QObject(parent) {</w:t>
      </w:r>
      <w:r>
        <w:t>：执行本作用域的成员更新、函数参数续行或声明；与相邻语句共同构成上述状态机，不能脱离作用域理解生命周期。</w:t>
      </w:r>
    </w:p>
    <w:p w14:paraId="13D3D53E" w14:textId="77777777" w:rsidR="0018482A" w:rsidRDefault="00C97C84">
      <w:r>
        <w:t>行</w:t>
      </w:r>
      <w:r>
        <w:t xml:space="preserve">10 </w:t>
      </w:r>
      <w:r>
        <w:rPr>
          <w:rFonts w:ascii="Consolas" w:hAnsi="Consolas"/>
          <w:sz w:val="20"/>
        </w:rPr>
        <w:t>process_.setProcessChannelMode(QProcess::MergedChannels);</w:t>
      </w:r>
      <w:r>
        <w:t>：执行本作用域的成员更新、函数参数续行或声明；与相邻语句共同构成上述状态机，不能脱离作用域理解生命周期。</w:t>
      </w:r>
    </w:p>
    <w:p w14:paraId="40A86CD3" w14:textId="77777777" w:rsidR="0018482A" w:rsidRDefault="00C97C84">
      <w:r>
        <w:t>行</w:t>
      </w:r>
      <w:r>
        <w:t xml:space="preserve">11 </w:t>
      </w:r>
      <w:r>
        <w:rPr>
          <w:rFonts w:ascii="Consolas" w:hAnsi="Consolas"/>
          <w:sz w:val="20"/>
        </w:rPr>
        <w:t>connect(&amp;process_,&amp;QProcess::readyReadStandardOutput,this,&amp;BackendSession::consume);</w:t>
      </w:r>
      <w:r>
        <w:t>：</w:t>
      </w:r>
      <w:r>
        <w:lastRenderedPageBreak/>
        <w:t>注册</w:t>
      </w:r>
      <w:r>
        <w:t>Qt</w:t>
      </w:r>
      <w:r>
        <w:t>信号到槽或带</w:t>
      </w:r>
      <w:r>
        <w:t>context</w:t>
      </w:r>
      <w:r>
        <w:t>的</w:t>
      </w:r>
      <w:r>
        <w:t>lambda</w:t>
      </w:r>
      <w:r>
        <w:t>；由事件循环触发，</w:t>
      </w:r>
      <w:r>
        <w:t>context</w:t>
      </w:r>
      <w:r>
        <w:t>销毁会断开连接；不在此同步推理。</w:t>
      </w:r>
    </w:p>
    <w:p w14:paraId="1863ACD0" w14:textId="77777777" w:rsidR="0018482A" w:rsidRDefault="00C97C84">
      <w:r>
        <w:t>行</w:t>
      </w:r>
      <w:r>
        <w:t xml:space="preserve">12 </w:t>
      </w:r>
      <w:r>
        <w:rPr>
          <w:rFonts w:ascii="Consolas" w:hAnsi="Consolas"/>
          <w:sz w:val="20"/>
        </w:rPr>
        <w:t>connect(&amp;process_,&amp;QProcess::started,this,[this] {</w:t>
      </w:r>
      <w:r>
        <w:t>：注册</w:t>
      </w:r>
      <w:r>
        <w:t>Qt</w:t>
      </w:r>
      <w:r>
        <w:t>信号到槽或带</w:t>
      </w:r>
      <w:r>
        <w:t>context</w:t>
      </w:r>
      <w:r>
        <w:t>的</w:t>
      </w:r>
      <w:r>
        <w:t>lambda</w:t>
      </w:r>
      <w:r>
        <w:t>；由事件循环触发，</w:t>
      </w:r>
      <w:r>
        <w:t>context</w:t>
      </w:r>
      <w:r>
        <w:t>销毁会断开连接；不在此同步推理。</w:t>
      </w:r>
    </w:p>
    <w:p w14:paraId="42E974BD" w14:textId="77777777" w:rsidR="0018482A" w:rsidRDefault="00C97C84">
      <w:r>
        <w:t>行</w:t>
      </w:r>
      <w:r>
        <w:t xml:space="preserve">13 </w:t>
      </w:r>
      <w:r>
        <w:rPr>
          <w:rFonts w:ascii="Consolas" w:hAnsi="Consolas"/>
          <w:sz w:val="20"/>
        </w:rPr>
        <w:t>emit running();</w:t>
      </w:r>
      <w:r>
        <w:t>：执行本作用域的成员更新、函数参数续行或声明；与相邻语句共同构成上述状态机，不能脱离作用域理解生命周期。</w:t>
      </w:r>
    </w:p>
    <w:p w14:paraId="113053F3" w14:textId="77777777" w:rsidR="0018482A" w:rsidRDefault="00C97C84">
      <w:r>
        <w:t>行</w:t>
      </w:r>
      <w:r>
        <w:t xml:space="preserve">14 </w:t>
      </w:r>
      <w:r>
        <w:rPr>
          <w:rFonts w:ascii="Consolas" w:hAnsi="Consolas"/>
          <w:sz w:val="20"/>
        </w:rPr>
        <w:t>if(stopping_)requestStop(); // Stop pressed during asynchronous startup.</w:t>
      </w:r>
      <w:r>
        <w:t>：按当前条件分支决定是否执行后续语句；必须结合括号作用域判断，不能仅按缩进推断。</w:t>
      </w:r>
    </w:p>
    <w:p w14:paraId="06114A3A" w14:textId="77777777" w:rsidR="0018482A" w:rsidRDefault="00C97C84">
      <w:r>
        <w:t>行</w:t>
      </w:r>
      <w:r>
        <w:t xml:space="preserve">15 </w:t>
      </w:r>
      <w:r>
        <w:rPr>
          <w:rFonts w:ascii="Consolas" w:hAnsi="Consolas"/>
          <w:sz w:val="20"/>
        </w:rPr>
        <w:t>});</w:t>
      </w:r>
      <w:r>
        <w:t>：结束或开始当前作用域</w:t>
      </w:r>
      <w:r>
        <w:t>/</w:t>
      </w:r>
      <w:r>
        <w:t>调用；离开拥有局部</w:t>
      </w:r>
      <w:r>
        <w:t>RAII</w:t>
      </w:r>
      <w:r>
        <w:t>对象的作用域时自动析构。</w:t>
      </w:r>
    </w:p>
    <w:p w14:paraId="60594858" w14:textId="77777777" w:rsidR="0018482A" w:rsidRDefault="00C97C84">
      <w:r>
        <w:t>行</w:t>
      </w:r>
      <w:r>
        <w:t xml:space="preserve">16 </w:t>
      </w:r>
      <w:r>
        <w:rPr>
          <w:rFonts w:ascii="Consolas" w:hAnsi="Consolas"/>
          <w:sz w:val="20"/>
        </w:rPr>
        <w:t>connect(&amp;process_,&amp;QProcess::errorOccurred,this,[this](QProcess::ProcessError error) {</w:t>
      </w:r>
      <w:r>
        <w:t>：注册</w:t>
      </w:r>
      <w:r>
        <w:t>Qt</w:t>
      </w:r>
      <w:r>
        <w:t>信号到槽或带</w:t>
      </w:r>
      <w:r>
        <w:t>context</w:t>
      </w:r>
      <w:r>
        <w:t>的</w:t>
      </w:r>
      <w:r>
        <w:t>lambda</w:t>
      </w:r>
      <w:r>
        <w:t>；由事件循环触发，</w:t>
      </w:r>
      <w:r>
        <w:t>context</w:t>
      </w:r>
      <w:r>
        <w:t>销毁会断开连接；不在此同步推理。</w:t>
      </w:r>
    </w:p>
    <w:p w14:paraId="5C39376D" w14:textId="77777777" w:rsidR="0018482A" w:rsidRDefault="00C97C84">
      <w:r>
        <w:t>行</w:t>
      </w:r>
      <w:r>
        <w:t xml:space="preserve">17 </w:t>
      </w:r>
      <w:r>
        <w:rPr>
          <w:rFonts w:ascii="Consolas" w:hAnsi="Consolas"/>
          <w:sz w:val="20"/>
        </w:rPr>
        <w:t>emit problem(process_.errorString());</w:t>
      </w:r>
      <w:r>
        <w:t>：执行本作用域的成员更新、函数参数续行或声明；与相邻语句共同构成上述状态机，不能脱离作用域理解生命周期。</w:t>
      </w:r>
    </w:p>
    <w:p w14:paraId="1A103A2D" w14:textId="77777777" w:rsidR="0018482A" w:rsidRDefault="00C97C84">
      <w:r>
        <w:t>行</w:t>
      </w:r>
      <w:r>
        <w:t xml:space="preserve">18 </w:t>
      </w:r>
      <w:r>
        <w:rPr>
          <w:rFonts w:ascii="Consolas" w:hAnsi="Consolas"/>
          <w:sz w:val="20"/>
        </w:rPr>
        <w:t>if(error==QProcess::FailedToStart) {</w:t>
      </w:r>
      <w:r>
        <w:t>：按当前条件分支决定是否执行后续语句；必须结合括号作用域判断，不能仅按缩进推断。</w:t>
      </w:r>
    </w:p>
    <w:p w14:paraId="7B948133" w14:textId="77777777" w:rsidR="0018482A" w:rsidRDefault="00C97C84">
      <w:r>
        <w:t>行</w:t>
      </w:r>
      <w:r>
        <w:t xml:space="preserve">19 </w:t>
      </w:r>
      <w:r>
        <w:rPr>
          <w:rFonts w:ascii="Consolas" w:hAnsi="Consolas"/>
          <w:sz w:val="20"/>
        </w:rPr>
        <w:t>stopDeadline_.stop();terminal_.close();emit finished(-1,false);</w:t>
      </w:r>
      <w:r>
        <w:t>：执行本作用域的成员更新、函数参数续行或声明；与相邻语句共同构成上述状态机，不能脱离作用域理解生命周期。</w:t>
      </w:r>
    </w:p>
    <w:p w14:paraId="0B2D6BDB" w14:textId="77777777" w:rsidR="0018482A" w:rsidRDefault="00C97C84">
      <w:r>
        <w:t>行</w:t>
      </w:r>
      <w:r>
        <w:t xml:space="preserve">20 </w:t>
      </w:r>
      <w:r>
        <w:rPr>
          <w:rFonts w:ascii="Consolas" w:hAnsi="Consolas"/>
          <w:sz w:val="20"/>
        </w:rPr>
        <w:t>}</w:t>
      </w:r>
      <w:r>
        <w:t>：结束或开始当前作用域</w:t>
      </w:r>
      <w:r>
        <w:t>/</w:t>
      </w:r>
      <w:r>
        <w:t>调用；离开拥有局部</w:t>
      </w:r>
      <w:r>
        <w:t>RAII</w:t>
      </w:r>
      <w:r>
        <w:t>对象的作用域时自动析构。</w:t>
      </w:r>
    </w:p>
    <w:p w14:paraId="688F5A71" w14:textId="77777777" w:rsidR="0018482A" w:rsidRDefault="00C97C84">
      <w:r>
        <w:t>行</w:t>
      </w:r>
      <w:r>
        <w:t xml:space="preserve">21 </w:t>
      </w:r>
      <w:r>
        <w:rPr>
          <w:rFonts w:ascii="Consolas" w:hAnsi="Consolas"/>
          <w:sz w:val="20"/>
        </w:rPr>
        <w:t>});</w:t>
      </w:r>
      <w:r>
        <w:t>：结束或开始当前作用域</w:t>
      </w:r>
      <w:r>
        <w:t>/</w:t>
      </w:r>
      <w:r>
        <w:t>调用；离开拥有局部</w:t>
      </w:r>
      <w:r>
        <w:t>RAII</w:t>
      </w:r>
      <w:r>
        <w:t>对象的作用域时自动析构。</w:t>
      </w:r>
    </w:p>
    <w:p w14:paraId="5E8D8F7E" w14:textId="77777777" w:rsidR="0018482A" w:rsidRDefault="00C97C84">
      <w:r>
        <w:t>行</w:t>
      </w:r>
      <w:r>
        <w:t xml:space="preserve">22 </w:t>
      </w:r>
      <w:r>
        <w:rPr>
          <w:rFonts w:ascii="Consolas" w:hAnsi="Consolas"/>
          <w:sz w:val="20"/>
        </w:rPr>
        <w:t>connect(&amp;process_,qOverload&lt;int,QProcess::ExitStatus&gt;(&amp;QProcess::finished),this,</w:t>
      </w:r>
      <w:r>
        <w:t>：注册</w:t>
      </w:r>
      <w:r>
        <w:t>Qt</w:t>
      </w:r>
      <w:r>
        <w:t>信号到槽或带</w:t>
      </w:r>
      <w:r>
        <w:t>context</w:t>
      </w:r>
      <w:r>
        <w:t>的</w:t>
      </w:r>
      <w:r>
        <w:t>lambda</w:t>
      </w:r>
      <w:r>
        <w:t>；由事件循环触发，</w:t>
      </w:r>
      <w:r>
        <w:t>context</w:t>
      </w:r>
      <w:r>
        <w:t>销毁会断开连接；不在此同步推理。</w:t>
      </w:r>
    </w:p>
    <w:p w14:paraId="77C6CAEF" w14:textId="77777777" w:rsidR="0018482A" w:rsidRDefault="00C97C84">
      <w:r>
        <w:t>行</w:t>
      </w:r>
      <w:r>
        <w:t xml:space="preserve">23 </w:t>
      </w:r>
      <w:r>
        <w:rPr>
          <w:rFonts w:ascii="Consolas" w:hAnsi="Consolas"/>
          <w:sz w:val="20"/>
        </w:rPr>
        <w:t>[this](int code,QProcess::ExitStatus status) {</w:t>
      </w:r>
      <w:r>
        <w:t>：执行本作用域的成员更新、函数参数续行或声明；与相邻语句共同构成上述状态机，不能脱离作用域理解生命周期。</w:t>
      </w:r>
    </w:p>
    <w:p w14:paraId="20641DD3" w14:textId="77777777" w:rsidR="0018482A" w:rsidRDefault="00C97C84">
      <w:r>
        <w:t>行</w:t>
      </w:r>
      <w:r>
        <w:t xml:space="preserve">24 </w:t>
      </w:r>
      <w:r>
        <w:rPr>
          <w:rFonts w:ascii="Consolas" w:hAnsi="Consolas"/>
          <w:sz w:val="20"/>
        </w:rPr>
        <w:t>consume();</w:t>
      </w:r>
      <w:r>
        <w:t>：执行本作用域的成员更新、函数参数续行或声明；与相邻语句共同构成上述状态机，不能脱离作用域理解生命周期。</w:t>
      </w:r>
    </w:p>
    <w:p w14:paraId="3BD8E9D1" w14:textId="77777777" w:rsidR="0018482A" w:rsidRDefault="00C97C84">
      <w:r>
        <w:lastRenderedPageBreak/>
        <w:t>行</w:t>
      </w:r>
      <w:r>
        <w:t xml:space="preserve">25 </w:t>
      </w:r>
      <w:r>
        <w:rPr>
          <w:rFonts w:ascii="Consolas" w:hAnsi="Consolas"/>
          <w:sz w:val="20"/>
        </w:rPr>
        <w:t>if(!partial_.isEmpty()){emit lineReceived(QString::fromUtf8(partial_));partial_.clear();}</w:t>
      </w:r>
      <w:r>
        <w:t>：维护跨</w:t>
      </w:r>
      <w:r>
        <w:t>read</w:t>
      </w:r>
      <w:r>
        <w:t>边界的字节片段，完整行后再解析，另有</w:t>
      </w:r>
      <w:r>
        <w:t>64KiB</w:t>
      </w:r>
      <w:r>
        <w:t>异常上限，避免半个</w:t>
      </w:r>
      <w:r>
        <w:t>UTF8</w:t>
      </w:r>
      <w:r>
        <w:t>字符被错误解码。</w:t>
      </w:r>
    </w:p>
    <w:p w14:paraId="0B8EB951" w14:textId="77777777" w:rsidR="0018482A" w:rsidRDefault="00C97C84">
      <w:r>
        <w:t>行</w:t>
      </w:r>
      <w:r>
        <w:t xml:space="preserve">26 </w:t>
      </w:r>
      <w:r>
        <w:rPr>
          <w:rFonts w:ascii="Consolas" w:hAnsi="Consolas"/>
          <w:sz w:val="20"/>
        </w:rPr>
        <w:t>stopDeadline_.stop();terminal_.close();</w:t>
      </w:r>
      <w:r>
        <w:t>：执行本作用域的成员更新、函数参数续行或声明；与相邻语句共同构成上述状态机，不能脱离作用域理解生命周期。</w:t>
      </w:r>
    </w:p>
    <w:p w14:paraId="7D68095A" w14:textId="77777777" w:rsidR="0018482A" w:rsidRDefault="00C97C84">
      <w:r>
        <w:t>行</w:t>
      </w:r>
      <w:r>
        <w:t xml:space="preserve">27 </w:t>
      </w:r>
      <w:r>
        <w:rPr>
          <w:rFonts w:ascii="Consolas" w:hAnsi="Consolas"/>
          <w:sz w:val="20"/>
        </w:rPr>
        <w:t>emit finished(code,status==QProcess::NormalExit &amp;&amp; code==0 &amp;&amp; shutdownSeen_);</w:t>
      </w:r>
      <w:r>
        <w:t>：执行本作用域的成员更新、函数参数续行或声明；与相邻语句共同构成上述状态机，不能脱离作用域理解生命周期。</w:t>
      </w:r>
    </w:p>
    <w:p w14:paraId="1B3BB2FD" w14:textId="77777777" w:rsidR="0018482A" w:rsidRDefault="00C97C84">
      <w:r>
        <w:t>行</w:t>
      </w:r>
      <w:r>
        <w:t xml:space="preserve">28 </w:t>
      </w:r>
      <w:r>
        <w:rPr>
          <w:rFonts w:ascii="Consolas" w:hAnsi="Consolas"/>
          <w:sz w:val="20"/>
        </w:rPr>
        <w:t>});</w:t>
      </w:r>
      <w:r>
        <w:t>：结束或开始当前作用域</w:t>
      </w:r>
      <w:r>
        <w:t>/</w:t>
      </w:r>
      <w:r>
        <w:t>调用；离开拥有局部</w:t>
      </w:r>
      <w:r>
        <w:t>RAII</w:t>
      </w:r>
      <w:r>
        <w:t>对象的作用域时自动析构。</w:t>
      </w:r>
    </w:p>
    <w:p w14:paraId="5C4E5FF6" w14:textId="77777777" w:rsidR="0018482A" w:rsidRDefault="00C97C84">
      <w:r>
        <w:t>行</w:t>
      </w:r>
      <w:r>
        <w:t xml:space="preserve">29 </w:t>
      </w:r>
      <w:r>
        <w:rPr>
          <w:rFonts w:ascii="Consolas" w:hAnsi="Consolas"/>
          <w:sz w:val="20"/>
        </w:rPr>
        <w:t>stopDeadline_.setSingleShot(true);</w:t>
      </w:r>
      <w:r>
        <w:t>：执行本作用域的成员更新、函数参数续行或声明；与相邻语句共同构成上述状态机，不能脱离作用域理解生命周期。</w:t>
      </w:r>
    </w:p>
    <w:p w14:paraId="45C44838" w14:textId="77777777" w:rsidR="0018482A" w:rsidRDefault="00C97C84">
      <w:r>
        <w:t>行</w:t>
      </w:r>
      <w:r>
        <w:t xml:space="preserve">30 </w:t>
      </w:r>
      <w:r>
        <w:rPr>
          <w:rFonts w:ascii="Consolas" w:hAnsi="Consolas"/>
          <w:sz w:val="20"/>
        </w:rPr>
        <w:t>connect(&amp;stopDeadline_,&amp;QTimer::timeout,this,[this] {</w:t>
      </w:r>
      <w:r>
        <w:t>：注册</w:t>
      </w:r>
      <w:r>
        <w:t>Qt</w:t>
      </w:r>
      <w:r>
        <w:t>信号到槽或带</w:t>
      </w:r>
      <w:r>
        <w:t>context</w:t>
      </w:r>
      <w:r>
        <w:t>的</w:t>
      </w:r>
      <w:r>
        <w:t>lambda</w:t>
      </w:r>
      <w:r>
        <w:t>；由事件循环触发，</w:t>
      </w:r>
      <w:r>
        <w:t>context</w:t>
      </w:r>
      <w:r>
        <w:t>销毁会断开连接；不在此同步推理。</w:t>
      </w:r>
    </w:p>
    <w:p w14:paraId="16135CBF" w14:textId="77777777" w:rsidR="0018482A" w:rsidRDefault="00C97C84">
      <w:r>
        <w:t>行</w:t>
      </w:r>
      <w:r>
        <w:t xml:space="preserve">31 </w:t>
      </w:r>
      <w:r>
        <w:rPr>
          <w:rFonts w:ascii="Consolas" w:hAnsi="Consolas"/>
          <w:sz w:val="20"/>
        </w:rPr>
        <w:t>emit problem(QStringLiteral("</w:t>
      </w:r>
      <w:r>
        <w:rPr>
          <w:rFonts w:ascii="Consolas" w:hAnsi="Consolas"/>
          <w:sz w:val="20"/>
        </w:rPr>
        <w:t>停止等待超过</w:t>
      </w:r>
      <w:r>
        <w:rPr>
          <w:rFonts w:ascii="Consolas" w:hAnsi="Consolas"/>
          <w:sz w:val="20"/>
        </w:rPr>
        <w:t>90</w:t>
      </w:r>
      <w:r>
        <w:rPr>
          <w:rFonts w:ascii="Consolas" w:hAnsi="Consolas"/>
          <w:sz w:val="20"/>
        </w:rPr>
        <w:t>秒，退出未通过；仍保留窗口和进程，不以强杀冒充安全退出</w:t>
      </w:r>
      <w:r>
        <w:rPr>
          <w:rFonts w:ascii="Consolas" w:hAnsi="Consolas"/>
          <w:sz w:val="20"/>
        </w:rPr>
        <w:t>"));</w:t>
      </w:r>
      <w:r>
        <w:t>：执行本作用域的成员更新、函数参数续行或声明；与相邻语句共同构成上述状态机，不能脱离作用域理解生命周期。</w:t>
      </w:r>
    </w:p>
    <w:p w14:paraId="7FD9BB0A" w14:textId="77777777" w:rsidR="0018482A" w:rsidRDefault="00C97C84">
      <w:r>
        <w:t>行</w:t>
      </w:r>
      <w:r>
        <w:t xml:space="preserve">32 </w:t>
      </w:r>
      <w:r>
        <w:rPr>
          <w:rFonts w:ascii="Consolas" w:hAnsi="Consolas"/>
          <w:sz w:val="20"/>
        </w:rPr>
        <w:t>});</w:t>
      </w:r>
      <w:r>
        <w:t>：结束或开始当前作用域</w:t>
      </w:r>
      <w:r>
        <w:t>/</w:t>
      </w:r>
      <w:r>
        <w:t>调用；离开拥有局部</w:t>
      </w:r>
      <w:r>
        <w:t>RAII</w:t>
      </w:r>
      <w:r>
        <w:t>对象的作用域时自动析构。</w:t>
      </w:r>
    </w:p>
    <w:p w14:paraId="5EE95C8D" w14:textId="77777777" w:rsidR="0018482A" w:rsidRDefault="00C97C84">
      <w:r>
        <w:t>行</w:t>
      </w:r>
      <w:r>
        <w:t xml:space="preserve">33 </w:t>
      </w:r>
      <w:r>
        <w:rPr>
          <w:rFonts w:ascii="Consolas" w:hAnsi="Consolas"/>
          <w:sz w:val="20"/>
        </w:rPr>
        <w:t>}</w:t>
      </w:r>
      <w:r>
        <w:t>：结束或开始当前作用域</w:t>
      </w:r>
      <w:r>
        <w:t>/</w:t>
      </w:r>
      <w:r>
        <w:t>调用；离开拥有局部</w:t>
      </w:r>
      <w:r>
        <w:t>RAII</w:t>
      </w:r>
      <w:r>
        <w:t>对象的作用域时自动析构。</w:t>
      </w:r>
    </w:p>
    <w:p w14:paraId="3990790C" w14:textId="77777777" w:rsidR="0018482A" w:rsidRDefault="00C97C84">
      <w:r>
        <w:t>行</w:t>
      </w:r>
      <w:r>
        <w:t xml:space="preserve">34 </w:t>
      </w:r>
      <w:r>
        <w:rPr>
          <w:rFonts w:ascii="Consolas" w:hAnsi="Consolas"/>
          <w:sz w:val="20"/>
        </w:rPr>
        <w:t>BackendSession::~BackendSession() {</w:t>
      </w:r>
      <w:r>
        <w:t>：执行本作用域的成员更新、函数参数续行或声明；与相邻语句共同构成上述状态机，不能脱离作用域理解生命周期。</w:t>
      </w:r>
    </w:p>
    <w:p w14:paraId="76808371" w14:textId="77777777" w:rsidR="0018482A" w:rsidRDefault="00C97C84">
      <w:r>
        <w:t>行</w:t>
      </w:r>
      <w:r>
        <w:t xml:space="preserve">35 </w:t>
      </w:r>
      <w:r>
        <w:rPr>
          <w:rFonts w:ascii="Consolas" w:hAnsi="Consolas"/>
          <w:sz w:val="20"/>
        </w:rPr>
        <w:t>stopDeadline_.stop();</w:t>
      </w:r>
      <w:r>
        <w:t>：执行本作用域的成员更新、函数参数续行或声明；与相邻语句共同构成上述状态机，不能脱离作用域理解生命周期。</w:t>
      </w:r>
    </w:p>
    <w:p w14:paraId="3B3F8E32" w14:textId="77777777" w:rsidR="0018482A" w:rsidRDefault="00C97C84">
      <w:r>
        <w:t>行</w:t>
      </w:r>
      <w:r>
        <w:t xml:space="preserve">36 </w:t>
      </w:r>
      <w:r>
        <w:rPr>
          <w:rFonts w:ascii="Consolas" w:hAnsi="Consolas"/>
          <w:sz w:val="20"/>
        </w:rPr>
        <w:t>QObject::disconnect(&amp;process_,nullptr,this,nullptr);</w:t>
      </w:r>
      <w:r>
        <w:t>：断开指定</w:t>
      </w:r>
      <w:r>
        <w:t>QObject</w:t>
      </w:r>
      <w:r>
        <w:t>信号连接；本调用不注册新连接，防止成员析构阶段回调访问已销毁缓冲。</w:t>
      </w:r>
    </w:p>
    <w:p w14:paraId="103EEFA8" w14:textId="77777777" w:rsidR="0018482A" w:rsidRDefault="00C97C84">
      <w:r>
        <w:t>行</w:t>
      </w:r>
      <w:r>
        <w:t xml:space="preserve">37 </w:t>
      </w:r>
      <w:r>
        <w:rPr>
          <w:rFonts w:ascii="Consolas" w:hAnsi="Consolas"/>
          <w:sz w:val="20"/>
        </w:rPr>
        <w:t>// Normal owners wait for finished. If an unrelated emergency destroys an</w:t>
      </w:r>
      <w:r>
        <w:t>：该注释说明相邻代码的工程约束，本行不执行。</w:t>
      </w:r>
    </w:p>
    <w:p w14:paraId="597CAB30" w14:textId="77777777" w:rsidR="0018482A" w:rsidRDefault="00C97C84">
      <w:r>
        <w:t>行</w:t>
      </w:r>
      <w:r>
        <w:t xml:space="preserve">38 </w:t>
      </w:r>
      <w:r>
        <w:rPr>
          <w:rFonts w:ascii="Consolas" w:hAnsi="Consolas"/>
          <w:sz w:val="20"/>
        </w:rPr>
        <w:t>// active owner, prevent callbacks into already-destroyed member buffers.</w:t>
      </w:r>
      <w:r>
        <w:t>：该注释说明相邻代码的工程约束，本行不执行。</w:t>
      </w:r>
    </w:p>
    <w:p w14:paraId="1EC04242" w14:textId="77777777" w:rsidR="0018482A" w:rsidRDefault="00C97C84">
      <w:r>
        <w:lastRenderedPageBreak/>
        <w:t>行</w:t>
      </w:r>
      <w:r>
        <w:t xml:space="preserve">39 </w:t>
      </w:r>
      <w:r>
        <w:rPr>
          <w:rFonts w:ascii="Consolas" w:hAnsi="Consolas"/>
          <w:sz w:val="20"/>
        </w:rPr>
        <w:t>// QProcess fallback cleanup in that failure path is never counted orderly.</w:t>
      </w:r>
      <w:r>
        <w:t>：该注释说明相邻代码的工程约束，本行不执行。</w:t>
      </w:r>
    </w:p>
    <w:p w14:paraId="50BA8E14" w14:textId="77777777" w:rsidR="0018482A" w:rsidRDefault="00C97C84">
      <w:r>
        <w:t>行</w:t>
      </w:r>
      <w:r>
        <w:t xml:space="preserve">40 </w:t>
      </w:r>
      <w:r>
        <w:rPr>
          <w:rFonts w:ascii="Consolas" w:hAnsi="Consolas"/>
          <w:sz w:val="20"/>
        </w:rPr>
        <w:t>if(active())std::fprintf(stderr,"[GUI FAILURE] active backend destruction; emergency cleanup is NOT graceful\n");</w:t>
      </w:r>
      <w:r>
        <w:t>：按当前条件分支决定是否执行后续语句；必须结合括号作用域判断，不能仅按缩进推断。</w:t>
      </w:r>
    </w:p>
    <w:p w14:paraId="1FE986A2" w14:textId="77777777" w:rsidR="0018482A" w:rsidRDefault="00C97C84">
      <w:r>
        <w:t>行</w:t>
      </w:r>
      <w:r>
        <w:t xml:space="preserve">41 </w:t>
      </w:r>
      <w:r>
        <w:rPr>
          <w:rFonts w:ascii="Consolas" w:hAnsi="Consolas"/>
          <w:sz w:val="20"/>
        </w:rPr>
        <w:t>}</w:t>
      </w:r>
      <w:r>
        <w:t>：结束或开始当前作用域</w:t>
      </w:r>
      <w:r>
        <w:t>/</w:t>
      </w:r>
      <w:r>
        <w:t>调用；离开拥有局部</w:t>
      </w:r>
      <w:r>
        <w:t>RAII</w:t>
      </w:r>
      <w:r>
        <w:t>对象的作用域时自动析构。</w:t>
      </w:r>
    </w:p>
    <w:p w14:paraId="5CDEC7DF" w14:textId="77777777" w:rsidR="0018482A" w:rsidRDefault="00C97C84">
      <w:r>
        <w:t>行</w:t>
      </w:r>
      <w:r>
        <w:t xml:space="preserve">42 </w:t>
      </w:r>
      <w:r>
        <w:rPr>
          <w:rFonts w:ascii="Consolas" w:hAnsi="Consolas"/>
          <w:sz w:val="20"/>
        </w:rPr>
        <w:t>bool BackendSession::start(const QString&amp; executable,const QStringList&amp; arguments,</w:t>
      </w:r>
      <w:r>
        <w:t>：声明</w:t>
      </w:r>
      <w:r>
        <w:t>/</w:t>
      </w:r>
      <w:r>
        <w:t>定义当前类型、函数或有作用域的值对象；具体所有权与线程角色见本文件职责和相邻语句。</w:t>
      </w:r>
    </w:p>
    <w:p w14:paraId="69A699BD" w14:textId="77777777" w:rsidR="0018482A" w:rsidRDefault="00C97C84">
      <w:r>
        <w:t>行</w:t>
      </w:r>
      <w:r>
        <w:t xml:space="preserve">43 </w:t>
      </w:r>
      <w:r>
        <w:rPr>
          <w:rFonts w:ascii="Consolas" w:hAnsi="Consolas"/>
          <w:sz w:val="20"/>
        </w:rPr>
        <w:t>const QProcessEnvironment&amp; environment,const QString&amp; terminalPath) {</w:t>
      </w:r>
      <w:r>
        <w:t>：声明</w:t>
      </w:r>
      <w:r>
        <w:t>/</w:t>
      </w:r>
      <w:r>
        <w:t>定义当前类型、函数或有作用域的值对象；具体所有权与线程角色见本文件职责和相邻语句。</w:t>
      </w:r>
    </w:p>
    <w:p w14:paraId="3764DECC" w14:textId="77777777" w:rsidR="0018482A" w:rsidRDefault="00C97C84">
      <w:r>
        <w:t>行</w:t>
      </w:r>
      <w:r>
        <w:t xml:space="preserve">44 </w:t>
      </w:r>
      <w:r>
        <w:rPr>
          <w:rFonts w:ascii="Consolas" w:hAnsi="Consolas"/>
          <w:sz w:val="20"/>
        </w:rPr>
        <w:t>if(active()){emit problem(QStringLiteral("</w:t>
      </w:r>
      <w:r>
        <w:rPr>
          <w:rFonts w:ascii="Consolas" w:hAnsi="Consolas"/>
          <w:sz w:val="20"/>
        </w:rPr>
        <w:t>已有交互进程，拒绝重复启动</w:t>
      </w:r>
      <w:r>
        <w:rPr>
          <w:rFonts w:ascii="Consolas" w:hAnsi="Consolas"/>
          <w:sz w:val="20"/>
        </w:rPr>
        <w:t>"));return false;}</w:t>
      </w:r>
      <w:r>
        <w:t>：按当前条件分支决定是否执行后续语句；必须结合括号作用域判断，不能仅按缩进推断。</w:t>
      </w:r>
    </w:p>
    <w:p w14:paraId="33C40A9B" w14:textId="77777777" w:rsidR="0018482A" w:rsidRDefault="00C97C84">
      <w:r>
        <w:t>行</w:t>
      </w:r>
      <w:r>
        <w:t xml:space="preserve">45 </w:t>
      </w:r>
      <w:r>
        <w:rPr>
          <w:rFonts w:ascii="Consolas" w:hAnsi="Consolas"/>
          <w:sz w:val="20"/>
        </w:rPr>
        <w:t>if(!QFileInfo(executable).isExecutable()){emit problem(QStringLiteral("</w:t>
      </w:r>
      <w:r>
        <w:rPr>
          <w:rFonts w:ascii="Consolas" w:hAnsi="Consolas"/>
          <w:sz w:val="20"/>
        </w:rPr>
        <w:t>入口程序不可执行</w:t>
      </w:r>
      <w:r>
        <w:rPr>
          <w:rFonts w:ascii="Consolas" w:hAnsi="Consolas"/>
          <w:sz w:val="20"/>
        </w:rPr>
        <w:t>"));return false;}</w:t>
      </w:r>
      <w:r>
        <w:t>：按当前条件分支决定是否执行后续语句；必须结合括号作用域判断，不能仅按缩进推断。</w:t>
      </w:r>
    </w:p>
    <w:p w14:paraId="02D7B5A1" w14:textId="77777777" w:rsidR="0018482A" w:rsidRDefault="00C97C84">
      <w:r>
        <w:t>行</w:t>
      </w:r>
      <w:r>
        <w:t xml:space="preserve">46 </w:t>
      </w:r>
      <w:r>
        <w:rPr>
          <w:rFonts w:ascii="Consolas" w:hAnsi="Consolas"/>
          <w:sz w:val="20"/>
        </w:rPr>
        <w:t>terminal_.setFileName(terminalPath);</w:t>
      </w:r>
      <w:r>
        <w:t>：执行本作用域的成员更新、函数参数续行或声明；与相邻语句共同构成上述状态机，不能脱离作用域理解生命周期。</w:t>
      </w:r>
    </w:p>
    <w:p w14:paraId="285F8262" w14:textId="77777777" w:rsidR="0018482A" w:rsidRDefault="00C97C84">
      <w:r>
        <w:t>行</w:t>
      </w:r>
      <w:r>
        <w:t xml:space="preserve">47 </w:t>
      </w:r>
      <w:r>
        <w:rPr>
          <w:rFonts w:ascii="Consolas" w:hAnsi="Consolas"/>
          <w:sz w:val="20"/>
        </w:rPr>
        <w:t>if(!terminal_.open(QIODevice::WriteOnly|QIODevice::NewOnly)) {</w:t>
      </w:r>
      <w:r>
        <w:t>：要求文件不存在才创建，防止重复启动覆盖已有终端或验收结果。</w:t>
      </w:r>
    </w:p>
    <w:p w14:paraId="7319B97A" w14:textId="77777777" w:rsidR="0018482A" w:rsidRDefault="00C97C84">
      <w:r>
        <w:t>行</w:t>
      </w:r>
      <w:r>
        <w:t xml:space="preserve">48 </w:t>
      </w:r>
      <w:r>
        <w:rPr>
          <w:rFonts w:ascii="Consolas" w:hAnsi="Consolas"/>
          <w:sz w:val="20"/>
        </w:rPr>
        <w:t>emit problem(QStringLiteral("</w:t>
      </w:r>
      <w:r>
        <w:rPr>
          <w:rFonts w:ascii="Consolas" w:hAnsi="Consolas"/>
          <w:sz w:val="20"/>
        </w:rPr>
        <w:t>拒绝覆盖日志或无法创建日志</w:t>
      </w:r>
      <w:r>
        <w:rPr>
          <w:rFonts w:ascii="Consolas" w:hAnsi="Consolas"/>
          <w:sz w:val="20"/>
        </w:rPr>
        <w:t>"));return false;</w:t>
      </w:r>
      <w:r>
        <w:t>：返回结果或提前结束本次函数；局部</w:t>
      </w:r>
      <w:r>
        <w:t>RAII</w:t>
      </w:r>
      <w:r>
        <w:t>仍正常析构，后台是否已结束由状态机另行保证。</w:t>
      </w:r>
    </w:p>
    <w:p w14:paraId="3CED5FED" w14:textId="77777777" w:rsidR="0018482A" w:rsidRDefault="00C97C84">
      <w:r>
        <w:t>行</w:t>
      </w:r>
      <w:r>
        <w:t xml:space="preserve">49 </w:t>
      </w:r>
      <w:r>
        <w:rPr>
          <w:rFonts w:ascii="Consolas" w:hAnsi="Consolas"/>
          <w:sz w:val="20"/>
        </w:rPr>
        <w:t>}</w:t>
      </w:r>
      <w:r>
        <w:t>：结束或开始当前作用域</w:t>
      </w:r>
      <w:r>
        <w:t>/</w:t>
      </w:r>
      <w:r>
        <w:t>调用；离开拥有局部</w:t>
      </w:r>
      <w:r>
        <w:t>RAII</w:t>
      </w:r>
      <w:r>
        <w:t>对象的作用域时自动析构。</w:t>
      </w:r>
    </w:p>
    <w:p w14:paraId="7985E26F" w14:textId="77777777" w:rsidR="0018482A" w:rsidRDefault="00C97C84">
      <w:r>
        <w:t>行</w:t>
      </w:r>
      <w:r>
        <w:t xml:space="preserve">50 </w:t>
      </w:r>
      <w:r>
        <w:rPr>
          <w:rFonts w:ascii="Consolas" w:hAnsi="Consolas"/>
          <w:sz w:val="20"/>
        </w:rPr>
        <w:t>partial_.clear();stopping_=shutdownSeen_=false;</w:t>
      </w:r>
      <w:r>
        <w:t>：维护跨</w:t>
      </w:r>
      <w:r>
        <w:t>read</w:t>
      </w:r>
      <w:r>
        <w:t>边界的字节片段，完整行后再解析，另有</w:t>
      </w:r>
      <w:r>
        <w:t>64KiB</w:t>
      </w:r>
      <w:r>
        <w:t>异常上限，避免半个</w:t>
      </w:r>
      <w:r>
        <w:t>UTF8</w:t>
      </w:r>
      <w:r>
        <w:t>字符被错误解码。</w:t>
      </w:r>
    </w:p>
    <w:p w14:paraId="204CA646" w14:textId="77777777" w:rsidR="0018482A" w:rsidRDefault="00C97C84">
      <w:r>
        <w:t>行</w:t>
      </w:r>
      <w:r>
        <w:t xml:space="preserve">51 </w:t>
      </w:r>
      <w:r>
        <w:rPr>
          <w:rFonts w:ascii="Consolas" w:hAnsi="Consolas"/>
          <w:sz w:val="20"/>
        </w:rPr>
        <w:t>process_.setProcessEnvironment(environment);</w:t>
      </w:r>
      <w:r>
        <w:t>：执行本作用域的成员更新、函数参数续行或声明；与相邻语句共同构成上述状态机，不能脱离作用域理解生命周期。</w:t>
      </w:r>
    </w:p>
    <w:p w14:paraId="37939F46" w14:textId="77777777" w:rsidR="0018482A" w:rsidRDefault="00C97C84">
      <w:r>
        <w:lastRenderedPageBreak/>
        <w:t>行</w:t>
      </w:r>
      <w:r>
        <w:t xml:space="preserve">52 </w:t>
      </w:r>
      <w:r>
        <w:rPr>
          <w:rFonts w:ascii="Consolas" w:hAnsi="Consolas"/>
          <w:sz w:val="20"/>
        </w:rPr>
        <w:t>// argv is structured; paths/text are never interpolated into a shell.</w:t>
      </w:r>
      <w:r>
        <w:t>：该注释说明相邻代码的工程约束，本行不执行。</w:t>
      </w:r>
    </w:p>
    <w:p w14:paraId="35522416" w14:textId="77777777" w:rsidR="0018482A" w:rsidRDefault="00C97C84">
      <w:r>
        <w:t>行</w:t>
      </w:r>
      <w:r>
        <w:t xml:space="preserve">53 </w:t>
      </w:r>
      <w:r>
        <w:rPr>
          <w:rFonts w:ascii="Consolas" w:hAnsi="Consolas"/>
          <w:sz w:val="20"/>
        </w:rPr>
        <w:t>process_.start(executable,arguments,QIODevice::ReadOnly);</w:t>
      </w:r>
      <w:r>
        <w:t>：用独立程序路径与</w:t>
      </w:r>
      <w:r>
        <w:t>QStringList</w:t>
      </w:r>
      <w:r>
        <w:t>异步启动子进程，不拼接</w:t>
      </w:r>
      <w:r>
        <w:t>shell</w:t>
      </w:r>
      <w:r>
        <w:t>，不阻塞等待模型加载。</w:t>
      </w:r>
    </w:p>
    <w:p w14:paraId="2B3F29CC" w14:textId="77777777" w:rsidR="0018482A" w:rsidRDefault="00C97C84">
      <w:r>
        <w:t>行</w:t>
      </w:r>
      <w:r>
        <w:t xml:space="preserve">54 </w:t>
      </w:r>
      <w:r>
        <w:rPr>
          <w:rFonts w:ascii="Consolas" w:hAnsi="Consolas"/>
          <w:sz w:val="20"/>
        </w:rPr>
        <w:t>return true;</w:t>
      </w:r>
      <w:r>
        <w:t>：返回结果或提前结束本次函数；局部</w:t>
      </w:r>
      <w:r>
        <w:t>RAII</w:t>
      </w:r>
      <w:r>
        <w:t>仍正常析构，后台是否已结束由状态机另行保证。</w:t>
      </w:r>
    </w:p>
    <w:p w14:paraId="31334DBA" w14:textId="77777777" w:rsidR="0018482A" w:rsidRDefault="00C97C84">
      <w:r>
        <w:t>行</w:t>
      </w:r>
      <w:r>
        <w:t xml:space="preserve">55 </w:t>
      </w:r>
      <w:r>
        <w:rPr>
          <w:rFonts w:ascii="Consolas" w:hAnsi="Consolas"/>
          <w:sz w:val="20"/>
        </w:rPr>
        <w:t>}</w:t>
      </w:r>
      <w:r>
        <w:t>：结束或开始当前作用域</w:t>
      </w:r>
      <w:r>
        <w:t>/</w:t>
      </w:r>
      <w:r>
        <w:t>调用；离开拥有局部</w:t>
      </w:r>
      <w:r>
        <w:t>RAII</w:t>
      </w:r>
      <w:r>
        <w:t>对象的作用域时自动析构。</w:t>
      </w:r>
    </w:p>
    <w:p w14:paraId="1839B183" w14:textId="77777777" w:rsidR="0018482A" w:rsidRDefault="00C97C84">
      <w:r>
        <w:t>行</w:t>
      </w:r>
      <w:r>
        <w:t xml:space="preserve">56 </w:t>
      </w:r>
      <w:r>
        <w:rPr>
          <w:rFonts w:ascii="Consolas" w:hAnsi="Consolas"/>
          <w:sz w:val="20"/>
        </w:rPr>
        <w:t>void BackendSession::requestStop() {</w:t>
      </w:r>
      <w:r>
        <w:t>：声明</w:t>
      </w:r>
      <w:r>
        <w:t>/</w:t>
      </w:r>
      <w:r>
        <w:t>定义当前类型、函数或有作用域的值对象；具体所有权与线程角色见本文件职责和相邻语句。</w:t>
      </w:r>
    </w:p>
    <w:p w14:paraId="785BB95D" w14:textId="77777777" w:rsidR="0018482A" w:rsidRDefault="00C97C84">
      <w:r>
        <w:t>行</w:t>
      </w:r>
      <w:r>
        <w:t xml:space="preserve">57 </w:t>
      </w:r>
      <w:r>
        <w:rPr>
          <w:rFonts w:ascii="Consolas" w:hAnsi="Consolas"/>
          <w:sz w:val="20"/>
        </w:rPr>
        <w:t>if(!active())return;</w:t>
      </w:r>
      <w:r>
        <w:t>：按当前条件分支决定是否执行后续语句；必须结合括号作用域判断，不能仅按缩进推断。</w:t>
      </w:r>
    </w:p>
    <w:p w14:paraId="71E32FA0" w14:textId="77777777" w:rsidR="0018482A" w:rsidRDefault="00C97C84">
      <w:r>
        <w:t>行</w:t>
      </w:r>
      <w:r>
        <w:t xml:space="preserve">58 </w:t>
      </w:r>
      <w:r>
        <w:rPr>
          <w:rFonts w:ascii="Consolas" w:hAnsi="Consolas"/>
          <w:sz w:val="20"/>
        </w:rPr>
        <w:t>stopping_=true;</w:t>
      </w:r>
      <w:r>
        <w:t>：执行本作用域的成员更新、函数参数续行或声明；与相邻语句共同构成上述状态机，不能脱离作用域理解生命周期。</w:t>
      </w:r>
    </w:p>
    <w:p w14:paraId="33A6FD4B" w14:textId="77777777" w:rsidR="0018482A" w:rsidRDefault="00C97C84">
      <w:r>
        <w:t>行</w:t>
      </w:r>
      <w:r>
        <w:t xml:space="preserve">59 </w:t>
      </w:r>
      <w:r>
        <w:rPr>
          <w:rFonts w:ascii="Consolas" w:hAnsi="Consolas"/>
          <w:sz w:val="20"/>
        </w:rPr>
        <w:t>if(process_.state()!=QProcess::Running)return;</w:t>
      </w:r>
      <w:r>
        <w:t>：按当前条件分支决定是否执行后续语句；必须结合括号作用域判断，不能仅按缩进推断。</w:t>
      </w:r>
    </w:p>
    <w:p w14:paraId="284FFCF1" w14:textId="77777777" w:rsidR="0018482A" w:rsidRDefault="00C97C84">
      <w:r>
        <w:t>行</w:t>
      </w:r>
      <w:r>
        <w:t xml:space="preserve">60 </w:t>
      </w:r>
      <w:r>
        <w:rPr>
          <w:rFonts w:ascii="Consolas" w:hAnsi="Consolas"/>
          <w:sz w:val="20"/>
        </w:rPr>
        <w:t>const auto child=process_.processId();</w:t>
      </w:r>
      <w:r>
        <w:t>：声明</w:t>
      </w:r>
      <w:r>
        <w:t>/</w:t>
      </w:r>
      <w:r>
        <w:t>定义当前类型、函数或有作用域的值对象；具体所有权与线程角色见本文件职责和相邻语句。</w:t>
      </w:r>
    </w:p>
    <w:p w14:paraId="1FA76319" w14:textId="77777777" w:rsidR="0018482A" w:rsidRDefault="00C97C84">
      <w:r>
        <w:t>行</w:t>
      </w:r>
      <w:r>
        <w:t xml:space="preserve">61 </w:t>
      </w:r>
      <w:r>
        <w:rPr>
          <w:rFonts w:ascii="Consolas" w:hAnsi="Consolas"/>
          <w:sz w:val="20"/>
        </w:rPr>
        <w:t>if(child&lt;=0)return;</w:t>
      </w:r>
      <w:r>
        <w:t>：按当前条件分支决定是否执行后续语句；必须结合括号作用域判断，不能仅按缩进推断。</w:t>
      </w:r>
    </w:p>
    <w:p w14:paraId="73917CBD" w14:textId="77777777" w:rsidR="0018482A" w:rsidRDefault="00C97C84">
      <w:r>
        <w:t>行</w:t>
      </w:r>
      <w:r>
        <w:t xml:space="preserve">62 </w:t>
      </w:r>
      <w:r>
        <w:rPr>
          <w:rFonts w:ascii="Consolas" w:hAnsi="Consolas"/>
          <w:sz w:val="20"/>
        </w:rPr>
        <w:t>if(::kill(static_cast&lt;pid_t&gt;(child),SIGINT)!=0 &amp;&amp; errno!=ESRCH)</w:t>
      </w:r>
      <w:r>
        <w:t>：请求本对象持有且已确认的后台进程协作退出；调用返回不等于设备已经释放。</w:t>
      </w:r>
    </w:p>
    <w:p w14:paraId="2F6B4384" w14:textId="77777777" w:rsidR="0018482A" w:rsidRDefault="00C97C84">
      <w:r>
        <w:t>行</w:t>
      </w:r>
      <w:r>
        <w:t xml:space="preserve">63 </w:t>
      </w:r>
      <w:r>
        <w:rPr>
          <w:rFonts w:ascii="Consolas" w:hAnsi="Consolas"/>
          <w:sz w:val="20"/>
        </w:rPr>
        <w:t>emit problem(QStringLiteral("</w:t>
      </w:r>
      <w:r>
        <w:rPr>
          <w:rFonts w:ascii="Consolas" w:hAnsi="Consolas"/>
          <w:sz w:val="20"/>
        </w:rPr>
        <w:t>发送</w:t>
      </w:r>
      <w:r>
        <w:rPr>
          <w:rFonts w:ascii="Consolas" w:hAnsi="Consolas"/>
          <w:sz w:val="20"/>
        </w:rPr>
        <w:t>SIGINT</w:t>
      </w:r>
      <w:r>
        <w:rPr>
          <w:rFonts w:ascii="Consolas" w:hAnsi="Consolas"/>
          <w:sz w:val="20"/>
        </w:rPr>
        <w:t>失败</w:t>
      </w:r>
      <w:r>
        <w:rPr>
          <w:rFonts w:ascii="Consolas" w:hAnsi="Consolas"/>
          <w:sz w:val="20"/>
        </w:rPr>
        <w:t>: ")+QString::fromLocal8Bit(std::strerror(errno)));</w:t>
      </w:r>
      <w:r>
        <w:t>：执行本作用域的成员更新、函数参数续行或声明；与相邻语句共同构成上述状态机，不能脱离作用域理解生命周期。</w:t>
      </w:r>
    </w:p>
    <w:p w14:paraId="4109E550" w14:textId="77777777" w:rsidR="0018482A" w:rsidRDefault="00C97C84">
      <w:r>
        <w:t>行</w:t>
      </w:r>
      <w:r>
        <w:t xml:space="preserve">64 </w:t>
      </w:r>
      <w:r>
        <w:rPr>
          <w:rFonts w:ascii="Consolas" w:hAnsi="Consolas"/>
          <w:sz w:val="20"/>
        </w:rPr>
        <w:t>if(!stopDeadline_.isActive())stopDeadline_.start(90000);</w:t>
      </w:r>
      <w:r>
        <w:t>：按当前条件分支决定是否执行后续语句；必须结合括号作用域判断，不能仅按缩进推断。</w:t>
      </w:r>
    </w:p>
    <w:p w14:paraId="33AEF70B" w14:textId="77777777" w:rsidR="0018482A" w:rsidRDefault="00C97C84">
      <w:r>
        <w:t>行</w:t>
      </w:r>
      <w:r>
        <w:t xml:space="preserve">65 </w:t>
      </w:r>
      <w:r>
        <w:rPr>
          <w:rFonts w:ascii="Consolas" w:hAnsi="Consolas"/>
          <w:sz w:val="20"/>
        </w:rPr>
        <w:t>}</w:t>
      </w:r>
      <w:r>
        <w:t>：结束或开始当前作用域</w:t>
      </w:r>
      <w:r>
        <w:t>/</w:t>
      </w:r>
      <w:r>
        <w:t>调用；离开拥有局部</w:t>
      </w:r>
      <w:r>
        <w:t>RAII</w:t>
      </w:r>
      <w:r>
        <w:t>对象的作用域时自动析构。</w:t>
      </w:r>
    </w:p>
    <w:p w14:paraId="5A4837B0" w14:textId="77777777" w:rsidR="0018482A" w:rsidRDefault="00C97C84">
      <w:r>
        <w:t>行</w:t>
      </w:r>
      <w:r>
        <w:t xml:space="preserve">66 </w:t>
      </w:r>
      <w:r>
        <w:rPr>
          <w:rFonts w:ascii="Consolas" w:hAnsi="Consolas"/>
          <w:sz w:val="20"/>
        </w:rPr>
        <w:t>void BackendSession::consume() {</w:t>
      </w:r>
      <w:r>
        <w:t>：声明</w:t>
      </w:r>
      <w:r>
        <w:t>/</w:t>
      </w:r>
      <w:r>
        <w:t>定义当前类型、函数或有作用域的值对象；具体所有权与线程角色见本文件职责和相邻语句。</w:t>
      </w:r>
    </w:p>
    <w:p w14:paraId="1F8D3AD9" w14:textId="77777777" w:rsidR="0018482A" w:rsidRDefault="00C97C84">
      <w:r>
        <w:lastRenderedPageBreak/>
        <w:t>行</w:t>
      </w:r>
      <w:r>
        <w:t xml:space="preserve">67 </w:t>
      </w:r>
      <w:r>
        <w:rPr>
          <w:rFonts w:ascii="Consolas" w:hAnsi="Consolas"/>
          <w:sz w:val="20"/>
        </w:rPr>
        <w:t>const auto data=process_.readAllStandardOutput();</w:t>
      </w:r>
      <w:r>
        <w:t>：读取当前可用数据，保留未完整行片段；这不是对</w:t>
      </w:r>
      <w:r>
        <w:t>AI</w:t>
      </w:r>
      <w:r>
        <w:t>设备的阻塞推理调用。</w:t>
      </w:r>
    </w:p>
    <w:p w14:paraId="08175D7E" w14:textId="77777777" w:rsidR="0018482A" w:rsidRDefault="00C97C84">
      <w:r>
        <w:t>行</w:t>
      </w:r>
      <w:r>
        <w:t xml:space="preserve">68 </w:t>
      </w:r>
      <w:r>
        <w:rPr>
          <w:rFonts w:ascii="Consolas" w:hAnsi="Consolas"/>
          <w:sz w:val="20"/>
        </w:rPr>
        <w:t>if(terminal_.isOpen() &amp;&amp; !data.isEmpty()) {</w:t>
      </w:r>
      <w:r>
        <w:t>：按当前条件分支决定是否执行后续语句；必须结合括号作用域判断，不能仅按缩进推断。</w:t>
      </w:r>
    </w:p>
    <w:p w14:paraId="036A6945" w14:textId="77777777" w:rsidR="0018482A" w:rsidRDefault="00C97C84">
      <w:r>
        <w:t>行</w:t>
      </w:r>
      <w:r>
        <w:t xml:space="preserve">69 </w:t>
      </w:r>
      <w:r>
        <w:rPr>
          <w:rFonts w:ascii="Consolas" w:hAnsi="Consolas"/>
          <w:sz w:val="20"/>
        </w:rPr>
        <w:t>if(terminal_.write(data)!=data.size())emit problem(QStringLiteral("</w:t>
      </w:r>
      <w:r>
        <w:rPr>
          <w:rFonts w:ascii="Consolas" w:hAnsi="Consolas"/>
          <w:sz w:val="20"/>
        </w:rPr>
        <w:t>终端日志写入失败</w:t>
      </w:r>
      <w:r>
        <w:rPr>
          <w:rFonts w:ascii="Consolas" w:hAnsi="Consolas"/>
          <w:sz w:val="20"/>
        </w:rPr>
        <w:t>"));</w:t>
      </w:r>
      <w:r>
        <w:t>：按当前条件分支决定是否执行后续语句；必须结合括号作用域判断，不能仅按缩进推断。</w:t>
      </w:r>
    </w:p>
    <w:p w14:paraId="24551BEA" w14:textId="77777777" w:rsidR="0018482A" w:rsidRDefault="00C97C84">
      <w:r>
        <w:t>行</w:t>
      </w:r>
      <w:r>
        <w:t xml:space="preserve">70 </w:t>
      </w:r>
      <w:r>
        <w:rPr>
          <w:rFonts w:ascii="Consolas" w:hAnsi="Consolas"/>
          <w:sz w:val="20"/>
        </w:rPr>
        <w:t>terminal_.flush();</w:t>
      </w:r>
      <w:r>
        <w:t>：执行本作用域的成员更新、函数参数续行或声明；与相邻语句共同构成上述状态机，不能脱离作用域理解生命周期。</w:t>
      </w:r>
    </w:p>
    <w:p w14:paraId="701C9B0C" w14:textId="77777777" w:rsidR="0018482A" w:rsidRDefault="00C97C84">
      <w:r>
        <w:t>行</w:t>
      </w:r>
      <w:r>
        <w:t xml:space="preserve">71 </w:t>
      </w:r>
      <w:r>
        <w:rPr>
          <w:rFonts w:ascii="Consolas" w:hAnsi="Consolas"/>
          <w:sz w:val="20"/>
        </w:rPr>
        <w:t>}</w:t>
      </w:r>
      <w:r>
        <w:t>：结束或开始当前作用域</w:t>
      </w:r>
      <w:r>
        <w:t>/</w:t>
      </w:r>
      <w:r>
        <w:t>调用；离开拥有局部</w:t>
      </w:r>
      <w:r>
        <w:t>RAII</w:t>
      </w:r>
      <w:r>
        <w:t>对象的作用域时自动析构。</w:t>
      </w:r>
    </w:p>
    <w:p w14:paraId="147520A9" w14:textId="77777777" w:rsidR="0018482A" w:rsidRDefault="00C97C84">
      <w:r>
        <w:t>行</w:t>
      </w:r>
      <w:r>
        <w:t xml:space="preserve">72 </w:t>
      </w:r>
      <w:r>
        <w:rPr>
          <w:rFonts w:ascii="Consolas" w:hAnsi="Consolas"/>
          <w:sz w:val="20"/>
        </w:rPr>
        <w:t>partial_+=data;</w:t>
      </w:r>
      <w:r>
        <w:t>：维护跨</w:t>
      </w:r>
      <w:r>
        <w:t>read</w:t>
      </w:r>
      <w:r>
        <w:t>边界的字节片段，完整行后再解析，另有</w:t>
      </w:r>
      <w:r>
        <w:t>64KiB</w:t>
      </w:r>
      <w:r>
        <w:t>异常上限，避免半个</w:t>
      </w:r>
      <w:r>
        <w:t>UTF8</w:t>
      </w:r>
      <w:r>
        <w:t>字符被错误解码。</w:t>
      </w:r>
    </w:p>
    <w:p w14:paraId="6C72AC43" w14:textId="77777777" w:rsidR="0018482A" w:rsidRDefault="00C97C84">
      <w:r>
        <w:t>行</w:t>
      </w:r>
      <w:r>
        <w:t xml:space="preserve">73 </w:t>
      </w:r>
      <w:r>
        <w:rPr>
          <w:rFonts w:ascii="Consolas" w:hAnsi="Consolas"/>
          <w:sz w:val="20"/>
        </w:rPr>
        <w:t>for(int end;(end=partial_.indexOf('\n'))&gt;=0;) {</w:t>
      </w:r>
      <w:r>
        <w:t>：维护跨</w:t>
      </w:r>
      <w:r>
        <w:t>read</w:t>
      </w:r>
      <w:r>
        <w:t>边界的字节片段，完整行后再解析，另有</w:t>
      </w:r>
      <w:r>
        <w:t>64KiB</w:t>
      </w:r>
      <w:r>
        <w:t>异常上限，避免半个</w:t>
      </w:r>
      <w:r>
        <w:t>UTF8</w:t>
      </w:r>
      <w:r>
        <w:t>字符被错误解码。</w:t>
      </w:r>
    </w:p>
    <w:p w14:paraId="06478160" w14:textId="77777777" w:rsidR="0018482A" w:rsidRDefault="00C97C84">
      <w:r>
        <w:t>行</w:t>
      </w:r>
      <w:r>
        <w:t xml:space="preserve">74 </w:t>
      </w:r>
      <w:r>
        <w:rPr>
          <w:rFonts w:ascii="Consolas" w:hAnsi="Consolas"/>
          <w:sz w:val="20"/>
        </w:rPr>
        <w:t>const auto bytes=partial_.left(end);partial_.remove(0,end+1);</w:t>
      </w:r>
      <w:r>
        <w:t>：维护跨</w:t>
      </w:r>
      <w:r>
        <w:t>read</w:t>
      </w:r>
      <w:r>
        <w:t>边界的字节片段，完整行后再解析，另有</w:t>
      </w:r>
      <w:r>
        <w:t>64KiB</w:t>
      </w:r>
      <w:r>
        <w:t>异常上限，避免半个</w:t>
      </w:r>
      <w:r>
        <w:t>UTF8</w:t>
      </w:r>
      <w:r>
        <w:t>字符被错误解码。</w:t>
      </w:r>
    </w:p>
    <w:p w14:paraId="003AFD3F" w14:textId="77777777" w:rsidR="0018482A" w:rsidRDefault="00C97C84">
      <w:r>
        <w:t>行</w:t>
      </w:r>
      <w:r>
        <w:t xml:space="preserve">75 </w:t>
      </w:r>
      <w:r>
        <w:rPr>
          <w:rFonts w:ascii="Consolas" w:hAnsi="Consolas"/>
          <w:sz w:val="20"/>
        </w:rPr>
        <w:t>const auto line=QString::fromUtf8(bytes);</w:t>
      </w:r>
      <w:r>
        <w:t>：声明</w:t>
      </w:r>
      <w:r>
        <w:t>/</w:t>
      </w:r>
      <w:r>
        <w:t>定义当前类型、函数或有作用域的值对象；具体所有权与线程角色见本文件职责和相邻语句。</w:t>
      </w:r>
    </w:p>
    <w:p w14:paraId="7212044B" w14:textId="77777777" w:rsidR="0018482A" w:rsidRDefault="00C97C84">
      <w:r>
        <w:t>行</w:t>
      </w:r>
      <w:r>
        <w:t xml:space="preserve">76 </w:t>
      </w:r>
      <w:r>
        <w:rPr>
          <w:rFonts w:ascii="Consolas" w:hAnsi="Consolas"/>
          <w:sz w:val="20"/>
        </w:rPr>
        <w:t>shutdownSeen_|=line.contains(QStringLiteral("[Shutdown] complete"));</w:t>
      </w:r>
      <w:r>
        <w:t>：执行本作用域的成员更新、函数参数续行或声明；与相邻语句共同构成上述状态机，不能脱离作用域理解生命周期。</w:t>
      </w:r>
    </w:p>
    <w:p w14:paraId="383BAA1C" w14:textId="77777777" w:rsidR="0018482A" w:rsidRDefault="00C97C84">
      <w:r>
        <w:t>行</w:t>
      </w:r>
      <w:r>
        <w:t xml:space="preserve">77 </w:t>
      </w:r>
      <w:r>
        <w:rPr>
          <w:rFonts w:ascii="Consolas" w:hAnsi="Consolas"/>
          <w:sz w:val="20"/>
        </w:rPr>
        <w:t>emit lineReceived(line);</w:t>
      </w:r>
      <w:r>
        <w:t>：执行本作用域的成员更新、函数参数续行或声明；与相邻语句共同构成上述状态机，不能脱离作用域理解生命周期。</w:t>
      </w:r>
    </w:p>
    <w:p w14:paraId="63F9B595" w14:textId="77777777" w:rsidR="0018482A" w:rsidRDefault="00C97C84">
      <w:r>
        <w:t>行</w:t>
      </w:r>
      <w:r>
        <w:t xml:space="preserve">78 </w:t>
      </w:r>
      <w:r>
        <w:rPr>
          <w:rFonts w:ascii="Consolas" w:hAnsi="Consolas"/>
          <w:sz w:val="20"/>
        </w:rPr>
        <w:t>}</w:t>
      </w:r>
      <w:r>
        <w:t>：结束或开始当前作用域</w:t>
      </w:r>
      <w:r>
        <w:t>/</w:t>
      </w:r>
      <w:r>
        <w:t>调用；离开拥有局部</w:t>
      </w:r>
      <w:r>
        <w:t>RAII</w:t>
      </w:r>
      <w:r>
        <w:t>对象的作用域时自动析构。</w:t>
      </w:r>
    </w:p>
    <w:p w14:paraId="7DB804EB" w14:textId="77777777" w:rsidR="0018482A" w:rsidRDefault="00C97C84">
      <w:r>
        <w:t>行</w:t>
      </w:r>
      <w:r>
        <w:t xml:space="preserve">79 </w:t>
      </w:r>
      <w:r>
        <w:rPr>
          <w:rFonts w:ascii="Consolas" w:hAnsi="Consolas"/>
          <w:sz w:val="20"/>
        </w:rPr>
        <w:t>if(partial_.size()&gt;65536) {</w:t>
      </w:r>
      <w:r>
        <w:t>：维护跨</w:t>
      </w:r>
      <w:r>
        <w:t>read</w:t>
      </w:r>
      <w:r>
        <w:t>边界的字节片段，完整行后再解析，另有</w:t>
      </w:r>
      <w:r>
        <w:t>64KiB</w:t>
      </w:r>
      <w:r>
        <w:t>异常上限，避免半个</w:t>
      </w:r>
      <w:r>
        <w:t>UTF8</w:t>
      </w:r>
      <w:r>
        <w:t>字符被错误解码。</w:t>
      </w:r>
    </w:p>
    <w:p w14:paraId="17A1ABE0" w14:textId="77777777" w:rsidR="0018482A" w:rsidRDefault="00C97C84">
      <w:r>
        <w:t>行</w:t>
      </w:r>
      <w:r>
        <w:t xml:space="preserve">80 </w:t>
      </w:r>
      <w:r>
        <w:rPr>
          <w:rFonts w:ascii="Consolas" w:hAnsi="Consolas"/>
          <w:sz w:val="20"/>
        </w:rPr>
        <w:t>partial_.clear();emit problem(QStringLiteral("</w:t>
      </w:r>
      <w:r>
        <w:rPr>
          <w:rFonts w:ascii="Consolas" w:hAnsi="Consolas"/>
          <w:sz w:val="20"/>
        </w:rPr>
        <w:t>异常超长未换行输出已丢弃，原始内容仍在终端日志</w:t>
      </w:r>
      <w:r>
        <w:rPr>
          <w:rFonts w:ascii="Consolas" w:hAnsi="Consolas"/>
          <w:sz w:val="20"/>
        </w:rPr>
        <w:t>"));</w:t>
      </w:r>
      <w:r>
        <w:t>：维护跨</w:t>
      </w:r>
      <w:r>
        <w:t>read</w:t>
      </w:r>
      <w:r>
        <w:t>边界的字节片段，完整行后再解析，另有</w:t>
      </w:r>
      <w:r>
        <w:t>64KiB</w:t>
      </w:r>
      <w:r>
        <w:t>异常上限，避免半个</w:t>
      </w:r>
      <w:r>
        <w:t>UTF8</w:t>
      </w:r>
      <w:r>
        <w:t>字符被错误解码。</w:t>
      </w:r>
    </w:p>
    <w:p w14:paraId="304B77A2" w14:textId="77777777" w:rsidR="0018482A" w:rsidRDefault="00C97C84">
      <w:r>
        <w:lastRenderedPageBreak/>
        <w:t>行</w:t>
      </w:r>
      <w:r>
        <w:t xml:space="preserve">81 </w:t>
      </w:r>
      <w:r>
        <w:rPr>
          <w:rFonts w:ascii="Consolas" w:hAnsi="Consolas"/>
          <w:sz w:val="20"/>
        </w:rPr>
        <w:t>}</w:t>
      </w:r>
      <w:r>
        <w:t>：结束或开始当前作用域</w:t>
      </w:r>
      <w:r>
        <w:t>/</w:t>
      </w:r>
      <w:r>
        <w:t>调用；离开拥有局部</w:t>
      </w:r>
      <w:r>
        <w:t>RAII</w:t>
      </w:r>
      <w:r>
        <w:t>对象的作用域时自动析构。</w:t>
      </w:r>
    </w:p>
    <w:p w14:paraId="5A3951B9" w14:textId="77777777" w:rsidR="0018482A" w:rsidRDefault="00C97C84">
      <w:r>
        <w:t>行</w:t>
      </w:r>
      <w:r>
        <w:t xml:space="preserve">82 </w:t>
      </w:r>
      <w:r>
        <w:rPr>
          <w:rFonts w:ascii="Consolas" w:hAnsi="Consolas"/>
          <w:sz w:val="20"/>
        </w:rPr>
        <w:t>}</w:t>
      </w:r>
      <w:r>
        <w:t>：结束或开始当前作用域</w:t>
      </w:r>
      <w:r>
        <w:t>/</w:t>
      </w:r>
      <w:r>
        <w:t>调用；离开拥有局部</w:t>
      </w:r>
      <w:r>
        <w:t>RAII</w:t>
      </w:r>
      <w:r>
        <w:t>对象的作用域时自动析构。</w:t>
      </w:r>
    </w:p>
    <w:p w14:paraId="6401182C" w14:textId="77777777" w:rsidR="0018482A" w:rsidRDefault="00C97C84">
      <w:pPr>
        <w:pStyle w:val="21"/>
      </w:pPr>
      <w:bookmarkStart w:id="134" w:name="_Toc243213710"/>
      <w:r>
        <w:t>src/gui/session_window.cpp</w:t>
      </w:r>
      <w:bookmarkEnd w:id="134"/>
    </w:p>
    <w:p w14:paraId="19093464" w14:textId="77777777" w:rsidR="0018482A" w:rsidRDefault="00C97C84">
      <w:r>
        <w:t>职责：</w:t>
      </w:r>
      <w:r>
        <w:t>Qt</w:t>
      </w:r>
      <w:r>
        <w:t>窗口只更新控件和读取有界结构化事件；关闭活动窗口先等待后台清理，重新开始创建新进程。</w:t>
      </w:r>
      <w:r>
        <w:t>SHA256</w:t>
      </w:r>
      <w:r>
        <w:t>：</w:t>
      </w:r>
      <w:r>
        <w:rPr>
          <w:rFonts w:ascii="Consolas" w:hAnsi="Consolas"/>
          <w:sz w:val="20"/>
        </w:rPr>
        <w:t>30021fd3b2d9c4641a80fa740447bb30f0ae5b023f73a23d03de69f98766bd65</w:t>
      </w:r>
      <w:r>
        <w:t>。</w:t>
      </w:r>
    </w:p>
    <w:p w14:paraId="112BA318" w14:textId="77777777" w:rsidR="0018482A" w:rsidRDefault="00C97C84">
      <w:r>
        <w:t>行</w:t>
      </w:r>
      <w:r>
        <w:t xml:space="preserve">1 </w:t>
      </w:r>
      <w:r>
        <w:rPr>
          <w:rFonts w:ascii="Consolas" w:hAnsi="Consolas"/>
          <w:sz w:val="20"/>
        </w:rPr>
        <w:t>#include "gui/session_window.h"</w:t>
      </w:r>
      <w:r>
        <w:t>：预处理阶段引入该实际声明；不创建对象、不启动线程。</w:t>
      </w:r>
    </w:p>
    <w:p w14:paraId="521C7D20" w14:textId="77777777" w:rsidR="0018482A" w:rsidRDefault="00C97C84">
      <w:r>
        <w:t>行</w:t>
      </w:r>
      <w:r>
        <w:t xml:space="preserve">2 </w:t>
      </w:r>
      <w:r>
        <w:rPr>
          <w:rFonts w:ascii="Consolas" w:hAnsi="Consolas"/>
          <w:sz w:val="20"/>
        </w:rPr>
        <w:t>#include &lt;QCloseEvent&gt;</w:t>
      </w:r>
      <w:r>
        <w:t>：预处理阶段引入该实际声明；不创建对象、不启动线程。</w:t>
      </w:r>
    </w:p>
    <w:p w14:paraId="29F91150" w14:textId="77777777" w:rsidR="0018482A" w:rsidRDefault="00C97C84">
      <w:r>
        <w:t>行</w:t>
      </w:r>
      <w:r>
        <w:t xml:space="preserve">3 </w:t>
      </w:r>
      <w:r>
        <w:rPr>
          <w:rFonts w:ascii="Consolas" w:hAnsi="Consolas"/>
          <w:sz w:val="20"/>
        </w:rPr>
        <w:t>#include &lt;QDateTime&gt;</w:t>
      </w:r>
      <w:r>
        <w:t>：预处理阶段引入该实际声明；不创建对象、不启动线程。</w:t>
      </w:r>
    </w:p>
    <w:p w14:paraId="5319F7FD" w14:textId="77777777" w:rsidR="0018482A" w:rsidRDefault="00C97C84">
      <w:r>
        <w:t>行</w:t>
      </w:r>
      <w:r>
        <w:t xml:space="preserve">4 </w:t>
      </w:r>
      <w:r>
        <w:rPr>
          <w:rFonts w:ascii="Consolas" w:hAnsi="Consolas"/>
          <w:sz w:val="20"/>
        </w:rPr>
        <w:t>#include &lt;QDir&gt;</w:t>
      </w:r>
      <w:r>
        <w:t>：预处理阶段引入该实际声明；不创建对象、不启动线程。</w:t>
      </w:r>
    </w:p>
    <w:p w14:paraId="264B7B28" w14:textId="77777777" w:rsidR="0018482A" w:rsidRDefault="00C97C84">
      <w:r>
        <w:t>行</w:t>
      </w:r>
      <w:r>
        <w:t xml:space="preserve">5 </w:t>
      </w:r>
      <w:r>
        <w:rPr>
          <w:rFonts w:ascii="Consolas" w:hAnsi="Consolas"/>
          <w:sz w:val="20"/>
        </w:rPr>
        <w:t>#include &lt;QGridLayout&gt;</w:t>
      </w:r>
      <w:r>
        <w:t>：预处理阶段引入该实际声明；不创建对象、不启动线程。</w:t>
      </w:r>
    </w:p>
    <w:p w14:paraId="38C063A1" w14:textId="77777777" w:rsidR="0018482A" w:rsidRDefault="00C97C84">
      <w:r>
        <w:t>行</w:t>
      </w:r>
      <w:r>
        <w:t xml:space="preserve">6 </w:t>
      </w:r>
      <w:r>
        <w:rPr>
          <w:rFonts w:ascii="Consolas" w:hAnsi="Consolas"/>
          <w:sz w:val="20"/>
        </w:rPr>
        <w:t>#include &lt;QJsonDocument&gt;</w:t>
      </w:r>
      <w:r>
        <w:t>：预处理阶段引入该实际声明；不创建对象、不启动线程。</w:t>
      </w:r>
    </w:p>
    <w:p w14:paraId="47BAF6DF" w14:textId="77777777" w:rsidR="0018482A" w:rsidRDefault="00C97C84">
      <w:r>
        <w:t>行</w:t>
      </w:r>
      <w:r>
        <w:t xml:space="preserve">7 </w:t>
      </w:r>
      <w:r>
        <w:rPr>
          <w:rFonts w:ascii="Consolas" w:hAnsi="Consolas"/>
          <w:sz w:val="20"/>
        </w:rPr>
        <w:t>#include &lt;QJsonObject&gt;</w:t>
      </w:r>
      <w:r>
        <w:t>：预处理阶段引入该实际声明；不创建对象、不启动线程。</w:t>
      </w:r>
    </w:p>
    <w:p w14:paraId="6A9DAB9D" w14:textId="77777777" w:rsidR="0018482A" w:rsidRDefault="00C97C84">
      <w:r>
        <w:t>行</w:t>
      </w:r>
      <w:r>
        <w:t xml:space="preserve">8 </w:t>
      </w:r>
      <w:r>
        <w:rPr>
          <w:rFonts w:ascii="Consolas" w:hAnsi="Consolas"/>
          <w:sz w:val="20"/>
        </w:rPr>
        <w:t>#include &lt;QRegularExpression&gt;</w:t>
      </w:r>
      <w:r>
        <w:t>：预处理阶段引入该实际声明；不创建对象、不启动线程。</w:t>
      </w:r>
    </w:p>
    <w:p w14:paraId="3DCDA7BD" w14:textId="77777777" w:rsidR="0018482A" w:rsidRDefault="00C97C84">
      <w:r>
        <w:t>行</w:t>
      </w:r>
      <w:r>
        <w:t xml:space="preserve">9 </w:t>
      </w:r>
      <w:r>
        <w:rPr>
          <w:rFonts w:ascii="Consolas" w:hAnsi="Consolas"/>
          <w:sz w:val="20"/>
        </w:rPr>
        <w:t>#include &lt;QTextStream&gt;</w:t>
      </w:r>
      <w:r>
        <w:t>：预处理阶段引入该实际声明；不创建对象、不启动线程。</w:t>
      </w:r>
    </w:p>
    <w:p w14:paraId="15A8C140" w14:textId="77777777" w:rsidR="0018482A" w:rsidRDefault="00C97C84">
      <w:r>
        <w:t>行</w:t>
      </w:r>
      <w:r>
        <w:t xml:space="preserve">10 </w:t>
      </w:r>
      <w:r>
        <w:rPr>
          <w:rFonts w:ascii="Consolas" w:hAnsi="Consolas"/>
          <w:sz w:val="20"/>
        </w:rPr>
        <w:t>#include &lt;QThread&gt;</w:t>
      </w:r>
      <w:r>
        <w:t>：预处理阶段引入该实际声明；不创建对象、不启动线程。</w:t>
      </w:r>
    </w:p>
    <w:p w14:paraId="060A6196" w14:textId="77777777" w:rsidR="0018482A" w:rsidRDefault="00C97C84">
      <w:r>
        <w:t>行</w:t>
      </w:r>
      <w:r>
        <w:t xml:space="preserve">11 </w:t>
      </w:r>
      <w:r>
        <w:rPr>
          <w:rFonts w:ascii="Consolas" w:hAnsi="Consolas"/>
          <w:sz w:val="20"/>
        </w:rPr>
        <w:t>#include &lt;QApplication&gt;</w:t>
      </w:r>
      <w:r>
        <w:t>：预处理阶段引入该实际声明；不创建对象、不启动线程。</w:t>
      </w:r>
    </w:p>
    <w:p w14:paraId="574E66D9" w14:textId="77777777" w:rsidR="0018482A" w:rsidRDefault="00C97C84">
      <w:r>
        <w:t>行</w:t>
      </w:r>
      <w:r>
        <w:t xml:space="preserve">12 </w:t>
      </w:r>
      <w:r>
        <w:rPr>
          <w:rFonts w:ascii="Consolas" w:hAnsi="Consolas"/>
          <w:sz w:val="20"/>
        </w:rPr>
        <w:t>#include &lt;QUuid&gt;</w:t>
      </w:r>
      <w:r>
        <w:t>：预处理阶段引入该实际声明；不创建对象、不启动线程。</w:t>
      </w:r>
    </w:p>
    <w:p w14:paraId="75CC64E0" w14:textId="77777777" w:rsidR="0018482A" w:rsidRDefault="00C97C84">
      <w:r>
        <w:t>行</w:t>
      </w:r>
      <w:r>
        <w:t xml:space="preserve">13 </w:t>
      </w:r>
      <w:r>
        <w:rPr>
          <w:rFonts w:ascii="Consolas" w:hAnsi="Consolas"/>
          <w:sz w:val="20"/>
        </w:rPr>
        <w:t>#include &lt;QVariant&gt;</w:t>
      </w:r>
      <w:r>
        <w:t>：预处理阶段引入该实际声明；不创建对象、不启动线程。</w:t>
      </w:r>
    </w:p>
    <w:p w14:paraId="3D46E19B" w14:textId="77777777" w:rsidR="0018482A" w:rsidRDefault="00C97C84">
      <w:r>
        <w:t>行</w:t>
      </w:r>
      <w:r>
        <w:t xml:space="preserve">14 </w:t>
      </w:r>
      <w:r>
        <w:rPr>
          <w:rFonts w:ascii="Consolas" w:hAnsi="Consolas"/>
          <w:sz w:val="20"/>
        </w:rPr>
        <w:t>#include &lt;utility&gt;</w:t>
      </w:r>
      <w:r>
        <w:t>：预处理阶段引入该实际声明；不创建对象、不启动线程。</w:t>
      </w:r>
    </w:p>
    <w:p w14:paraId="6349D771" w14:textId="77777777" w:rsidR="0018482A" w:rsidRDefault="00C97C84">
      <w:r>
        <w:t>行</w:t>
      </w:r>
      <w:r>
        <w:t xml:space="preserve">16 </w:t>
      </w:r>
      <w:r>
        <w:rPr>
          <w:rFonts w:ascii="Consolas" w:hAnsi="Consolas"/>
          <w:sz w:val="20"/>
        </w:rPr>
        <w:t>SessionWindow::SessionWindow(GuiLaunch settings,QWidget* parent)</w:t>
      </w:r>
      <w:r>
        <w:t>：执行本作用域的成员更新、函数参数续行或声明；与相邻语句共同构成上述状态机，不能脱离作用域理解生命周期。</w:t>
      </w:r>
    </w:p>
    <w:p w14:paraId="22DAE59E" w14:textId="77777777" w:rsidR="0018482A" w:rsidRDefault="00C97C84">
      <w:r>
        <w:t>行</w:t>
      </w:r>
      <w:r>
        <w:t xml:space="preserve">17 </w:t>
      </w:r>
      <w:r>
        <w:rPr>
          <w:rFonts w:ascii="Consolas" w:hAnsi="Consolas"/>
          <w:sz w:val="20"/>
        </w:rPr>
        <w:t>:QWidget(parent),settings_(std::move(settings)) {</w:t>
      </w:r>
      <w:r>
        <w:t>：执行本作用域的成员更新、函数参数续行或声明；与相邻语句共同构成上述状态机，不能脱离作用域理解生命周期。</w:t>
      </w:r>
    </w:p>
    <w:p w14:paraId="42A79087" w14:textId="77777777" w:rsidR="0018482A" w:rsidRDefault="00C97C84">
      <w:r>
        <w:lastRenderedPageBreak/>
        <w:t>行</w:t>
      </w:r>
      <w:r>
        <w:t xml:space="preserve">18 </w:t>
      </w:r>
      <w:r>
        <w:rPr>
          <w:rFonts w:ascii="Consolas" w:hAnsi="Consolas"/>
          <w:sz w:val="20"/>
        </w:rPr>
        <w:t xml:space="preserve">setWindowTitle(QStringLiteral("RK3576 </w:t>
      </w:r>
      <w:r>
        <w:rPr>
          <w:rFonts w:ascii="Consolas" w:hAnsi="Consolas"/>
          <w:sz w:val="20"/>
        </w:rPr>
        <w:t>端侧多模态交互系统</w:t>
      </w:r>
      <w:r>
        <w:rPr>
          <w:rFonts w:ascii="Consolas" w:hAnsi="Consolas"/>
          <w:sz w:val="20"/>
        </w:rPr>
        <w:t>"));resize(980,700);</w:t>
      </w:r>
      <w:r>
        <w:t>：执行本作用域的成员更新、函数参数续行或声明；与相邻语句共同构成上述状态机，不能脱离作用域理解生命周期。</w:t>
      </w:r>
    </w:p>
    <w:p w14:paraId="31605260" w14:textId="77777777" w:rsidR="0018482A" w:rsidRDefault="00C97C84">
      <w:r>
        <w:t>行</w:t>
      </w:r>
      <w:r>
        <w:t xml:space="preserve">19 </w:t>
      </w:r>
      <w:r>
        <w:rPr>
          <w:rFonts w:ascii="Consolas" w:hAnsi="Consolas"/>
          <w:sz w:val="20"/>
        </w:rPr>
        <w:t>auto* grid=new QGridLayout(this);</w:t>
      </w:r>
      <w:r>
        <w:t>：构造</w:t>
      </w:r>
      <w:r>
        <w:t>QObject/</w:t>
      </w:r>
      <w:r>
        <w:t>控件或</w:t>
      </w:r>
      <w:r>
        <w:t>Qt</w:t>
      </w:r>
      <w:r>
        <w:t>内部值对象；布局接管控件</w:t>
      </w:r>
      <w:r>
        <w:t>parent</w:t>
      </w:r>
      <w:r>
        <w:t>，不能让异步回调借用裸临时地址。</w:t>
      </w:r>
    </w:p>
    <w:p w14:paraId="574503B7" w14:textId="77777777" w:rsidR="0018482A" w:rsidRDefault="00C97C84">
      <w:r>
        <w:t>行</w:t>
      </w:r>
      <w:r>
        <w:t xml:space="preserve">20 </w:t>
      </w:r>
      <w:r>
        <w:rPr>
          <w:rFonts w:ascii="Consolas" w:hAnsi="Consolas"/>
          <w:sz w:val="20"/>
        </w:rPr>
        <w:t xml:space="preserve">auto* title=new QLabel(QStringLiteral("RK3576 </w:t>
      </w:r>
      <w:r>
        <w:rPr>
          <w:rFonts w:ascii="Consolas" w:hAnsi="Consolas"/>
          <w:sz w:val="20"/>
        </w:rPr>
        <w:t>多模态语音交互</w:t>
      </w:r>
      <w:r>
        <w:rPr>
          <w:rFonts w:ascii="Consolas" w:hAnsi="Consolas"/>
          <w:sz w:val="20"/>
        </w:rPr>
        <w:t>"));</w:t>
      </w:r>
      <w:r>
        <w:t>：构造</w:t>
      </w:r>
      <w:r>
        <w:t>QObject/</w:t>
      </w:r>
      <w:r>
        <w:t>控件或</w:t>
      </w:r>
      <w:r>
        <w:t>Qt</w:t>
      </w:r>
      <w:r>
        <w:t>内部值对象；布局接管控件</w:t>
      </w:r>
      <w:r>
        <w:t>parent</w:t>
      </w:r>
      <w:r>
        <w:t>，不能让异步回调借用裸临时地址。</w:t>
      </w:r>
    </w:p>
    <w:p w14:paraId="0DAC7154" w14:textId="77777777" w:rsidR="0018482A" w:rsidRDefault="00C97C84">
      <w:r>
        <w:t>行</w:t>
      </w:r>
      <w:r>
        <w:t xml:space="preserve">21 </w:t>
      </w:r>
      <w:r>
        <w:rPr>
          <w:rFonts w:ascii="Consolas" w:hAnsi="Consolas"/>
          <w:sz w:val="20"/>
        </w:rPr>
        <w:t>title-&gt;setStyleSheet("font-size:22px;font-weight:bold");grid-&gt;addWidget(title,0,0,1,5);</w:t>
      </w:r>
      <w:r>
        <w:t>：执行本作用域的成员更新、函数参数续行或声明；与相邻语句共同构成上述状态机，不能脱离作用域理解生命周期。</w:t>
      </w:r>
    </w:p>
    <w:p w14:paraId="2B8461EF" w14:textId="77777777" w:rsidR="0018482A" w:rsidRDefault="00C97C84">
      <w:r>
        <w:t>行</w:t>
      </w:r>
      <w:r>
        <w:t xml:space="preserve">22 </w:t>
      </w:r>
      <w:r>
        <w:rPr>
          <w:rFonts w:ascii="Consolas" w:hAnsi="Consolas"/>
          <w:sz w:val="20"/>
        </w:rPr>
        <w:t>int column=0;</w:t>
      </w:r>
      <w:r>
        <w:t>：声明</w:t>
      </w:r>
      <w:r>
        <w:t>/</w:t>
      </w:r>
      <w:r>
        <w:t>定义当前类型、函数或有作用域的值对象；具体所有权与线程角色见本文件职责和相邻语句。</w:t>
      </w:r>
    </w:p>
    <w:p w14:paraId="10ADCD11" w14:textId="77777777" w:rsidR="0018482A" w:rsidRDefault="00C97C84">
      <w:r>
        <w:t>行</w:t>
      </w:r>
      <w:r>
        <w:t xml:space="preserve">23 </w:t>
      </w:r>
      <w:r>
        <w:rPr>
          <w:rFonts w:ascii="Consolas" w:hAnsi="Consolas"/>
          <w:sz w:val="20"/>
        </w:rPr>
        <w:t>for(const auto&amp; name:{"Camera","ASR","LLM","VLM","TTS"}) {</w:t>
      </w:r>
      <w:r>
        <w:t>：遍历当前已有事件</w:t>
      </w:r>
      <w:r>
        <w:t>/</w:t>
      </w:r>
      <w:r>
        <w:t>控件或有限缓存；耗时模型循环仍在后台进程。</w:t>
      </w:r>
    </w:p>
    <w:p w14:paraId="76A0C456" w14:textId="77777777" w:rsidR="0018482A" w:rsidRDefault="00C97C84">
      <w:r>
        <w:t>行</w:t>
      </w:r>
      <w:r>
        <w:t xml:space="preserve">24 </w:t>
      </w:r>
      <w:r>
        <w:rPr>
          <w:rFonts w:ascii="Consolas" w:hAnsi="Consolas"/>
          <w:sz w:val="20"/>
        </w:rPr>
        <w:t>auto* label=new QLabel(QString::fromLatin1(name)+QStringLiteral("</w:t>
      </w:r>
      <w:r>
        <w:rPr>
          <w:rFonts w:ascii="Consolas" w:hAnsi="Consolas"/>
          <w:sz w:val="20"/>
        </w:rPr>
        <w:t>：未启动</w:t>
      </w:r>
      <w:r>
        <w:rPr>
          <w:rFonts w:ascii="Consolas" w:hAnsi="Consolas"/>
          <w:sz w:val="20"/>
        </w:rPr>
        <w:t>"));</w:t>
      </w:r>
      <w:r>
        <w:t>：构造</w:t>
      </w:r>
      <w:r>
        <w:t>QObject/</w:t>
      </w:r>
      <w:r>
        <w:t>控件或</w:t>
      </w:r>
      <w:r>
        <w:t>Qt</w:t>
      </w:r>
      <w:r>
        <w:t>内部值对象；布局接管控件</w:t>
      </w:r>
      <w:r>
        <w:t>parent</w:t>
      </w:r>
      <w:r>
        <w:t>，不能让异步回调借用裸临时地址。</w:t>
      </w:r>
    </w:p>
    <w:p w14:paraId="10991C2B" w14:textId="77777777" w:rsidR="0018482A" w:rsidRDefault="00C97C84">
      <w:r>
        <w:t>行</w:t>
      </w:r>
      <w:r>
        <w:t xml:space="preserve">25 </w:t>
      </w:r>
      <w:r>
        <w:rPr>
          <w:rFonts w:ascii="Consolas" w:hAnsi="Consolas"/>
          <w:sz w:val="20"/>
        </w:rPr>
        <w:t>label-&gt;setObjectName(QString::fromLatin1(name));modules_[name]=label;grid-&gt;addWidget(label,1,column++);</w:t>
      </w:r>
      <w:r>
        <w:t>：执行本作用域的成员更新、函数参数续行或声明；与相邻语句共同构成上述状态机，不能脱离作用域理解生命周期。</w:t>
      </w:r>
    </w:p>
    <w:p w14:paraId="5CDA5A16" w14:textId="77777777" w:rsidR="0018482A" w:rsidRDefault="00C97C84">
      <w:r>
        <w:t>行</w:t>
      </w:r>
      <w:r>
        <w:t xml:space="preserve">26 </w:t>
      </w:r>
      <w:r>
        <w:rPr>
          <w:rFonts w:ascii="Consolas" w:hAnsi="Consolas"/>
          <w:sz w:val="20"/>
        </w:rPr>
        <w:t>}</w:t>
      </w:r>
      <w:r>
        <w:t>：结束或开始当前作用域</w:t>
      </w:r>
      <w:r>
        <w:t>/</w:t>
      </w:r>
      <w:r>
        <w:t>调用；离开拥有局部</w:t>
      </w:r>
      <w:r>
        <w:t>RAII</w:t>
      </w:r>
      <w:r>
        <w:t>对象的作用域时自动析构。</w:t>
      </w:r>
    </w:p>
    <w:p w14:paraId="3FBEEE3C" w14:textId="77777777" w:rsidR="0018482A" w:rsidRDefault="00C97C84">
      <w:r>
        <w:t>行</w:t>
      </w:r>
      <w:r>
        <w:t xml:space="preserve">27 </w:t>
      </w:r>
      <w:r>
        <w:rPr>
          <w:rFonts w:ascii="Consolas" w:hAnsi="Consolas"/>
          <w:sz w:val="20"/>
        </w:rPr>
        <w:t>start_=new QPushButton(QStringLiteral("</w:t>
      </w:r>
      <w:r>
        <w:rPr>
          <w:rFonts w:ascii="Consolas" w:hAnsi="Consolas"/>
          <w:sz w:val="20"/>
        </w:rPr>
        <w:t>开始语音交互</w:t>
      </w:r>
      <w:r>
        <w:rPr>
          <w:rFonts w:ascii="Consolas" w:hAnsi="Consolas"/>
          <w:sz w:val="20"/>
        </w:rPr>
        <w:t>"));start_-&gt;setObjectName("start");</w:t>
      </w:r>
      <w:r>
        <w:t>：构造</w:t>
      </w:r>
      <w:r>
        <w:t>QObject/</w:t>
      </w:r>
      <w:r>
        <w:t>控件或</w:t>
      </w:r>
      <w:r>
        <w:t>Qt</w:t>
      </w:r>
      <w:r>
        <w:t>内部值对象；布局接管控件</w:t>
      </w:r>
      <w:r>
        <w:t>parent</w:t>
      </w:r>
      <w:r>
        <w:t>，不能让异步回调借用裸临时地址。</w:t>
      </w:r>
    </w:p>
    <w:p w14:paraId="1AC65163" w14:textId="77777777" w:rsidR="0018482A" w:rsidRDefault="00C97C84">
      <w:r>
        <w:t>行</w:t>
      </w:r>
      <w:r>
        <w:t xml:space="preserve">28 </w:t>
      </w:r>
      <w:r>
        <w:rPr>
          <w:rFonts w:ascii="Consolas" w:hAnsi="Consolas"/>
          <w:sz w:val="20"/>
        </w:rPr>
        <w:t>stop_=new QPushButton(QStringLiteral("</w:t>
      </w:r>
      <w:r>
        <w:rPr>
          <w:rFonts w:ascii="Consolas" w:hAnsi="Consolas"/>
          <w:sz w:val="20"/>
        </w:rPr>
        <w:t>安全停止</w:t>
      </w:r>
      <w:r>
        <w:rPr>
          <w:rFonts w:ascii="Consolas" w:hAnsi="Consolas"/>
          <w:sz w:val="20"/>
        </w:rPr>
        <w:t>"));stop_-&gt;setObjectName("stop");stop_-&gt;setEnabled(false);</w:t>
      </w:r>
      <w:r>
        <w:t>：构造</w:t>
      </w:r>
      <w:r>
        <w:t>QObject/</w:t>
      </w:r>
      <w:r>
        <w:t>控件或</w:t>
      </w:r>
      <w:r>
        <w:t>Qt</w:t>
      </w:r>
      <w:r>
        <w:t>内部值对象；布局接管控件</w:t>
      </w:r>
      <w:r>
        <w:t>parent</w:t>
      </w:r>
      <w:r>
        <w:t>，不能让异步回调借用裸临时地址。</w:t>
      </w:r>
    </w:p>
    <w:p w14:paraId="452CF16C" w14:textId="77777777" w:rsidR="0018482A" w:rsidRDefault="00C97C84">
      <w:r>
        <w:t>行</w:t>
      </w:r>
      <w:r>
        <w:t xml:space="preserve">29 </w:t>
      </w:r>
      <w:r>
        <w:rPr>
          <w:rFonts w:ascii="Consolas" w:hAnsi="Consolas"/>
          <w:sz w:val="20"/>
        </w:rPr>
        <w:t>threads_=new QComboBox;threads_-&gt;addItems({"TTS 2</w:t>
      </w:r>
      <w:r>
        <w:rPr>
          <w:rFonts w:ascii="Consolas" w:hAnsi="Consolas"/>
          <w:sz w:val="20"/>
        </w:rPr>
        <w:t>线程</w:t>
      </w:r>
      <w:r>
        <w:rPr>
          <w:rFonts w:ascii="Consolas" w:hAnsi="Consolas"/>
          <w:sz w:val="20"/>
        </w:rPr>
        <w:t>","TTS 4</w:t>
      </w:r>
      <w:r>
        <w:rPr>
          <w:rFonts w:ascii="Consolas" w:hAnsi="Consolas"/>
          <w:sz w:val="20"/>
        </w:rPr>
        <w:t>线程</w:t>
      </w:r>
      <w:r>
        <w:rPr>
          <w:rFonts w:ascii="Consolas" w:hAnsi="Consolas"/>
          <w:sz w:val="20"/>
        </w:rPr>
        <w:t>"});</w:t>
      </w:r>
      <w:r>
        <w:t>：构造</w:t>
      </w:r>
      <w:r>
        <w:t>QObject/</w:t>
      </w:r>
      <w:r>
        <w:t>控件或</w:t>
      </w:r>
      <w:r>
        <w:t>Qt</w:t>
      </w:r>
      <w:r>
        <w:t>内部值对象；布局接管控件</w:t>
      </w:r>
      <w:r>
        <w:t>parent</w:t>
      </w:r>
      <w:r>
        <w:t>，不能让异步回调借用裸临时地址。</w:t>
      </w:r>
    </w:p>
    <w:p w14:paraId="68368763" w14:textId="77777777" w:rsidR="0018482A" w:rsidRDefault="00C97C84">
      <w:r>
        <w:lastRenderedPageBreak/>
        <w:t>行</w:t>
      </w:r>
      <w:r>
        <w:t xml:space="preserve">30 </w:t>
      </w:r>
      <w:r>
        <w:rPr>
          <w:rFonts w:ascii="Consolas" w:hAnsi="Consolas"/>
          <w:sz w:val="20"/>
        </w:rPr>
        <w:t>threads_-&gt;setCurrentIndex(settings_.threadArgument&gt;=0 &amp;&amp; settings_.arguments.value(settings_.threadArgument)=="2"?0:1);</w:t>
      </w:r>
      <w:r>
        <w:t>：执行本作用域的成员更新、函数参数续行或声明；与相邻语句共同构成上述状态机，不能脱离作用域理解生命周期。</w:t>
      </w:r>
    </w:p>
    <w:p w14:paraId="0EF4C1ED" w14:textId="77777777" w:rsidR="0018482A" w:rsidRDefault="00C97C84">
      <w:r>
        <w:t>行</w:t>
      </w:r>
      <w:r>
        <w:t xml:space="preserve">31 </w:t>
      </w:r>
      <w:r>
        <w:rPr>
          <w:rFonts w:ascii="Consolas" w:hAnsi="Consolas"/>
          <w:sz w:val="20"/>
        </w:rPr>
        <w:t>stopMode_=new QComboBox;stopMode_-&gt;addItems({QStringLiteral("</w:t>
      </w:r>
      <w:r>
        <w:rPr>
          <w:rFonts w:ascii="Consolas" w:hAnsi="Consolas"/>
          <w:sz w:val="20"/>
        </w:rPr>
        <w:t>排空已接收任务</w:t>
      </w:r>
      <w:r>
        <w:rPr>
          <w:rFonts w:ascii="Consolas" w:hAnsi="Consolas"/>
          <w:sz w:val="20"/>
        </w:rPr>
        <w:t>"),QStringLiteral("</w:t>
      </w:r>
      <w:r>
        <w:rPr>
          <w:rFonts w:ascii="Consolas" w:hAnsi="Consolas"/>
          <w:sz w:val="20"/>
        </w:rPr>
        <w:t>取消等待任务</w:t>
      </w:r>
      <w:r>
        <w:rPr>
          <w:rFonts w:ascii="Consolas" w:hAnsi="Consolas"/>
          <w:sz w:val="20"/>
        </w:rPr>
        <w:t>")});</w:t>
      </w:r>
      <w:r>
        <w:t>：构造</w:t>
      </w:r>
      <w:r>
        <w:t>QObject/</w:t>
      </w:r>
      <w:r>
        <w:t>控件或</w:t>
      </w:r>
      <w:r>
        <w:t>Qt</w:t>
      </w:r>
      <w:r>
        <w:t>内部值对象；布局接管控件</w:t>
      </w:r>
      <w:r>
        <w:t>parent</w:t>
      </w:r>
      <w:r>
        <w:t>，不能让异步回调借用裸临时地址。</w:t>
      </w:r>
    </w:p>
    <w:p w14:paraId="5EC05638" w14:textId="77777777" w:rsidR="0018482A" w:rsidRDefault="00C97C84">
      <w:r>
        <w:t>行</w:t>
      </w:r>
      <w:r>
        <w:t xml:space="preserve">32 </w:t>
      </w:r>
      <w:r>
        <w:rPr>
          <w:rFonts w:ascii="Consolas" w:hAnsi="Consolas"/>
          <w:sz w:val="20"/>
        </w:rPr>
        <w:t>stopMode_-&gt;setCurrentIndex(settings_.environment.value("STAGE5_STOP_MODE")=="cancel_pending"?1:0);</w:t>
      </w:r>
      <w:r>
        <w:t>：执行本作用域的成员更新、函数参数续行或声明；与相邻语句共同构成上述状态机，不能脱离作用域理解生命周期。</w:t>
      </w:r>
    </w:p>
    <w:p w14:paraId="13B89A3B" w14:textId="77777777" w:rsidR="0018482A" w:rsidRDefault="00C97C84">
      <w:r>
        <w:t>行</w:t>
      </w:r>
      <w:r>
        <w:t xml:space="preserve">33 </w:t>
      </w:r>
      <w:r>
        <w:rPr>
          <w:rFonts w:ascii="Consolas" w:hAnsi="Consolas"/>
          <w:sz w:val="20"/>
        </w:rPr>
        <w:t>grid-&gt;addWidget(start_,2,0);grid-&gt;addWidget(stop_,2,1);grid-&gt;addWidget(threads_,2,2);grid-&gt;addWidget(stopMode_,2,3,1,2);</w:t>
      </w:r>
      <w:r>
        <w:t>：执行本作用域的成员更新、函数参数续行或声明；与相邻语句共同构成上述状态机，不能脱离作用域理解生命周期。</w:t>
      </w:r>
    </w:p>
    <w:p w14:paraId="2C0194E3" w14:textId="77777777" w:rsidR="0018482A" w:rsidRDefault="00C97C84">
      <w:r>
        <w:t>行</w:t>
      </w:r>
      <w:r>
        <w:t xml:space="preserve">34 </w:t>
      </w:r>
      <w:r>
        <w:rPr>
          <w:rFonts w:ascii="Consolas" w:hAnsi="Consolas"/>
          <w:sz w:val="20"/>
        </w:rPr>
        <w:t>status_=new QLabel(QStringLiteral("</w:t>
      </w:r>
      <w:r>
        <w:rPr>
          <w:rFonts w:ascii="Consolas" w:hAnsi="Consolas"/>
          <w:sz w:val="20"/>
        </w:rPr>
        <w:t>就绪，点击开始；首次启动需要加载模型</w:t>
      </w:r>
      <w:r>
        <w:rPr>
          <w:rFonts w:ascii="Consolas" w:hAnsi="Consolas"/>
          <w:sz w:val="20"/>
        </w:rPr>
        <w:t>"));</w:t>
      </w:r>
      <w:r>
        <w:t>：构造</w:t>
      </w:r>
      <w:r>
        <w:t>QObject/</w:t>
      </w:r>
      <w:r>
        <w:t>控件或</w:t>
      </w:r>
      <w:r>
        <w:t>Qt</w:t>
      </w:r>
      <w:r>
        <w:t>内部值对象；布局接管控件</w:t>
      </w:r>
      <w:r>
        <w:t>parent</w:t>
      </w:r>
      <w:r>
        <w:t>，不能让异步回调借用裸临时地址。</w:t>
      </w:r>
    </w:p>
    <w:p w14:paraId="53B99EEE" w14:textId="77777777" w:rsidR="0018482A" w:rsidRDefault="00C97C84">
      <w:r>
        <w:t>行</w:t>
      </w:r>
      <w:r>
        <w:t xml:space="preserve">35 </w:t>
      </w:r>
      <w:r>
        <w:rPr>
          <w:rFonts w:ascii="Consolas" w:hAnsi="Consolas"/>
          <w:sz w:val="20"/>
        </w:rPr>
        <w:t>asr_=new QLabel(QStringLiteral("</w:t>
      </w:r>
      <w:r>
        <w:rPr>
          <w:rFonts w:ascii="Consolas" w:hAnsi="Consolas"/>
          <w:sz w:val="20"/>
        </w:rPr>
        <w:t>识别文本：等待</w:t>
      </w:r>
      <w:r>
        <w:rPr>
          <w:rFonts w:ascii="Consolas" w:hAnsi="Consolas"/>
          <w:sz w:val="20"/>
        </w:rPr>
        <w:t>"));asr_-&gt;setObjectName("transcript");</w:t>
      </w:r>
      <w:r>
        <w:t>：构造</w:t>
      </w:r>
      <w:r>
        <w:t>QObject/</w:t>
      </w:r>
      <w:r>
        <w:t>控件或</w:t>
      </w:r>
      <w:r>
        <w:t>Qt</w:t>
      </w:r>
      <w:r>
        <w:t>内部值对象；布局接管控件</w:t>
      </w:r>
      <w:r>
        <w:t>parent</w:t>
      </w:r>
      <w:r>
        <w:t>，不能让异步回调借用裸临时地址。</w:t>
      </w:r>
    </w:p>
    <w:p w14:paraId="131301D5" w14:textId="77777777" w:rsidR="0018482A" w:rsidRDefault="00C97C84">
      <w:r>
        <w:t>行</w:t>
      </w:r>
      <w:r>
        <w:t xml:space="preserve">36 </w:t>
      </w:r>
      <w:r>
        <w:rPr>
          <w:rFonts w:ascii="Consolas" w:hAnsi="Consolas"/>
          <w:sz w:val="20"/>
        </w:rPr>
        <w:t>route_=new QLabel(QStringLiteral("</w:t>
      </w:r>
      <w:r>
        <w:rPr>
          <w:rFonts w:ascii="Consolas" w:hAnsi="Consolas"/>
          <w:sz w:val="20"/>
        </w:rPr>
        <w:t>路由：等待</w:t>
      </w:r>
      <w:r>
        <w:rPr>
          <w:rFonts w:ascii="Consolas" w:hAnsi="Consolas"/>
          <w:sz w:val="20"/>
        </w:rPr>
        <w:t>"));route_-&gt;setObjectName("route");</w:t>
      </w:r>
      <w:r>
        <w:t>：构造</w:t>
      </w:r>
      <w:r>
        <w:t>QObject/</w:t>
      </w:r>
      <w:r>
        <w:t>控件或</w:t>
      </w:r>
      <w:r>
        <w:t>Qt</w:t>
      </w:r>
      <w:r>
        <w:t>内部值对象；布局接管控件</w:t>
      </w:r>
      <w:r>
        <w:t>parent</w:t>
      </w:r>
      <w:r>
        <w:t>，不能让异步回调借用裸临时地址。</w:t>
      </w:r>
    </w:p>
    <w:p w14:paraId="5B39F509" w14:textId="77777777" w:rsidR="0018482A" w:rsidRDefault="00C97C84">
      <w:r>
        <w:t>行</w:t>
      </w:r>
      <w:r>
        <w:t xml:space="preserve">37 </w:t>
      </w:r>
      <w:r>
        <w:rPr>
          <w:rFonts w:ascii="Consolas" w:hAnsi="Consolas"/>
          <w:sz w:val="20"/>
        </w:rPr>
        <w:t>status_-&gt;setWordWrap(true);asr_-&gt;setWordWrap(true);route_-&gt;setWordWrap(true);</w:t>
      </w:r>
      <w:r>
        <w:t>：执行本作用域的成员更新、函数参数续行或声明；与相邻语句共同构成上述状态机，不能脱离作用域理解生命周期。</w:t>
      </w:r>
    </w:p>
    <w:p w14:paraId="597A3DFF" w14:textId="77777777" w:rsidR="0018482A" w:rsidRDefault="00C97C84">
      <w:r>
        <w:t>行</w:t>
      </w:r>
      <w:r>
        <w:t xml:space="preserve">38 </w:t>
      </w:r>
      <w:r>
        <w:rPr>
          <w:rFonts w:ascii="Consolas" w:hAnsi="Consolas"/>
          <w:sz w:val="20"/>
        </w:rPr>
        <w:t>metrics_=new QLabel(QStringLiteral("</w:t>
      </w:r>
      <w:r>
        <w:rPr>
          <w:rFonts w:ascii="Consolas" w:hAnsi="Consolas"/>
          <w:sz w:val="20"/>
        </w:rPr>
        <w:t>延迟：尚无实测数据</w:t>
      </w:r>
      <w:r>
        <w:rPr>
          <w:rFonts w:ascii="Consolas" w:hAnsi="Consolas"/>
          <w:sz w:val="20"/>
        </w:rPr>
        <w:t>"));metrics_-&gt;setWordWrap(true);</w:t>
      </w:r>
      <w:r>
        <w:t>：构造</w:t>
      </w:r>
      <w:r>
        <w:t>QObject/</w:t>
      </w:r>
      <w:r>
        <w:t>控件或</w:t>
      </w:r>
      <w:r>
        <w:t>Qt</w:t>
      </w:r>
      <w:r>
        <w:t>内部值对象；布局接管控件</w:t>
      </w:r>
      <w:r>
        <w:t>parent</w:t>
      </w:r>
      <w:r>
        <w:t>，不能让异步回调借用裸临时地址。</w:t>
      </w:r>
    </w:p>
    <w:p w14:paraId="41A956C6" w14:textId="77777777" w:rsidR="0018482A" w:rsidRDefault="00C97C84">
      <w:r>
        <w:t>行</w:t>
      </w:r>
      <w:r>
        <w:t xml:space="preserve">39 </w:t>
      </w:r>
      <w:r>
        <w:rPr>
          <w:rFonts w:ascii="Consolas" w:hAnsi="Consolas"/>
          <w:sz w:val="20"/>
        </w:rPr>
        <w:t>queue_=new QLabel(QStringLiteral("</w:t>
      </w:r>
      <w:r>
        <w:rPr>
          <w:rFonts w:ascii="Consolas" w:hAnsi="Consolas"/>
          <w:sz w:val="20"/>
        </w:rPr>
        <w:t>推理等待：</w:t>
      </w:r>
      <w:r>
        <w:rPr>
          <w:rFonts w:ascii="Consolas" w:hAnsi="Consolas"/>
          <w:sz w:val="20"/>
        </w:rPr>
        <w:t>0  TTS</w:t>
      </w:r>
      <w:r>
        <w:rPr>
          <w:rFonts w:ascii="Consolas" w:hAnsi="Consolas"/>
          <w:sz w:val="20"/>
        </w:rPr>
        <w:t>等待：</w:t>
      </w:r>
      <w:r>
        <w:rPr>
          <w:rFonts w:ascii="Consolas" w:hAnsi="Consolas"/>
          <w:sz w:val="20"/>
        </w:rPr>
        <w:t>0</w:t>
      </w:r>
      <w:r>
        <w:rPr>
          <w:rFonts w:ascii="Consolas" w:hAnsi="Consolas"/>
          <w:sz w:val="20"/>
        </w:rPr>
        <w:t>（异步事件快照）</w:t>
      </w:r>
      <w:r>
        <w:rPr>
          <w:rFonts w:ascii="Consolas" w:hAnsi="Consolas"/>
          <w:sz w:val="20"/>
        </w:rPr>
        <w:t>"));</w:t>
      </w:r>
      <w:r>
        <w:t>：构造</w:t>
      </w:r>
      <w:r>
        <w:t>QObject/</w:t>
      </w:r>
      <w:r>
        <w:t>控件或</w:t>
      </w:r>
      <w:r>
        <w:t>Qt</w:t>
      </w:r>
      <w:r>
        <w:t>内部值对象；布局接管控件</w:t>
      </w:r>
      <w:r>
        <w:t>parent</w:t>
      </w:r>
      <w:r>
        <w:t>，不能让异步回调借用裸临时地址。</w:t>
      </w:r>
    </w:p>
    <w:p w14:paraId="1872BC6E" w14:textId="77777777" w:rsidR="0018482A" w:rsidRDefault="00C97C84">
      <w:r>
        <w:lastRenderedPageBreak/>
        <w:t>行</w:t>
      </w:r>
      <w:r>
        <w:t xml:space="preserve">40 </w:t>
      </w:r>
      <w:r>
        <w:rPr>
          <w:rFonts w:ascii="Consolas" w:hAnsi="Consolas"/>
          <w:sz w:val="20"/>
        </w:rPr>
        <w:t>error_=new QLabel;error_-&gt;setWordWrap(true);error_-&gt;setStyleSheet("color:#a02020");</w:t>
      </w:r>
      <w:r>
        <w:t>：构造</w:t>
      </w:r>
      <w:r>
        <w:t>QObject/</w:t>
      </w:r>
      <w:r>
        <w:t>控件或</w:t>
      </w:r>
      <w:r>
        <w:t>Qt</w:t>
      </w:r>
      <w:r>
        <w:t>内部值对象；布局接管控件</w:t>
      </w:r>
      <w:r>
        <w:t>parent</w:t>
      </w:r>
      <w:r>
        <w:t>，不能让异步回调借用裸临时地址。</w:t>
      </w:r>
    </w:p>
    <w:p w14:paraId="04B37AEB" w14:textId="77777777" w:rsidR="0018482A" w:rsidRDefault="00C97C84">
      <w:r>
        <w:t>行</w:t>
      </w:r>
      <w:r>
        <w:t xml:space="preserve">41 </w:t>
      </w:r>
      <w:r>
        <w:rPr>
          <w:rFonts w:ascii="Consolas" w:hAnsi="Consolas"/>
          <w:sz w:val="20"/>
        </w:rPr>
        <w:t>grid-&gt;addWidget(status_,3,0,1,5);grid-&gt;addWidget(asr_,4,0,1,5);grid-&gt;addWidget(route_,5,0,1,5);</w:t>
      </w:r>
      <w:r>
        <w:t>：执行本作用域的成员更新、函数参数续行或声明；与相邻语句共同构成上述状态机，不能脱离作用域理解生命周期。</w:t>
      </w:r>
    </w:p>
    <w:p w14:paraId="747F2A43" w14:textId="77777777" w:rsidR="0018482A" w:rsidRDefault="00C97C84">
      <w:r>
        <w:t>行</w:t>
      </w:r>
      <w:r>
        <w:t xml:space="preserve">42 </w:t>
      </w:r>
      <w:r>
        <w:rPr>
          <w:rFonts w:ascii="Consolas" w:hAnsi="Consolas"/>
          <w:sz w:val="20"/>
        </w:rPr>
        <w:t>grid-&gt;addWidget(metrics_,6,0,1,5);grid-&gt;addWidget(queue_,7,0,1,5);grid-&gt;addWidget(error_,8,0,1,5);</w:t>
      </w:r>
      <w:r>
        <w:t>：执行本作用域的成员更新、函数参数续行或声明；与相邻语句共同构成上述状态机，不能脱离作用域理解生命周期。</w:t>
      </w:r>
    </w:p>
    <w:p w14:paraId="4D854294" w14:textId="77777777" w:rsidR="0018482A" w:rsidRDefault="00C97C84">
      <w:r>
        <w:t>行</w:t>
      </w:r>
      <w:r>
        <w:t xml:space="preserve">43 </w:t>
      </w:r>
      <w:r>
        <w:rPr>
          <w:rFonts w:ascii="Consolas" w:hAnsi="Consolas"/>
          <w:sz w:val="20"/>
        </w:rPr>
        <w:t>answers_=new QPlainTextEdit;answers_-&gt;setReadOnly(true);answers_-&gt;setObjectName("answers");answers_-&gt;setMaximumBlockCount(100);</w:t>
      </w:r>
      <w:r>
        <w:t>：构造</w:t>
      </w:r>
      <w:r>
        <w:t>QObject/</w:t>
      </w:r>
      <w:r>
        <w:t>控件或</w:t>
      </w:r>
      <w:r>
        <w:t>Qt</w:t>
      </w:r>
      <w:r>
        <w:t>内部值对象；布局接管控件</w:t>
      </w:r>
      <w:r>
        <w:t>parent</w:t>
      </w:r>
      <w:r>
        <w:t>，不能让异步回调借用裸临时地址。</w:t>
      </w:r>
    </w:p>
    <w:p w14:paraId="0C57F386" w14:textId="77777777" w:rsidR="0018482A" w:rsidRDefault="00C97C84">
      <w:r>
        <w:t>行</w:t>
      </w:r>
      <w:r>
        <w:t xml:space="preserve">44 </w:t>
      </w:r>
      <w:r>
        <w:rPr>
          <w:rFonts w:ascii="Consolas" w:hAnsi="Consolas"/>
          <w:sz w:val="20"/>
        </w:rPr>
        <w:t>answers_-&gt;setPlaceholderText(QStringLiteral("</w:t>
      </w:r>
      <w:r>
        <w:rPr>
          <w:rFonts w:ascii="Consolas" w:hAnsi="Consolas"/>
          <w:sz w:val="20"/>
        </w:rPr>
        <w:t>模型回答，显示最近</w:t>
      </w:r>
      <w:r>
        <w:rPr>
          <w:rFonts w:ascii="Consolas" w:hAnsi="Consolas"/>
          <w:sz w:val="20"/>
        </w:rPr>
        <w:t>100</w:t>
      </w:r>
      <w:r>
        <w:rPr>
          <w:rFonts w:ascii="Consolas" w:hAnsi="Consolas"/>
          <w:sz w:val="20"/>
        </w:rPr>
        <w:t>行，完整内容保留在本轮日志</w:t>
      </w:r>
      <w:r>
        <w:rPr>
          <w:rFonts w:ascii="Consolas" w:hAnsi="Consolas"/>
          <w:sz w:val="20"/>
        </w:rPr>
        <w:t>"));</w:t>
      </w:r>
      <w:r>
        <w:t>：执行本作用域的成员更新、函数参数续行或声明；与相邻语句共同构成上述状态机，不能脱离作用域理解生命周期。</w:t>
      </w:r>
    </w:p>
    <w:p w14:paraId="2526014C" w14:textId="77777777" w:rsidR="0018482A" w:rsidRDefault="00C97C84">
      <w:r>
        <w:t>行</w:t>
      </w:r>
      <w:r>
        <w:t xml:space="preserve">45 </w:t>
      </w:r>
      <w:r>
        <w:rPr>
          <w:rFonts w:ascii="Consolas" w:hAnsi="Consolas"/>
          <w:sz w:val="20"/>
        </w:rPr>
        <w:t>logs_=new QPlainTextEdit;logs_-&gt;setReadOnly(true);logs_-&gt;setMaximumBlockCount(400);</w:t>
      </w:r>
      <w:r>
        <w:t>：构造</w:t>
      </w:r>
      <w:r>
        <w:t>QObject/</w:t>
      </w:r>
      <w:r>
        <w:t>控件或</w:t>
      </w:r>
      <w:r>
        <w:t>Qt</w:t>
      </w:r>
      <w:r>
        <w:t>内部值对象；布局接管控件</w:t>
      </w:r>
      <w:r>
        <w:t>parent</w:t>
      </w:r>
      <w:r>
        <w:t>，不能让异步回调借用裸临时地址。</w:t>
      </w:r>
    </w:p>
    <w:p w14:paraId="3E0C7B21" w14:textId="77777777" w:rsidR="0018482A" w:rsidRDefault="00C97C84">
      <w:r>
        <w:t>行</w:t>
      </w:r>
      <w:r>
        <w:t xml:space="preserve">46 </w:t>
      </w:r>
      <w:r>
        <w:rPr>
          <w:rFonts w:ascii="Consolas" w:hAnsi="Consolas"/>
          <w:sz w:val="20"/>
        </w:rPr>
        <w:t>grid-&gt;addWidget(answers_,9,0,1,5);grid-&gt;addWidget(logs_,10,0,1,5);grid-&gt;setRowStretch(9,2);grid-&gt;setRowStretch(10,1);</w:t>
      </w:r>
      <w:r>
        <w:t>：执行本作用域的成员更新、函数参数续行或声明；与相邻语句共同构成上述状态机，不能脱离作用域理解生命周期。</w:t>
      </w:r>
    </w:p>
    <w:p w14:paraId="7FDC7581" w14:textId="77777777" w:rsidR="0018482A" w:rsidRDefault="00C97C84">
      <w:r>
        <w:t>行</w:t>
      </w:r>
      <w:r>
        <w:t xml:space="preserve">47 </w:t>
      </w:r>
      <w:r>
        <w:rPr>
          <w:rFonts w:ascii="Consolas" w:hAnsi="Consolas"/>
          <w:sz w:val="20"/>
        </w:rPr>
        <w:t>connect(start_,&amp;QPushButton::clicked,this,&amp;SessionWindow::startSession);</w:t>
      </w:r>
      <w:r>
        <w:t>：注册</w:t>
      </w:r>
      <w:r>
        <w:t>Qt</w:t>
      </w:r>
      <w:r>
        <w:t>信号到槽或带</w:t>
      </w:r>
      <w:r>
        <w:t>context</w:t>
      </w:r>
      <w:r>
        <w:t>的</w:t>
      </w:r>
      <w:r>
        <w:t>lambda</w:t>
      </w:r>
      <w:r>
        <w:t>；由事件循环触发，</w:t>
      </w:r>
      <w:r>
        <w:t>context</w:t>
      </w:r>
      <w:r>
        <w:t>销毁会断开连接；不在此同步推理。</w:t>
      </w:r>
    </w:p>
    <w:p w14:paraId="4794D1DF" w14:textId="77777777" w:rsidR="0018482A" w:rsidRDefault="00C97C84">
      <w:r>
        <w:t>行</w:t>
      </w:r>
      <w:r>
        <w:t xml:space="preserve">48 </w:t>
      </w:r>
      <w:r>
        <w:rPr>
          <w:rFonts w:ascii="Consolas" w:hAnsi="Consolas"/>
          <w:sz w:val="20"/>
        </w:rPr>
        <w:t>connect(stop_,&amp;QPushButton::clicked,this,&amp;SessionWindow::stopSession);</w:t>
      </w:r>
      <w:r>
        <w:t>：注册</w:t>
      </w:r>
      <w:r>
        <w:t>Qt</w:t>
      </w:r>
      <w:r>
        <w:t>信号到槽或带</w:t>
      </w:r>
      <w:r>
        <w:t>context</w:t>
      </w:r>
      <w:r>
        <w:t>的</w:t>
      </w:r>
      <w:r>
        <w:t>lambda</w:t>
      </w:r>
      <w:r>
        <w:t>；由事件循环触发，</w:t>
      </w:r>
      <w:r>
        <w:t>context</w:t>
      </w:r>
      <w:r>
        <w:t>销毁会断开连接；不在此同步推理。</w:t>
      </w:r>
    </w:p>
    <w:p w14:paraId="3344232A" w14:textId="77777777" w:rsidR="0018482A" w:rsidRDefault="00C97C84">
      <w:r>
        <w:lastRenderedPageBreak/>
        <w:t>行</w:t>
      </w:r>
      <w:r>
        <w:t xml:space="preserve">49 </w:t>
      </w:r>
      <w:r>
        <w:rPr>
          <w:rFonts w:ascii="Consolas" w:hAnsi="Consolas"/>
          <w:sz w:val="20"/>
        </w:rPr>
        <w:t>connect(&amp;backend_,&amp;BackendSession::lineReceived,this,&amp;SessionWindow::line);</w:t>
      </w:r>
      <w:r>
        <w:t>：注册</w:t>
      </w:r>
      <w:r>
        <w:t>Qt</w:t>
      </w:r>
      <w:r>
        <w:t>信号到槽或带</w:t>
      </w:r>
      <w:r>
        <w:t>context</w:t>
      </w:r>
      <w:r>
        <w:t>的</w:t>
      </w:r>
      <w:r>
        <w:t>lambda</w:t>
      </w:r>
      <w:r>
        <w:t>；由事件循环触发，</w:t>
      </w:r>
      <w:r>
        <w:t>context</w:t>
      </w:r>
      <w:r>
        <w:t>销毁会断开连接；不在此同步推理。</w:t>
      </w:r>
    </w:p>
    <w:p w14:paraId="5805E337" w14:textId="77777777" w:rsidR="0018482A" w:rsidRDefault="00C97C84">
      <w:r>
        <w:t>行</w:t>
      </w:r>
      <w:r>
        <w:t xml:space="preserve">50 </w:t>
      </w:r>
      <w:r>
        <w:rPr>
          <w:rFonts w:ascii="Consolas" w:hAnsi="Consolas"/>
          <w:sz w:val="20"/>
        </w:rPr>
        <w:t>connect(&amp;backend_,&amp;BackendSession::problem,this,[this](const QString&amp; message){error_-&gt;setText(message);QTextStream(stdout)&lt;&lt;"[GUI error] "&lt;&lt;message&lt;&lt;Qt::endl;});</w:t>
      </w:r>
      <w:r>
        <w:t>：注册</w:t>
      </w:r>
      <w:r>
        <w:t>Qt</w:t>
      </w:r>
      <w:r>
        <w:t>信号到槽或带</w:t>
      </w:r>
      <w:r>
        <w:t>context</w:t>
      </w:r>
      <w:r>
        <w:t>的</w:t>
      </w:r>
      <w:r>
        <w:t>lambda</w:t>
      </w:r>
      <w:r>
        <w:t>；由事件循环触发，</w:t>
      </w:r>
      <w:r>
        <w:t>context</w:t>
      </w:r>
      <w:r>
        <w:t>销毁会断开连接；不在此同步推理。</w:t>
      </w:r>
    </w:p>
    <w:p w14:paraId="74EA9077" w14:textId="77777777" w:rsidR="0018482A" w:rsidRDefault="00C97C84">
      <w:r>
        <w:t>行</w:t>
      </w:r>
      <w:r>
        <w:t xml:space="preserve">51 </w:t>
      </w:r>
      <w:r>
        <w:rPr>
          <w:rFonts w:ascii="Consolas" w:hAnsi="Consolas"/>
          <w:sz w:val="20"/>
        </w:rPr>
        <w:t>connect(&amp;backend_,&amp;BackendSession::running,this,[this]{status_-&gt;setText(QStringLiteral("</w:t>
      </w:r>
      <w:r>
        <w:rPr>
          <w:rFonts w:ascii="Consolas" w:hAnsi="Consolas"/>
          <w:sz w:val="20"/>
        </w:rPr>
        <w:t>后台进程已启动，正在加载</w:t>
      </w:r>
      <w:r>
        <w:rPr>
          <w:rFonts w:ascii="Consolas" w:hAnsi="Consolas"/>
          <w:sz w:val="20"/>
        </w:rPr>
        <w:t>"));});</w:t>
      </w:r>
      <w:r>
        <w:t>：注册</w:t>
      </w:r>
      <w:r>
        <w:t>Qt</w:t>
      </w:r>
      <w:r>
        <w:t>信号到槽或带</w:t>
      </w:r>
      <w:r>
        <w:t>context</w:t>
      </w:r>
      <w:r>
        <w:t>的</w:t>
      </w:r>
      <w:r>
        <w:t>lambda</w:t>
      </w:r>
      <w:r>
        <w:t>；由事件循环触发，</w:t>
      </w:r>
      <w:r>
        <w:t>context</w:t>
      </w:r>
      <w:r>
        <w:t>销毁会断开连接；不在此同步推理。</w:t>
      </w:r>
    </w:p>
    <w:p w14:paraId="65B51D1D" w14:textId="77777777" w:rsidR="0018482A" w:rsidRDefault="00C97C84">
      <w:r>
        <w:t>行</w:t>
      </w:r>
      <w:r>
        <w:t xml:space="preserve">52 </w:t>
      </w:r>
      <w:r>
        <w:rPr>
          <w:rFonts w:ascii="Consolas" w:hAnsi="Consolas"/>
          <w:sz w:val="20"/>
        </w:rPr>
        <w:t>connect(&amp;backend_,&amp;BackendSession::finished,this,[this](int code,bool orderly){</w:t>
      </w:r>
      <w:r>
        <w:t>：注册</w:t>
      </w:r>
      <w:r>
        <w:t>Qt</w:t>
      </w:r>
      <w:r>
        <w:t>信号到槽或带</w:t>
      </w:r>
      <w:r>
        <w:t>context</w:t>
      </w:r>
      <w:r>
        <w:t>的</w:t>
      </w:r>
      <w:r>
        <w:t>lambda</w:t>
      </w:r>
      <w:r>
        <w:t>；由事件循环触发，</w:t>
      </w:r>
      <w:r>
        <w:t>context</w:t>
      </w:r>
      <w:r>
        <w:t>销毁会断开连接；不在此同步推理。</w:t>
      </w:r>
    </w:p>
    <w:p w14:paraId="702AD359" w14:textId="77777777" w:rsidR="0018482A" w:rsidRDefault="00C97C84">
      <w:r>
        <w:t>行</w:t>
      </w:r>
      <w:r>
        <w:t xml:space="preserve">53 </w:t>
      </w:r>
      <w:r>
        <w:rPr>
          <w:rFonts w:ascii="Consolas" w:hAnsi="Consolas"/>
          <w:sz w:val="20"/>
        </w:rPr>
        <w:t>pollProfile();profile_.close();stopping_=false;lastOrderly_=orderly;++completedCycles_;</w:t>
      </w:r>
      <w:r>
        <w:t>：执行本作用域的成员更新、函数参数续行或声明；与相邻语句共同构成上述状态机，不能脱离作用域理解生命周期。</w:t>
      </w:r>
    </w:p>
    <w:p w14:paraId="35FAFA2A" w14:textId="77777777" w:rsidR="0018482A" w:rsidRDefault="00C97C84">
      <w:r>
        <w:t>行</w:t>
      </w:r>
      <w:r>
        <w:t xml:space="preserve">54 </w:t>
      </w:r>
      <w:r>
        <w:rPr>
          <w:rFonts w:ascii="Consolas" w:hAnsi="Consolas"/>
          <w:sz w:val="20"/>
        </w:rPr>
        <w:t>start_-&gt;setEnabled(true);stop_-&gt;setEnabled(false);threads_-&gt;setEnabled(true);stopMode_-&gt;setEnabled(true);</w:t>
      </w:r>
      <w:r>
        <w:t>：根据活动状态启用或禁用控制项，防止运行中重复开始或改变当前会话参数。</w:t>
      </w:r>
    </w:p>
    <w:p w14:paraId="785BE868" w14:textId="77777777" w:rsidR="0018482A" w:rsidRDefault="00C97C84">
      <w:r>
        <w:t>行</w:t>
      </w:r>
      <w:r>
        <w:t xml:space="preserve">55 </w:t>
      </w:r>
      <w:r>
        <w:rPr>
          <w:rFonts w:ascii="Consolas" w:hAnsi="Consolas"/>
          <w:sz w:val="20"/>
        </w:rPr>
        <w:t>status_-&gt;setText(QStringLiteral("</w:t>
      </w:r>
      <w:r>
        <w:rPr>
          <w:rFonts w:ascii="Consolas" w:hAnsi="Consolas"/>
          <w:sz w:val="20"/>
        </w:rPr>
        <w:t>进程退出码</w:t>
      </w:r>
      <w:r>
        <w:rPr>
          <w:rFonts w:ascii="Consolas" w:hAnsi="Consolas"/>
          <w:sz w:val="20"/>
        </w:rPr>
        <w:t xml:space="preserve"> %1</w:t>
      </w:r>
      <w:r>
        <w:rPr>
          <w:rFonts w:ascii="Consolas" w:hAnsi="Consolas"/>
          <w:sz w:val="20"/>
        </w:rPr>
        <w:t>；</w:t>
      </w:r>
      <w:r>
        <w:rPr>
          <w:rFonts w:ascii="Consolas" w:hAnsi="Consolas"/>
          <w:sz w:val="20"/>
        </w:rPr>
        <w:t>%2").arg(code).arg(orderly?QStringLiteral("</w:t>
      </w:r>
      <w:r>
        <w:rPr>
          <w:rFonts w:ascii="Consolas" w:hAnsi="Consolas"/>
          <w:sz w:val="20"/>
        </w:rPr>
        <w:t>清理完成</w:t>
      </w:r>
      <w:r>
        <w:rPr>
          <w:rFonts w:ascii="Consolas" w:hAnsi="Consolas"/>
          <w:sz w:val="20"/>
        </w:rPr>
        <w:t>"):QStringLiteral("</w:t>
      </w:r>
      <w:r>
        <w:rPr>
          <w:rFonts w:ascii="Consolas" w:hAnsi="Consolas"/>
          <w:sz w:val="20"/>
        </w:rPr>
        <w:t>未通过安全退出检查</w:t>
      </w:r>
      <w:r>
        <w:rPr>
          <w:rFonts w:ascii="Consolas" w:hAnsi="Consolas"/>
          <w:sz w:val="20"/>
        </w:rPr>
        <w:t>")));</w:t>
      </w:r>
      <w:r>
        <w:t>：构造并显示带实际数值</w:t>
      </w:r>
      <w:r>
        <w:t>/</w:t>
      </w:r>
      <w:r>
        <w:t>状态的</w:t>
      </w:r>
      <w:r>
        <w:t>Qt</w:t>
      </w:r>
      <w:r>
        <w:t>字符串，不把显示动作当成后台任务完成证据。</w:t>
      </w:r>
    </w:p>
    <w:p w14:paraId="78EFE519" w14:textId="77777777" w:rsidR="0018482A" w:rsidRDefault="00C97C84">
      <w:r>
        <w:t>行</w:t>
      </w:r>
      <w:r>
        <w:t xml:space="preserve">56 </w:t>
      </w:r>
      <w:r>
        <w:rPr>
          <w:rFonts w:ascii="Consolas" w:hAnsi="Consolas"/>
          <w:sz w:val="20"/>
        </w:rPr>
        <w:t>if(!orderly)error_-&gt;setText(QStringLiteral("</w:t>
      </w:r>
      <w:r>
        <w:rPr>
          <w:rFonts w:ascii="Consolas" w:hAnsi="Consolas"/>
          <w:sz w:val="20"/>
        </w:rPr>
        <w:t>启动或运行失败，请查看保留的原始日志</w:t>
      </w:r>
      <w:r>
        <w:rPr>
          <w:rFonts w:ascii="Consolas" w:hAnsi="Consolas"/>
          <w:sz w:val="20"/>
        </w:rPr>
        <w:t>"));</w:t>
      </w:r>
      <w:r>
        <w:t>：构造并显示带实际数值</w:t>
      </w:r>
      <w:r>
        <w:t>/</w:t>
      </w:r>
      <w:r>
        <w:t>状态的</w:t>
      </w:r>
      <w:r>
        <w:t>Qt</w:t>
      </w:r>
      <w:r>
        <w:t>字符串，不把显示动作当成后台任务完成证据。</w:t>
      </w:r>
    </w:p>
    <w:p w14:paraId="2634F216" w14:textId="77777777" w:rsidR="0018482A" w:rsidRDefault="00C97C84">
      <w:r>
        <w:t>行</w:t>
      </w:r>
      <w:r>
        <w:t xml:space="preserve">57 </w:t>
      </w:r>
      <w:r>
        <w:rPr>
          <w:rFonts w:ascii="Consolas" w:hAnsi="Consolas"/>
          <w:sz w:val="20"/>
        </w:rPr>
        <w:t>for(auto* label:modules_)label-&gt;setText(label-&gt;objectName()+QStringLiteral("</w:t>
      </w:r>
      <w:r>
        <w:rPr>
          <w:rFonts w:ascii="Consolas" w:hAnsi="Consolas"/>
          <w:sz w:val="20"/>
        </w:rPr>
        <w:t>：进程已退出</w:t>
      </w:r>
      <w:r>
        <w:rPr>
          <w:rFonts w:ascii="Consolas" w:hAnsi="Consolas"/>
          <w:sz w:val="20"/>
        </w:rPr>
        <w:t>"));</w:t>
      </w:r>
      <w:r>
        <w:t>：构造并显示带实际数值</w:t>
      </w:r>
      <w:r>
        <w:t>/</w:t>
      </w:r>
      <w:r>
        <w:t>状态的</w:t>
      </w:r>
      <w:r>
        <w:t>Qt</w:t>
      </w:r>
      <w:r>
        <w:t>字符串，不把显示动作当成后台任务完成证据。</w:t>
      </w:r>
    </w:p>
    <w:p w14:paraId="5837EF29" w14:textId="77777777" w:rsidR="0018482A" w:rsidRDefault="00C97C84">
      <w:r>
        <w:lastRenderedPageBreak/>
        <w:t>行</w:t>
      </w:r>
      <w:r>
        <w:t xml:space="preserve">58 </w:t>
      </w:r>
      <w:r>
        <w:rPr>
          <w:rFonts w:ascii="Consolas" w:hAnsi="Consolas"/>
          <w:sz w:val="20"/>
        </w:rPr>
        <w:t>QTextStream(stdout)&lt;&lt;"[GUI finished] code="&lt;&lt;code&lt;&lt;" orderly="&lt;&lt;orderly&lt;&lt;" cycles="&lt;&lt;completedCycles_&lt;&lt;" heartbeat="&lt;&lt;heartbeats_&lt;&lt;Qt::endl;</w:t>
      </w:r>
      <w:r>
        <w:t>：执行本作用域的成员更新、函数参数续行或声明；与相邻语句共同构成上述状态机，不能脱离作用域理解生命周期。</w:t>
      </w:r>
    </w:p>
    <w:p w14:paraId="74DEE86F" w14:textId="77777777" w:rsidR="0018482A" w:rsidRDefault="00C97C84">
      <w:r>
        <w:t>行</w:t>
      </w:r>
      <w:r>
        <w:t xml:space="preserve">59 </w:t>
      </w:r>
      <w:r>
        <w:rPr>
          <w:rFonts w:ascii="Consolas" w:hAnsi="Consolas"/>
          <w:sz w:val="20"/>
        </w:rPr>
        <w:t>QFile result(runFolder_+"/result.json");</w:t>
      </w:r>
      <w:r>
        <w:t>：声明</w:t>
      </w:r>
      <w:r>
        <w:t>/</w:t>
      </w:r>
      <w:r>
        <w:t>定义当前类型、函数或有作用域的值对象；具体所有权与线程角色见本文件职责和相邻语句。</w:t>
      </w:r>
    </w:p>
    <w:p w14:paraId="2687E3C9" w14:textId="77777777" w:rsidR="0018482A" w:rsidRDefault="00C97C84">
      <w:r>
        <w:t>行</w:t>
      </w:r>
      <w:r>
        <w:t xml:space="preserve">60 </w:t>
      </w:r>
      <w:r>
        <w:rPr>
          <w:rFonts w:ascii="Consolas" w:hAnsi="Consolas"/>
          <w:sz w:val="20"/>
        </w:rPr>
        <w:t>if(result.open(QIODevice::WriteOnly|QIODevice::NewOnly)) {</w:t>
      </w:r>
      <w:r>
        <w:t>：要求文件不存在才创建，防止重复启动覆盖已有终端或验收结果。</w:t>
      </w:r>
    </w:p>
    <w:p w14:paraId="463A5A6E" w14:textId="77777777" w:rsidR="0018482A" w:rsidRDefault="00C97C84">
      <w:r>
        <w:t>行</w:t>
      </w:r>
      <w:r>
        <w:t xml:space="preserve">61 </w:t>
      </w:r>
      <w:r>
        <w:rPr>
          <w:rFonts w:ascii="Consolas" w:hAnsi="Consolas"/>
          <w:sz w:val="20"/>
        </w:rPr>
        <w:t>QJsonObject object{{"returncode",code},{"orderly",orderly},{"heartbeat",heartbeats_},{"answers_completed",completedAnswers_},{"cycles_completed",completedCycles_}};</w:t>
      </w:r>
      <w:r>
        <w:t>：按本行字段构造或解析</w:t>
      </w:r>
      <w:r>
        <w:t>JSON</w:t>
      </w:r>
      <w:r>
        <w:t>值；请求事件与会话结果具有不同</w:t>
      </w:r>
      <w:r>
        <w:t>schema</w:t>
      </w:r>
      <w:r>
        <w:t>，不从交错</w:t>
      </w:r>
      <w:r>
        <w:t>stdout</w:t>
      </w:r>
      <w:r>
        <w:t>猜业务文本。</w:t>
      </w:r>
    </w:p>
    <w:p w14:paraId="47AC0195" w14:textId="77777777" w:rsidR="0018482A" w:rsidRDefault="00C97C84">
      <w:r>
        <w:t>行</w:t>
      </w:r>
      <w:r>
        <w:t xml:space="preserve">62 </w:t>
      </w:r>
      <w:r>
        <w:rPr>
          <w:rFonts w:ascii="Consolas" w:hAnsi="Consolas"/>
          <w:sz w:val="20"/>
        </w:rPr>
        <w:t>result.write(QJsonDocument(object).toJson());</w:t>
      </w:r>
      <w:r>
        <w:t>：按本行字段构造或解析</w:t>
      </w:r>
      <w:r>
        <w:t>JSON</w:t>
      </w:r>
      <w:r>
        <w:t>值；请求事件与会话结果具有不同</w:t>
      </w:r>
      <w:r>
        <w:t>schema</w:t>
      </w:r>
      <w:r>
        <w:t>，不从交错</w:t>
      </w:r>
      <w:r>
        <w:t>stdout</w:t>
      </w:r>
      <w:r>
        <w:t>猜业务文本。</w:t>
      </w:r>
    </w:p>
    <w:p w14:paraId="2CC57FE1" w14:textId="77777777" w:rsidR="0018482A" w:rsidRDefault="00C97C84">
      <w:r>
        <w:t>行</w:t>
      </w:r>
      <w:r>
        <w:t xml:space="preserve">63 </w:t>
      </w:r>
      <w:r>
        <w:rPr>
          <w:rFonts w:ascii="Consolas" w:hAnsi="Consolas"/>
          <w:sz w:val="20"/>
        </w:rPr>
        <w:t>} else error_-&gt;setText(QStringLiteral("</w:t>
      </w:r>
      <w:r>
        <w:rPr>
          <w:rFonts w:ascii="Consolas" w:hAnsi="Consolas"/>
          <w:sz w:val="20"/>
        </w:rPr>
        <w:t>结果写入失败</w:t>
      </w:r>
      <w:r>
        <w:rPr>
          <w:rFonts w:ascii="Consolas" w:hAnsi="Consolas"/>
          <w:sz w:val="20"/>
        </w:rPr>
        <w:t>"));</w:t>
      </w:r>
      <w:r>
        <w:t>：构造并显示带实际数值</w:t>
      </w:r>
      <w:r>
        <w:t>/</w:t>
      </w:r>
      <w:r>
        <w:t>状态的</w:t>
      </w:r>
      <w:r>
        <w:t>Qt</w:t>
      </w:r>
      <w:r>
        <w:t>字符串，不把显示动作当成后台任务完成证据。</w:t>
      </w:r>
    </w:p>
    <w:p w14:paraId="2FC7B0E8" w14:textId="77777777" w:rsidR="0018482A" w:rsidRDefault="00C97C84">
      <w:r>
        <w:t>行</w:t>
      </w:r>
      <w:r>
        <w:t xml:space="preserve">64 </w:t>
      </w:r>
      <w:r>
        <w:rPr>
          <w:rFonts w:ascii="Consolas" w:hAnsi="Consolas"/>
          <w:sz w:val="20"/>
        </w:rPr>
        <w:t>screenshot("finished.png");</w:t>
      </w:r>
      <w:r>
        <w:t>：截取真实运行的当前</w:t>
      </w:r>
      <w:r>
        <w:t>QWidget</w:t>
      </w:r>
      <w:r>
        <w:t>并保存本次</w:t>
      </w:r>
      <w:r>
        <w:t>case</w:t>
      </w:r>
      <w:r>
        <w:t>，不合成运行画面。</w:t>
      </w:r>
    </w:p>
    <w:p w14:paraId="1ADA89C7" w14:textId="77777777" w:rsidR="0018482A" w:rsidRDefault="00C97C84">
      <w:r>
        <w:t>行</w:t>
      </w:r>
      <w:r>
        <w:t xml:space="preserve">65 </w:t>
      </w:r>
      <w:r>
        <w:rPr>
          <w:rFonts w:ascii="Consolas" w:hAnsi="Consolas"/>
          <w:sz w:val="20"/>
        </w:rPr>
        <w:t>if(!closing_ &amp;&amp; settings_.automatic &amp;&amp; completedCycles_&lt;settings_.cycles &amp;&amp; orderly)QTimer::singleShot(200,this,&amp;SessionWindow::startSession);</w:t>
      </w:r>
      <w:r>
        <w:t>：把动作推迟到事件循环执行，并提供</w:t>
      </w:r>
      <w:r>
        <w:t>QObject</w:t>
      </w:r>
      <w:r>
        <w:t>上下文，避免向已销毁窗口调用。</w:t>
      </w:r>
    </w:p>
    <w:p w14:paraId="4CE4546F" w14:textId="77777777" w:rsidR="0018482A" w:rsidRDefault="00C97C84">
      <w:r>
        <w:t>行</w:t>
      </w:r>
      <w:r>
        <w:t xml:space="preserve">66 </w:t>
      </w:r>
      <w:r>
        <w:rPr>
          <w:rFonts w:ascii="Consolas" w:hAnsi="Consolas"/>
          <w:sz w:val="20"/>
        </w:rPr>
        <w:t>else if(closing_ || settings_.automatic)QTimer::singleShot(0,this,&amp;QWidget::close);</w:t>
      </w:r>
      <w:r>
        <w:t>：把动作推迟到事件循环执行，并提供</w:t>
      </w:r>
      <w:r>
        <w:t>QObject</w:t>
      </w:r>
      <w:r>
        <w:t>上下文，避免向已销毁窗口调用。</w:t>
      </w:r>
    </w:p>
    <w:p w14:paraId="6E88088D" w14:textId="77777777" w:rsidR="0018482A" w:rsidRDefault="00C97C84">
      <w:r>
        <w:t>行</w:t>
      </w:r>
      <w:r>
        <w:t xml:space="preserve">67 </w:t>
      </w:r>
      <w:r>
        <w:rPr>
          <w:rFonts w:ascii="Consolas" w:hAnsi="Consolas"/>
          <w:sz w:val="20"/>
        </w:rPr>
        <w:t>});</w:t>
      </w:r>
      <w:r>
        <w:t>：结束或开始当前作用域</w:t>
      </w:r>
      <w:r>
        <w:t>/</w:t>
      </w:r>
      <w:r>
        <w:t>调用；离开拥有局部</w:t>
      </w:r>
      <w:r>
        <w:t>RAII</w:t>
      </w:r>
      <w:r>
        <w:t>对象的作用域时自动析构。</w:t>
      </w:r>
    </w:p>
    <w:p w14:paraId="73BD0E71" w14:textId="77777777" w:rsidR="0018482A" w:rsidRDefault="00C97C84">
      <w:r>
        <w:t>行</w:t>
      </w:r>
      <w:r>
        <w:t xml:space="preserve">68 </w:t>
      </w:r>
      <w:r>
        <w:rPr>
          <w:rFonts w:ascii="Consolas" w:hAnsi="Consolas"/>
          <w:sz w:val="20"/>
        </w:rPr>
        <w:t>poll_.setInterval(100);</w:t>
      </w:r>
      <w:r>
        <w:t>：执行本作用域的成员更新、函数参数续行或声明；与相邻语句共同构成上述状态机，不能脱离作用域理解生命周期。</w:t>
      </w:r>
    </w:p>
    <w:p w14:paraId="36E003C1" w14:textId="77777777" w:rsidR="0018482A" w:rsidRDefault="00C97C84">
      <w:r>
        <w:t>行</w:t>
      </w:r>
      <w:r>
        <w:t xml:space="preserve">69 </w:t>
      </w:r>
      <w:r>
        <w:rPr>
          <w:rFonts w:ascii="Consolas" w:hAnsi="Consolas"/>
          <w:sz w:val="20"/>
        </w:rPr>
        <w:t>connect(&amp;poll_,&amp;QTimer::timeout,this,[this]{++heartbeats_;pollProfile();});poll_.start(</w:t>
      </w:r>
      <w:r>
        <w:rPr>
          <w:rFonts w:ascii="Consolas" w:hAnsi="Consolas"/>
          <w:sz w:val="20"/>
        </w:rPr>
        <w:lastRenderedPageBreak/>
        <w:t>);</w:t>
      </w:r>
      <w:r>
        <w:t>：注册</w:t>
      </w:r>
      <w:r>
        <w:t>Qt</w:t>
      </w:r>
      <w:r>
        <w:t>信号到槽或带</w:t>
      </w:r>
      <w:r>
        <w:t>context</w:t>
      </w:r>
      <w:r>
        <w:t>的</w:t>
      </w:r>
      <w:r>
        <w:t>lambda</w:t>
      </w:r>
      <w:r>
        <w:t>；由事件循环触发，</w:t>
      </w:r>
      <w:r>
        <w:t>context</w:t>
      </w:r>
      <w:r>
        <w:t>销毁会断开连接；不在此同步推理。</w:t>
      </w:r>
    </w:p>
    <w:p w14:paraId="4AFCE2F2" w14:textId="77777777" w:rsidR="0018482A" w:rsidRDefault="00C97C84">
      <w:r>
        <w:t>行</w:t>
      </w:r>
      <w:r>
        <w:t xml:space="preserve">70 </w:t>
      </w:r>
      <w:r>
        <w:rPr>
          <w:rFonts w:ascii="Consolas" w:hAnsi="Consolas"/>
          <w:sz w:val="20"/>
        </w:rPr>
        <w:t>if(settings_.automatic)QTimer::singleShot(100,start_,&amp;QPushButton::click);</w:t>
      </w:r>
      <w:r>
        <w:t>：把动作推迟到事件循环执行，并提供</w:t>
      </w:r>
      <w:r>
        <w:t>QObject</w:t>
      </w:r>
      <w:r>
        <w:t>上下文，避免向已销毁窗口调用。</w:t>
      </w:r>
    </w:p>
    <w:p w14:paraId="629B43F7" w14:textId="77777777" w:rsidR="0018482A" w:rsidRDefault="00C97C84">
      <w:r>
        <w:t>行</w:t>
      </w:r>
      <w:r>
        <w:t xml:space="preserve">71 </w:t>
      </w:r>
      <w:r>
        <w:rPr>
          <w:rFonts w:ascii="Consolas" w:hAnsi="Consolas"/>
          <w:sz w:val="20"/>
        </w:rPr>
        <w:t>}</w:t>
      </w:r>
      <w:r>
        <w:t>：结束或开始当前作用域</w:t>
      </w:r>
      <w:r>
        <w:t>/</w:t>
      </w:r>
      <w:r>
        <w:t>调用；离开拥有局部</w:t>
      </w:r>
      <w:r>
        <w:t>RAII</w:t>
      </w:r>
      <w:r>
        <w:t>对象的作用域时自动析构。</w:t>
      </w:r>
    </w:p>
    <w:p w14:paraId="798B43B4" w14:textId="77777777" w:rsidR="0018482A" w:rsidRDefault="00C97C84">
      <w:r>
        <w:t>行</w:t>
      </w:r>
      <w:r>
        <w:t xml:space="preserve">72 </w:t>
      </w:r>
      <w:r>
        <w:rPr>
          <w:rFonts w:ascii="Consolas" w:hAnsi="Consolas"/>
          <w:sz w:val="20"/>
        </w:rPr>
        <w:t>void SessionWindow::startSession() {</w:t>
      </w:r>
      <w:r>
        <w:t>：声明</w:t>
      </w:r>
      <w:r>
        <w:t>/</w:t>
      </w:r>
      <w:r>
        <w:t>定义当前类型、函数或有作用域的值对象；具体所有权与线程角色见本文件职责和相邻语句。</w:t>
      </w:r>
    </w:p>
    <w:p w14:paraId="6EB13C96" w14:textId="77777777" w:rsidR="0018482A" w:rsidRDefault="00C97C84">
      <w:r>
        <w:t>行</w:t>
      </w:r>
      <w:r>
        <w:t xml:space="preserve">73 </w:t>
      </w:r>
      <w:r>
        <w:rPr>
          <w:rFonts w:ascii="Consolas" w:hAnsi="Consolas"/>
          <w:sz w:val="20"/>
        </w:rPr>
        <w:t>if(backend_.active() || closing_)return;</w:t>
      </w:r>
      <w:r>
        <w:t>：按当前条件分支决定是否执行后续语句；必须结合括号作用域判断，不能仅按缩进推断。</w:t>
      </w:r>
    </w:p>
    <w:p w14:paraId="206E2B6C" w14:textId="77777777" w:rsidR="0018482A" w:rsidRDefault="00C97C84">
      <w:r>
        <w:t>行</w:t>
      </w:r>
      <w:r>
        <w:t xml:space="preserve">74 </w:t>
      </w:r>
      <w:r>
        <w:rPr>
          <w:rFonts w:ascii="Consolas" w:hAnsi="Consolas"/>
          <w:sz w:val="20"/>
        </w:rPr>
        <w:t>runFolder_=QDir(settings_.reportRoot).filePath("run_"+QDateTime::currentDateTimeUtc().toString("yyyyMMdd_HHmmss_zzz")+"_"+QUuid::createUuid().toString(QUuid::Id128));</w:t>
      </w:r>
      <w:r>
        <w:t>：执行本作用域的成员更新、函数参数续行或声明；与相邻语句共同构成上述状态机，不能脱离作用域理解生命周期。</w:t>
      </w:r>
    </w:p>
    <w:p w14:paraId="3D849B7C" w14:textId="77777777" w:rsidR="0018482A" w:rsidRDefault="00C97C84">
      <w:r>
        <w:t>行</w:t>
      </w:r>
      <w:r>
        <w:t xml:space="preserve">75 </w:t>
      </w:r>
      <w:r>
        <w:rPr>
          <w:rFonts w:ascii="Consolas" w:hAnsi="Consolas"/>
          <w:sz w:val="20"/>
        </w:rPr>
        <w:t>if(!QDir().mkdir(runFolder_)){error_-&gt;setText(QStringLiteral("</w:t>
      </w:r>
      <w:r>
        <w:rPr>
          <w:rFonts w:ascii="Consolas" w:hAnsi="Consolas"/>
          <w:sz w:val="20"/>
        </w:rPr>
        <w:t>无法创建独占运行目录</w:t>
      </w:r>
      <w:r>
        <w:rPr>
          <w:rFonts w:ascii="Consolas" w:hAnsi="Consolas"/>
          <w:sz w:val="20"/>
        </w:rPr>
        <w:t>"));return;}</w:t>
      </w:r>
      <w:r>
        <w:t>：构造并显示带实际数值</w:t>
      </w:r>
      <w:r>
        <w:t>/</w:t>
      </w:r>
      <w:r>
        <w:t>状态的</w:t>
      </w:r>
      <w:r>
        <w:t>Qt</w:t>
      </w:r>
      <w:r>
        <w:t>字符串，不把显示动作当成后台任务完成证据。</w:t>
      </w:r>
    </w:p>
    <w:p w14:paraId="234DC84E" w14:textId="77777777" w:rsidR="0018482A" w:rsidRDefault="00C97C84">
      <w:r>
        <w:t>行</w:t>
      </w:r>
      <w:r>
        <w:t xml:space="preserve">76 </w:t>
      </w:r>
      <w:r>
        <w:rPr>
          <w:rFonts w:ascii="Consolas" w:hAnsi="Consolas"/>
          <w:sz w:val="20"/>
        </w:rPr>
        <w:t>auto env=settings_.environment;</w:t>
      </w:r>
      <w:r>
        <w:t>：声明</w:t>
      </w:r>
      <w:r>
        <w:t>/</w:t>
      </w:r>
      <w:r>
        <w:t>定义当前类型、函数或有作用域的值对象；具体所有权与线程角色见本文件职责和相邻语句。</w:t>
      </w:r>
    </w:p>
    <w:p w14:paraId="7A0A0D28" w14:textId="77777777" w:rsidR="0018482A" w:rsidRDefault="00C97C84">
      <w:r>
        <w:t>行</w:t>
      </w:r>
      <w:r>
        <w:t xml:space="preserve">77 </w:t>
      </w:r>
      <w:r>
        <w:rPr>
          <w:rFonts w:ascii="Consolas" w:hAnsi="Consolas"/>
          <w:sz w:val="20"/>
        </w:rPr>
        <w:t>env.insert("STAGE5_PROFILE",runFolder_+"/profile.jsonl");</w:t>
      </w:r>
      <w:r>
        <w:t>：执行本作用域的成员更新、函数参数续行或声明；与相邻语句共同构成上述状态机，不能脱离作用域理解生命周期。</w:t>
      </w:r>
    </w:p>
    <w:p w14:paraId="6EA7B9E7" w14:textId="77777777" w:rsidR="0018482A" w:rsidRDefault="00C97C84">
      <w:r>
        <w:t>行</w:t>
      </w:r>
      <w:r>
        <w:t xml:space="preserve">78 </w:t>
      </w:r>
      <w:r>
        <w:rPr>
          <w:rFonts w:ascii="Consolas" w:hAnsi="Consolas"/>
          <w:sz w:val="20"/>
        </w:rPr>
        <w:t>env.insert("STAGE5_STOP_MODE",stopMode_-&gt;currentIndex()==0?"drain":"cancel_pending");</w:t>
      </w:r>
      <w:r>
        <w:t>：执行本作用域的成员更新、函数参数续行或声明；与相邻语句共同构成上述状态机，不能脱离作用域理解生命周期。</w:t>
      </w:r>
    </w:p>
    <w:p w14:paraId="3393D538" w14:textId="77777777" w:rsidR="0018482A" w:rsidRDefault="00C97C84">
      <w:r>
        <w:t>行</w:t>
      </w:r>
      <w:r>
        <w:t xml:space="preserve">79 </w:t>
      </w:r>
      <w:r>
        <w:rPr>
          <w:rFonts w:ascii="Consolas" w:hAnsi="Consolas"/>
          <w:sz w:val="20"/>
        </w:rPr>
        <w:t>auto args=settings_.arguments;</w:t>
      </w:r>
      <w:r>
        <w:t>：声明</w:t>
      </w:r>
      <w:r>
        <w:t>/</w:t>
      </w:r>
      <w:r>
        <w:t>定义当前类型、函数或有作用域的值对象；具体所有权与线程角色见本文件职责和相邻语句。</w:t>
      </w:r>
    </w:p>
    <w:p w14:paraId="49679A63" w14:textId="77777777" w:rsidR="0018482A" w:rsidRDefault="00C97C84">
      <w:r>
        <w:t>行</w:t>
      </w:r>
      <w:r>
        <w:t xml:space="preserve">80 </w:t>
      </w:r>
      <w:r>
        <w:rPr>
          <w:rFonts w:ascii="Consolas" w:hAnsi="Consolas"/>
          <w:sz w:val="20"/>
        </w:rPr>
        <w:t>if(settings_.threadArgument&gt;=0 &amp;&amp; settings_.threadArgument&lt;args.size())args[settings_.threadArgument]=threads_-</w:t>
      </w:r>
      <w:r>
        <w:rPr>
          <w:rFonts w:ascii="Consolas" w:hAnsi="Consolas"/>
          <w:sz w:val="20"/>
        </w:rPr>
        <w:lastRenderedPageBreak/>
        <w:t>&gt;currentIndex()==0?"2":"4";</w:t>
      </w:r>
      <w:r>
        <w:t>：按当前条件分支决定是否执行后续语句；必须结合括号作用域判断，不能仅按缩进推断。</w:t>
      </w:r>
    </w:p>
    <w:p w14:paraId="269AA806" w14:textId="77777777" w:rsidR="0018482A" w:rsidRDefault="00C97C84">
      <w:r>
        <w:t>行</w:t>
      </w:r>
      <w:r>
        <w:t xml:space="preserve">81 </w:t>
      </w:r>
      <w:r>
        <w:rPr>
          <w:rFonts w:ascii="Consolas" w:hAnsi="Consolas"/>
          <w:sz w:val="20"/>
        </w:rPr>
        <w:t>completedAnswers_=0;lastOrderly_=false;stopping_=false;tasks_.clear();profilePartial_.clear();profile_.close();</w:t>
      </w:r>
      <w:r>
        <w:t>：维护跨</w:t>
      </w:r>
      <w:r>
        <w:t>read</w:t>
      </w:r>
      <w:r>
        <w:t>边界的字节片段，完整行后再解析，另有</w:t>
      </w:r>
      <w:r>
        <w:t>64KiB</w:t>
      </w:r>
      <w:r>
        <w:t>异常上限，避免半个</w:t>
      </w:r>
      <w:r>
        <w:t>UTF8</w:t>
      </w:r>
      <w:r>
        <w:t>字符被错误解码。</w:t>
      </w:r>
    </w:p>
    <w:p w14:paraId="162CC2C7" w14:textId="77777777" w:rsidR="0018482A" w:rsidRDefault="00C97C84">
      <w:r>
        <w:t>行</w:t>
      </w:r>
      <w:r>
        <w:t xml:space="preserve">82 </w:t>
      </w:r>
      <w:r>
        <w:rPr>
          <w:rFonts w:ascii="Consolas" w:hAnsi="Consolas"/>
          <w:sz w:val="20"/>
        </w:rPr>
        <w:t>profile_.setFileName(runFolder_+"/profile.jsonl");</w:t>
      </w:r>
      <w:r>
        <w:t>：执行本作用域的成员更新、函数参数续行或声明；与相邻语句共同构成上述状态机，不能脱离作用域理解生命周期。</w:t>
      </w:r>
    </w:p>
    <w:p w14:paraId="4E39028A" w14:textId="77777777" w:rsidR="0018482A" w:rsidRDefault="00C97C84">
      <w:r>
        <w:t>行</w:t>
      </w:r>
      <w:r>
        <w:t xml:space="preserve">83 </w:t>
      </w:r>
      <w:r>
        <w:rPr>
          <w:rFonts w:ascii="Consolas" w:hAnsi="Consolas"/>
          <w:sz w:val="20"/>
        </w:rPr>
        <w:t>error_-&gt;clear();answers_-&gt;clear();logs_-&gt;clear();</w:t>
      </w:r>
      <w:r>
        <w:t>：执行本作用域的成员更新、函数参数续行或声明；与相邻语句共同构成上述状态机，不能脱离作用域理解生命周期。</w:t>
      </w:r>
    </w:p>
    <w:p w14:paraId="7C235573" w14:textId="77777777" w:rsidR="0018482A" w:rsidRDefault="00C97C84">
      <w:r>
        <w:t>行</w:t>
      </w:r>
      <w:r>
        <w:t xml:space="preserve">84 </w:t>
      </w:r>
      <w:r>
        <w:rPr>
          <w:rFonts w:ascii="Consolas" w:hAnsi="Consolas"/>
          <w:sz w:val="20"/>
        </w:rPr>
        <w:t>asr_-&gt;setText(QStringLiteral("</w:t>
      </w:r>
      <w:r>
        <w:rPr>
          <w:rFonts w:ascii="Consolas" w:hAnsi="Consolas"/>
          <w:sz w:val="20"/>
        </w:rPr>
        <w:t>识别文本：等待新会话</w:t>
      </w:r>
      <w:r>
        <w:rPr>
          <w:rFonts w:ascii="Consolas" w:hAnsi="Consolas"/>
          <w:sz w:val="20"/>
        </w:rPr>
        <w:t>"));route_-&gt;setText(QStringLiteral("</w:t>
      </w:r>
      <w:r>
        <w:rPr>
          <w:rFonts w:ascii="Consolas" w:hAnsi="Consolas"/>
          <w:sz w:val="20"/>
        </w:rPr>
        <w:t>路由：等待新会话</w:t>
      </w:r>
      <w:r>
        <w:rPr>
          <w:rFonts w:ascii="Consolas" w:hAnsi="Consolas"/>
          <w:sz w:val="20"/>
        </w:rPr>
        <w:t>"));</w:t>
      </w:r>
      <w:r>
        <w:t>：构造并显示带实际数值</w:t>
      </w:r>
      <w:r>
        <w:t>/</w:t>
      </w:r>
      <w:r>
        <w:t>状态的</w:t>
      </w:r>
      <w:r>
        <w:t>Qt</w:t>
      </w:r>
      <w:r>
        <w:t>字符串，不把显示动作当成后台任务完成证据。</w:t>
      </w:r>
    </w:p>
    <w:p w14:paraId="72921D80" w14:textId="77777777" w:rsidR="0018482A" w:rsidRDefault="00C97C84">
      <w:r>
        <w:t>行</w:t>
      </w:r>
      <w:r>
        <w:t xml:space="preserve">85 </w:t>
      </w:r>
      <w:r>
        <w:rPr>
          <w:rFonts w:ascii="Consolas" w:hAnsi="Consolas"/>
          <w:sz w:val="20"/>
        </w:rPr>
        <w:t>metrics_-&gt;setText(QStringLiteral("</w:t>
      </w:r>
      <w:r>
        <w:rPr>
          <w:rFonts w:ascii="Consolas" w:hAnsi="Consolas"/>
          <w:sz w:val="20"/>
        </w:rPr>
        <w:t>延迟：等待新会话实测</w:t>
      </w:r>
      <w:r>
        <w:rPr>
          <w:rFonts w:ascii="Consolas" w:hAnsi="Consolas"/>
          <w:sz w:val="20"/>
        </w:rPr>
        <w:t>"));</w:t>
      </w:r>
      <w:r>
        <w:t>：构造并显示带实际数值</w:t>
      </w:r>
      <w:r>
        <w:t>/</w:t>
      </w:r>
      <w:r>
        <w:t>状态的</w:t>
      </w:r>
      <w:r>
        <w:t>Qt</w:t>
      </w:r>
      <w:r>
        <w:t>字符串，不把显示动作当成后台任务完成证据。</w:t>
      </w:r>
    </w:p>
    <w:p w14:paraId="6A82BA19" w14:textId="77777777" w:rsidR="0018482A" w:rsidRDefault="00C97C84">
      <w:r>
        <w:t>行</w:t>
      </w:r>
      <w:r>
        <w:t xml:space="preserve">86 </w:t>
      </w:r>
      <w:r>
        <w:rPr>
          <w:rFonts w:ascii="Consolas" w:hAnsi="Consolas"/>
          <w:sz w:val="20"/>
        </w:rPr>
        <w:t>queue_-&gt;setText(QStringLiteral("</w:t>
      </w:r>
      <w:r>
        <w:rPr>
          <w:rFonts w:ascii="Consolas" w:hAnsi="Consolas"/>
          <w:sz w:val="20"/>
        </w:rPr>
        <w:t>推理等待：</w:t>
      </w:r>
      <w:r>
        <w:rPr>
          <w:rFonts w:ascii="Consolas" w:hAnsi="Consolas"/>
          <w:sz w:val="20"/>
        </w:rPr>
        <w:t>0  TTS</w:t>
      </w:r>
      <w:r>
        <w:rPr>
          <w:rFonts w:ascii="Consolas" w:hAnsi="Consolas"/>
          <w:sz w:val="20"/>
        </w:rPr>
        <w:t>等待：</w:t>
      </w:r>
      <w:r>
        <w:rPr>
          <w:rFonts w:ascii="Consolas" w:hAnsi="Consolas"/>
          <w:sz w:val="20"/>
        </w:rPr>
        <w:t>0</w:t>
      </w:r>
      <w:r>
        <w:rPr>
          <w:rFonts w:ascii="Consolas" w:hAnsi="Consolas"/>
          <w:sz w:val="20"/>
        </w:rPr>
        <w:t>（异步事件快照）</w:t>
      </w:r>
      <w:r>
        <w:rPr>
          <w:rFonts w:ascii="Consolas" w:hAnsi="Consolas"/>
          <w:sz w:val="20"/>
        </w:rPr>
        <w:t>"));</w:t>
      </w:r>
      <w:r>
        <w:t>：构造并显示带实际数值</w:t>
      </w:r>
      <w:r>
        <w:t>/</w:t>
      </w:r>
      <w:r>
        <w:t>状态的</w:t>
      </w:r>
      <w:r>
        <w:t>Qt</w:t>
      </w:r>
      <w:r>
        <w:t>字符串，不把显示动作当成后台任务完成证据。</w:t>
      </w:r>
    </w:p>
    <w:p w14:paraId="342A4200" w14:textId="77777777" w:rsidR="0018482A" w:rsidRDefault="00C97C84">
      <w:r>
        <w:t>行</w:t>
      </w:r>
      <w:r>
        <w:t xml:space="preserve">87 </w:t>
      </w:r>
      <w:r>
        <w:rPr>
          <w:rFonts w:ascii="Consolas" w:hAnsi="Consolas"/>
          <w:sz w:val="20"/>
        </w:rPr>
        <w:t>if(backend_.start(settings_.program,args,env,runFolder_+"/terminal.log")) {</w:t>
      </w:r>
      <w:r>
        <w:t>：按当前条件分支决定是否执行后续语句；必须结合括号作用域判断，不能仅按缩进推断。</w:t>
      </w:r>
    </w:p>
    <w:p w14:paraId="5432C993" w14:textId="77777777" w:rsidR="0018482A" w:rsidRDefault="00C97C84">
      <w:r>
        <w:t>行</w:t>
      </w:r>
      <w:r>
        <w:t xml:space="preserve">88 </w:t>
      </w:r>
      <w:r>
        <w:rPr>
          <w:rFonts w:ascii="Consolas" w:hAnsi="Consolas"/>
          <w:sz w:val="20"/>
        </w:rPr>
        <w:t>start_-&gt;setEnabled(false);stop_-&gt;setEnabled(true);threads_-&gt;setEnabled(false);stopMode_-&gt;setEnabled(false);</w:t>
      </w:r>
      <w:r>
        <w:t>：根据活动状态启用或禁用控制项，防止运行中重复开始或改变当前会话参数。</w:t>
      </w:r>
    </w:p>
    <w:p w14:paraId="3B6BE27F" w14:textId="77777777" w:rsidR="0018482A" w:rsidRDefault="00C97C84">
      <w:r>
        <w:t>行</w:t>
      </w:r>
      <w:r>
        <w:t xml:space="preserve">89 </w:t>
      </w:r>
      <w:r>
        <w:rPr>
          <w:rFonts w:ascii="Consolas" w:hAnsi="Consolas"/>
          <w:sz w:val="20"/>
        </w:rPr>
        <w:t>status_-&gt;setText(QStringLiteral("</w:t>
      </w:r>
      <w:r>
        <w:rPr>
          <w:rFonts w:ascii="Consolas" w:hAnsi="Consolas"/>
          <w:sz w:val="20"/>
        </w:rPr>
        <w:t>异步启动中</w:t>
      </w:r>
      <w:r>
        <w:rPr>
          <w:rFonts w:ascii="Consolas" w:hAnsi="Consolas"/>
          <w:sz w:val="20"/>
        </w:rPr>
        <w:t>"));</w:t>
      </w:r>
      <w:r>
        <w:t>：构造并显示带实际数值</w:t>
      </w:r>
      <w:r>
        <w:t>/</w:t>
      </w:r>
      <w:r>
        <w:t>状态的</w:t>
      </w:r>
      <w:r>
        <w:t>Qt</w:t>
      </w:r>
      <w:r>
        <w:t>字符串，不把显示动作当成后台任务完成证据。</w:t>
      </w:r>
    </w:p>
    <w:p w14:paraId="34DCF0AA" w14:textId="77777777" w:rsidR="0018482A" w:rsidRDefault="00C97C84">
      <w:r>
        <w:t>行</w:t>
      </w:r>
      <w:r>
        <w:t xml:space="preserve">90 </w:t>
      </w:r>
      <w:r>
        <w:rPr>
          <w:rFonts w:ascii="Consolas" w:hAnsi="Consolas"/>
          <w:sz w:val="20"/>
        </w:rPr>
        <w:t>QTextStream(stdout)&lt;&lt;"[GUI run] "&lt;&lt;runFolder_&lt;&lt;Qt::endl;</w:t>
      </w:r>
      <w:r>
        <w:t>：执行本作用域的成员更新、函数参数续行或声明；与相邻语句共同构成上述状态机，不能脱离作用域理解生命周期。</w:t>
      </w:r>
    </w:p>
    <w:p w14:paraId="1B096B06" w14:textId="77777777" w:rsidR="0018482A" w:rsidRDefault="00C97C84">
      <w:r>
        <w:t>行</w:t>
      </w:r>
      <w:r>
        <w:t xml:space="preserve">91 </w:t>
      </w:r>
      <w:r>
        <w:rPr>
          <w:rFonts w:ascii="Consolas" w:hAnsi="Consolas"/>
          <w:sz w:val="20"/>
        </w:rPr>
        <w:t>} else if(settings_.automatic)QTimer::singleShot(0,this,&amp;QWidget::close);</w:t>
      </w:r>
      <w:r>
        <w:t>：把动作推迟到事件循环执行，并提供</w:t>
      </w:r>
      <w:r>
        <w:t>QObject</w:t>
      </w:r>
      <w:r>
        <w:t>上下文，避免向已销毁窗口调用。</w:t>
      </w:r>
    </w:p>
    <w:p w14:paraId="535B80AC" w14:textId="77777777" w:rsidR="0018482A" w:rsidRDefault="00C97C84">
      <w:r>
        <w:lastRenderedPageBreak/>
        <w:t>行</w:t>
      </w:r>
      <w:r>
        <w:t xml:space="preserve">92 </w:t>
      </w:r>
      <w:r>
        <w:rPr>
          <w:rFonts w:ascii="Consolas" w:hAnsi="Consolas"/>
          <w:sz w:val="20"/>
        </w:rPr>
        <w:t>}</w:t>
      </w:r>
      <w:r>
        <w:t>：结束或开始当前作用域</w:t>
      </w:r>
      <w:r>
        <w:t>/</w:t>
      </w:r>
      <w:r>
        <w:t>调用；离开拥有局部</w:t>
      </w:r>
      <w:r>
        <w:t>RAII</w:t>
      </w:r>
      <w:r>
        <w:t>对象的作用域时自动析构。</w:t>
      </w:r>
    </w:p>
    <w:p w14:paraId="786428DD" w14:textId="77777777" w:rsidR="0018482A" w:rsidRDefault="00C97C84">
      <w:r>
        <w:t>行</w:t>
      </w:r>
      <w:r>
        <w:t xml:space="preserve">93 </w:t>
      </w:r>
      <w:r>
        <w:rPr>
          <w:rFonts w:ascii="Consolas" w:hAnsi="Consolas"/>
          <w:sz w:val="20"/>
        </w:rPr>
        <w:t>void SessionWindow::stopSession() {</w:t>
      </w:r>
      <w:r>
        <w:t>：声明</w:t>
      </w:r>
      <w:r>
        <w:t>/</w:t>
      </w:r>
      <w:r>
        <w:t>定义当前类型、函数或有作用域的值对象；具体所有权与线程角色见本文件职责和相邻语句。</w:t>
      </w:r>
    </w:p>
    <w:p w14:paraId="35809315" w14:textId="77777777" w:rsidR="0018482A" w:rsidRDefault="00C97C84">
      <w:r>
        <w:t>行</w:t>
      </w:r>
      <w:r>
        <w:t xml:space="preserve">94 </w:t>
      </w:r>
      <w:r>
        <w:rPr>
          <w:rFonts w:ascii="Consolas" w:hAnsi="Consolas"/>
          <w:sz w:val="20"/>
        </w:rPr>
        <w:t>if(!backend_.active() || stopping_)return;</w:t>
      </w:r>
      <w:r>
        <w:t>：按当前条件分支决定是否执行后续语句；必须结合括号作用域判断，不能仅按缩进推断。</w:t>
      </w:r>
    </w:p>
    <w:p w14:paraId="20975C94" w14:textId="77777777" w:rsidR="0018482A" w:rsidRDefault="00C97C84">
      <w:r>
        <w:t>行</w:t>
      </w:r>
      <w:r>
        <w:t xml:space="preserve">95 </w:t>
      </w:r>
      <w:r>
        <w:rPr>
          <w:rFonts w:ascii="Consolas" w:hAnsi="Consolas"/>
          <w:sz w:val="20"/>
        </w:rPr>
        <w:t>stopping_=true;stopClock_.start();backend_.requestStop();stop_-&gt;setEnabled(false);</w:t>
      </w:r>
      <w:r>
        <w:t>：根据活动状态启用或禁用控制项，防止运行中重复开始或改变当前会话参数。</w:t>
      </w:r>
    </w:p>
    <w:p w14:paraId="69C76C56" w14:textId="77777777" w:rsidR="0018482A" w:rsidRDefault="00C97C84">
      <w:r>
        <w:t>行</w:t>
      </w:r>
      <w:r>
        <w:t xml:space="preserve">96 </w:t>
      </w:r>
      <w:r>
        <w:rPr>
          <w:rFonts w:ascii="Consolas" w:hAnsi="Consolas"/>
          <w:sz w:val="20"/>
        </w:rPr>
        <w:t>status_-&gt;setText(QStringLiteral("</w:t>
      </w:r>
      <w:r>
        <w:rPr>
          <w:rFonts w:ascii="Consolas" w:hAnsi="Consolas"/>
          <w:sz w:val="20"/>
        </w:rPr>
        <w:t>正在协作停止，等待后台线程和资源释放</w:t>
      </w:r>
      <w:r>
        <w:rPr>
          <w:rFonts w:ascii="Consolas" w:hAnsi="Consolas"/>
          <w:sz w:val="20"/>
        </w:rPr>
        <w:t>"));</w:t>
      </w:r>
      <w:r>
        <w:t>：构造并显示带实际数值</w:t>
      </w:r>
      <w:r>
        <w:t>/</w:t>
      </w:r>
      <w:r>
        <w:t>状态的</w:t>
      </w:r>
      <w:r>
        <w:t>Qt</w:t>
      </w:r>
      <w:r>
        <w:t>字符串，不把显示动作当成后台任务完成证据。</w:t>
      </w:r>
    </w:p>
    <w:p w14:paraId="2293FF87" w14:textId="77777777" w:rsidR="0018482A" w:rsidRDefault="00C97C84">
      <w:r>
        <w:t>行</w:t>
      </w:r>
      <w:r>
        <w:t xml:space="preserve">97 </w:t>
      </w:r>
      <w:r>
        <w:rPr>
          <w:rFonts w:ascii="Consolas" w:hAnsi="Consolas"/>
          <w:sz w:val="20"/>
        </w:rPr>
        <w:t>screenshot("stopping.png");</w:t>
      </w:r>
      <w:r>
        <w:t>：截取真实运行的当前</w:t>
      </w:r>
      <w:r>
        <w:t>QWidget</w:t>
      </w:r>
      <w:r>
        <w:t>并保存本次</w:t>
      </w:r>
      <w:r>
        <w:t>case</w:t>
      </w:r>
      <w:r>
        <w:t>，不合成运行画面。</w:t>
      </w:r>
    </w:p>
    <w:p w14:paraId="22BEA12E" w14:textId="77777777" w:rsidR="0018482A" w:rsidRDefault="00C97C84">
      <w:r>
        <w:t>行</w:t>
      </w:r>
      <w:r>
        <w:t xml:space="preserve">98 </w:t>
      </w:r>
      <w:r>
        <w:rPr>
          <w:rFonts w:ascii="Consolas" w:hAnsi="Consolas"/>
          <w:sz w:val="20"/>
        </w:rPr>
        <w:t>}</w:t>
      </w:r>
      <w:r>
        <w:t>：结束或开始当前作用域</w:t>
      </w:r>
      <w:r>
        <w:t>/</w:t>
      </w:r>
      <w:r>
        <w:t>调用；离开拥有局部</w:t>
      </w:r>
      <w:r>
        <w:t>RAII</w:t>
      </w:r>
      <w:r>
        <w:t>对象的作用域时自动析构。</w:t>
      </w:r>
    </w:p>
    <w:p w14:paraId="063A31F7" w14:textId="77777777" w:rsidR="0018482A" w:rsidRDefault="00C97C84">
      <w:r>
        <w:t>行</w:t>
      </w:r>
      <w:r>
        <w:t xml:space="preserve">99 </w:t>
      </w:r>
      <w:r>
        <w:rPr>
          <w:rFonts w:ascii="Consolas" w:hAnsi="Consolas"/>
          <w:sz w:val="20"/>
        </w:rPr>
        <w:t>void SessionWindow::closeEvent(QCloseEvent* event) {</w:t>
      </w:r>
      <w:r>
        <w:t>：活动后台未退出时阻止窗口销毁，先协作停止；空闲状态才允许接受关闭。</w:t>
      </w:r>
    </w:p>
    <w:p w14:paraId="019B7274" w14:textId="77777777" w:rsidR="0018482A" w:rsidRDefault="00C97C84">
      <w:r>
        <w:t>行</w:t>
      </w:r>
      <w:r>
        <w:t xml:space="preserve">100 </w:t>
      </w:r>
      <w:r>
        <w:rPr>
          <w:rFonts w:ascii="Consolas" w:hAnsi="Consolas"/>
          <w:sz w:val="20"/>
        </w:rPr>
        <w:t>if(backend_.active()){closing_=true;event-&gt;ignore();stopSession();return;}</w:t>
      </w:r>
      <w:r>
        <w:t>：活动后台未退出时阻止窗口销毁，先协作停止；空闲状态才允许接受关闭。</w:t>
      </w:r>
    </w:p>
    <w:p w14:paraId="43827593" w14:textId="77777777" w:rsidR="0018482A" w:rsidRDefault="00C97C84">
      <w:r>
        <w:t>行</w:t>
      </w:r>
      <w:r>
        <w:t xml:space="preserve">101 </w:t>
      </w:r>
      <w:r>
        <w:rPr>
          <w:rFonts w:ascii="Consolas" w:hAnsi="Consolas"/>
          <w:sz w:val="20"/>
        </w:rPr>
        <w:t>event-&gt;accept();</w:t>
      </w:r>
      <w:r>
        <w:t>：执行本作用域的成员更新、函数参数续行或声明；与相邻语句共同构成上述状态机，不能脱离作用域理解生命周期。</w:t>
      </w:r>
    </w:p>
    <w:p w14:paraId="7EE57366" w14:textId="77777777" w:rsidR="0018482A" w:rsidRDefault="00C97C84">
      <w:r>
        <w:t>行</w:t>
      </w:r>
      <w:r>
        <w:t xml:space="preserve">102 </w:t>
      </w:r>
      <w:r>
        <w:rPr>
          <w:rFonts w:ascii="Consolas" w:hAnsi="Consolas"/>
          <w:sz w:val="20"/>
        </w:rPr>
        <w:t>}</w:t>
      </w:r>
      <w:r>
        <w:t>：结束或开始当前作用域</w:t>
      </w:r>
      <w:r>
        <w:t>/</w:t>
      </w:r>
      <w:r>
        <w:t>调用；离开拥有局部</w:t>
      </w:r>
      <w:r>
        <w:t>RAII</w:t>
      </w:r>
      <w:r>
        <w:t>对象的作用域时自动析构。</w:t>
      </w:r>
    </w:p>
    <w:p w14:paraId="4389040B" w14:textId="77777777" w:rsidR="0018482A" w:rsidRDefault="00C97C84">
      <w:r>
        <w:t>行</w:t>
      </w:r>
      <w:r>
        <w:t xml:space="preserve">103 </w:t>
      </w:r>
      <w:r>
        <w:rPr>
          <w:rFonts w:ascii="Consolas" w:hAnsi="Consolas"/>
          <w:sz w:val="20"/>
        </w:rPr>
        <w:t>void SessionWindow::screenshot(const QString&amp; leaf) {</w:t>
      </w:r>
      <w:r>
        <w:t>：截取真实运行的当前</w:t>
      </w:r>
      <w:r>
        <w:t>QWidget</w:t>
      </w:r>
      <w:r>
        <w:t>并保存本次</w:t>
      </w:r>
      <w:r>
        <w:t>case</w:t>
      </w:r>
      <w:r>
        <w:t>，不合成运行画面。</w:t>
      </w:r>
    </w:p>
    <w:p w14:paraId="7A6CFABA" w14:textId="77777777" w:rsidR="0018482A" w:rsidRDefault="00C97C84">
      <w:r>
        <w:t>行</w:t>
      </w:r>
      <w:r>
        <w:t xml:space="preserve">104 </w:t>
      </w:r>
      <w:r>
        <w:rPr>
          <w:rFonts w:ascii="Consolas" w:hAnsi="Consolas"/>
          <w:sz w:val="20"/>
        </w:rPr>
        <w:t>if(!runFolder_.isEmpty() &amp;&amp; !grab().save(runFolder_+'/'+leaf))error_-&gt;setText(QStringLiteral("</w:t>
      </w:r>
      <w:r>
        <w:rPr>
          <w:rFonts w:ascii="Consolas" w:hAnsi="Consolas"/>
          <w:sz w:val="20"/>
        </w:rPr>
        <w:t>界面截图保存失败</w:t>
      </w:r>
      <w:r>
        <w:rPr>
          <w:rFonts w:ascii="Consolas" w:hAnsi="Consolas"/>
          <w:sz w:val="20"/>
        </w:rPr>
        <w:t>"));</w:t>
      </w:r>
      <w:r>
        <w:t>：截取真实运行的当前</w:t>
      </w:r>
      <w:r>
        <w:t>QWidget</w:t>
      </w:r>
      <w:r>
        <w:t>并保存本次</w:t>
      </w:r>
      <w:r>
        <w:t>case</w:t>
      </w:r>
      <w:r>
        <w:t>，不合成运行画面。</w:t>
      </w:r>
    </w:p>
    <w:p w14:paraId="41DB9E84" w14:textId="77777777" w:rsidR="0018482A" w:rsidRDefault="00C97C84">
      <w:r>
        <w:t>行</w:t>
      </w:r>
      <w:r>
        <w:t xml:space="preserve">105 </w:t>
      </w:r>
      <w:r>
        <w:rPr>
          <w:rFonts w:ascii="Consolas" w:hAnsi="Consolas"/>
          <w:sz w:val="20"/>
        </w:rPr>
        <w:t>}</w:t>
      </w:r>
      <w:r>
        <w:t>：结束或开始当前作用域</w:t>
      </w:r>
      <w:r>
        <w:t>/</w:t>
      </w:r>
      <w:r>
        <w:t>调用；离开拥有局部</w:t>
      </w:r>
      <w:r>
        <w:t>RAII</w:t>
      </w:r>
      <w:r>
        <w:t>对象的作用域时自动析构。</w:t>
      </w:r>
    </w:p>
    <w:p w14:paraId="215D0BFE" w14:textId="77777777" w:rsidR="0018482A" w:rsidRDefault="00C97C84">
      <w:r>
        <w:t>行</w:t>
      </w:r>
      <w:r>
        <w:t xml:space="preserve">106 </w:t>
      </w:r>
      <w:r>
        <w:rPr>
          <w:rFonts w:ascii="Consolas" w:hAnsi="Consolas"/>
          <w:sz w:val="20"/>
        </w:rPr>
        <w:t>void SessionWindow::line(const QString&amp; text) {</w:t>
      </w:r>
      <w:r>
        <w:t>：声明</w:t>
      </w:r>
      <w:r>
        <w:t>/</w:t>
      </w:r>
      <w:r>
        <w:t>定义当前类型、函数或有作用域的值对象；具体所有权与线程角色见本文件职责和相邻语句。</w:t>
      </w:r>
    </w:p>
    <w:p w14:paraId="09A1C12E" w14:textId="77777777" w:rsidR="0018482A" w:rsidRDefault="00C97C84">
      <w:r>
        <w:lastRenderedPageBreak/>
        <w:t>行</w:t>
      </w:r>
      <w:r>
        <w:t xml:space="preserve">107 </w:t>
      </w:r>
      <w:r>
        <w:rPr>
          <w:rFonts w:ascii="Consolas" w:hAnsi="Consolas"/>
          <w:sz w:val="20"/>
        </w:rPr>
        <w:t>Q_ASSERT(QThread::currentThread()==qApp-&gt;thread());</w:t>
      </w:r>
      <w:r>
        <w:t>：调试断言要求</w:t>
      </w:r>
      <w:r>
        <w:t>GUI</w:t>
      </w:r>
      <w:r>
        <w:t>线程上下文；不是跨线程锁，也不替代发布构建的生命周期设计。</w:t>
      </w:r>
    </w:p>
    <w:p w14:paraId="1D7CB424" w14:textId="77777777" w:rsidR="0018482A" w:rsidRDefault="00C97C84">
      <w:r>
        <w:t>行</w:t>
      </w:r>
      <w:r>
        <w:t xml:space="preserve">108 </w:t>
      </w:r>
      <w:r>
        <w:rPr>
          <w:rFonts w:ascii="Consolas" w:hAnsi="Consolas"/>
          <w:sz w:val="20"/>
        </w:rPr>
        <w:t>logs_-&gt;appendPlainText(text);QTextStream(stdout)&lt;&lt;text&lt;&lt;Qt::endl;</w:t>
      </w:r>
      <w:r>
        <w:t>：执行本作用域的成员更新、函数参数续行或声明；与相邻语句共同构成上述状态机，不能脱离作用域理解生命周期。</w:t>
      </w:r>
    </w:p>
    <w:p w14:paraId="541785EB" w14:textId="77777777" w:rsidR="0018482A" w:rsidRDefault="00C97C84">
      <w:r>
        <w:t>行</w:t>
      </w:r>
      <w:r>
        <w:t xml:space="preserve">109 </w:t>
      </w:r>
      <w:r>
        <w:rPr>
          <w:rFonts w:ascii="Consolas" w:hAnsi="Consolas"/>
          <w:sz w:val="20"/>
        </w:rPr>
        <w:t>const auto module=[this](const char* key,const QString&amp; state){modules_[key]-&gt;setText(QString::fromLatin1(key)+"</w:t>
      </w:r>
      <w:r>
        <w:rPr>
          <w:rFonts w:ascii="Consolas" w:hAnsi="Consolas"/>
          <w:sz w:val="20"/>
        </w:rPr>
        <w:t>：</w:t>
      </w:r>
      <w:r>
        <w:rPr>
          <w:rFonts w:ascii="Consolas" w:hAnsi="Consolas"/>
          <w:sz w:val="20"/>
        </w:rPr>
        <w:t>"+state);};</w:t>
      </w:r>
      <w:r>
        <w:t>：构造并显示带实际数值</w:t>
      </w:r>
      <w:r>
        <w:t>/</w:t>
      </w:r>
      <w:r>
        <w:t>状态的</w:t>
      </w:r>
      <w:r>
        <w:t>Qt</w:t>
      </w:r>
      <w:r>
        <w:t>字符串，不把显示动作当成后台任务完成证据。</w:t>
      </w:r>
    </w:p>
    <w:p w14:paraId="25797518" w14:textId="77777777" w:rsidR="0018482A" w:rsidRDefault="00C97C84">
      <w:r>
        <w:t>行</w:t>
      </w:r>
      <w:r>
        <w:t xml:space="preserve">110 </w:t>
      </w:r>
      <w:r>
        <w:rPr>
          <w:rFonts w:ascii="Consolas" w:hAnsi="Consolas"/>
          <w:sz w:val="20"/>
        </w:rPr>
        <w:t>if(text.contains("Loading RKLLM"))module("LLM",QStringLiteral("</w:t>
      </w:r>
      <w:r>
        <w:rPr>
          <w:rFonts w:ascii="Consolas" w:hAnsi="Consolas"/>
          <w:sz w:val="20"/>
        </w:rPr>
        <w:t>加载中</w:t>
      </w:r>
      <w:r>
        <w:rPr>
          <w:rFonts w:ascii="Consolas" w:hAnsi="Consolas"/>
          <w:sz w:val="20"/>
        </w:rPr>
        <w:t>"));</w:t>
      </w:r>
      <w:r>
        <w:t>：按当前条件分支决定是否执行后续语句；必须结合括号作用域判断，不能仅按缩进推断。</w:t>
      </w:r>
    </w:p>
    <w:p w14:paraId="3F8DE2B3" w14:textId="77777777" w:rsidR="0018482A" w:rsidRDefault="00C97C84">
      <w:r>
        <w:t>行</w:t>
      </w:r>
      <w:r>
        <w:t xml:space="preserve">111 </w:t>
      </w:r>
      <w:r>
        <w:rPr>
          <w:rFonts w:ascii="Consolas" w:hAnsi="Consolas"/>
          <w:sz w:val="20"/>
        </w:rPr>
        <w:t>if(text.contains("Loading SenseVoice")){module("LLM",QStringLiteral("</w:t>
      </w:r>
      <w:r>
        <w:rPr>
          <w:rFonts w:ascii="Consolas" w:hAnsi="Consolas"/>
          <w:sz w:val="20"/>
        </w:rPr>
        <w:t>已加载</w:t>
      </w:r>
      <w:r>
        <w:rPr>
          <w:rFonts w:ascii="Consolas" w:hAnsi="Consolas"/>
          <w:sz w:val="20"/>
        </w:rPr>
        <w:t>"));module("ASR",QStringLiteral("</w:t>
      </w:r>
      <w:r>
        <w:rPr>
          <w:rFonts w:ascii="Consolas" w:hAnsi="Consolas"/>
          <w:sz w:val="20"/>
        </w:rPr>
        <w:t>加载中</w:t>
      </w:r>
      <w:r>
        <w:rPr>
          <w:rFonts w:ascii="Consolas" w:hAnsi="Consolas"/>
          <w:sz w:val="20"/>
        </w:rPr>
        <w:t>"));}</w:t>
      </w:r>
      <w:r>
        <w:t>：按当前条件分支决定是否执行后续语句；必须结合括号作用域判断，不能仅按缩进推断。</w:t>
      </w:r>
    </w:p>
    <w:p w14:paraId="413EC3B8" w14:textId="77777777" w:rsidR="0018482A" w:rsidRDefault="00C97C84">
      <w:r>
        <w:t>行</w:t>
      </w:r>
      <w:r>
        <w:t xml:space="preserve">112 </w:t>
      </w:r>
      <w:r>
        <w:rPr>
          <w:rFonts w:ascii="Consolas" w:hAnsi="Consolas"/>
          <w:sz w:val="20"/>
        </w:rPr>
        <w:t>if(text.contains("Loading Kokoro")){module("ASR",QStringLiteral("</w:t>
      </w:r>
      <w:r>
        <w:rPr>
          <w:rFonts w:ascii="Consolas" w:hAnsi="Consolas"/>
          <w:sz w:val="20"/>
        </w:rPr>
        <w:t>已加载</w:t>
      </w:r>
      <w:r>
        <w:rPr>
          <w:rFonts w:ascii="Consolas" w:hAnsi="Consolas"/>
          <w:sz w:val="20"/>
        </w:rPr>
        <w:t>"));module("TTS",QStringLiteral("</w:t>
      </w:r>
      <w:r>
        <w:rPr>
          <w:rFonts w:ascii="Consolas" w:hAnsi="Consolas"/>
          <w:sz w:val="20"/>
        </w:rPr>
        <w:t>加载中</w:t>
      </w:r>
      <w:r>
        <w:rPr>
          <w:rFonts w:ascii="Consolas" w:hAnsi="Consolas"/>
          <w:sz w:val="20"/>
        </w:rPr>
        <w:t>"));}</w:t>
      </w:r>
      <w:r>
        <w:t>：按当前条件分支决定是否执行后续语句；必须结合括号作用域判断，不能仅按缩进推断。</w:t>
      </w:r>
    </w:p>
    <w:p w14:paraId="1FE749C1" w14:textId="77777777" w:rsidR="0018482A" w:rsidRDefault="00C97C84">
      <w:r>
        <w:t>行</w:t>
      </w:r>
      <w:r>
        <w:t xml:space="preserve">113 </w:t>
      </w:r>
      <w:r>
        <w:rPr>
          <w:rFonts w:ascii="Consolas" w:hAnsi="Consolas"/>
          <w:sz w:val="20"/>
        </w:rPr>
        <w:t>if(text.contains("[ALSA config]"))module("TTS",QStringLiteral("</w:t>
      </w:r>
      <w:r>
        <w:rPr>
          <w:rFonts w:ascii="Consolas" w:hAnsi="Consolas"/>
          <w:sz w:val="20"/>
        </w:rPr>
        <w:t>已加载</w:t>
      </w:r>
      <w:r>
        <w:rPr>
          <w:rFonts w:ascii="Consolas" w:hAnsi="Consolas"/>
          <w:sz w:val="20"/>
        </w:rPr>
        <w:t>"));</w:t>
      </w:r>
      <w:r>
        <w:t>：按当前条件分支决定是否执行后续语句；必须结合括号作用域判断，不能仅按缩进推断。</w:t>
      </w:r>
    </w:p>
    <w:p w14:paraId="070537C6" w14:textId="77777777" w:rsidR="0018482A" w:rsidRDefault="00C97C84">
      <w:r>
        <w:t>行</w:t>
      </w:r>
      <w:r>
        <w:t xml:space="preserve">114 </w:t>
      </w:r>
      <w:r>
        <w:rPr>
          <w:rFonts w:ascii="Consolas" w:hAnsi="Consolas"/>
          <w:sz w:val="20"/>
        </w:rPr>
        <w:t>if(text.contains("VLM and Camera ready")){module("Camera",QStringLiteral("</w:t>
      </w:r>
      <w:r>
        <w:rPr>
          <w:rFonts w:ascii="Consolas" w:hAnsi="Consolas"/>
          <w:sz w:val="20"/>
        </w:rPr>
        <w:t>采集中</w:t>
      </w:r>
      <w:r>
        <w:rPr>
          <w:rFonts w:ascii="Consolas" w:hAnsi="Consolas"/>
          <w:sz w:val="20"/>
        </w:rPr>
        <w:t>"));module("VLM",QStringLiteral("</w:t>
      </w:r>
      <w:r>
        <w:rPr>
          <w:rFonts w:ascii="Consolas" w:hAnsi="Consolas"/>
          <w:sz w:val="20"/>
        </w:rPr>
        <w:t>已加载</w:t>
      </w:r>
      <w:r>
        <w:rPr>
          <w:rFonts w:ascii="Consolas" w:hAnsi="Consolas"/>
          <w:sz w:val="20"/>
        </w:rPr>
        <w:t>"));}</w:t>
      </w:r>
      <w:r>
        <w:t>：按当前条件分支决定是否执行后续语句；必须结合括号作用域判断，不能仅按缩进推断。</w:t>
      </w:r>
    </w:p>
    <w:p w14:paraId="6E39656B" w14:textId="77777777" w:rsidR="0018482A" w:rsidRDefault="00C97C84">
      <w:r>
        <w:t>行</w:t>
      </w:r>
      <w:r>
        <w:t xml:space="preserve">115 </w:t>
      </w:r>
      <w:r>
        <w:rPr>
          <w:rFonts w:ascii="Consolas" w:hAnsi="Consolas"/>
          <w:sz w:val="20"/>
        </w:rPr>
        <w:t>if(text.contains("[Listen]") || text.contains("[Replay ready]")){status_-&gt;setText(text);screenshot("listening.png");}</w:t>
      </w:r>
      <w:r>
        <w:t>：截取真实运行的当前</w:t>
      </w:r>
      <w:r>
        <w:t>QWidget</w:t>
      </w:r>
      <w:r>
        <w:t>并保存本次</w:t>
      </w:r>
      <w:r>
        <w:t>case</w:t>
      </w:r>
      <w:r>
        <w:t>，不合成运行画面。</w:t>
      </w:r>
    </w:p>
    <w:p w14:paraId="2AF4A672" w14:textId="77777777" w:rsidR="0018482A" w:rsidRDefault="00C97C84">
      <w:r>
        <w:t>行</w:t>
      </w:r>
      <w:r>
        <w:t xml:space="preserve">116 </w:t>
      </w:r>
      <w:r>
        <w:rPr>
          <w:rFonts w:ascii="Consolas" w:hAnsi="Consolas"/>
          <w:sz w:val="20"/>
        </w:rPr>
        <w:t>if(text.contains("success=false") || text.contains("[Fatal]") || (text.contains("[Init]") &amp;&amp; text.contains("failed")) || text.contains("rejected #") || text.contains("[TTS expired"))error_-&gt;setText(text);</w:t>
      </w:r>
      <w:r>
        <w:t>：构造并显示带实际数值</w:t>
      </w:r>
      <w:r>
        <w:t>/</w:t>
      </w:r>
      <w:r>
        <w:t>状态的</w:t>
      </w:r>
      <w:r>
        <w:t>Qt</w:t>
      </w:r>
      <w:r>
        <w:t>字符串，不把显示动作当成后台任务完成证据。</w:t>
      </w:r>
    </w:p>
    <w:p w14:paraId="06A21E89" w14:textId="77777777" w:rsidR="0018482A" w:rsidRDefault="00C97C84">
      <w:r>
        <w:t>行</w:t>
      </w:r>
      <w:r>
        <w:t xml:space="preserve">117 </w:t>
      </w:r>
      <w:r>
        <w:rPr>
          <w:rFonts w:ascii="Consolas" w:hAnsi="Consolas"/>
          <w:sz w:val="20"/>
        </w:rPr>
        <w:t>}</w:t>
      </w:r>
      <w:r>
        <w:t>：结束或开始当前作用域</w:t>
      </w:r>
      <w:r>
        <w:t>/</w:t>
      </w:r>
      <w:r>
        <w:t>调用；离开拥有局部</w:t>
      </w:r>
      <w:r>
        <w:t>RAII</w:t>
      </w:r>
      <w:r>
        <w:t>对象的作用域时自动析构。</w:t>
      </w:r>
    </w:p>
    <w:p w14:paraId="147A2D50" w14:textId="77777777" w:rsidR="0018482A" w:rsidRDefault="00C97C84">
      <w:r>
        <w:lastRenderedPageBreak/>
        <w:t>行</w:t>
      </w:r>
      <w:r>
        <w:t xml:space="preserve">118 </w:t>
      </w:r>
      <w:r>
        <w:rPr>
          <w:rFonts w:ascii="Consolas" w:hAnsi="Consolas"/>
          <w:sz w:val="20"/>
        </w:rPr>
        <w:t>void SessionWindow::pollProfile() {</w:t>
      </w:r>
      <w:r>
        <w:t>：声明</w:t>
      </w:r>
      <w:r>
        <w:t>/</w:t>
      </w:r>
      <w:r>
        <w:t>定义当前类型、函数或有作用域的值对象；具体所有权与线程角色见本文件职责和相邻语句。</w:t>
      </w:r>
    </w:p>
    <w:p w14:paraId="2E290ABD" w14:textId="77777777" w:rsidR="0018482A" w:rsidRDefault="00C97C84">
      <w:r>
        <w:t>行</w:t>
      </w:r>
      <w:r>
        <w:t xml:space="preserve">119 </w:t>
      </w:r>
      <w:r>
        <w:rPr>
          <w:rFonts w:ascii="Consolas" w:hAnsi="Consolas"/>
          <w:sz w:val="20"/>
        </w:rPr>
        <w:t>if(!backend_.active() &amp;&amp; !profile_.isOpen())return; // Do not replay old events while idle.</w:t>
      </w:r>
      <w:r>
        <w:t>：按当前条件分支决定是否执行后续语句；必须结合括号作用域判断，不能仅按缩进推断。</w:t>
      </w:r>
    </w:p>
    <w:p w14:paraId="778DC2BB" w14:textId="77777777" w:rsidR="0018482A" w:rsidRDefault="00C97C84">
      <w:r>
        <w:t>行</w:t>
      </w:r>
      <w:r>
        <w:t xml:space="preserve">120 </w:t>
      </w:r>
      <w:r>
        <w:rPr>
          <w:rFonts w:ascii="Consolas" w:hAnsi="Consolas"/>
          <w:sz w:val="20"/>
        </w:rPr>
        <w:t>if(!profile_.isOpen() &amp;&amp; !profile_.fileName().isEmpty() &amp;&amp; QFile::exists(profile_.fileName()))profile_.open(QIODevice::ReadOnly);</w:t>
      </w:r>
      <w:r>
        <w:t>：按当前条件分支决定是否执行后续语句；必须结合括号作用域判断，不能仅按缩进推断。</w:t>
      </w:r>
    </w:p>
    <w:p w14:paraId="14748A7B" w14:textId="77777777" w:rsidR="0018482A" w:rsidRDefault="00C97C84">
      <w:r>
        <w:t>行</w:t>
      </w:r>
      <w:r>
        <w:t xml:space="preserve">121 </w:t>
      </w:r>
      <w:r>
        <w:rPr>
          <w:rFonts w:ascii="Consolas" w:hAnsi="Consolas"/>
          <w:sz w:val="20"/>
        </w:rPr>
        <w:t>if(!profile_.isOpen())return;</w:t>
      </w:r>
      <w:r>
        <w:t>：按当前条件分支决定是否执行后续语句；必须结合括号作用域判断，不能仅按缩进推断。</w:t>
      </w:r>
    </w:p>
    <w:p w14:paraId="55F13E9D" w14:textId="77777777" w:rsidR="0018482A" w:rsidRDefault="00C97C84">
      <w:r>
        <w:t>行</w:t>
      </w:r>
      <w:r>
        <w:t xml:space="preserve">122 </w:t>
      </w:r>
      <w:r>
        <w:rPr>
          <w:rFonts w:ascii="Consolas" w:hAnsi="Consolas"/>
          <w:sz w:val="20"/>
        </w:rPr>
        <w:t>profilePartial_+=profile_.read(65536);</w:t>
      </w:r>
      <w:r>
        <w:t>：读取当前可用数据，保留未完整行片段；这不是对</w:t>
      </w:r>
      <w:r>
        <w:t>AI</w:t>
      </w:r>
      <w:r>
        <w:t>设备的阻塞推理调用。</w:t>
      </w:r>
    </w:p>
    <w:p w14:paraId="22FBF423" w14:textId="77777777" w:rsidR="0018482A" w:rsidRDefault="00C97C84">
      <w:r>
        <w:t>行</w:t>
      </w:r>
      <w:r>
        <w:t xml:space="preserve">123 </w:t>
      </w:r>
      <w:r>
        <w:rPr>
          <w:rFonts w:ascii="Consolas" w:hAnsi="Consolas"/>
          <w:sz w:val="20"/>
        </w:rPr>
        <w:t>for(int end;(end=profilePartial_.indexOf('\n'))&gt;=0;) {</w:t>
      </w:r>
      <w:r>
        <w:t>：维护跨</w:t>
      </w:r>
      <w:r>
        <w:t>read</w:t>
      </w:r>
      <w:r>
        <w:t>边界的字节片段，完整行后再解析，另有</w:t>
      </w:r>
      <w:r>
        <w:t>64KiB</w:t>
      </w:r>
      <w:r>
        <w:t>异常上限，避免半个</w:t>
      </w:r>
      <w:r>
        <w:t>UTF8</w:t>
      </w:r>
      <w:r>
        <w:t>字符被错误解码。</w:t>
      </w:r>
    </w:p>
    <w:p w14:paraId="36D1BA28" w14:textId="77777777" w:rsidR="0018482A" w:rsidRDefault="00C97C84">
      <w:r>
        <w:t>行</w:t>
      </w:r>
      <w:r>
        <w:t xml:space="preserve">124 </w:t>
      </w:r>
      <w:r>
        <w:rPr>
          <w:rFonts w:ascii="Consolas" w:hAnsi="Consolas"/>
          <w:sz w:val="20"/>
        </w:rPr>
        <w:t>const auto bytes=profilePartial_.left(end);profilePartial_.remove(0,end+1);</w:t>
      </w:r>
      <w:r>
        <w:t>：维护跨</w:t>
      </w:r>
      <w:r>
        <w:t>read</w:t>
      </w:r>
      <w:r>
        <w:t>边界的字节片段，完整行后再解析，另有</w:t>
      </w:r>
      <w:r>
        <w:t>64KiB</w:t>
      </w:r>
      <w:r>
        <w:t>异常上限，避免半个</w:t>
      </w:r>
      <w:r>
        <w:t>UTF8</w:t>
      </w:r>
      <w:r>
        <w:t>字符被错误解码。</w:t>
      </w:r>
    </w:p>
    <w:p w14:paraId="26DF6966" w14:textId="77777777" w:rsidR="0018482A" w:rsidRDefault="00C97C84">
      <w:r>
        <w:t>行</w:t>
      </w:r>
      <w:r>
        <w:t xml:space="preserve">125 </w:t>
      </w:r>
      <w:r>
        <w:rPr>
          <w:rFonts w:ascii="Consolas" w:hAnsi="Consolas"/>
          <w:sz w:val="20"/>
        </w:rPr>
        <w:t>const auto object=QJsonDocument::fromJson(bytes).object();</w:t>
      </w:r>
      <w:r>
        <w:t>：按本行字段构造或解析</w:t>
      </w:r>
      <w:r>
        <w:t>JSON</w:t>
      </w:r>
      <w:r>
        <w:t>值；请求事件与会话结果具有不同</w:t>
      </w:r>
      <w:r>
        <w:t>schema</w:t>
      </w:r>
      <w:r>
        <w:t>，不从交错</w:t>
      </w:r>
      <w:r>
        <w:t>stdout</w:t>
      </w:r>
      <w:r>
        <w:t>猜业务文本。</w:t>
      </w:r>
    </w:p>
    <w:p w14:paraId="63DB31DD" w14:textId="77777777" w:rsidR="0018482A" w:rsidRDefault="00C97C84">
      <w:r>
        <w:t>行</w:t>
      </w:r>
      <w:r>
        <w:t xml:space="preserve">126 </w:t>
      </w:r>
      <w:r>
        <w:rPr>
          <w:rFonts w:ascii="Consolas" w:hAnsi="Consolas"/>
          <w:sz w:val="20"/>
        </w:rPr>
        <w:t>if(object.value("kind")!="request")continue;</w:t>
      </w:r>
      <w:r>
        <w:t>：按当前条件分支决定是否执行后续语句；必须结合括号作用域判断，不能仅按缩进推断。</w:t>
      </w:r>
    </w:p>
    <w:p w14:paraId="6B14D3E2" w14:textId="77777777" w:rsidR="0018482A" w:rsidRDefault="00C97C84">
      <w:r>
        <w:t>行</w:t>
      </w:r>
      <w:r>
        <w:t xml:space="preserve">127 </w:t>
      </w:r>
      <w:r>
        <w:rPr>
          <w:rFonts w:ascii="Consolas" w:hAnsi="Consolas"/>
          <w:sz w:val="20"/>
        </w:rPr>
        <w:t>const auto id=object.value("request_id").toVariant().toULongLong();</w:t>
      </w:r>
      <w:r>
        <w:t>：声明</w:t>
      </w:r>
      <w:r>
        <w:t>/</w:t>
      </w:r>
      <w:r>
        <w:t>定义当前类型、函数或有作用域的值对象；具体所有权与线程角色见本文件职责和相邻语句。</w:t>
      </w:r>
    </w:p>
    <w:p w14:paraId="191174D3" w14:textId="77777777" w:rsidR="0018482A" w:rsidRDefault="00C97C84">
      <w:r>
        <w:t>行</w:t>
      </w:r>
      <w:r>
        <w:t xml:space="preserve">128 </w:t>
      </w:r>
      <w:r>
        <w:rPr>
          <w:rFonts w:ascii="Consolas" w:hAnsi="Consolas"/>
          <w:sz w:val="20"/>
        </w:rPr>
        <w:t>const auto name=object.value("event").toString();</w:t>
      </w:r>
      <w:r>
        <w:t>：声明</w:t>
      </w:r>
      <w:r>
        <w:t>/</w:t>
      </w:r>
      <w:r>
        <w:t>定义当前类型、函数或有作用域的值对象；具体所有权与线程角色见本文件职责和相邻语句。</w:t>
      </w:r>
    </w:p>
    <w:p w14:paraId="4DBB6F89" w14:textId="77777777" w:rsidR="0018482A" w:rsidRDefault="00C97C84">
      <w:r>
        <w:t>行</w:t>
      </w:r>
      <w:r>
        <w:t xml:space="preserve">129 </w:t>
      </w:r>
      <w:r>
        <w:rPr>
          <w:rFonts w:ascii="Consolas" w:hAnsi="Consolas"/>
          <w:sz w:val="20"/>
        </w:rPr>
        <w:t>const auto at=object.value("at_ns").toVariant().toLongLong();</w:t>
      </w:r>
      <w:r>
        <w:t>：保存</w:t>
      </w:r>
      <w:r>
        <w:t>steady_clock</w:t>
      </w:r>
      <w:r>
        <w:t>纳秒或按单调时间比较，抵抗并发入队</w:t>
      </w:r>
      <w:r>
        <w:t>/</w:t>
      </w:r>
      <w:r>
        <w:t>出队日志写入顺序颠倒。</w:t>
      </w:r>
    </w:p>
    <w:p w14:paraId="2AB2AD0B" w14:textId="77777777" w:rsidR="0018482A" w:rsidRDefault="00C97C84">
      <w:r>
        <w:t>行</w:t>
      </w:r>
      <w:r>
        <w:t xml:space="preserve">130 </w:t>
      </w:r>
      <w:r>
        <w:rPr>
          <w:rFonts w:ascii="Consolas" w:hAnsi="Consolas"/>
          <w:sz w:val="20"/>
        </w:rPr>
        <w:t>const QStringList timed={"asr_enqueued","asr_begin","asr_end","inference_begin","inference_end","tts_enqu</w:t>
      </w:r>
      <w:r>
        <w:rPr>
          <w:rFonts w:ascii="Consolas" w:hAnsi="Consolas"/>
          <w:sz w:val="20"/>
        </w:rPr>
        <w:lastRenderedPageBreak/>
        <w:t>eued","tts_dequeued","tts_generate_begin","tts_generate_end","alsa_first_submit_begin","request_complete"};</w:t>
      </w:r>
      <w:r>
        <w:t>：使用同</w:t>
      </w:r>
      <w:r>
        <w:t>Request ID</w:t>
      </w:r>
      <w:r>
        <w:t>的真实完成事件更新成功回答计数；自动测试只在规定完成数后停止。</w:t>
      </w:r>
    </w:p>
    <w:p w14:paraId="23A54368" w14:textId="77777777" w:rsidR="0018482A" w:rsidRDefault="00C97C84">
      <w:r>
        <w:t>行</w:t>
      </w:r>
      <w:r>
        <w:t xml:space="preserve">131 </w:t>
      </w:r>
      <w:r>
        <w:rPr>
          <w:rFonts w:ascii="Consolas" w:hAnsi="Consolas"/>
          <w:sz w:val="20"/>
        </w:rPr>
        <w:t>if(timed.contains(name))tasks_[id]["at:"+name].timestamp=at;</w:t>
      </w:r>
      <w:r>
        <w:t>：保存</w:t>
      </w:r>
      <w:r>
        <w:t>steady_clock</w:t>
      </w:r>
      <w:r>
        <w:t>纳秒或按单调时间比较，抵抗并发入队</w:t>
      </w:r>
      <w:r>
        <w:t>/</w:t>
      </w:r>
      <w:r>
        <w:t>出队日志写入顺序颠倒。</w:t>
      </w:r>
    </w:p>
    <w:p w14:paraId="1617C067" w14:textId="77777777" w:rsidR="0018482A" w:rsidRDefault="00C97C84">
      <w:r>
        <w:t>行</w:t>
      </w:r>
      <w:r>
        <w:t xml:space="preserve">132 </w:t>
      </w:r>
      <w:r>
        <w:rPr>
          <w:rFonts w:ascii="Consolas" w:hAnsi="Consolas"/>
          <w:sz w:val="20"/>
        </w:rPr>
        <w:t>if(name=="asr_text" || name=="input_text")asr_-&gt;setText((name=="asr_text"?QStringLiteral("</w:t>
      </w:r>
      <w:r>
        <w:rPr>
          <w:rFonts w:ascii="Consolas" w:hAnsi="Consolas"/>
          <w:sz w:val="20"/>
        </w:rPr>
        <w:t>识别</w:t>
      </w:r>
      <w:r>
        <w:rPr>
          <w:rFonts w:ascii="Consolas" w:hAnsi="Consolas"/>
          <w:sz w:val="20"/>
        </w:rPr>
        <w:t xml:space="preserve"> #%1</w:t>
      </w:r>
      <w:r>
        <w:rPr>
          <w:rFonts w:ascii="Consolas" w:hAnsi="Consolas"/>
          <w:sz w:val="20"/>
        </w:rPr>
        <w:t>：</w:t>
      </w:r>
      <w:r>
        <w:rPr>
          <w:rFonts w:ascii="Consolas" w:hAnsi="Consolas"/>
          <w:sz w:val="20"/>
        </w:rPr>
        <w:t>"):QStringLiteral("</w:t>
      </w:r>
      <w:r>
        <w:rPr>
          <w:rFonts w:ascii="Consolas" w:hAnsi="Consolas"/>
          <w:sz w:val="20"/>
        </w:rPr>
        <w:t>文本输入</w:t>
      </w:r>
      <w:r>
        <w:rPr>
          <w:rFonts w:ascii="Consolas" w:hAnsi="Consolas"/>
          <w:sz w:val="20"/>
        </w:rPr>
        <w:t xml:space="preserve"> #%1</w:t>
      </w:r>
      <w:r>
        <w:rPr>
          <w:rFonts w:ascii="Consolas" w:hAnsi="Consolas"/>
          <w:sz w:val="20"/>
        </w:rPr>
        <w:t>：</w:t>
      </w:r>
      <w:r>
        <w:rPr>
          <w:rFonts w:ascii="Consolas" w:hAnsi="Consolas"/>
          <w:sz w:val="20"/>
        </w:rPr>
        <w:t>")).arg(id)+object.value("text").toString());</w:t>
      </w:r>
      <w:r>
        <w:t>：构造并显示带实际数值</w:t>
      </w:r>
      <w:r>
        <w:t>/</w:t>
      </w:r>
      <w:r>
        <w:t>状态的</w:t>
      </w:r>
      <w:r>
        <w:t>Qt</w:t>
      </w:r>
      <w:r>
        <w:t>字符串，不把显示动作当成后台任务完成证据。</w:t>
      </w:r>
    </w:p>
    <w:p w14:paraId="283CFE2B" w14:textId="77777777" w:rsidR="0018482A" w:rsidRDefault="00C97C84">
      <w:r>
        <w:t>行</w:t>
      </w:r>
      <w:r>
        <w:t xml:space="preserve">133 </w:t>
      </w:r>
      <w:r>
        <w:rPr>
          <w:rFonts w:ascii="Consolas" w:hAnsi="Consolas"/>
          <w:sz w:val="20"/>
        </w:rPr>
        <w:t>if(name=="router_end")route_-&gt;setText(QStringLiteral("</w:t>
      </w:r>
      <w:r>
        <w:rPr>
          <w:rFonts w:ascii="Consolas" w:hAnsi="Consolas"/>
          <w:sz w:val="20"/>
        </w:rPr>
        <w:t>路由</w:t>
      </w:r>
      <w:r>
        <w:rPr>
          <w:rFonts w:ascii="Consolas" w:hAnsi="Consolas"/>
          <w:sz w:val="20"/>
        </w:rPr>
        <w:t xml:space="preserve"> #%1</w:t>
      </w:r>
      <w:r>
        <w:rPr>
          <w:rFonts w:ascii="Consolas" w:hAnsi="Consolas"/>
          <w:sz w:val="20"/>
        </w:rPr>
        <w:t>：</w:t>
      </w:r>
      <w:r>
        <w:rPr>
          <w:rFonts w:ascii="Consolas" w:hAnsi="Consolas"/>
          <w:sz w:val="20"/>
        </w:rPr>
        <w:t>%2").arg(id).arg(object.value("value").toInt()==1?"VISION":"TEXT"));</w:t>
      </w:r>
      <w:r>
        <w:t>：构造并显示带实际数值</w:t>
      </w:r>
      <w:r>
        <w:t>/</w:t>
      </w:r>
      <w:r>
        <w:t>状态的</w:t>
      </w:r>
      <w:r>
        <w:t>Qt</w:t>
      </w:r>
      <w:r>
        <w:t>字符串，不把显示动作当成后台任务完成证据。</w:t>
      </w:r>
    </w:p>
    <w:p w14:paraId="46EF8DCA" w14:textId="77777777" w:rsidR="0018482A" w:rsidRDefault="00C97C84">
      <w:r>
        <w:t>行</w:t>
      </w:r>
      <w:r>
        <w:t xml:space="preserve">134 </w:t>
      </w:r>
      <w:r>
        <w:rPr>
          <w:rFonts w:ascii="Consolas" w:hAnsi="Consolas"/>
          <w:sz w:val="20"/>
        </w:rPr>
        <w:t>if(name=="answer_text")answers_-&gt;appendPlainText(QStringLiteral("</w:t>
      </w:r>
      <w:r>
        <w:rPr>
          <w:rFonts w:ascii="Consolas" w:hAnsi="Consolas"/>
          <w:sz w:val="20"/>
        </w:rPr>
        <w:t>回答</w:t>
      </w:r>
      <w:r>
        <w:rPr>
          <w:rFonts w:ascii="Consolas" w:hAnsi="Consolas"/>
          <w:sz w:val="20"/>
        </w:rPr>
        <w:t xml:space="preserve"> #%1</w:t>
      </w:r>
      <w:r>
        <w:rPr>
          <w:rFonts w:ascii="Consolas" w:hAnsi="Consolas"/>
          <w:sz w:val="20"/>
        </w:rPr>
        <w:t>：</w:t>
      </w:r>
      <w:r>
        <w:rPr>
          <w:rFonts w:ascii="Consolas" w:hAnsi="Consolas"/>
          <w:sz w:val="20"/>
        </w:rPr>
        <w:t>%2").arg(id).arg(object.value("text").toString()));</w:t>
      </w:r>
      <w:r>
        <w:t>：构造并显示带实际数值</w:t>
      </w:r>
      <w:r>
        <w:t>/</w:t>
      </w:r>
      <w:r>
        <w:t>状态的</w:t>
      </w:r>
      <w:r>
        <w:t>Qt</w:t>
      </w:r>
      <w:r>
        <w:t>字符串，不把显示动作当成后台任务完成证据。</w:t>
      </w:r>
    </w:p>
    <w:p w14:paraId="6F1F53E0" w14:textId="77777777" w:rsidR="0018482A" w:rsidRDefault="00C97C84">
      <w:r>
        <w:t>行</w:t>
      </w:r>
      <w:r>
        <w:t xml:space="preserve">135 </w:t>
      </w:r>
      <w:r>
        <w:rPr>
          <w:rFonts w:ascii="Consolas" w:hAnsi="Consolas"/>
          <w:sz w:val="20"/>
        </w:rPr>
        <w:t>if(name=="request_error")error_-&gt;setText(object.value("text").toString());</w:t>
      </w:r>
      <w:r>
        <w:t>：构造并显示带实际数值</w:t>
      </w:r>
      <w:r>
        <w:t>/</w:t>
      </w:r>
      <w:r>
        <w:t>状态的</w:t>
      </w:r>
      <w:r>
        <w:t>Qt</w:t>
      </w:r>
      <w:r>
        <w:t>字符串，不把显示动作当成后台任务完成证据。</w:t>
      </w:r>
    </w:p>
    <w:p w14:paraId="1FE19BE2" w14:textId="77777777" w:rsidR="0018482A" w:rsidRDefault="00C97C84">
      <w:r>
        <w:t>行</w:t>
      </w:r>
      <w:r>
        <w:t xml:space="preserve">136 </w:t>
      </w:r>
      <w:r>
        <w:rPr>
          <w:rFonts w:ascii="Consolas" w:hAnsi="Consolas"/>
          <w:sz w:val="20"/>
        </w:rPr>
        <w:t>if(name=="request_terminal")status_-&gt;setText(object.value("text").toString());</w:t>
      </w:r>
      <w:r>
        <w:t>：构造并显示带实际数值</w:t>
      </w:r>
      <w:r>
        <w:t>/</w:t>
      </w:r>
      <w:r>
        <w:t>状态的</w:t>
      </w:r>
      <w:r>
        <w:t>Qt</w:t>
      </w:r>
      <w:r>
        <w:t>字符串，不把显示动作当成后台任务完成证据。</w:t>
      </w:r>
    </w:p>
    <w:p w14:paraId="2D25E8F9" w14:textId="77777777" w:rsidR="0018482A" w:rsidRDefault="00C97C84">
      <w:r>
        <w:t>行</w:t>
      </w:r>
      <w:r>
        <w:t xml:space="preserve">137 </w:t>
      </w:r>
      <w:r>
        <w:rPr>
          <w:rFonts w:ascii="Consolas" w:hAnsi="Consolas"/>
          <w:sz w:val="20"/>
        </w:rPr>
        <w:t>if(name.contains("rejected") || name.contains("failed") || name.endsWith("_error"))</w:t>
      </w:r>
      <w:r>
        <w:t>：按当前条件分支决定是否执行后续语句；必须结合括号作用域判断，不能仅按缩进推断。</w:t>
      </w:r>
    </w:p>
    <w:p w14:paraId="226750F5" w14:textId="77777777" w:rsidR="0018482A" w:rsidRDefault="00C97C84">
      <w:r>
        <w:t>行</w:t>
      </w:r>
      <w:r>
        <w:t xml:space="preserve">138 </w:t>
      </w:r>
      <w:r>
        <w:rPr>
          <w:rFonts w:ascii="Consolas" w:hAnsi="Consolas"/>
          <w:sz w:val="20"/>
        </w:rPr>
        <w:t>error_-&gt;setText(QStringLiteral("</w:t>
      </w:r>
      <w:r>
        <w:rPr>
          <w:rFonts w:ascii="Consolas" w:hAnsi="Consolas"/>
          <w:sz w:val="20"/>
        </w:rPr>
        <w:t>请求</w:t>
      </w:r>
      <w:r>
        <w:rPr>
          <w:rFonts w:ascii="Consolas" w:hAnsi="Consolas"/>
          <w:sz w:val="20"/>
        </w:rPr>
        <w:t xml:space="preserve">#%1 </w:t>
      </w:r>
      <w:r>
        <w:rPr>
          <w:rFonts w:ascii="Consolas" w:hAnsi="Consolas"/>
          <w:sz w:val="20"/>
        </w:rPr>
        <w:t>阶段状态：</w:t>
      </w:r>
      <w:r>
        <w:rPr>
          <w:rFonts w:ascii="Consolas" w:hAnsi="Consolas"/>
          <w:sz w:val="20"/>
        </w:rPr>
        <w:t>%2</w:t>
      </w:r>
      <w:r>
        <w:rPr>
          <w:rFonts w:ascii="Consolas" w:hAnsi="Consolas"/>
          <w:sz w:val="20"/>
        </w:rPr>
        <w:t>，详情见本轮日志</w:t>
      </w:r>
      <w:r>
        <w:rPr>
          <w:rFonts w:ascii="Consolas" w:hAnsi="Consolas"/>
          <w:sz w:val="20"/>
        </w:rPr>
        <w:t>").arg(id).arg(name));</w:t>
      </w:r>
      <w:r>
        <w:t>：构造并显示带实际数值</w:t>
      </w:r>
      <w:r>
        <w:t>/</w:t>
      </w:r>
      <w:r>
        <w:t>状态的</w:t>
      </w:r>
      <w:r>
        <w:t>Qt</w:t>
      </w:r>
      <w:r>
        <w:t>字符串，不把显示动作当成后台任务完成证据。</w:t>
      </w:r>
    </w:p>
    <w:p w14:paraId="709978D4" w14:textId="77777777" w:rsidR="0018482A" w:rsidRDefault="00C97C84">
      <w:r>
        <w:t>行</w:t>
      </w:r>
      <w:r>
        <w:t xml:space="preserve">139 </w:t>
      </w:r>
      <w:r>
        <w:rPr>
          <w:rFonts w:ascii="Consolas" w:hAnsi="Consolas"/>
          <w:sz w:val="20"/>
        </w:rPr>
        <w:t>if(name.endsWith("_expired") || name.endsWith("_cancelled"))</w:t>
      </w:r>
      <w:r>
        <w:t>：按当前条件分支决定是否执行后续语句；必须结合括号作用域判断，不能仅按缩进推断。</w:t>
      </w:r>
    </w:p>
    <w:p w14:paraId="4ABD5533" w14:textId="77777777" w:rsidR="0018482A" w:rsidRDefault="00C97C84">
      <w:r>
        <w:t>行</w:t>
      </w:r>
      <w:r>
        <w:t xml:space="preserve">140 </w:t>
      </w:r>
      <w:r>
        <w:rPr>
          <w:rFonts w:ascii="Consolas" w:hAnsi="Consolas"/>
          <w:sz w:val="20"/>
        </w:rPr>
        <w:t>status_-&gt;setText(QStringLiteral("</w:t>
      </w:r>
      <w:r>
        <w:rPr>
          <w:rFonts w:ascii="Consolas" w:hAnsi="Consolas"/>
          <w:sz w:val="20"/>
        </w:rPr>
        <w:t>请求</w:t>
      </w:r>
      <w:r>
        <w:rPr>
          <w:rFonts w:ascii="Consolas" w:hAnsi="Consolas"/>
          <w:sz w:val="20"/>
        </w:rPr>
        <w:t>#%1</w:t>
      </w:r>
      <w:r>
        <w:rPr>
          <w:rFonts w:ascii="Consolas" w:hAnsi="Consolas"/>
          <w:sz w:val="20"/>
        </w:rPr>
        <w:t>：</w:t>
      </w:r>
      <w:r>
        <w:rPr>
          <w:rFonts w:ascii="Consolas" w:hAnsi="Consolas"/>
          <w:sz w:val="20"/>
        </w:rPr>
        <w:t>%2").arg(id).arg(name));</w:t>
      </w:r>
      <w:r>
        <w:t>：构造并显示带实际数值</w:t>
      </w:r>
      <w:r>
        <w:t>/</w:t>
      </w:r>
      <w:r>
        <w:t>状态的</w:t>
      </w:r>
      <w:r>
        <w:t>Qt</w:t>
      </w:r>
      <w:r>
        <w:t>字符串，不把显示动作当成后台任务完成证据。</w:t>
      </w:r>
    </w:p>
    <w:p w14:paraId="5C7A6CDA" w14:textId="77777777" w:rsidR="0018482A" w:rsidRDefault="00C97C84">
      <w:r>
        <w:lastRenderedPageBreak/>
        <w:t>行</w:t>
      </w:r>
      <w:r>
        <w:t xml:space="preserve">141 </w:t>
      </w:r>
      <w:r>
        <w:rPr>
          <w:rFonts w:ascii="Consolas" w:hAnsi="Consolas"/>
          <w:sz w:val="20"/>
        </w:rPr>
        <w:t>for(const auto&amp; stage:{QString("inference"),QString("tts")}) {</w:t>
      </w:r>
      <w:r>
        <w:t>：遍历当前已有事件</w:t>
      </w:r>
      <w:r>
        <w:t>/</w:t>
      </w:r>
      <w:r>
        <w:t>控件或有限缓存；耗时模型循环仍在后台进程。</w:t>
      </w:r>
    </w:p>
    <w:p w14:paraId="5FAED38A" w14:textId="77777777" w:rsidR="0018482A" w:rsidRDefault="00C97C84">
      <w:r>
        <w:t>行</w:t>
      </w:r>
      <w:r>
        <w:t xml:space="preserve">142 </w:t>
      </w:r>
      <w:r>
        <w:rPr>
          <w:rFonts w:ascii="Consolas" w:hAnsi="Consolas"/>
          <w:sz w:val="20"/>
        </w:rPr>
        <w:t>if(name==stage+"_enqueued" || name==stage+"_dequeued") {</w:t>
      </w:r>
      <w:r>
        <w:t>：按当前条件分支决定是否执行后续语句；必须结合括号作用域判断，不能仅按缩进推断。</w:t>
      </w:r>
    </w:p>
    <w:p w14:paraId="50F647FF" w14:textId="77777777" w:rsidR="0018482A" w:rsidRDefault="00C97C84">
      <w:r>
        <w:t>行</w:t>
      </w:r>
      <w:r>
        <w:t xml:space="preserve">143 </w:t>
      </w:r>
      <w:r>
        <w:rPr>
          <w:rFonts w:ascii="Consolas" w:hAnsi="Consolas"/>
          <w:sz w:val="20"/>
        </w:rPr>
        <w:t>auto&amp; record=tasks_[id][stage];</w:t>
      </w:r>
      <w:r>
        <w:t>：执行本作用域的成员更新、函数参数续行或声明；与相邻语句共同构成上述状态机，不能脱离作用域理解生命周期。</w:t>
      </w:r>
    </w:p>
    <w:p w14:paraId="1334ECF0" w14:textId="77777777" w:rsidR="0018482A" w:rsidRDefault="00C97C84">
      <w:r>
        <w:t>行</w:t>
      </w:r>
      <w:r>
        <w:t xml:space="preserve">144 </w:t>
      </w:r>
      <w:r>
        <w:rPr>
          <w:rFonts w:ascii="Consolas" w:hAnsi="Consolas"/>
          <w:sz w:val="20"/>
        </w:rPr>
        <w:t>if(at&gt;=record.timestamp){record.timestamp=at;record.pending=name.endsWith("_enqueued");}</w:t>
      </w:r>
      <w:r>
        <w:t>：保存</w:t>
      </w:r>
      <w:r>
        <w:t>steady_clock</w:t>
      </w:r>
      <w:r>
        <w:t>纳秒或按单调时间比较，抵抗并发入队</w:t>
      </w:r>
      <w:r>
        <w:t>/</w:t>
      </w:r>
      <w:r>
        <w:t>出队日志写入顺序颠倒。</w:t>
      </w:r>
    </w:p>
    <w:p w14:paraId="70726ADB" w14:textId="77777777" w:rsidR="0018482A" w:rsidRDefault="00C97C84">
      <w:r>
        <w:t>行</w:t>
      </w:r>
      <w:r>
        <w:t xml:space="preserve">145 </w:t>
      </w:r>
      <w:r>
        <w:rPr>
          <w:rFonts w:ascii="Consolas" w:hAnsi="Consolas"/>
          <w:sz w:val="20"/>
        </w:rPr>
        <w:t>}</w:t>
      </w:r>
      <w:r>
        <w:t>：结束或开始当前作用域</w:t>
      </w:r>
      <w:r>
        <w:t>/</w:t>
      </w:r>
      <w:r>
        <w:t>调用；离开拥有局部</w:t>
      </w:r>
      <w:r>
        <w:t>RAII</w:t>
      </w:r>
      <w:r>
        <w:t>对象的作用域时自动析构。</w:t>
      </w:r>
    </w:p>
    <w:p w14:paraId="707A522F" w14:textId="77777777" w:rsidR="0018482A" w:rsidRDefault="00C97C84">
      <w:r>
        <w:t>行</w:t>
      </w:r>
      <w:r>
        <w:t xml:space="preserve">146 </w:t>
      </w:r>
      <w:r>
        <w:rPr>
          <w:rFonts w:ascii="Consolas" w:hAnsi="Consolas"/>
          <w:sz w:val="20"/>
        </w:rPr>
        <w:t>}</w:t>
      </w:r>
      <w:r>
        <w:t>：结束或开始当前作用域</w:t>
      </w:r>
      <w:r>
        <w:t>/</w:t>
      </w:r>
      <w:r>
        <w:t>调用；离开拥有局部</w:t>
      </w:r>
      <w:r>
        <w:t>RAII</w:t>
      </w:r>
      <w:r>
        <w:t>对象的作用域时自动析构。</w:t>
      </w:r>
    </w:p>
    <w:p w14:paraId="1FAFD461" w14:textId="77777777" w:rsidR="0018482A" w:rsidRDefault="00C97C84">
      <w:r>
        <w:t>行</w:t>
      </w:r>
      <w:r>
        <w:t xml:space="preserve">147 </w:t>
      </w:r>
      <w:r>
        <w:rPr>
          <w:rFonts w:ascii="Consolas" w:hAnsi="Consolas"/>
          <w:sz w:val="20"/>
        </w:rPr>
        <w:t>if(name.endsWith("_begin"))status_-&gt;setText(QStringLiteral("</w:t>
      </w:r>
      <w:r>
        <w:rPr>
          <w:rFonts w:ascii="Consolas" w:hAnsi="Consolas"/>
          <w:sz w:val="20"/>
        </w:rPr>
        <w:t>执行</w:t>
      </w:r>
      <w:r>
        <w:rPr>
          <w:rFonts w:ascii="Consolas" w:hAnsi="Consolas"/>
          <w:sz w:val="20"/>
        </w:rPr>
        <w:t xml:space="preserve"> #%1</w:t>
      </w:r>
      <w:r>
        <w:rPr>
          <w:rFonts w:ascii="Consolas" w:hAnsi="Consolas"/>
          <w:sz w:val="20"/>
        </w:rPr>
        <w:t>：</w:t>
      </w:r>
      <w:r>
        <w:rPr>
          <w:rFonts w:ascii="Consolas" w:hAnsi="Consolas"/>
          <w:sz w:val="20"/>
        </w:rPr>
        <w:t>%2").arg(id).arg(name));</w:t>
      </w:r>
      <w:r>
        <w:t>：构造并显示带实际数值</w:t>
      </w:r>
      <w:r>
        <w:t>/</w:t>
      </w:r>
      <w:r>
        <w:t>状态的</w:t>
      </w:r>
      <w:r>
        <w:t>Qt</w:t>
      </w:r>
      <w:r>
        <w:t>字符串，不把显示动作当成后台任务完成证据。</w:t>
      </w:r>
    </w:p>
    <w:p w14:paraId="37735818" w14:textId="77777777" w:rsidR="0018482A" w:rsidRDefault="00C97C84">
      <w:r>
        <w:t>行</w:t>
      </w:r>
      <w:r>
        <w:t xml:space="preserve">148 </w:t>
      </w:r>
      <w:r>
        <w:rPr>
          <w:rFonts w:ascii="Consolas" w:hAnsi="Consolas"/>
          <w:sz w:val="20"/>
        </w:rPr>
        <w:t>if(timed.contains(name)) {</w:t>
      </w:r>
      <w:r>
        <w:t>：按当前条件分支决定是否执行后续语句；必须结合括号作用域判断，不能仅按缩进推断。</w:t>
      </w:r>
    </w:p>
    <w:p w14:paraId="5F0755CD" w14:textId="77777777" w:rsidR="0018482A" w:rsidRDefault="00C97C84">
      <w:r>
        <w:t>行</w:t>
      </w:r>
      <w:r>
        <w:t xml:space="preserve">149 </w:t>
      </w:r>
      <w:r>
        <w:rPr>
          <w:rFonts w:ascii="Consolas" w:hAnsi="Consolas"/>
          <w:sz w:val="20"/>
        </w:rPr>
        <w:t>const auto&amp; task=tasks_[id];</w:t>
      </w:r>
      <w:r>
        <w:t>：声明</w:t>
      </w:r>
      <w:r>
        <w:t>/</w:t>
      </w:r>
      <w:r>
        <w:t>定义当前类型、函数或有作用域的值对象；具体所有权与线程角色见本文件职责和相邻语句。</w:t>
      </w:r>
    </w:p>
    <w:p w14:paraId="37738572" w14:textId="77777777" w:rsidR="0018482A" w:rsidRDefault="00C97C84">
      <w:r>
        <w:t>行</w:t>
      </w:r>
      <w:r>
        <w:t xml:space="preserve">150 </w:t>
      </w:r>
      <w:r>
        <w:rPr>
          <w:rFonts w:ascii="Consolas" w:hAnsi="Consolas"/>
          <w:sz w:val="20"/>
        </w:rPr>
        <w:t>const auto duration=[&amp;](const char* begin,const char* end) {</w:t>
      </w:r>
      <w:r>
        <w:t>：用同一请求的时钟差换算毫秒；缺少任一端点显示未测量，不补零。</w:t>
      </w:r>
    </w:p>
    <w:p w14:paraId="65D3366F" w14:textId="77777777" w:rsidR="0018482A" w:rsidRDefault="00C97C84">
      <w:r>
        <w:t>行</w:t>
      </w:r>
      <w:r>
        <w:t xml:space="preserve">151 </w:t>
      </w:r>
      <w:r>
        <w:rPr>
          <w:rFonts w:ascii="Consolas" w:hAnsi="Consolas"/>
          <w:sz w:val="20"/>
        </w:rPr>
        <w:t>const auto a=task.value("at:"+QString::fromLatin1(begin)).timestamp;</w:t>
      </w:r>
      <w:r>
        <w:t>：保存</w:t>
      </w:r>
      <w:r>
        <w:t>steady_clock</w:t>
      </w:r>
      <w:r>
        <w:t>纳秒或按单调时间比较，抵抗并发入队</w:t>
      </w:r>
      <w:r>
        <w:t>/</w:t>
      </w:r>
      <w:r>
        <w:t>出队日志写入顺序颠倒。</w:t>
      </w:r>
    </w:p>
    <w:p w14:paraId="72DC4039" w14:textId="77777777" w:rsidR="0018482A" w:rsidRDefault="00C97C84">
      <w:r>
        <w:t>行</w:t>
      </w:r>
      <w:r>
        <w:t xml:space="preserve">152 </w:t>
      </w:r>
      <w:r>
        <w:rPr>
          <w:rFonts w:ascii="Consolas" w:hAnsi="Consolas"/>
          <w:sz w:val="20"/>
        </w:rPr>
        <w:t>const auto b=task.value("at:"+QString::fromLatin1(end)).timestamp;</w:t>
      </w:r>
      <w:r>
        <w:t>：保存</w:t>
      </w:r>
      <w:r>
        <w:t>steady_clock</w:t>
      </w:r>
      <w:r>
        <w:t>纳秒或按单调时间比较，抵抗并发入队</w:t>
      </w:r>
      <w:r>
        <w:t>/</w:t>
      </w:r>
      <w:r>
        <w:t>出队日志写入顺序颠倒。</w:t>
      </w:r>
    </w:p>
    <w:p w14:paraId="0698CD3C" w14:textId="77777777" w:rsidR="0018482A" w:rsidRDefault="00C97C84">
      <w:r>
        <w:t>行</w:t>
      </w:r>
      <w:r>
        <w:t xml:space="preserve">153 </w:t>
      </w:r>
      <w:r>
        <w:rPr>
          <w:rFonts w:ascii="Consolas" w:hAnsi="Consolas"/>
          <w:sz w:val="20"/>
        </w:rPr>
        <w:t>return a&gt;0 &amp;&amp; b&gt;=a?QString::number((b-a)/1e6,'f',1)+" ms":QStringLiteral("</w:t>
      </w:r>
      <w:r>
        <w:rPr>
          <w:rFonts w:ascii="Consolas" w:hAnsi="Consolas"/>
          <w:sz w:val="20"/>
        </w:rPr>
        <w:t>未测量</w:t>
      </w:r>
      <w:r>
        <w:rPr>
          <w:rFonts w:ascii="Consolas" w:hAnsi="Consolas"/>
          <w:sz w:val="20"/>
        </w:rPr>
        <w:t>");</w:t>
      </w:r>
      <w:r>
        <w:t>：用同一请求的时钟差换算毫秒；缺少任一端点显示未测量，不补零。</w:t>
      </w:r>
    </w:p>
    <w:p w14:paraId="2F063A75" w14:textId="77777777" w:rsidR="0018482A" w:rsidRDefault="00C97C84">
      <w:r>
        <w:t>行</w:t>
      </w:r>
      <w:r>
        <w:t xml:space="preserve">154 </w:t>
      </w:r>
      <w:r>
        <w:rPr>
          <w:rFonts w:ascii="Consolas" w:hAnsi="Consolas"/>
          <w:sz w:val="20"/>
        </w:rPr>
        <w:t>};</w:t>
      </w:r>
      <w:r>
        <w:t>：结束或开始当前作用域</w:t>
      </w:r>
      <w:r>
        <w:t>/</w:t>
      </w:r>
      <w:r>
        <w:t>调用；离开拥有局部</w:t>
      </w:r>
      <w:r>
        <w:t>RAII</w:t>
      </w:r>
      <w:r>
        <w:t>对象的作用域时自动析构。</w:t>
      </w:r>
    </w:p>
    <w:p w14:paraId="1CFD752B" w14:textId="77777777" w:rsidR="0018482A" w:rsidRDefault="00C97C84">
      <w:r>
        <w:lastRenderedPageBreak/>
        <w:t>行</w:t>
      </w:r>
      <w:r>
        <w:t xml:space="preserve">155 </w:t>
      </w:r>
      <w:r>
        <w:rPr>
          <w:rFonts w:ascii="Consolas" w:hAnsi="Consolas"/>
          <w:sz w:val="20"/>
        </w:rPr>
        <w:t>metrics_-&gt;setText(QStringLiteral("</w:t>
      </w:r>
      <w:r>
        <w:rPr>
          <w:rFonts w:ascii="Consolas" w:hAnsi="Consolas"/>
          <w:sz w:val="20"/>
        </w:rPr>
        <w:t>请求</w:t>
      </w:r>
      <w:r>
        <w:rPr>
          <w:rFonts w:ascii="Consolas" w:hAnsi="Consolas"/>
          <w:sz w:val="20"/>
        </w:rPr>
        <w:t xml:space="preserve">#%1  ASR %2  </w:t>
      </w:r>
      <w:r>
        <w:rPr>
          <w:rFonts w:ascii="Consolas" w:hAnsi="Consolas"/>
          <w:sz w:val="20"/>
        </w:rPr>
        <w:t>推理</w:t>
      </w:r>
      <w:r>
        <w:rPr>
          <w:rFonts w:ascii="Consolas" w:hAnsi="Consolas"/>
          <w:sz w:val="20"/>
        </w:rPr>
        <w:t xml:space="preserve"> %3  TTS %4  TTS</w:t>
      </w:r>
      <w:r>
        <w:rPr>
          <w:rFonts w:ascii="Consolas" w:hAnsi="Consolas"/>
          <w:sz w:val="20"/>
        </w:rPr>
        <w:t>排队</w:t>
      </w:r>
      <w:r>
        <w:rPr>
          <w:rFonts w:ascii="Consolas" w:hAnsi="Consolas"/>
          <w:sz w:val="20"/>
        </w:rPr>
        <w:t xml:space="preserve"> %5  ASR</w:t>
      </w:r>
      <w:r>
        <w:rPr>
          <w:rFonts w:ascii="Consolas" w:hAnsi="Consolas"/>
          <w:sz w:val="20"/>
        </w:rPr>
        <w:t>入队</w:t>
      </w:r>
      <w:r>
        <w:rPr>
          <w:rFonts w:ascii="Consolas" w:hAnsi="Consolas"/>
          <w:sz w:val="20"/>
        </w:rPr>
        <w:t>→</w:t>
      </w:r>
      <w:r>
        <w:rPr>
          <w:rFonts w:ascii="Consolas" w:hAnsi="Consolas"/>
          <w:sz w:val="20"/>
        </w:rPr>
        <w:t>首次提交</w:t>
      </w:r>
      <w:r>
        <w:rPr>
          <w:rFonts w:ascii="Consolas" w:hAnsi="Consolas"/>
          <w:sz w:val="20"/>
        </w:rPr>
        <w:t xml:space="preserve"> %6")</w:t>
      </w:r>
      <w:r>
        <w:t>：构造并显示带实际数值</w:t>
      </w:r>
      <w:r>
        <w:t>/</w:t>
      </w:r>
      <w:r>
        <w:t>状态的</w:t>
      </w:r>
      <w:r>
        <w:t>Qt</w:t>
      </w:r>
      <w:r>
        <w:t>字符串，不把显示动作当成后台任务完成证据。</w:t>
      </w:r>
    </w:p>
    <w:p w14:paraId="4284C438" w14:textId="77777777" w:rsidR="0018482A" w:rsidRDefault="00C97C84">
      <w:r>
        <w:t>行</w:t>
      </w:r>
      <w:r>
        <w:t xml:space="preserve">156 </w:t>
      </w:r>
      <w:r>
        <w:rPr>
          <w:rFonts w:ascii="Consolas" w:hAnsi="Consolas"/>
          <w:sz w:val="20"/>
        </w:rPr>
        <w:t>.arg(id).arg(duration("asr_begin","asr_end"),duration("inference_begin","inference_end"),</w:t>
      </w:r>
      <w:r>
        <w:t>：用同一请求的时钟差换算毫秒；缺少任一端点显示未测量，不补零。</w:t>
      </w:r>
    </w:p>
    <w:p w14:paraId="7A686AC3" w14:textId="77777777" w:rsidR="0018482A" w:rsidRDefault="00C97C84">
      <w:r>
        <w:t>行</w:t>
      </w:r>
      <w:r>
        <w:t xml:space="preserve">157 </w:t>
      </w:r>
      <w:r>
        <w:rPr>
          <w:rFonts w:ascii="Consolas" w:hAnsi="Consolas"/>
          <w:sz w:val="20"/>
        </w:rPr>
        <w:t>duration("tts_generate_begin","tts_generate_end"),duration("tts_enqueued","tts_dequeued"),</w:t>
      </w:r>
      <w:r>
        <w:t>：用同一请求的时钟差换算毫秒；缺少任一端点显示未测量，不补零。</w:t>
      </w:r>
    </w:p>
    <w:p w14:paraId="12D4B38D" w14:textId="77777777" w:rsidR="0018482A" w:rsidRDefault="00C97C84">
      <w:r>
        <w:t>行</w:t>
      </w:r>
      <w:r>
        <w:t xml:space="preserve">158 </w:t>
      </w:r>
      <w:r>
        <w:rPr>
          <w:rFonts w:ascii="Consolas" w:hAnsi="Consolas"/>
          <w:sz w:val="20"/>
        </w:rPr>
        <w:t>duration("asr_enqueued","alsa_first_submit_begin")));</w:t>
      </w:r>
      <w:r>
        <w:t>：用同一请求的时钟差换算毫秒；缺少任一端点显示未测量，不补零。</w:t>
      </w:r>
    </w:p>
    <w:p w14:paraId="04F8F3AE" w14:textId="77777777" w:rsidR="0018482A" w:rsidRDefault="00C97C84">
      <w:r>
        <w:t>行</w:t>
      </w:r>
      <w:r>
        <w:t xml:space="preserve">159 </w:t>
      </w:r>
      <w:r>
        <w:rPr>
          <w:rFonts w:ascii="Consolas" w:hAnsi="Consolas"/>
          <w:sz w:val="20"/>
        </w:rPr>
        <w:t>}</w:t>
      </w:r>
      <w:r>
        <w:t>：结束或开始当前作用域</w:t>
      </w:r>
      <w:r>
        <w:t>/</w:t>
      </w:r>
      <w:r>
        <w:t>调用；离开拥有局部</w:t>
      </w:r>
      <w:r>
        <w:t>RAII</w:t>
      </w:r>
      <w:r>
        <w:t>对象的作用域时自动析构。</w:t>
      </w:r>
    </w:p>
    <w:p w14:paraId="5DA90A50" w14:textId="77777777" w:rsidR="0018482A" w:rsidRDefault="00C97C84">
      <w:r>
        <w:t>行</w:t>
      </w:r>
      <w:r>
        <w:t xml:space="preserve">160 </w:t>
      </w:r>
      <w:r>
        <w:rPr>
          <w:rFonts w:ascii="Consolas" w:hAnsi="Consolas"/>
          <w:sz w:val="20"/>
        </w:rPr>
        <w:t>if(name=="request_complete") {</w:t>
      </w:r>
      <w:r>
        <w:t>：使用同</w:t>
      </w:r>
      <w:r>
        <w:t>Request ID</w:t>
      </w:r>
      <w:r>
        <w:t>的真实完成事件更新成功回答计数；自动测试只在规定完成数后停止。</w:t>
      </w:r>
    </w:p>
    <w:p w14:paraId="38FD906E" w14:textId="77777777" w:rsidR="0018482A" w:rsidRDefault="00C97C84">
      <w:r>
        <w:t>行</w:t>
      </w:r>
      <w:r>
        <w:t xml:space="preserve">161 </w:t>
      </w:r>
      <w:r>
        <w:rPr>
          <w:rFonts w:ascii="Consolas" w:hAnsi="Consolas"/>
          <w:sz w:val="20"/>
        </w:rPr>
        <w:t>++completedAnswers_;screenshot("answer_"+QString::number(completedAnswers_)+".png");</w:t>
      </w:r>
      <w:r>
        <w:t>：截取真实运行的当前</w:t>
      </w:r>
      <w:r>
        <w:t>QWidget</w:t>
      </w:r>
      <w:r>
        <w:t>并保存本次</w:t>
      </w:r>
      <w:r>
        <w:t>case</w:t>
      </w:r>
      <w:r>
        <w:t>，不合成运行画面。</w:t>
      </w:r>
    </w:p>
    <w:p w14:paraId="729A9EFB" w14:textId="77777777" w:rsidR="0018482A" w:rsidRDefault="00C97C84">
      <w:r>
        <w:t>行</w:t>
      </w:r>
      <w:r>
        <w:t xml:space="preserve">162 </w:t>
      </w:r>
      <w:r>
        <w:rPr>
          <w:rFonts w:ascii="Consolas" w:hAnsi="Consolas"/>
          <w:sz w:val="20"/>
        </w:rPr>
        <w:t>if(settings_.stopAfterAnswers&gt;0 &amp;&amp; completedAnswers_&gt;=settings_.stopAfterAnswers)stopSession();</w:t>
      </w:r>
      <w:r>
        <w:t>：按当前条件分支决定是否执行后续语句；必须结合括号作用域判断，不能仅按缩进推断。</w:t>
      </w:r>
    </w:p>
    <w:p w14:paraId="30D1E6EA" w14:textId="77777777" w:rsidR="0018482A" w:rsidRDefault="00C97C84">
      <w:r>
        <w:t>行</w:t>
      </w:r>
      <w:r>
        <w:t xml:space="preserve">163 </w:t>
      </w:r>
      <w:r>
        <w:rPr>
          <w:rFonts w:ascii="Consolas" w:hAnsi="Consolas"/>
          <w:sz w:val="20"/>
        </w:rPr>
        <w:t>}</w:t>
      </w:r>
      <w:r>
        <w:t>：结束或开始当前作用域</w:t>
      </w:r>
      <w:r>
        <w:t>/</w:t>
      </w:r>
      <w:r>
        <w:t>调用；离开拥有局部</w:t>
      </w:r>
      <w:r>
        <w:t>RAII</w:t>
      </w:r>
      <w:r>
        <w:t>对象的作用域时自动析构。</w:t>
      </w:r>
    </w:p>
    <w:p w14:paraId="7F946FDA" w14:textId="77777777" w:rsidR="0018482A" w:rsidRDefault="00C97C84">
      <w:r>
        <w:t>行</w:t>
      </w:r>
      <w:r>
        <w:t xml:space="preserve">164 </w:t>
      </w:r>
      <w:r>
        <w:rPr>
          <w:rFonts w:ascii="Consolas" w:hAnsi="Consolas"/>
          <w:sz w:val="20"/>
        </w:rPr>
        <w:t>while(tasks_.size()&gt;64)tasks_.erase(tasks_.begin());</w:t>
      </w:r>
      <w:r>
        <w:t>：限制</w:t>
      </w:r>
      <w:r>
        <w:t>GUI</w:t>
      </w:r>
      <w:r>
        <w:t>保留的诊断</w:t>
      </w:r>
      <w:r>
        <w:t>/</w:t>
      </w:r>
      <w:r>
        <w:t>回答历史，完整业务证据另存文件，不静默删除任务本身。</w:t>
      </w:r>
    </w:p>
    <w:p w14:paraId="7C93FE05" w14:textId="77777777" w:rsidR="0018482A" w:rsidRDefault="00C97C84">
      <w:r>
        <w:t>行</w:t>
      </w:r>
      <w:r>
        <w:t xml:space="preserve">165 </w:t>
      </w:r>
      <w:r>
        <w:rPr>
          <w:rFonts w:ascii="Consolas" w:hAnsi="Consolas"/>
          <w:sz w:val="20"/>
        </w:rPr>
        <w:t>}</w:t>
      </w:r>
      <w:r>
        <w:t>：结束或开始当前作用域</w:t>
      </w:r>
      <w:r>
        <w:t>/</w:t>
      </w:r>
      <w:r>
        <w:t>调用；离开拥有局部</w:t>
      </w:r>
      <w:r>
        <w:t>RAII</w:t>
      </w:r>
      <w:r>
        <w:t>对象的作用域时自动析构。</w:t>
      </w:r>
    </w:p>
    <w:p w14:paraId="54850186" w14:textId="77777777" w:rsidR="0018482A" w:rsidRDefault="00C97C84">
      <w:r>
        <w:t>行</w:t>
      </w:r>
      <w:r>
        <w:t xml:space="preserve">166 </w:t>
      </w:r>
      <w:r>
        <w:rPr>
          <w:rFonts w:ascii="Consolas" w:hAnsi="Consolas"/>
          <w:sz w:val="20"/>
        </w:rPr>
        <w:t>if(profilePartial_.size()&gt;65536){profilePartial_.clear();error_-&gt;setText(QStringLiteral("</w:t>
      </w:r>
      <w:r>
        <w:rPr>
          <w:rFonts w:ascii="Consolas" w:hAnsi="Consolas"/>
          <w:sz w:val="20"/>
        </w:rPr>
        <w:t>异常超长诊断事件，已记录错误</w:t>
      </w:r>
      <w:r>
        <w:rPr>
          <w:rFonts w:ascii="Consolas" w:hAnsi="Consolas"/>
          <w:sz w:val="20"/>
        </w:rPr>
        <w:t>"));}</w:t>
      </w:r>
      <w:r>
        <w:t>：维护跨</w:t>
      </w:r>
      <w:r>
        <w:t>read</w:t>
      </w:r>
      <w:r>
        <w:t>边界的字节片段，完整行后再解析，另有</w:t>
      </w:r>
      <w:r>
        <w:t>64KiB</w:t>
      </w:r>
      <w:r>
        <w:t>异常上限，避免半个</w:t>
      </w:r>
      <w:r>
        <w:t>UTF8</w:t>
      </w:r>
      <w:r>
        <w:t>字符被错误解码。</w:t>
      </w:r>
    </w:p>
    <w:p w14:paraId="0D984753" w14:textId="77777777" w:rsidR="0018482A" w:rsidRDefault="00C97C84">
      <w:r>
        <w:t>行</w:t>
      </w:r>
      <w:r>
        <w:t xml:space="preserve">167 </w:t>
      </w:r>
      <w:r>
        <w:rPr>
          <w:rFonts w:ascii="Consolas" w:hAnsi="Consolas"/>
          <w:sz w:val="20"/>
        </w:rPr>
        <w:t>int inference=0,tts=0;</w:t>
      </w:r>
      <w:r>
        <w:t>：声明</w:t>
      </w:r>
      <w:r>
        <w:t>/</w:t>
      </w:r>
      <w:r>
        <w:t>定义当前类型、函数或有作用域的值对象；具体所有权与线程角色见本文件职责和相邻语句。</w:t>
      </w:r>
    </w:p>
    <w:p w14:paraId="25F5063B" w14:textId="77777777" w:rsidR="0018482A" w:rsidRDefault="00C97C84">
      <w:r>
        <w:lastRenderedPageBreak/>
        <w:t>行</w:t>
      </w:r>
      <w:r>
        <w:t xml:space="preserve">168 </w:t>
      </w:r>
      <w:r>
        <w:rPr>
          <w:rFonts w:ascii="Consolas" w:hAnsi="Consolas"/>
          <w:sz w:val="20"/>
        </w:rPr>
        <w:t>for(const auto&amp; task:tasks_){inference+=task.value("inference").pending;tts+=task.value("tts").pending;}</w:t>
      </w:r>
      <w:r>
        <w:t>：遍历当前已有事件</w:t>
      </w:r>
      <w:r>
        <w:t>/</w:t>
      </w:r>
      <w:r>
        <w:t>控件或有限缓存；耗时模型循环仍在后台进程。</w:t>
      </w:r>
    </w:p>
    <w:p w14:paraId="43FCDF6C" w14:textId="77777777" w:rsidR="0018482A" w:rsidRDefault="00C97C84">
      <w:r>
        <w:t>行</w:t>
      </w:r>
      <w:r>
        <w:t xml:space="preserve">169 </w:t>
      </w:r>
      <w:r>
        <w:rPr>
          <w:rFonts w:ascii="Consolas" w:hAnsi="Consolas"/>
          <w:sz w:val="20"/>
        </w:rPr>
        <w:t>queue_-&gt;setText(QStringLiteral("</w:t>
      </w:r>
      <w:r>
        <w:rPr>
          <w:rFonts w:ascii="Consolas" w:hAnsi="Consolas"/>
          <w:sz w:val="20"/>
        </w:rPr>
        <w:t>推理等待：</w:t>
      </w:r>
      <w:r>
        <w:rPr>
          <w:rFonts w:ascii="Consolas" w:hAnsi="Consolas"/>
          <w:sz w:val="20"/>
        </w:rPr>
        <w:t>%1  TTS</w:t>
      </w:r>
      <w:r>
        <w:rPr>
          <w:rFonts w:ascii="Consolas" w:hAnsi="Consolas"/>
          <w:sz w:val="20"/>
        </w:rPr>
        <w:t>等待：</w:t>
      </w:r>
      <w:r>
        <w:rPr>
          <w:rFonts w:ascii="Consolas" w:hAnsi="Consolas"/>
          <w:sz w:val="20"/>
        </w:rPr>
        <w:t>%2</w:t>
      </w:r>
      <w:r>
        <w:rPr>
          <w:rFonts w:ascii="Consolas" w:hAnsi="Consolas"/>
          <w:sz w:val="20"/>
        </w:rPr>
        <w:t>（异步事件快照）</w:t>
      </w:r>
      <w:r>
        <w:rPr>
          <w:rFonts w:ascii="Consolas" w:hAnsi="Consolas"/>
          <w:sz w:val="20"/>
        </w:rPr>
        <w:t>").arg(inference).arg(tts));</w:t>
      </w:r>
      <w:r>
        <w:t>：构造并显示带实际数值</w:t>
      </w:r>
      <w:r>
        <w:t>/</w:t>
      </w:r>
      <w:r>
        <w:t>状态的</w:t>
      </w:r>
      <w:r>
        <w:t>Qt</w:t>
      </w:r>
      <w:r>
        <w:t>字符串，不把显示动作当成后台任务完成证据。</w:t>
      </w:r>
    </w:p>
    <w:p w14:paraId="571411D7" w14:textId="77777777" w:rsidR="0018482A" w:rsidRDefault="00C97C84">
      <w:r>
        <w:t>行</w:t>
      </w:r>
      <w:r>
        <w:t xml:space="preserve">170 </w:t>
      </w:r>
      <w:r>
        <w:rPr>
          <w:rFonts w:ascii="Consolas" w:hAnsi="Consolas"/>
          <w:sz w:val="20"/>
        </w:rPr>
        <w:t>}</w:t>
      </w:r>
      <w:r>
        <w:t>：结束或开始当前作用域</w:t>
      </w:r>
      <w:r>
        <w:t>/</w:t>
      </w:r>
      <w:r>
        <w:t>调用；离开拥有局部</w:t>
      </w:r>
      <w:r>
        <w:t>RAII</w:t>
      </w:r>
      <w:r>
        <w:t>对象的作用域时自动析构。</w:t>
      </w:r>
    </w:p>
    <w:p w14:paraId="37FD5C9E" w14:textId="77777777" w:rsidR="0018482A" w:rsidRDefault="00C97C84">
      <w:pPr>
        <w:pStyle w:val="21"/>
      </w:pPr>
      <w:bookmarkStart w:id="135" w:name="_Toc243213711"/>
      <w:r>
        <w:t>src/gui/main.cpp</w:t>
      </w:r>
      <w:bookmarkEnd w:id="135"/>
    </w:p>
    <w:p w14:paraId="0DD6E860" w14:textId="77777777" w:rsidR="0018482A" w:rsidRDefault="00C97C84">
      <w:r>
        <w:t>职责：在</w:t>
      </w:r>
      <w:r>
        <w:t>QApplication</w:t>
      </w:r>
      <w:r>
        <w:t>及子线程之前建立</w:t>
      </w:r>
      <w:r>
        <w:t>StopSignals</w:t>
      </w:r>
      <w:r>
        <w:t>，校验隔离路径和参数，再进入</w:t>
      </w:r>
      <w:r>
        <w:t>Qt</w:t>
      </w:r>
      <w:r>
        <w:t>事件循环。</w:t>
      </w:r>
      <w:r>
        <w:t>SHA256</w:t>
      </w:r>
      <w:r>
        <w:t>：</w:t>
      </w:r>
      <w:r>
        <w:rPr>
          <w:rFonts w:ascii="Consolas" w:hAnsi="Consolas"/>
          <w:sz w:val="20"/>
        </w:rPr>
        <w:t>0ffdb49603f373c5cf4feaebd43abfe1f1773bfd20ccc3eb12f750180b0a3820</w:t>
      </w:r>
      <w:r>
        <w:t>。</w:t>
      </w:r>
    </w:p>
    <w:p w14:paraId="089D6F97" w14:textId="77777777" w:rsidR="0018482A" w:rsidRDefault="00C97C84">
      <w:r>
        <w:t>行</w:t>
      </w:r>
      <w:r>
        <w:t xml:space="preserve">1 </w:t>
      </w:r>
      <w:r>
        <w:rPr>
          <w:rFonts w:ascii="Consolas" w:hAnsi="Consolas"/>
          <w:sz w:val="20"/>
        </w:rPr>
        <w:t>#include "app/stop_signals.h"</w:t>
      </w:r>
      <w:r>
        <w:t>：预处理阶段引入该实际声明；不创建对象、不启动线程。</w:t>
      </w:r>
    </w:p>
    <w:p w14:paraId="1ACE96A0" w14:textId="77777777" w:rsidR="0018482A" w:rsidRDefault="00C97C84">
      <w:r>
        <w:t>行</w:t>
      </w:r>
      <w:r>
        <w:t xml:space="preserve">2 </w:t>
      </w:r>
      <w:r>
        <w:rPr>
          <w:rFonts w:ascii="Consolas" w:hAnsi="Consolas"/>
          <w:sz w:val="20"/>
        </w:rPr>
        <w:t>#include "gui/session_window.h"</w:t>
      </w:r>
      <w:r>
        <w:t>：预处理阶段引入该实际声明；不创建对象、不启动线程。</w:t>
      </w:r>
    </w:p>
    <w:p w14:paraId="02753665" w14:textId="77777777" w:rsidR="0018482A" w:rsidRDefault="00C97C84">
      <w:r>
        <w:t>行</w:t>
      </w:r>
      <w:r>
        <w:t xml:space="preserve">3 </w:t>
      </w:r>
      <w:r>
        <w:rPr>
          <w:rFonts w:ascii="Consolas" w:hAnsi="Consolas"/>
          <w:sz w:val="20"/>
        </w:rPr>
        <w:t>#include &lt;QApplication&gt;</w:t>
      </w:r>
      <w:r>
        <w:t>：预处理阶段引入该实际声明；不创建对象、不启动线程。</w:t>
      </w:r>
    </w:p>
    <w:p w14:paraId="65B471FE" w14:textId="77777777" w:rsidR="0018482A" w:rsidRDefault="00C97C84">
      <w:r>
        <w:t>行</w:t>
      </w:r>
      <w:r>
        <w:t xml:space="preserve">4 </w:t>
      </w:r>
      <w:r>
        <w:rPr>
          <w:rFonts w:ascii="Consolas" w:hAnsi="Consolas"/>
          <w:sz w:val="20"/>
        </w:rPr>
        <w:t>#include &lt;QCommandLineParser&gt;</w:t>
      </w:r>
      <w:r>
        <w:t>：预处理阶段引入该实际声明；不创建对象、不启动线程。</w:t>
      </w:r>
    </w:p>
    <w:p w14:paraId="56860B0B" w14:textId="77777777" w:rsidR="0018482A" w:rsidRDefault="00C97C84">
      <w:r>
        <w:t>行</w:t>
      </w:r>
      <w:r>
        <w:t xml:space="preserve">5 </w:t>
      </w:r>
      <w:r>
        <w:rPr>
          <w:rFonts w:ascii="Consolas" w:hAnsi="Consolas"/>
          <w:sz w:val="20"/>
        </w:rPr>
        <w:t>#include &lt;QDir&gt;</w:t>
      </w:r>
      <w:r>
        <w:t>：预处理阶段引入该实际声明；不创建对象、不启动线程。</w:t>
      </w:r>
    </w:p>
    <w:p w14:paraId="6F6299CF" w14:textId="77777777" w:rsidR="0018482A" w:rsidRDefault="00C97C84">
      <w:r>
        <w:t>行</w:t>
      </w:r>
      <w:r>
        <w:t xml:space="preserve">6 </w:t>
      </w:r>
      <w:r>
        <w:rPr>
          <w:rFonts w:ascii="Consolas" w:hAnsi="Consolas"/>
          <w:sz w:val="20"/>
        </w:rPr>
        <w:t>#include &lt;QFileInfo&gt;</w:t>
      </w:r>
      <w:r>
        <w:t>：预处理阶段引入该实际声明；不创建对象、不启动线程。</w:t>
      </w:r>
    </w:p>
    <w:p w14:paraId="34B37ADC" w14:textId="77777777" w:rsidR="0018482A" w:rsidRDefault="00C97C84">
      <w:r>
        <w:t>行</w:t>
      </w:r>
      <w:r>
        <w:t xml:space="preserve">7 </w:t>
      </w:r>
      <w:r>
        <w:rPr>
          <w:rFonts w:ascii="Consolas" w:hAnsi="Consolas"/>
          <w:sz w:val="20"/>
        </w:rPr>
        <w:t>#include &lt;QTextStream&gt;</w:t>
      </w:r>
      <w:r>
        <w:t>：预处理阶段引入该实际声明；不创建对象、不启动线程。</w:t>
      </w:r>
    </w:p>
    <w:p w14:paraId="647D09AF" w14:textId="77777777" w:rsidR="0018482A" w:rsidRDefault="00C97C84">
      <w:r>
        <w:t>行</w:t>
      </w:r>
      <w:r>
        <w:t xml:space="preserve">8 </w:t>
      </w:r>
      <w:r>
        <w:rPr>
          <w:rFonts w:ascii="Consolas" w:hAnsi="Consolas"/>
          <w:sz w:val="20"/>
        </w:rPr>
        <w:t>#include &lt;QScreen&gt;</w:t>
      </w:r>
      <w:r>
        <w:t>：预处理阶段引入该实际声明；不创建对象、不启动线程。</w:t>
      </w:r>
    </w:p>
    <w:p w14:paraId="2BE96E85" w14:textId="77777777" w:rsidR="0018482A" w:rsidRDefault="00C97C84">
      <w:r>
        <w:t>行</w:t>
      </w:r>
      <w:r>
        <w:t xml:space="preserve">10 </w:t>
      </w:r>
      <w:r>
        <w:rPr>
          <w:rFonts w:ascii="Consolas" w:hAnsi="Consolas"/>
          <w:sz w:val="20"/>
        </w:rPr>
        <w:t>int main(int argc,char** argv) try {</w:t>
      </w:r>
      <w:r>
        <w:t>：声明</w:t>
      </w:r>
      <w:r>
        <w:t>/</w:t>
      </w:r>
      <w:r>
        <w:t>定义当前类型、函数或有作用域的值对象；具体所有权与线程角色见本文件职责和相邻语句。</w:t>
      </w:r>
    </w:p>
    <w:p w14:paraId="3541A608" w14:textId="77777777" w:rsidR="0018482A" w:rsidRDefault="00C97C84">
      <w:r>
        <w:t>行</w:t>
      </w:r>
      <w:r>
        <w:t xml:space="preserve">11 </w:t>
      </w:r>
      <w:r>
        <w:rPr>
          <w:rFonts w:ascii="Consolas" w:hAnsi="Consolas"/>
          <w:sz w:val="20"/>
        </w:rPr>
        <w:t>StopSignals stopSignals; // Must precede QApplication and every descendant thread.</w:t>
      </w:r>
      <w:r>
        <w:t>：执行本作用域的成员更新、函数参数续行或声明；与相邻语句共同构成上述状态机，不能脱离作用域理解生命周期。</w:t>
      </w:r>
    </w:p>
    <w:p w14:paraId="328B3FD9" w14:textId="77777777" w:rsidR="0018482A" w:rsidRDefault="00C97C84">
      <w:r>
        <w:t>行</w:t>
      </w:r>
      <w:r>
        <w:t xml:space="preserve">12 </w:t>
      </w:r>
      <w:r>
        <w:rPr>
          <w:rFonts w:ascii="Consolas" w:hAnsi="Consolas"/>
          <w:sz w:val="20"/>
        </w:rPr>
        <w:t>QApplication app(argc,argv);</w:t>
      </w:r>
      <w:r>
        <w:t>：执行本作用域的成员更新、函数参数续行或声明；与相邻语句共同构成上述状态机，不能脱离作用域理解生命周期。</w:t>
      </w:r>
    </w:p>
    <w:p w14:paraId="231D317D" w14:textId="77777777" w:rsidR="0018482A" w:rsidRDefault="00C97C84">
      <w:r>
        <w:lastRenderedPageBreak/>
        <w:t>行</w:t>
      </w:r>
      <w:r>
        <w:t xml:space="preserve">13 </w:t>
      </w:r>
      <w:r>
        <w:rPr>
          <w:rFonts w:ascii="Consolas" w:hAnsi="Consolas"/>
          <w:sz w:val="20"/>
        </w:rPr>
        <w:t>app.setApplicationName("rk3576_multimodal_gui");</w:t>
      </w:r>
      <w:r>
        <w:t>：执行本作用域的成员更新、函数参数续行或声明；与相邻语句共同构成上述状态机，不能脱离作用域理解生命周期。</w:t>
      </w:r>
    </w:p>
    <w:p w14:paraId="32005117" w14:textId="77777777" w:rsidR="0018482A" w:rsidRDefault="00C97C84">
      <w:r>
        <w:t>行</w:t>
      </w:r>
      <w:r>
        <w:t xml:space="preserve">14 </w:t>
      </w:r>
      <w:r>
        <w:rPr>
          <w:rFonts w:ascii="Consolas" w:hAnsi="Consolas"/>
          <w:sz w:val="20"/>
        </w:rPr>
        <w:t>QCommandLineParser parser;parser.addHelpOption();</w:t>
      </w:r>
      <w:r>
        <w:t>：执行本作用域的成员更新、函数参数续行或声明；与相邻语句共同构成上述状态机，不能脱离作用域理解生命周期。</w:t>
      </w:r>
    </w:p>
    <w:p w14:paraId="5133C089" w14:textId="77777777" w:rsidR="0018482A" w:rsidRDefault="00C97C84">
      <w:r>
        <w:t>行</w:t>
      </w:r>
      <w:r>
        <w:t xml:space="preserve">15 </w:t>
      </w:r>
      <w:r>
        <w:rPr>
          <w:rFonts w:ascii="Consolas" w:hAnsi="Consolas"/>
          <w:sz w:val="20"/>
        </w:rPr>
        <w:t>parser.addOption({"capture","ALSA capture device, rediscover HyperX before launch","device"});</w:t>
      </w:r>
      <w:r>
        <w:t>：执行本作用域的成员更新、函数参数续行或声明；与相邻语句共同构成上述状态机，不能脱离作用域理解生命周期。</w:t>
      </w:r>
    </w:p>
    <w:p w14:paraId="496E3829" w14:textId="77777777" w:rsidR="0018482A" w:rsidRDefault="00C97C84">
      <w:r>
        <w:t>行</w:t>
      </w:r>
      <w:r>
        <w:t xml:space="preserve">16 </w:t>
      </w:r>
      <w:r>
        <w:rPr>
          <w:rFonts w:ascii="Consolas" w:hAnsi="Consolas"/>
          <w:sz w:val="20"/>
        </w:rPr>
        <w:t>parser.addOption({"playback","ALSA playback device","device"});</w:t>
      </w:r>
      <w:r>
        <w:t>：执行本作用域的成员更新、函数参数续行或声明；与相邻语句共同构成上述状态机，不能脱离作用域理解生命周期。</w:t>
      </w:r>
    </w:p>
    <w:p w14:paraId="246D686B" w14:textId="77777777" w:rsidR="0018482A" w:rsidRDefault="00C97C84">
      <w:r>
        <w:t>行</w:t>
      </w:r>
      <w:r>
        <w:t xml:space="preserve">17 </w:t>
      </w:r>
      <w:r>
        <w:rPr>
          <w:rFonts w:ascii="Consolas" w:hAnsi="Consolas"/>
          <w:sz w:val="20"/>
        </w:rPr>
        <w:t>parser.addOption({"report-root","Existing isolated report directory; each run creates a new child","path"});</w:t>
      </w:r>
      <w:r>
        <w:t>：验证真实路径或隔离报告根边界，限制输出在授权目录；不会修改模型路径。</w:t>
      </w:r>
    </w:p>
    <w:p w14:paraId="144B9D73" w14:textId="77777777" w:rsidR="0018482A" w:rsidRDefault="00C97C84">
      <w:r>
        <w:t>行</w:t>
      </w:r>
      <w:r>
        <w:t xml:space="preserve">18 </w:t>
      </w:r>
      <w:r>
        <w:rPr>
          <w:rFonts w:ascii="Consolas" w:hAnsi="Consolas"/>
          <w:sz w:val="20"/>
        </w:rPr>
        <w:t>parser.addOption({"threads","Kokoro threads (2 or 4)","number","4"});</w:t>
      </w:r>
      <w:r>
        <w:t>：执行本作用域的成员更新、函数参数续行或声明；与相邻语句共同构成上述状态机，不能脱离作用域理解生命周期。</w:t>
      </w:r>
    </w:p>
    <w:p w14:paraId="33E410AE" w14:textId="77777777" w:rsidR="0018482A" w:rsidRDefault="00C97C84">
      <w:r>
        <w:t>行</w:t>
      </w:r>
      <w:r>
        <w:t xml:space="preserve">19 </w:t>
      </w:r>
      <w:r>
        <w:rPr>
          <w:rFonts w:ascii="Consolas" w:hAnsi="Consolas"/>
          <w:sz w:val="20"/>
        </w:rPr>
        <w:t>parser.addOption({"seconds","Finite listening duration, 1..3600","number","120"});</w:t>
      </w:r>
      <w:r>
        <w:t>：执行本作用域的成员更新、函数参数续行或声明；与相邻语句共同构成上述状态机，不能脱离作用域理解生命周期。</w:t>
      </w:r>
    </w:p>
    <w:p w14:paraId="4F60BD20" w14:textId="77777777" w:rsidR="0018482A" w:rsidRDefault="00C97C84">
      <w:r>
        <w:t>行</w:t>
      </w:r>
      <w:r>
        <w:t xml:space="preserve">20 </w:t>
      </w:r>
      <w:r>
        <w:rPr>
          <w:rFonts w:ascii="Consolas" w:hAnsi="Consolas"/>
          <w:sz w:val="20"/>
        </w:rPr>
        <w:t>parser.addOption({"auto-start","Automated regression: click start after event loop begins"});</w:t>
      </w:r>
      <w:r>
        <w:t>：执行本作用域的成员更新、函数参数续行或声明；与相邻语句共同构成上述状态机，不能脱离作用域理解生命周期。</w:t>
      </w:r>
    </w:p>
    <w:p w14:paraId="4D444D44" w14:textId="77777777" w:rsidR="0018482A" w:rsidRDefault="00C97C84">
      <w:r>
        <w:t>行</w:t>
      </w:r>
      <w:r>
        <w:t xml:space="preserve">21 </w:t>
      </w:r>
      <w:r>
        <w:rPr>
          <w:rFonts w:ascii="Consolas" w:hAnsi="Consolas"/>
          <w:sz w:val="20"/>
        </w:rPr>
        <w:t>parser.addOption({"stop-after-answers","Automated regression: stop after N successful TTS answers","number","0"});</w:t>
      </w:r>
      <w:r>
        <w:t>：执行本作用域的成员更新、函数参数续行或声明；与相邻语句共同构成上述状态机，不能脱离作用域理解生命周期。</w:t>
      </w:r>
    </w:p>
    <w:p w14:paraId="5054FEF9" w14:textId="77777777" w:rsidR="0018482A" w:rsidRDefault="00C97C84">
      <w:r>
        <w:t>行</w:t>
      </w:r>
      <w:r>
        <w:t xml:space="preserve">22 </w:t>
      </w:r>
      <w:r>
        <w:rPr>
          <w:rFonts w:ascii="Consolas" w:hAnsi="Consolas"/>
          <w:sz w:val="20"/>
        </w:rPr>
        <w:t>parser.addOption({"cycles","Automated regression: fresh child sessions, 1..4","number","1"});</w:t>
      </w:r>
      <w:r>
        <w:t>：执行本作用域的成员更新、函数参数续行或声明；与相邻语句共同构成上述状态机，不能脱离作用域理解生命周期。</w:t>
      </w:r>
    </w:p>
    <w:p w14:paraId="67C6650E" w14:textId="77777777" w:rsidR="0018482A" w:rsidRDefault="00C97C84">
      <w:r>
        <w:lastRenderedPageBreak/>
        <w:t>行</w:t>
      </w:r>
      <w:r>
        <w:t xml:space="preserve">23 </w:t>
      </w:r>
      <w:r>
        <w:rPr>
          <w:rFonts w:ascii="Consolas" w:hAnsi="Consolas"/>
          <w:sz w:val="20"/>
        </w:rPr>
        <w:t>parser.process(app);</w:t>
      </w:r>
      <w:r>
        <w:t>：执行本作用域的成员更新、函数参数续行或声明；与相邻语句共同构成上述状态机，不能脱离作用域理解生命周期。</w:t>
      </w:r>
    </w:p>
    <w:p w14:paraId="411FB8AE" w14:textId="77777777" w:rsidR="0018482A" w:rsidRDefault="00C97C84">
      <w:r>
        <w:t>行</w:t>
      </w:r>
      <w:r>
        <w:t xml:space="preserve">24 </w:t>
      </w:r>
      <w:r>
        <w:rPr>
          <w:rFonts w:ascii="Consolas" w:hAnsi="Consolas"/>
          <w:sz w:val="20"/>
        </w:rPr>
        <w:t>const auto env=QProcessEnvironment::systemEnvironment();</w:t>
      </w:r>
      <w:r>
        <w:t>：声明</w:t>
      </w:r>
      <w:r>
        <w:t>/</w:t>
      </w:r>
      <w:r>
        <w:t>定义当前类型、函数或有作用域的值对象；具体所有权与线程角色见本文件职责和相邻语句。</w:t>
      </w:r>
    </w:p>
    <w:p w14:paraId="78FCC8F1" w14:textId="77777777" w:rsidR="0018482A" w:rsidRDefault="00C97C84">
      <w:r>
        <w:t>行</w:t>
      </w:r>
      <w:r>
        <w:t xml:space="preserve">25 </w:t>
      </w:r>
      <w:r>
        <w:rPr>
          <w:rFonts w:ascii="Consolas" w:hAnsi="Consolas"/>
          <w:sz w:val="20"/>
        </w:rPr>
        <w:t>const auto review=env.value("STAGE5_REVIEW");</w:t>
      </w:r>
      <w:r>
        <w:t>：声明</w:t>
      </w:r>
      <w:r>
        <w:t>/</w:t>
      </w:r>
      <w:r>
        <w:t>定义当前类型、函数或有作用域的值对象；具体所有权与线程角色见本文件职责和相邻语句。</w:t>
      </w:r>
    </w:p>
    <w:p w14:paraId="14B5CEAC" w14:textId="77777777" w:rsidR="0018482A" w:rsidRDefault="00C97C84">
      <w:r>
        <w:t>行</w:t>
      </w:r>
      <w:r>
        <w:t xml:space="preserve">26 </w:t>
      </w:r>
      <w:r>
        <w:rPr>
          <w:rFonts w:ascii="Consolas" w:hAnsi="Consolas"/>
          <w:sz w:val="20"/>
        </w:rPr>
        <w:t>const auto reports=QFileInfo(parser.value("report-root")).canonicalFilePath();</w:t>
      </w:r>
      <w:r>
        <w:t>：验证真实路径或隔离报告根边界，限制输出在授权目录；不会修改模型路径。</w:t>
      </w:r>
    </w:p>
    <w:p w14:paraId="1DC65F8C" w14:textId="77777777" w:rsidR="0018482A" w:rsidRDefault="00C97C84">
      <w:r>
        <w:t>行</w:t>
      </w:r>
      <w:r>
        <w:t xml:space="preserve">27 </w:t>
      </w:r>
      <w:r>
        <w:rPr>
          <w:rFonts w:ascii="Consolas" w:hAnsi="Consolas"/>
          <w:sz w:val="20"/>
        </w:rPr>
        <w:t>if(review.isEmpty() || reports.isEmpty() || !reports.startsWith(QDir(review).canonicalPath()+"/reports/stage5_05_board/"))</w:t>
      </w:r>
      <w:r>
        <w:t>：验证真实路径或隔离报告根边界，限制输出在授权目录；不会修改模型路径。</w:t>
      </w:r>
    </w:p>
    <w:p w14:paraId="5E4C4723" w14:textId="77777777" w:rsidR="0018482A" w:rsidRDefault="00C97C84">
      <w:r>
        <w:t>行</w:t>
      </w:r>
      <w:r>
        <w:t xml:space="preserve">28 </w:t>
      </w:r>
      <w:r>
        <w:rPr>
          <w:rFonts w:ascii="Consolas" w:hAnsi="Consolas"/>
          <w:sz w:val="20"/>
        </w:rPr>
        <w:t>throw std::runtime_error("report-root must be an existing isolated Stage5.5 report directory");</w:t>
      </w:r>
      <w:r>
        <w:t>：验证真实路径或隔离报告根边界，限制输出在授权目录；不会修改模型路径。</w:t>
      </w:r>
    </w:p>
    <w:p w14:paraId="2F51FC48" w14:textId="77777777" w:rsidR="0018482A" w:rsidRDefault="00C97C84">
      <w:r>
        <w:t>行</w:t>
      </w:r>
      <w:r>
        <w:t xml:space="preserve">29 </w:t>
      </w:r>
      <w:r>
        <w:rPr>
          <w:rFonts w:ascii="Consolas" w:hAnsi="Consolas"/>
          <w:sz w:val="20"/>
        </w:rPr>
        <w:t>const auto number=[&amp;](const char* key,int lo,int hi){bool ok=false;int n=parser.value(key).toInt(&amp;ok);if(!ok || n&lt;lo || n&gt;hi)throw std::runtime_error("invalid numeric GUI argument");return n;};</w:t>
      </w:r>
      <w:r>
        <w:t>：将非法输入或异常转换为明确错误状态</w:t>
      </w:r>
      <w:r>
        <w:t>/</w:t>
      </w:r>
      <w:r>
        <w:t>退出码；不是吞掉异常后继续假报成功。</w:t>
      </w:r>
    </w:p>
    <w:p w14:paraId="77482594" w14:textId="77777777" w:rsidR="0018482A" w:rsidRDefault="00C97C84">
      <w:r>
        <w:t>行</w:t>
      </w:r>
      <w:r>
        <w:t xml:space="preserve">30 </w:t>
      </w:r>
      <w:r>
        <w:rPr>
          <w:rFonts w:ascii="Consolas" w:hAnsi="Consolas"/>
          <w:sz w:val="20"/>
        </w:rPr>
        <w:t>const int threads=number("threads",2,4),seconds=number("seconds",1,3600);</w:t>
      </w:r>
      <w:r>
        <w:t>：声明</w:t>
      </w:r>
      <w:r>
        <w:t>/</w:t>
      </w:r>
      <w:r>
        <w:t>定义当前类型、函数或有作用域的值对象；具体所有权与线程角色见本文件职责和相邻语句。</w:t>
      </w:r>
    </w:p>
    <w:p w14:paraId="25D68D49" w14:textId="77777777" w:rsidR="0018482A" w:rsidRDefault="00C97C84">
      <w:r>
        <w:t>行</w:t>
      </w:r>
      <w:r>
        <w:t xml:space="preserve">31 </w:t>
      </w:r>
      <w:r>
        <w:rPr>
          <w:rFonts w:ascii="Consolas" w:hAnsi="Consolas"/>
          <w:sz w:val="20"/>
        </w:rPr>
        <w:t>if(threads!=2 &amp;&amp; threads!=4)throw std::runtime_error("threads must be 2 or 4");</w:t>
      </w:r>
      <w:r>
        <w:t>：将非法输入或异常转换为明确错误状态</w:t>
      </w:r>
      <w:r>
        <w:t>/</w:t>
      </w:r>
      <w:r>
        <w:t>退出码；不是吞掉异常后继续假报成功。</w:t>
      </w:r>
    </w:p>
    <w:p w14:paraId="32F7005D" w14:textId="77777777" w:rsidR="0018482A" w:rsidRDefault="00C97C84">
      <w:r>
        <w:t>行</w:t>
      </w:r>
      <w:r>
        <w:t xml:space="preserve">32 </w:t>
      </w:r>
      <w:r>
        <w:rPr>
          <w:rFonts w:ascii="Consolas" w:hAnsi="Consolas"/>
          <w:sz w:val="20"/>
        </w:rPr>
        <w:t>if(parser.value("capture").isEmpty() || parser.value("playback").isEmpty())throw std::runtime_error("explicit ALSA devices required");</w:t>
      </w:r>
      <w:r>
        <w:t>：将非法输入或异常转换为明确错误状态</w:t>
      </w:r>
      <w:r>
        <w:t>/</w:t>
      </w:r>
      <w:r>
        <w:t>退出码；不是吞掉异常后继续假报成功。</w:t>
      </w:r>
    </w:p>
    <w:p w14:paraId="48D5B744" w14:textId="77777777" w:rsidR="0018482A" w:rsidRDefault="00C97C84">
      <w:r>
        <w:lastRenderedPageBreak/>
        <w:t>行</w:t>
      </w:r>
      <w:r>
        <w:t xml:space="preserve">33 </w:t>
      </w:r>
      <w:r>
        <w:rPr>
          <w:rFonts w:ascii="Consolas" w:hAnsi="Consolas"/>
          <w:sz w:val="20"/>
        </w:rPr>
        <w:t>for(const auto* key:{"STAGE5_ASR","STAGE5_VAD","STAGE5_QWEN","STAGE5_KOKORO","STAGE5_VLM","STAGE5_VISION"})</w:t>
      </w:r>
      <w:r>
        <w:t>：遍历当前已有事件</w:t>
      </w:r>
      <w:r>
        <w:t>/</w:t>
      </w:r>
      <w:r>
        <w:t>控件或有限缓存；耗时模型循环仍在后台进程。</w:t>
      </w:r>
    </w:p>
    <w:p w14:paraId="49E4907B" w14:textId="77777777" w:rsidR="0018482A" w:rsidRDefault="00C97C84">
      <w:r>
        <w:t>行</w:t>
      </w:r>
      <w:r>
        <w:t xml:space="preserve">34 </w:t>
      </w:r>
      <w:r>
        <w:rPr>
          <w:rFonts w:ascii="Consolas" w:hAnsi="Consolas"/>
          <w:sz w:val="20"/>
        </w:rPr>
        <w:t>if(env.value(key).isEmpty())throw std::runtime_error("source and export stage5_board_paths.sh first");</w:t>
      </w:r>
      <w:r>
        <w:t>：将非法输入或异常转换为明确错误状态</w:t>
      </w:r>
      <w:r>
        <w:t>/</w:t>
      </w:r>
      <w:r>
        <w:t>退出码；不是吞掉异常后继续假报成功。</w:t>
      </w:r>
    </w:p>
    <w:p w14:paraId="6087A449" w14:textId="77777777" w:rsidR="0018482A" w:rsidRDefault="00C97C84">
      <w:r>
        <w:t>行</w:t>
      </w:r>
      <w:r>
        <w:t xml:space="preserve">35 </w:t>
      </w:r>
      <w:r>
        <w:rPr>
          <w:rFonts w:ascii="Consolas" w:hAnsi="Consolas"/>
          <w:sz w:val="20"/>
        </w:rPr>
        <w:t>GuiLaunch launch;launch.program="/usr/bin/stdbuf";launch.environment=env;launch.reportRoot=reports;</w:t>
      </w:r>
      <w:r>
        <w:t>：执行本作用域的成员更新、函数参数续行或声明；与相邻语句共同构成上述状态机，不能脱离作用域理解生命周期。</w:t>
      </w:r>
    </w:p>
    <w:p w14:paraId="4EB66A0C" w14:textId="77777777" w:rsidR="0018482A" w:rsidRDefault="00C97C84">
      <w:r>
        <w:t>行</w:t>
      </w:r>
      <w:r>
        <w:t xml:space="preserve">36 </w:t>
      </w:r>
      <w:r>
        <w:rPr>
          <w:rFonts w:ascii="Consolas" w:hAnsi="Consolas"/>
          <w:sz w:val="20"/>
        </w:rPr>
        <w:t>launch.arguments=QStringList{"-oL","-eL",QCoreApplication::applicationDirPath()+"/asr_llm_tts_smoke",parser.value("capture"),env.value("STAGE5_ASR"),env.value("STAGE5_VAD"),env.value("STAGE5_QWEN"),env.value("STAGE5_KOKORO"),parser.value("playback"),QString::number(seconds),QString::number(threads),"17",env.value("STAGE5_VLM"),env.value("STAGE5_VISION"),"/dev/video11"};</w:t>
      </w:r>
      <w:r>
        <w:t>：执行本作用域的成员更新、函数参数续行或声明；与相邻语句共同构成上述状态机，不能脱离作用域理解生命周期。</w:t>
      </w:r>
    </w:p>
    <w:p w14:paraId="470F2CEB" w14:textId="77777777" w:rsidR="0018482A" w:rsidRDefault="00C97C84">
      <w:r>
        <w:t>行</w:t>
      </w:r>
      <w:r>
        <w:t xml:space="preserve">37 </w:t>
      </w:r>
      <w:r>
        <w:rPr>
          <w:rFonts w:ascii="Consolas" w:hAnsi="Consolas"/>
          <w:sz w:val="20"/>
        </w:rPr>
        <w:t>launch.automatic=parser.isSet("auto-start");launch.stopAfterAnswers=number("stop-after-answers",0,32);launch.cycles=number("cycles",1,4);</w:t>
      </w:r>
      <w:r>
        <w:t>：执行本作用域的成员更新、函数参数续行或声明；与相邻语句共同构成上述状态机，不能脱离作用域理解生命周期。</w:t>
      </w:r>
    </w:p>
    <w:p w14:paraId="2C3B160E" w14:textId="77777777" w:rsidR="0018482A" w:rsidRDefault="00C97C84">
      <w:r>
        <w:t>行</w:t>
      </w:r>
      <w:r>
        <w:t xml:space="preserve">38 </w:t>
      </w:r>
      <w:r>
        <w:rPr>
          <w:rFonts w:ascii="Consolas" w:hAnsi="Consolas"/>
          <w:sz w:val="20"/>
        </w:rPr>
        <w:t>SessionWindow window(std::move(launch));</w:t>
      </w:r>
      <w:r>
        <w:t>：执行本作用域的成员更新、函数参数续行或声明；与相邻语句共同构成上述状态机，不能脱离作用域理解生命周期。</w:t>
      </w:r>
    </w:p>
    <w:p w14:paraId="71C9D307" w14:textId="77777777" w:rsidR="0018482A" w:rsidRDefault="00C97C84">
      <w:r>
        <w:t>行</w:t>
      </w:r>
      <w:r>
        <w:t xml:space="preserve">39 </w:t>
      </w:r>
      <w:r>
        <w:rPr>
          <w:rFonts w:ascii="Consolas" w:hAnsi="Consolas"/>
          <w:sz w:val="20"/>
        </w:rPr>
        <w:t>if(auto* screen=QGuiApplication::primaryScreen()) {</w:t>
      </w:r>
      <w:r>
        <w:t>：按当前条件分支决定是否执行后续语句；必须结合括号作用域判断，不能仅按缩进推断。</w:t>
      </w:r>
    </w:p>
    <w:p w14:paraId="66B1995E" w14:textId="77777777" w:rsidR="0018482A" w:rsidRDefault="00C97C84">
      <w:r>
        <w:t>行</w:t>
      </w:r>
      <w:r>
        <w:t xml:space="preserve">40 </w:t>
      </w:r>
      <w:r>
        <w:rPr>
          <w:rFonts w:ascii="Consolas" w:hAnsi="Consolas"/>
          <w:sz w:val="20"/>
        </w:rPr>
        <w:t>const auto size=screen-&gt;availableGeometry().size();</w:t>
      </w:r>
      <w:r>
        <w:t>：声明</w:t>
      </w:r>
      <w:r>
        <w:t>/</w:t>
      </w:r>
      <w:r>
        <w:t>定义当前类型、函数或有作用域的值对象；具体所有权与线程角色见本文件职责和相邻语句。</w:t>
      </w:r>
    </w:p>
    <w:p w14:paraId="4655A5A8" w14:textId="77777777" w:rsidR="0018482A" w:rsidRDefault="00C97C84">
      <w:r>
        <w:t>行</w:t>
      </w:r>
      <w:r>
        <w:t xml:space="preserve">41 </w:t>
      </w:r>
      <w:r>
        <w:rPr>
          <w:rFonts w:ascii="Consolas" w:hAnsi="Consolas"/>
          <w:sz w:val="20"/>
        </w:rPr>
        <w:t>window.resize(qMin(980,size.width()-40),qMin(700,size.height()-60));</w:t>
      </w:r>
      <w:r>
        <w:t>：执行本作用域的成员更新、函数参数续行或声明；与相邻语句共同构成上述状态机，不能脱离作用域理解生命周期。</w:t>
      </w:r>
    </w:p>
    <w:p w14:paraId="5EC0F732" w14:textId="77777777" w:rsidR="0018482A" w:rsidRDefault="00C97C84">
      <w:r>
        <w:t>行</w:t>
      </w:r>
      <w:r>
        <w:t xml:space="preserve">42 </w:t>
      </w:r>
      <w:r>
        <w:rPr>
          <w:rFonts w:ascii="Consolas" w:hAnsi="Consolas"/>
          <w:sz w:val="20"/>
        </w:rPr>
        <w:t>}</w:t>
      </w:r>
      <w:r>
        <w:t>：结束或开始当前作用域</w:t>
      </w:r>
      <w:r>
        <w:t>/</w:t>
      </w:r>
      <w:r>
        <w:t>调用；离开拥有局部</w:t>
      </w:r>
      <w:r>
        <w:t>RAII</w:t>
      </w:r>
      <w:r>
        <w:t>对象的作用域时自动析构。</w:t>
      </w:r>
    </w:p>
    <w:p w14:paraId="2BD818D9" w14:textId="77777777" w:rsidR="0018482A" w:rsidRDefault="00C97C84">
      <w:r>
        <w:lastRenderedPageBreak/>
        <w:t>行</w:t>
      </w:r>
      <w:r>
        <w:t xml:space="preserve">43 </w:t>
      </w:r>
      <w:r>
        <w:rPr>
          <w:rFonts w:ascii="Consolas" w:hAnsi="Consolas"/>
          <w:sz w:val="20"/>
        </w:rPr>
        <w:t>window.show();</w:t>
      </w:r>
      <w:r>
        <w:t>：执行本作用域的成员更新、函数参数续行或声明；与相邻语句共同构成上述状态机，不能脱离作用域理解生命周期。</w:t>
      </w:r>
    </w:p>
    <w:p w14:paraId="1C3E14F3" w14:textId="77777777" w:rsidR="0018482A" w:rsidRDefault="00C97C84">
      <w:r>
        <w:t>行</w:t>
      </w:r>
      <w:r>
        <w:t xml:space="preserve">44 </w:t>
      </w:r>
      <w:r>
        <w:rPr>
          <w:rFonts w:ascii="Consolas" w:hAnsi="Consolas"/>
          <w:sz w:val="20"/>
        </w:rPr>
        <w:t>QTimer pollSignals;pollSignals.setInterval(100);</w:t>
      </w:r>
      <w:r>
        <w:t>：声明</w:t>
      </w:r>
      <w:r>
        <w:t>/</w:t>
      </w:r>
      <w:r>
        <w:t>定义当前类型、函数或有作用域的值对象；具体所有权与线程角色见本文件职责和相邻语句。</w:t>
      </w:r>
    </w:p>
    <w:p w14:paraId="14B67922" w14:textId="77777777" w:rsidR="0018482A" w:rsidRDefault="00C97C84">
      <w:r>
        <w:t>行</w:t>
      </w:r>
      <w:r>
        <w:t xml:space="preserve">45 </w:t>
      </w:r>
      <w:r>
        <w:rPr>
          <w:rFonts w:ascii="Consolas" w:hAnsi="Consolas"/>
          <w:sz w:val="20"/>
        </w:rPr>
        <w:t>QObject::connect(&amp;pollSignals,&amp;QTimer::timeout,&amp;window,[&amp;] {</w:t>
      </w:r>
      <w:r>
        <w:t>：注册</w:t>
      </w:r>
      <w:r>
        <w:t>Qt</w:t>
      </w:r>
      <w:r>
        <w:t>信号到槽或带</w:t>
      </w:r>
      <w:r>
        <w:t>context</w:t>
      </w:r>
      <w:r>
        <w:t>的</w:t>
      </w:r>
      <w:r>
        <w:t>lambda</w:t>
      </w:r>
      <w:r>
        <w:t>；由事件循环触发，</w:t>
      </w:r>
      <w:r>
        <w:t>context</w:t>
      </w:r>
      <w:r>
        <w:t>销毁会断开连接；不在此同步推理。</w:t>
      </w:r>
    </w:p>
    <w:p w14:paraId="3751D270" w14:textId="77777777" w:rsidR="0018482A" w:rsidRDefault="00C97C84">
      <w:r>
        <w:t>行</w:t>
      </w:r>
      <w:r>
        <w:t xml:space="preserve">46 </w:t>
      </w:r>
      <w:r>
        <w:rPr>
          <w:rFonts w:ascii="Consolas" w:hAnsi="Consolas"/>
          <w:sz w:val="20"/>
        </w:rPr>
        <w:t>if(stopSignals.received() || stopSignals.failed())window.close();</w:t>
      </w:r>
      <w:r>
        <w:t>：按当前条件分支决定是否执行后续语句；必须结合括号作用域判断，不能仅按缩进推断。</w:t>
      </w:r>
    </w:p>
    <w:p w14:paraId="5902D84B" w14:textId="77777777" w:rsidR="0018482A" w:rsidRDefault="00C97C84">
      <w:r>
        <w:t>行</w:t>
      </w:r>
      <w:r>
        <w:t xml:space="preserve">47 </w:t>
      </w:r>
      <w:r>
        <w:rPr>
          <w:rFonts w:ascii="Consolas" w:hAnsi="Consolas"/>
          <w:sz w:val="20"/>
        </w:rPr>
        <w:t>});pollSignals.start();</w:t>
      </w:r>
      <w:r>
        <w:t>：执行本作用域的成员更新、函数参数续行或声明；与相邻语句共同构成上述状态机，不能脱离作用域理解生命周期。</w:t>
      </w:r>
    </w:p>
    <w:p w14:paraId="5D30ABA2" w14:textId="77777777" w:rsidR="0018482A" w:rsidRDefault="00C97C84">
      <w:r>
        <w:t>行</w:t>
      </w:r>
      <w:r>
        <w:t xml:space="preserve">48 </w:t>
      </w:r>
      <w:r>
        <w:rPr>
          <w:rFonts w:ascii="Consolas" w:hAnsi="Consolas"/>
          <w:sz w:val="20"/>
        </w:rPr>
        <w:t>const int code=app.exec();</w:t>
      </w:r>
      <w:r>
        <w:t>：声明</w:t>
      </w:r>
      <w:r>
        <w:t>/</w:t>
      </w:r>
      <w:r>
        <w:t>定义当前类型、函数或有作用域的值对象；具体所有权与线程角色见本文件职责和相邻语句。</w:t>
      </w:r>
    </w:p>
    <w:p w14:paraId="2F353F64" w14:textId="77777777" w:rsidR="0018482A" w:rsidRDefault="00C97C84">
      <w:r>
        <w:t>行</w:t>
      </w:r>
      <w:r>
        <w:t xml:space="preserve">49 </w:t>
      </w:r>
      <w:r>
        <w:rPr>
          <w:rFonts w:ascii="Consolas" w:hAnsi="Consolas"/>
          <w:sz w:val="20"/>
        </w:rPr>
        <w:t>return code?code:(stopSignals.failed() || !window.verified()?1:0);</w:t>
      </w:r>
      <w:r>
        <w:t>：返回结果或提前结束本次函数；局部</w:t>
      </w:r>
      <w:r>
        <w:t>RAII</w:t>
      </w:r>
      <w:r>
        <w:t>仍正常析构，后台是否已结束由状态机另行保证。</w:t>
      </w:r>
    </w:p>
    <w:p w14:paraId="28CDBB7E" w14:textId="77777777" w:rsidR="0018482A" w:rsidRDefault="00C97C84">
      <w:r>
        <w:t>行</w:t>
      </w:r>
      <w:r>
        <w:t xml:space="preserve">50 </w:t>
      </w:r>
      <w:r>
        <w:rPr>
          <w:rFonts w:ascii="Consolas" w:hAnsi="Consolas"/>
          <w:sz w:val="20"/>
        </w:rPr>
        <w:t>} catch(const std::exception&amp; error) {</w:t>
      </w:r>
      <w:r>
        <w:t>：将非法输入或异常转换为明确错误状态</w:t>
      </w:r>
      <w:r>
        <w:t>/</w:t>
      </w:r>
      <w:r>
        <w:t>退出码；不是吞掉异常后继续假报成功。</w:t>
      </w:r>
    </w:p>
    <w:p w14:paraId="779E9448" w14:textId="77777777" w:rsidR="0018482A" w:rsidRDefault="00C97C84">
      <w:r>
        <w:t>行</w:t>
      </w:r>
      <w:r>
        <w:t xml:space="preserve">51 </w:t>
      </w:r>
      <w:r>
        <w:rPr>
          <w:rFonts w:ascii="Consolas" w:hAnsi="Consolas"/>
          <w:sz w:val="20"/>
        </w:rPr>
        <w:t>QTextStream(stderr)&lt;&lt;"[GUI fatal] "&lt;&lt;error.what()&lt;&lt;Qt::endl;return 1;</w:t>
      </w:r>
      <w:r>
        <w:t>：返回结果或提前结束本次函数；局部</w:t>
      </w:r>
      <w:r>
        <w:t>RAII</w:t>
      </w:r>
      <w:r>
        <w:t>仍正常析构，后台是否已结束由状态机另行保证。</w:t>
      </w:r>
    </w:p>
    <w:p w14:paraId="19AB8140" w14:textId="77777777" w:rsidR="0018482A" w:rsidRDefault="00C97C84">
      <w:r>
        <w:t>行</w:t>
      </w:r>
      <w:r>
        <w:t xml:space="preserve">52 </w:t>
      </w:r>
      <w:r>
        <w:rPr>
          <w:rFonts w:ascii="Consolas" w:hAnsi="Consolas"/>
          <w:sz w:val="20"/>
        </w:rPr>
        <w:t>}</w:t>
      </w:r>
      <w:r>
        <w:t>：结束或开始当前作用域</w:t>
      </w:r>
      <w:r>
        <w:t>/</w:t>
      </w:r>
      <w:r>
        <w:t>调用；离开拥有局部</w:t>
      </w:r>
      <w:r>
        <w:t>RAII</w:t>
      </w:r>
      <w:r>
        <w:t>对象的作用域时自动析构。</w:t>
      </w:r>
    </w:p>
    <w:p w14:paraId="638A27B9" w14:textId="77777777" w:rsidR="0018482A" w:rsidRDefault="00C97C84">
      <w:pPr>
        <w:pStyle w:val="21"/>
      </w:pPr>
      <w:bookmarkStart w:id="136" w:name="_Toc243213712"/>
      <w:r>
        <w:t>include/app/stop_signals.h</w:t>
      </w:r>
      <w:bookmarkEnd w:id="136"/>
    </w:p>
    <w:p w14:paraId="4622DC3E" w14:textId="77777777" w:rsidR="0018482A" w:rsidRDefault="00C97C84">
      <w:r>
        <w:t>职责：沿用已验收</w:t>
      </w:r>
      <w:r>
        <w:t>sigwait</w:t>
      </w:r>
      <w:r>
        <w:t>普通线程，退出前</w:t>
      </w:r>
      <w:r>
        <w:t>join</w:t>
      </w:r>
      <w:r>
        <w:t>并恢复</w:t>
      </w:r>
      <w:r>
        <w:t>owner</w:t>
      </w:r>
      <w:r>
        <w:t>线程原信号</w:t>
      </w:r>
      <w:r>
        <w:t>mask</w:t>
      </w:r>
      <w:r>
        <w:t>。</w:t>
      </w:r>
      <w:r>
        <w:t>SHA256</w:t>
      </w:r>
      <w:r>
        <w:t>：</w:t>
      </w:r>
      <w:r>
        <w:rPr>
          <w:rFonts w:ascii="Consolas" w:hAnsi="Consolas"/>
          <w:sz w:val="20"/>
        </w:rPr>
        <w:t>c8fd4e74fc35c910c195ca789aaaa627c1127c77e018d28e983a860ebb69b5bf</w:t>
      </w:r>
      <w:r>
        <w:t>。</w:t>
      </w:r>
    </w:p>
    <w:p w14:paraId="42680FEA" w14:textId="77777777" w:rsidR="0018482A" w:rsidRDefault="00C97C84">
      <w:r>
        <w:t>行</w:t>
      </w:r>
      <w:r>
        <w:t xml:space="preserve">1 </w:t>
      </w:r>
      <w:r>
        <w:rPr>
          <w:rFonts w:ascii="Consolas" w:hAnsi="Consolas"/>
          <w:sz w:val="20"/>
        </w:rPr>
        <w:t>#pragma once</w:t>
      </w:r>
      <w:r>
        <w:t>：执行本作用域的成员更新、函数参数续行或声明；与相邻语句共同构成上述状态机，不能脱离作用域理解生命周期。</w:t>
      </w:r>
    </w:p>
    <w:p w14:paraId="2D37523C" w14:textId="77777777" w:rsidR="0018482A" w:rsidRDefault="00C97C84">
      <w:r>
        <w:t>行</w:t>
      </w:r>
      <w:r>
        <w:t xml:space="preserve">2 </w:t>
      </w:r>
      <w:r>
        <w:rPr>
          <w:rFonts w:ascii="Consolas" w:hAnsi="Consolas"/>
          <w:sz w:val="20"/>
        </w:rPr>
        <w:t>#include &lt;atomic&gt;</w:t>
      </w:r>
      <w:r>
        <w:t>：预处理阶段引入该实际声明；不创建对象、不启动线程。</w:t>
      </w:r>
    </w:p>
    <w:p w14:paraId="3E5A938D" w14:textId="77777777" w:rsidR="0018482A" w:rsidRDefault="00C97C84">
      <w:r>
        <w:t>行</w:t>
      </w:r>
      <w:r>
        <w:t xml:space="preserve">3 </w:t>
      </w:r>
      <w:r>
        <w:rPr>
          <w:rFonts w:ascii="Consolas" w:hAnsi="Consolas"/>
          <w:sz w:val="20"/>
        </w:rPr>
        <w:t>#include &lt;cerrno&gt;</w:t>
      </w:r>
      <w:r>
        <w:t>：预处理阶段引入该实际声明；不创建对象、不启动线程。</w:t>
      </w:r>
    </w:p>
    <w:p w14:paraId="33DB5433" w14:textId="77777777" w:rsidR="0018482A" w:rsidRDefault="00C97C84">
      <w:r>
        <w:t>行</w:t>
      </w:r>
      <w:r>
        <w:t xml:space="preserve">4 </w:t>
      </w:r>
      <w:r>
        <w:rPr>
          <w:rFonts w:ascii="Consolas" w:hAnsi="Consolas"/>
          <w:sz w:val="20"/>
        </w:rPr>
        <w:t>#include &lt;stdexcept&gt;</w:t>
      </w:r>
      <w:r>
        <w:t>：预处理阶段引入该实际声明；不创建对象、不启动线程。</w:t>
      </w:r>
    </w:p>
    <w:p w14:paraId="003A096A" w14:textId="77777777" w:rsidR="0018482A" w:rsidRDefault="00C97C84">
      <w:r>
        <w:t>行</w:t>
      </w:r>
      <w:r>
        <w:t xml:space="preserve">5 </w:t>
      </w:r>
      <w:r>
        <w:rPr>
          <w:rFonts w:ascii="Consolas" w:hAnsi="Consolas"/>
          <w:sz w:val="20"/>
        </w:rPr>
        <w:t>#include &lt;thread&gt;</w:t>
      </w:r>
      <w:r>
        <w:t>：预处理阶段引入该实际声明；不创建对象、不启动线程。</w:t>
      </w:r>
    </w:p>
    <w:p w14:paraId="4D87D5AA" w14:textId="77777777" w:rsidR="0018482A" w:rsidRDefault="00C97C84">
      <w:r>
        <w:lastRenderedPageBreak/>
        <w:t>行</w:t>
      </w:r>
      <w:r>
        <w:t xml:space="preserve">6 </w:t>
      </w:r>
      <w:r>
        <w:rPr>
          <w:rFonts w:ascii="Consolas" w:hAnsi="Consolas"/>
          <w:sz w:val="20"/>
        </w:rPr>
        <w:t>#include &lt;pthread.h&gt;</w:t>
      </w:r>
      <w:r>
        <w:t>：预处理阶段引入该实际声明；不创建对象、不启动线程。</w:t>
      </w:r>
    </w:p>
    <w:p w14:paraId="6F1CB066" w14:textId="77777777" w:rsidR="0018482A" w:rsidRDefault="00C97C84">
      <w:r>
        <w:t>行</w:t>
      </w:r>
      <w:r>
        <w:t xml:space="preserve">7 </w:t>
      </w:r>
      <w:r>
        <w:rPr>
          <w:rFonts w:ascii="Consolas" w:hAnsi="Consolas"/>
          <w:sz w:val="20"/>
        </w:rPr>
        <w:t>#include &lt;signal.h&gt;</w:t>
      </w:r>
      <w:r>
        <w:t>：预处理阶段引入该实际声明；不创建对象、不启动线程。</w:t>
      </w:r>
    </w:p>
    <w:p w14:paraId="3AA838E2" w14:textId="77777777" w:rsidR="0018482A" w:rsidRDefault="00C97C84">
      <w:r>
        <w:t>行</w:t>
      </w:r>
      <w:r>
        <w:t xml:space="preserve">9 </w:t>
      </w:r>
      <w:r>
        <w:rPr>
          <w:rFonts w:ascii="Consolas" w:hAnsi="Consolas"/>
          <w:sz w:val="20"/>
        </w:rPr>
        <w:t>// Construct before SDKs/workers: all descendant threads inherit the blocked set.</w:t>
      </w:r>
      <w:r>
        <w:t>：该注释说明相邻代码的工程约束，本行不执行。</w:t>
      </w:r>
    </w:p>
    <w:p w14:paraId="629B0B71" w14:textId="77777777" w:rsidR="0018482A" w:rsidRDefault="00C97C84">
      <w:r>
        <w:t>行</w:t>
      </w:r>
      <w:r>
        <w:t xml:space="preserve">10 </w:t>
      </w:r>
      <w:r>
        <w:rPr>
          <w:rFonts w:ascii="Consolas" w:hAnsi="Consolas"/>
          <w:sz w:val="20"/>
        </w:rPr>
        <w:t>// sigtimedwait runs in an ordinary thread; there is no asynchronous signal handler.</w:t>
      </w:r>
      <w:r>
        <w:t>：该注释说明相邻代码的工程约束，本行不执行。</w:t>
      </w:r>
    </w:p>
    <w:p w14:paraId="7112E9FB" w14:textId="77777777" w:rsidR="0018482A" w:rsidRDefault="00C97C84">
      <w:r>
        <w:t>行</w:t>
      </w:r>
      <w:r>
        <w:t xml:space="preserve">11 </w:t>
      </w:r>
      <w:r>
        <w:rPr>
          <w:rFonts w:ascii="Consolas" w:hAnsi="Consolas"/>
          <w:sz w:val="20"/>
        </w:rPr>
        <w:t>class StopSignals {</w:t>
      </w:r>
      <w:r>
        <w:t>：声明</w:t>
      </w:r>
      <w:r>
        <w:t>/</w:t>
      </w:r>
      <w:r>
        <w:t>定义当前类型、函数或有作用域的值对象；具体所有权与线程角色见本文件职责和相邻语句。</w:t>
      </w:r>
    </w:p>
    <w:p w14:paraId="7DA72CA7" w14:textId="77777777" w:rsidR="0018482A" w:rsidRDefault="00C97C84">
      <w:r>
        <w:t>行</w:t>
      </w:r>
      <w:r>
        <w:t xml:space="preserve">12 </w:t>
      </w:r>
      <w:r>
        <w:rPr>
          <w:rFonts w:ascii="Consolas" w:hAnsi="Consolas"/>
          <w:sz w:val="20"/>
        </w:rPr>
        <w:t>public:</w:t>
      </w:r>
      <w:r>
        <w:t>：指定</w:t>
      </w:r>
      <w:r>
        <w:t>C++</w:t>
      </w:r>
      <w:r>
        <w:t>成员访问权限或</w:t>
      </w:r>
      <w:r>
        <w:t>Qt</w:t>
      </w:r>
      <w:r>
        <w:t>槽声明，影响接口可见性而不创建线程。</w:t>
      </w:r>
    </w:p>
    <w:p w14:paraId="11690738" w14:textId="77777777" w:rsidR="0018482A" w:rsidRDefault="00C97C84">
      <w:r>
        <w:t>行</w:t>
      </w:r>
      <w:r>
        <w:t xml:space="preserve">13 </w:t>
      </w:r>
      <w:r>
        <w:rPr>
          <w:rFonts w:ascii="Consolas" w:hAnsi="Consolas"/>
          <w:sz w:val="20"/>
        </w:rPr>
        <w:t>StopSignals()</w:t>
      </w:r>
      <w:r>
        <w:t>：执行本作用域的成员更新、函数参数续行或声明；与相邻语句共同构成上述状态机，不能脱离作用域理解生命周期。</w:t>
      </w:r>
    </w:p>
    <w:p w14:paraId="0546AF43" w14:textId="77777777" w:rsidR="0018482A" w:rsidRDefault="00C97C84">
      <w:r>
        <w:t>行</w:t>
      </w:r>
      <w:r>
        <w:t xml:space="preserve">14 </w:t>
      </w:r>
      <w:r>
        <w:rPr>
          <w:rFonts w:ascii="Consolas" w:hAnsi="Consolas"/>
          <w:sz w:val="20"/>
        </w:rPr>
        <w:t>{</w:t>
      </w:r>
      <w:r>
        <w:t>：结束或开始当前作用域</w:t>
      </w:r>
      <w:r>
        <w:t>/</w:t>
      </w:r>
      <w:r>
        <w:t>调用；离开拥有局部</w:t>
      </w:r>
      <w:r>
        <w:t>RAII</w:t>
      </w:r>
      <w:r>
        <w:t>对象的作用域时自动析构。</w:t>
      </w:r>
    </w:p>
    <w:p w14:paraId="03BE4E7F" w14:textId="77777777" w:rsidR="0018482A" w:rsidRDefault="00C97C84">
      <w:r>
        <w:t>行</w:t>
      </w:r>
      <w:r>
        <w:t xml:space="preserve">15 </w:t>
      </w:r>
      <w:r>
        <w:rPr>
          <w:rFonts w:ascii="Consolas" w:hAnsi="Consolas"/>
          <w:sz w:val="20"/>
        </w:rPr>
        <w:t>sigemptyset(&amp;signals_);</w:t>
      </w:r>
      <w:r>
        <w:t>：执行本作用域的成员更新、函数参数续行或声明；与相邻语句共同构成上述状态机，不能脱离作用域理解生命周期。</w:t>
      </w:r>
    </w:p>
    <w:p w14:paraId="36D6179C" w14:textId="77777777" w:rsidR="0018482A" w:rsidRDefault="00C97C84">
      <w:r>
        <w:t>行</w:t>
      </w:r>
      <w:r>
        <w:t xml:space="preserve">16 </w:t>
      </w:r>
      <w:r>
        <w:rPr>
          <w:rFonts w:ascii="Consolas" w:hAnsi="Consolas"/>
          <w:sz w:val="20"/>
        </w:rPr>
        <w:t>sigaddset(&amp;signals_, SIGINT);</w:t>
      </w:r>
      <w:r>
        <w:t>：把</w:t>
      </w:r>
      <w:r>
        <w:t>SIGINT</w:t>
      </w:r>
      <w:r>
        <w:t>或</w:t>
      </w:r>
      <w:r>
        <w:t>SIGTERM</w:t>
      </w:r>
      <w:r>
        <w:t>加入本线程将阻塞和同步等待的信号集合；不向任何进程发送信号。</w:t>
      </w:r>
    </w:p>
    <w:p w14:paraId="4E547B5C" w14:textId="77777777" w:rsidR="0018482A" w:rsidRDefault="00C97C84">
      <w:r>
        <w:t>行</w:t>
      </w:r>
      <w:r>
        <w:t xml:space="preserve">17 </w:t>
      </w:r>
      <w:r>
        <w:rPr>
          <w:rFonts w:ascii="Consolas" w:hAnsi="Consolas"/>
          <w:sz w:val="20"/>
        </w:rPr>
        <w:t>sigaddset(&amp;signals_, SIGTERM);</w:t>
      </w:r>
      <w:r>
        <w:t>：把</w:t>
      </w:r>
      <w:r>
        <w:t>SIGINT</w:t>
      </w:r>
      <w:r>
        <w:t>或</w:t>
      </w:r>
      <w:r>
        <w:t>SIGTERM</w:t>
      </w:r>
      <w:r>
        <w:t>加入本线程将阻塞和同步等待的信号集合；不向任何进程发送信号。</w:t>
      </w:r>
    </w:p>
    <w:p w14:paraId="1A0D6166" w14:textId="77777777" w:rsidR="0018482A" w:rsidRDefault="00C97C84">
      <w:r>
        <w:t>行</w:t>
      </w:r>
      <w:r>
        <w:t xml:space="preserve">18 </w:t>
      </w:r>
      <w:r>
        <w:rPr>
          <w:rFonts w:ascii="Consolas" w:hAnsi="Consolas"/>
          <w:sz w:val="20"/>
        </w:rPr>
        <w:t>if (pthread_sigmask(SIG_BLOCK, &amp;signals_, &amp;previous_) != 0)</w:t>
      </w:r>
      <w:r>
        <w:t>：保存</w:t>
      </w:r>
      <w:r>
        <w:t>/</w:t>
      </w:r>
      <w:r>
        <w:t>设置调用线程信号</w:t>
      </w:r>
      <w:r>
        <w:t>mask</w:t>
      </w:r>
      <w:r>
        <w:t>，后续新线程继承；析构恢复</w:t>
      </w:r>
      <w:r>
        <w:t>owner</w:t>
      </w:r>
      <w:r>
        <w:t>线程原</w:t>
      </w:r>
      <w:r>
        <w:t>mask</w:t>
      </w:r>
      <w:r>
        <w:t>。</w:t>
      </w:r>
    </w:p>
    <w:p w14:paraId="0E5E4BE4" w14:textId="77777777" w:rsidR="0018482A" w:rsidRDefault="00C97C84">
      <w:r>
        <w:t>行</w:t>
      </w:r>
      <w:r>
        <w:t xml:space="preserve">19 </w:t>
      </w:r>
      <w:r>
        <w:rPr>
          <w:rFonts w:ascii="Consolas" w:hAnsi="Consolas"/>
          <w:sz w:val="20"/>
        </w:rPr>
        <w:t>throw std::runtime_error("Cannot block stop signals");</w:t>
      </w:r>
      <w:r>
        <w:t>：将非法输入或异常转换为明确错误状态</w:t>
      </w:r>
      <w:r>
        <w:t>/</w:t>
      </w:r>
      <w:r>
        <w:t>退出码；不是吞掉异常后继续假报成功。</w:t>
      </w:r>
    </w:p>
    <w:p w14:paraId="52922864" w14:textId="77777777" w:rsidR="0018482A" w:rsidRDefault="00C97C84">
      <w:r>
        <w:t>行</w:t>
      </w:r>
      <w:r>
        <w:t xml:space="preserve">20 </w:t>
      </w:r>
      <w:r>
        <w:rPr>
          <w:rFonts w:ascii="Consolas" w:hAnsi="Consolas"/>
          <w:sz w:val="20"/>
        </w:rPr>
        <w:t>try</w:t>
      </w:r>
      <w:r>
        <w:t>：执行本作用域的成员更新、函数参数续行或声明；与相邻语句共同构成上述状态机，不能脱离作用域理解生命周期。</w:t>
      </w:r>
    </w:p>
    <w:p w14:paraId="4C2477DE" w14:textId="77777777" w:rsidR="0018482A" w:rsidRDefault="00C97C84">
      <w:r>
        <w:t>行</w:t>
      </w:r>
      <w:r>
        <w:t xml:space="preserve">21 </w:t>
      </w:r>
      <w:r>
        <w:rPr>
          <w:rFonts w:ascii="Consolas" w:hAnsi="Consolas"/>
          <w:sz w:val="20"/>
        </w:rPr>
        <w:t>{</w:t>
      </w:r>
      <w:r>
        <w:t>：结束或开始当前作用域</w:t>
      </w:r>
      <w:r>
        <w:t>/</w:t>
      </w:r>
      <w:r>
        <w:t>调用；离开拥有局部</w:t>
      </w:r>
      <w:r>
        <w:t>RAII</w:t>
      </w:r>
      <w:r>
        <w:t>对象的作用域时自动析构。</w:t>
      </w:r>
    </w:p>
    <w:p w14:paraId="2E175CF0" w14:textId="77777777" w:rsidR="0018482A" w:rsidRDefault="00C97C84">
      <w:r>
        <w:t>行</w:t>
      </w:r>
      <w:r>
        <w:t xml:space="preserve">22 </w:t>
      </w:r>
      <w:r>
        <w:rPr>
          <w:rFonts w:ascii="Consolas" w:hAnsi="Consolas"/>
          <w:sz w:val="20"/>
        </w:rPr>
        <w:t>thread_ = std::thread([this] {</w:t>
      </w:r>
      <w:r>
        <w:t>：执行本作用域的成员更新、函数参数续行或声明；与相邻语句共同构成上述状态机，不能脱离作用域理解生命周期。</w:t>
      </w:r>
    </w:p>
    <w:p w14:paraId="51551C22" w14:textId="77777777" w:rsidR="0018482A" w:rsidRDefault="00C97C84">
      <w:r>
        <w:lastRenderedPageBreak/>
        <w:t>行</w:t>
      </w:r>
      <w:r>
        <w:t xml:space="preserve">23 </w:t>
      </w:r>
      <w:r>
        <w:rPr>
          <w:rFonts w:ascii="Consolas" w:hAnsi="Consolas"/>
          <w:sz w:val="20"/>
        </w:rPr>
        <w:t>const timespec interval{0, 100000000};</w:t>
      </w:r>
      <w:r>
        <w:t>：声明</w:t>
      </w:r>
      <w:r>
        <w:t>/</w:t>
      </w:r>
      <w:r>
        <w:t>定义当前类型、函数或有作用域的值对象；具体所有权与线程角色见本文件职责和相邻语句。</w:t>
      </w:r>
    </w:p>
    <w:p w14:paraId="49251FFD" w14:textId="77777777" w:rsidR="0018482A" w:rsidRDefault="00C97C84">
      <w:r>
        <w:t>行</w:t>
      </w:r>
      <w:r>
        <w:t xml:space="preserve">24 </w:t>
      </w:r>
      <w:r>
        <w:rPr>
          <w:rFonts w:ascii="Consolas" w:hAnsi="Consolas"/>
          <w:sz w:val="20"/>
        </w:rPr>
        <w:t>while (!finished_.load())</w:t>
      </w:r>
      <w:r>
        <w:t>：通过</w:t>
      </w:r>
      <w:r>
        <w:t>atomic</w:t>
      </w:r>
      <w:r>
        <w:t>读写线程间标志，避免普通</w:t>
      </w:r>
      <w:r>
        <w:t>bool</w:t>
      </w:r>
      <w:r>
        <w:t>数据竞争；对象寿命仍须由</w:t>
      </w:r>
      <w:r>
        <w:t>join</w:t>
      </w:r>
      <w:r>
        <w:t>保证。</w:t>
      </w:r>
    </w:p>
    <w:p w14:paraId="30490C5F" w14:textId="77777777" w:rsidR="0018482A" w:rsidRDefault="00C97C84">
      <w:r>
        <w:t>行</w:t>
      </w:r>
      <w:r>
        <w:t xml:space="preserve">25 </w:t>
      </w:r>
      <w:r>
        <w:rPr>
          <w:rFonts w:ascii="Consolas" w:hAnsi="Consolas"/>
          <w:sz w:val="20"/>
        </w:rPr>
        <w:t>{</w:t>
      </w:r>
      <w:r>
        <w:t>：结束或开始当前作用域</w:t>
      </w:r>
      <w:r>
        <w:t>/</w:t>
      </w:r>
      <w:r>
        <w:t>调用；离开拥有局部</w:t>
      </w:r>
      <w:r>
        <w:t>RAII</w:t>
      </w:r>
      <w:r>
        <w:t>对象的作用域时自动析构。</w:t>
      </w:r>
    </w:p>
    <w:p w14:paraId="7D6C5BB8" w14:textId="77777777" w:rsidR="0018482A" w:rsidRDefault="00C97C84">
      <w:r>
        <w:t>行</w:t>
      </w:r>
      <w:r>
        <w:t xml:space="preserve">26 </w:t>
      </w:r>
      <w:r>
        <w:rPr>
          <w:rFonts w:ascii="Consolas" w:hAnsi="Consolas"/>
          <w:sz w:val="20"/>
        </w:rPr>
        <w:t>const int received = sigtimedwait(&amp;signals_, nullptr, &amp;interval);</w:t>
      </w:r>
      <w:r>
        <w:t>：在普通信号接收线程限时等待被阻塞信号；此处不是异步</w:t>
      </w:r>
      <w:r>
        <w:t>signal handler</w:t>
      </w:r>
      <w:r>
        <w:t>。</w:t>
      </w:r>
    </w:p>
    <w:p w14:paraId="41079F6C" w14:textId="77777777" w:rsidR="0018482A" w:rsidRDefault="00C97C84">
      <w:r>
        <w:t>行</w:t>
      </w:r>
      <w:r>
        <w:t xml:space="preserve">27 </w:t>
      </w:r>
      <w:r>
        <w:rPr>
          <w:rFonts w:ascii="Consolas" w:hAnsi="Consolas"/>
          <w:sz w:val="20"/>
        </w:rPr>
        <w:t>if (received == SIGINT || received == SIGTERM)</w:t>
      </w:r>
      <w:r>
        <w:t>：按当前条件分支决定是否执行后续语句；必须结合括号作用域判断，不能仅按缩进推断。</w:t>
      </w:r>
    </w:p>
    <w:p w14:paraId="5C7BDC8E" w14:textId="77777777" w:rsidR="0018482A" w:rsidRDefault="00C97C84">
      <w:r>
        <w:t>行</w:t>
      </w:r>
      <w:r>
        <w:t xml:space="preserve">28 </w:t>
      </w:r>
      <w:r>
        <w:rPr>
          <w:rFonts w:ascii="Consolas" w:hAnsi="Consolas"/>
          <w:sz w:val="20"/>
        </w:rPr>
        <w:t>{</w:t>
      </w:r>
      <w:r>
        <w:t>：结束或开始当前作用域</w:t>
      </w:r>
      <w:r>
        <w:t>/</w:t>
      </w:r>
      <w:r>
        <w:t>调用；离开拥有局部</w:t>
      </w:r>
      <w:r>
        <w:t>RAII</w:t>
      </w:r>
      <w:r>
        <w:t>对象的作用域时自动析构。</w:t>
      </w:r>
    </w:p>
    <w:p w14:paraId="16C92A20" w14:textId="77777777" w:rsidR="0018482A" w:rsidRDefault="00C97C84">
      <w:r>
        <w:t>行</w:t>
      </w:r>
      <w:r>
        <w:t xml:space="preserve">29 </w:t>
      </w:r>
      <w:r>
        <w:rPr>
          <w:rFonts w:ascii="Consolas" w:hAnsi="Consolas"/>
          <w:sz w:val="20"/>
        </w:rPr>
        <w:t>int empty = 0;</w:t>
      </w:r>
      <w:r>
        <w:t>：声明</w:t>
      </w:r>
      <w:r>
        <w:t>/</w:t>
      </w:r>
      <w:r>
        <w:t>定义当前类型、函数或有作用域的值对象；具体所有权与线程角色见本文件职责和相邻语句。</w:t>
      </w:r>
    </w:p>
    <w:p w14:paraId="3E61CEBD" w14:textId="77777777" w:rsidR="0018482A" w:rsidRDefault="00C97C84">
      <w:r>
        <w:t>行</w:t>
      </w:r>
      <w:r>
        <w:t xml:space="preserve">30 </w:t>
      </w:r>
      <w:r>
        <w:rPr>
          <w:rFonts w:ascii="Consolas" w:hAnsi="Consolas"/>
          <w:sz w:val="20"/>
        </w:rPr>
        <w:t>signal_.compare_exchange_strong(empty, received);</w:t>
      </w:r>
      <w:r>
        <w:t>：执行本作用域的成员更新、函数参数续行或声明；与相邻语句共同构成上述状态机，不能脱离作用域理解生命周期。</w:t>
      </w:r>
    </w:p>
    <w:p w14:paraId="4944FC94" w14:textId="77777777" w:rsidR="0018482A" w:rsidRDefault="00C97C84">
      <w:r>
        <w:t>行</w:t>
      </w:r>
      <w:r>
        <w:t xml:space="preserve">31 </w:t>
      </w:r>
      <w:r>
        <w:rPr>
          <w:rFonts w:ascii="Consolas" w:hAnsi="Consolas"/>
          <w:sz w:val="20"/>
        </w:rPr>
        <w:t>}</w:t>
      </w:r>
      <w:r>
        <w:t>：结束或开始当前作用域</w:t>
      </w:r>
      <w:r>
        <w:t>/</w:t>
      </w:r>
      <w:r>
        <w:t>调用；离开拥有局部</w:t>
      </w:r>
      <w:r>
        <w:t>RAII</w:t>
      </w:r>
      <w:r>
        <w:t>对象的作用域时自动析构。</w:t>
      </w:r>
    </w:p>
    <w:p w14:paraId="769AA463" w14:textId="77777777" w:rsidR="0018482A" w:rsidRDefault="00C97C84">
      <w:r>
        <w:t>行</w:t>
      </w:r>
      <w:r>
        <w:t xml:space="preserve">32 </w:t>
      </w:r>
      <w:r>
        <w:rPr>
          <w:rFonts w:ascii="Consolas" w:hAnsi="Consolas"/>
          <w:sz w:val="20"/>
        </w:rPr>
        <w:t>else if (received &lt; 0 &amp;&amp; errno != EAGAIN &amp;&amp; errno != EINTR)</w:t>
      </w:r>
      <w:r>
        <w:t>：按当前条件分支决定是否执行后续语句；必须结合括号作用域判断，不能仅按缩进推断。</w:t>
      </w:r>
    </w:p>
    <w:p w14:paraId="25A15603" w14:textId="77777777" w:rsidR="0018482A" w:rsidRDefault="00C97C84">
      <w:r>
        <w:t>行</w:t>
      </w:r>
      <w:r>
        <w:t xml:space="preserve">33 </w:t>
      </w:r>
      <w:r>
        <w:rPr>
          <w:rFonts w:ascii="Consolas" w:hAnsi="Consolas"/>
          <w:sz w:val="20"/>
        </w:rPr>
        <w:t>{</w:t>
      </w:r>
      <w:r>
        <w:t>：结束或开始当前作用域</w:t>
      </w:r>
      <w:r>
        <w:t>/</w:t>
      </w:r>
      <w:r>
        <w:t>调用；离开拥有局部</w:t>
      </w:r>
      <w:r>
        <w:t>RAII</w:t>
      </w:r>
      <w:r>
        <w:t>对象的作用域时自动析构。</w:t>
      </w:r>
    </w:p>
    <w:p w14:paraId="396D883B" w14:textId="77777777" w:rsidR="0018482A" w:rsidRDefault="00C97C84">
      <w:r>
        <w:t>行</w:t>
      </w:r>
      <w:r>
        <w:t xml:space="preserve">34 </w:t>
      </w:r>
      <w:r>
        <w:rPr>
          <w:rFonts w:ascii="Consolas" w:hAnsi="Consolas"/>
          <w:sz w:val="20"/>
        </w:rPr>
        <w:t>wait_failed_.store(true);</w:t>
      </w:r>
      <w:r>
        <w:t>：通过</w:t>
      </w:r>
      <w:r>
        <w:t>atomic</w:t>
      </w:r>
      <w:r>
        <w:t>读写线程间标志，避免普通</w:t>
      </w:r>
      <w:r>
        <w:t>bool</w:t>
      </w:r>
      <w:r>
        <w:t>数据竞争；对象寿命仍须由</w:t>
      </w:r>
      <w:r>
        <w:t>join</w:t>
      </w:r>
      <w:r>
        <w:t>保证。</w:t>
      </w:r>
    </w:p>
    <w:p w14:paraId="3A1022CA" w14:textId="77777777" w:rsidR="0018482A" w:rsidRDefault="00C97C84">
      <w:r>
        <w:t>行</w:t>
      </w:r>
      <w:r>
        <w:t xml:space="preserve">35 </w:t>
      </w:r>
      <w:r>
        <w:rPr>
          <w:rFonts w:ascii="Consolas" w:hAnsi="Consolas"/>
          <w:sz w:val="20"/>
        </w:rPr>
        <w:t>break;</w:t>
      </w:r>
      <w:r>
        <w:t>：执行本作用域的成员更新、函数参数续行或声明；与相邻语句共同构成上述状态机，不能脱离作用域理解生命周期。</w:t>
      </w:r>
    </w:p>
    <w:p w14:paraId="181373AE" w14:textId="77777777" w:rsidR="0018482A" w:rsidRDefault="00C97C84">
      <w:r>
        <w:t>行</w:t>
      </w:r>
      <w:r>
        <w:t xml:space="preserve">36 </w:t>
      </w:r>
      <w:r>
        <w:rPr>
          <w:rFonts w:ascii="Consolas" w:hAnsi="Consolas"/>
          <w:sz w:val="20"/>
        </w:rPr>
        <w:t>}</w:t>
      </w:r>
      <w:r>
        <w:t>：结束或开始当前作用域</w:t>
      </w:r>
      <w:r>
        <w:t>/</w:t>
      </w:r>
      <w:r>
        <w:t>调用；离开拥有局部</w:t>
      </w:r>
      <w:r>
        <w:t>RAII</w:t>
      </w:r>
      <w:r>
        <w:t>对象的作用域时自动析构。</w:t>
      </w:r>
    </w:p>
    <w:p w14:paraId="3D499AF3" w14:textId="77777777" w:rsidR="0018482A" w:rsidRDefault="00C97C84">
      <w:r>
        <w:t>行</w:t>
      </w:r>
      <w:r>
        <w:t xml:space="preserve">37 </w:t>
      </w:r>
      <w:r>
        <w:rPr>
          <w:rFonts w:ascii="Consolas" w:hAnsi="Consolas"/>
          <w:sz w:val="20"/>
        </w:rPr>
        <w:t>}</w:t>
      </w:r>
      <w:r>
        <w:t>：结束或开始当前作用域</w:t>
      </w:r>
      <w:r>
        <w:t>/</w:t>
      </w:r>
      <w:r>
        <w:t>调用；离开拥有局部</w:t>
      </w:r>
      <w:r>
        <w:t>RAII</w:t>
      </w:r>
      <w:r>
        <w:t>对象的作用域时自动析构。</w:t>
      </w:r>
    </w:p>
    <w:p w14:paraId="4BCA33B8" w14:textId="77777777" w:rsidR="0018482A" w:rsidRDefault="00C97C84">
      <w:r>
        <w:t>行</w:t>
      </w:r>
      <w:r>
        <w:t xml:space="preserve">38 </w:t>
      </w:r>
      <w:r>
        <w:rPr>
          <w:rFonts w:ascii="Consolas" w:hAnsi="Consolas"/>
          <w:sz w:val="20"/>
        </w:rPr>
        <w:t>});</w:t>
      </w:r>
      <w:r>
        <w:t>：结束或开始当前作用域</w:t>
      </w:r>
      <w:r>
        <w:t>/</w:t>
      </w:r>
      <w:r>
        <w:t>调用；离开拥有局部</w:t>
      </w:r>
      <w:r>
        <w:t>RAII</w:t>
      </w:r>
      <w:r>
        <w:t>对象的作用域时自动析构。</w:t>
      </w:r>
    </w:p>
    <w:p w14:paraId="272EF2B6" w14:textId="77777777" w:rsidR="0018482A" w:rsidRDefault="00C97C84">
      <w:r>
        <w:t>行</w:t>
      </w:r>
      <w:r>
        <w:t xml:space="preserve">39 </w:t>
      </w:r>
      <w:r>
        <w:rPr>
          <w:rFonts w:ascii="Consolas" w:hAnsi="Consolas"/>
          <w:sz w:val="20"/>
        </w:rPr>
        <w:t>}</w:t>
      </w:r>
      <w:r>
        <w:t>：结束或开始当前作用域</w:t>
      </w:r>
      <w:r>
        <w:t>/</w:t>
      </w:r>
      <w:r>
        <w:t>调用；离开拥有局部</w:t>
      </w:r>
      <w:r>
        <w:t>RAII</w:t>
      </w:r>
      <w:r>
        <w:t>对象的作用域时自动析构。</w:t>
      </w:r>
    </w:p>
    <w:p w14:paraId="4F21F3ED" w14:textId="77777777" w:rsidR="0018482A" w:rsidRDefault="00C97C84">
      <w:r>
        <w:t>行</w:t>
      </w:r>
      <w:r>
        <w:t xml:space="preserve">40 </w:t>
      </w:r>
      <w:r>
        <w:rPr>
          <w:rFonts w:ascii="Consolas" w:hAnsi="Consolas"/>
          <w:sz w:val="20"/>
        </w:rPr>
        <w:t>catch (...)</w:t>
      </w:r>
      <w:r>
        <w:t>：执行本作用域的成员更新、函数参数续行或声明；与相邻语句共同构成上述状态机，不能脱离作用域理解生命周期。</w:t>
      </w:r>
    </w:p>
    <w:p w14:paraId="6497B3B2" w14:textId="77777777" w:rsidR="0018482A" w:rsidRDefault="00C97C84">
      <w:r>
        <w:lastRenderedPageBreak/>
        <w:t>行</w:t>
      </w:r>
      <w:r>
        <w:t xml:space="preserve">41 </w:t>
      </w:r>
      <w:r>
        <w:rPr>
          <w:rFonts w:ascii="Consolas" w:hAnsi="Consolas"/>
          <w:sz w:val="20"/>
        </w:rPr>
        <w:t>{</w:t>
      </w:r>
      <w:r>
        <w:t>：结束或开始当前作用域</w:t>
      </w:r>
      <w:r>
        <w:t>/</w:t>
      </w:r>
      <w:r>
        <w:t>调用；离开拥有局部</w:t>
      </w:r>
      <w:r>
        <w:t>RAII</w:t>
      </w:r>
      <w:r>
        <w:t>对象的作用域时自动析构。</w:t>
      </w:r>
    </w:p>
    <w:p w14:paraId="2AD5A362" w14:textId="77777777" w:rsidR="0018482A" w:rsidRDefault="00C97C84">
      <w:r>
        <w:t>行</w:t>
      </w:r>
      <w:r>
        <w:t xml:space="preserve">42 </w:t>
      </w:r>
      <w:r>
        <w:rPr>
          <w:rFonts w:ascii="Consolas" w:hAnsi="Consolas"/>
          <w:sz w:val="20"/>
        </w:rPr>
        <w:t>pthread_sigmask(SIG_SETMASK, &amp;previous_, nullptr);</w:t>
      </w:r>
      <w:r>
        <w:t>：保存</w:t>
      </w:r>
      <w:r>
        <w:t>/</w:t>
      </w:r>
      <w:r>
        <w:t>设置调用线程信号</w:t>
      </w:r>
      <w:r>
        <w:t>mask</w:t>
      </w:r>
      <w:r>
        <w:t>，后续新线程继承；析构恢复</w:t>
      </w:r>
      <w:r>
        <w:t>owner</w:t>
      </w:r>
      <w:r>
        <w:t>线程原</w:t>
      </w:r>
      <w:r>
        <w:t>mask</w:t>
      </w:r>
      <w:r>
        <w:t>。</w:t>
      </w:r>
    </w:p>
    <w:p w14:paraId="60E9B9C5" w14:textId="77777777" w:rsidR="0018482A" w:rsidRDefault="00C97C84">
      <w:r>
        <w:t>行</w:t>
      </w:r>
      <w:r>
        <w:t xml:space="preserve">43 </w:t>
      </w:r>
      <w:r>
        <w:rPr>
          <w:rFonts w:ascii="Consolas" w:hAnsi="Consolas"/>
          <w:sz w:val="20"/>
        </w:rPr>
        <w:t>throw;</w:t>
      </w:r>
      <w:r>
        <w:t>：执行本作用域的成员更新、函数参数续行或声明；与相邻语句共同构成上述状态机，不能脱离作用域理解生命周期。</w:t>
      </w:r>
    </w:p>
    <w:p w14:paraId="0188AC3D" w14:textId="77777777" w:rsidR="0018482A" w:rsidRDefault="00C97C84">
      <w:r>
        <w:t>行</w:t>
      </w:r>
      <w:r>
        <w:t xml:space="preserve">44 </w:t>
      </w:r>
      <w:r>
        <w:rPr>
          <w:rFonts w:ascii="Consolas" w:hAnsi="Consolas"/>
          <w:sz w:val="20"/>
        </w:rPr>
        <w:t>}</w:t>
      </w:r>
      <w:r>
        <w:t>：结束或开始当前作用域</w:t>
      </w:r>
      <w:r>
        <w:t>/</w:t>
      </w:r>
      <w:r>
        <w:t>调用；离开拥有局部</w:t>
      </w:r>
      <w:r>
        <w:t>RAII</w:t>
      </w:r>
      <w:r>
        <w:t>对象的作用域时自动析构。</w:t>
      </w:r>
    </w:p>
    <w:p w14:paraId="73444253" w14:textId="77777777" w:rsidR="0018482A" w:rsidRDefault="00C97C84">
      <w:r>
        <w:t>行</w:t>
      </w:r>
      <w:r>
        <w:t xml:space="preserve">45 </w:t>
      </w:r>
      <w:r>
        <w:rPr>
          <w:rFonts w:ascii="Consolas" w:hAnsi="Consolas"/>
          <w:sz w:val="20"/>
        </w:rPr>
        <w:t>}</w:t>
      </w:r>
      <w:r>
        <w:t>：结束或开始当前作用域</w:t>
      </w:r>
      <w:r>
        <w:t>/</w:t>
      </w:r>
      <w:r>
        <w:t>调用；离开拥有局部</w:t>
      </w:r>
      <w:r>
        <w:t>RAII</w:t>
      </w:r>
      <w:r>
        <w:t>对象的作用域时自动析构。</w:t>
      </w:r>
    </w:p>
    <w:p w14:paraId="1CB163C4" w14:textId="77777777" w:rsidR="0018482A" w:rsidRDefault="00C97C84">
      <w:r>
        <w:t>行</w:t>
      </w:r>
      <w:r>
        <w:t xml:space="preserve">46 </w:t>
      </w:r>
      <w:r>
        <w:rPr>
          <w:rFonts w:ascii="Consolas" w:hAnsi="Consolas"/>
          <w:sz w:val="20"/>
        </w:rPr>
        <w:t>~StopSignals()</w:t>
      </w:r>
      <w:r>
        <w:t>：执行本作用域的成员更新、函数参数续行或声明；与相邻语句共同构成上述状态机，不能脱离作用域理解生命周期。</w:t>
      </w:r>
    </w:p>
    <w:p w14:paraId="5C4D0DB9" w14:textId="77777777" w:rsidR="0018482A" w:rsidRDefault="00C97C84">
      <w:r>
        <w:t>行</w:t>
      </w:r>
      <w:r>
        <w:t xml:space="preserve">47 </w:t>
      </w:r>
      <w:r>
        <w:rPr>
          <w:rFonts w:ascii="Consolas" w:hAnsi="Consolas"/>
          <w:sz w:val="20"/>
        </w:rPr>
        <w:t>{</w:t>
      </w:r>
      <w:r>
        <w:t>：结束或开始当前作用域</w:t>
      </w:r>
      <w:r>
        <w:t>/</w:t>
      </w:r>
      <w:r>
        <w:t>调用；离开拥有局部</w:t>
      </w:r>
      <w:r>
        <w:t>RAII</w:t>
      </w:r>
      <w:r>
        <w:t>对象的作用域时自动析构。</w:t>
      </w:r>
    </w:p>
    <w:p w14:paraId="131462E7" w14:textId="77777777" w:rsidR="0018482A" w:rsidRDefault="00C97C84">
      <w:r>
        <w:t>行</w:t>
      </w:r>
      <w:r>
        <w:t xml:space="preserve">48 </w:t>
      </w:r>
      <w:r>
        <w:rPr>
          <w:rFonts w:ascii="Consolas" w:hAnsi="Consolas"/>
          <w:sz w:val="20"/>
        </w:rPr>
        <w:t>finished_.store(true);</w:t>
      </w:r>
      <w:r>
        <w:t>：通过</w:t>
      </w:r>
      <w:r>
        <w:t>atomic</w:t>
      </w:r>
      <w:r>
        <w:t>读写线程间标志，避免普通</w:t>
      </w:r>
      <w:r>
        <w:t>bool</w:t>
      </w:r>
      <w:r>
        <w:t>数据竞争；对象寿命仍须由</w:t>
      </w:r>
      <w:r>
        <w:t>join</w:t>
      </w:r>
      <w:r>
        <w:t>保证。</w:t>
      </w:r>
    </w:p>
    <w:p w14:paraId="1022F297" w14:textId="77777777" w:rsidR="0018482A" w:rsidRDefault="00C97C84">
      <w:r>
        <w:t>行</w:t>
      </w:r>
      <w:r>
        <w:t xml:space="preserve">49 </w:t>
      </w:r>
      <w:r>
        <w:rPr>
          <w:rFonts w:ascii="Consolas" w:hAnsi="Consolas"/>
          <w:sz w:val="20"/>
        </w:rPr>
        <w:t>if (thread_.joinable()) thread_.join();</w:t>
      </w:r>
      <w:r>
        <w:t>：等待所拥有线程真正结束，必须先发布停止条件；</w:t>
      </w:r>
      <w:r>
        <w:t>join</w:t>
      </w:r>
      <w:r>
        <w:t>前不能销毁线程借用对象。</w:t>
      </w:r>
    </w:p>
    <w:p w14:paraId="27C146F3" w14:textId="77777777" w:rsidR="0018482A" w:rsidRDefault="00C97C84">
      <w:r>
        <w:t>行</w:t>
      </w:r>
      <w:r>
        <w:t xml:space="preserve">50 </w:t>
      </w:r>
      <w:r>
        <w:rPr>
          <w:rFonts w:ascii="Consolas" w:hAnsi="Consolas"/>
          <w:sz w:val="20"/>
        </w:rPr>
        <w:t>pthread_sigmask(SIG_SETMASK, &amp;previous_, nullptr);</w:t>
      </w:r>
      <w:r>
        <w:t>：保存</w:t>
      </w:r>
      <w:r>
        <w:t>/</w:t>
      </w:r>
      <w:r>
        <w:t>设置调用线程信号</w:t>
      </w:r>
      <w:r>
        <w:t>mask</w:t>
      </w:r>
      <w:r>
        <w:t>，后续新线程继承；析构恢复</w:t>
      </w:r>
      <w:r>
        <w:t>owner</w:t>
      </w:r>
      <w:r>
        <w:t>线程原</w:t>
      </w:r>
      <w:r>
        <w:t>mask</w:t>
      </w:r>
      <w:r>
        <w:t>。</w:t>
      </w:r>
    </w:p>
    <w:p w14:paraId="3CCBA5AE" w14:textId="77777777" w:rsidR="0018482A" w:rsidRDefault="00C97C84">
      <w:r>
        <w:t>行</w:t>
      </w:r>
      <w:r>
        <w:t xml:space="preserve">51 </w:t>
      </w:r>
      <w:r>
        <w:rPr>
          <w:rFonts w:ascii="Consolas" w:hAnsi="Consolas"/>
          <w:sz w:val="20"/>
        </w:rPr>
        <w:t>}</w:t>
      </w:r>
      <w:r>
        <w:t>：结束或开始当前作用域</w:t>
      </w:r>
      <w:r>
        <w:t>/</w:t>
      </w:r>
      <w:r>
        <w:t>调用；离开拥有局部</w:t>
      </w:r>
      <w:r>
        <w:t>RAII</w:t>
      </w:r>
      <w:r>
        <w:t>对象的作用域时自动析构。</w:t>
      </w:r>
    </w:p>
    <w:p w14:paraId="6B9FD009" w14:textId="77777777" w:rsidR="0018482A" w:rsidRDefault="00C97C84">
      <w:r>
        <w:t>行</w:t>
      </w:r>
      <w:r>
        <w:t xml:space="preserve">52 </w:t>
      </w:r>
      <w:r>
        <w:rPr>
          <w:rFonts w:ascii="Consolas" w:hAnsi="Consolas"/>
          <w:sz w:val="20"/>
        </w:rPr>
        <w:t>StopSignals(const StopSignals&amp;) = delete;</w:t>
      </w:r>
      <w:r>
        <w:t>：执行本作用域的成员更新、函数参数续行或声明；与相邻语句共同构成上述状态机，不能脱离作用域理解生命周期。</w:t>
      </w:r>
    </w:p>
    <w:p w14:paraId="6CFCE293" w14:textId="77777777" w:rsidR="0018482A" w:rsidRDefault="00C97C84">
      <w:r>
        <w:t>行</w:t>
      </w:r>
      <w:r>
        <w:t xml:space="preserve">53 </w:t>
      </w:r>
      <w:r>
        <w:rPr>
          <w:rFonts w:ascii="Consolas" w:hAnsi="Consolas"/>
          <w:sz w:val="20"/>
        </w:rPr>
        <w:t>StopSignals&amp; operator=(const StopSignals&amp;) = delete;</w:t>
      </w:r>
      <w:r>
        <w:t>：执行本作用域的成员更新、函数参数续行或声明；与相邻语句共同构成上述状态机，不能脱离作用域理解生命周期。</w:t>
      </w:r>
    </w:p>
    <w:p w14:paraId="3C8D249A" w14:textId="77777777" w:rsidR="0018482A" w:rsidRDefault="00C97C84">
      <w:r>
        <w:t>行</w:t>
      </w:r>
      <w:r>
        <w:t xml:space="preserve">54 </w:t>
      </w:r>
      <w:r>
        <w:rPr>
          <w:rFonts w:ascii="Consolas" w:hAnsi="Consolas"/>
          <w:sz w:val="20"/>
        </w:rPr>
        <w:t>int received() const noexcept { return signal_.load(); }</w:t>
      </w:r>
      <w:r>
        <w:t>：通过</w:t>
      </w:r>
      <w:r>
        <w:t>atomic</w:t>
      </w:r>
      <w:r>
        <w:t>读写线程间标志，避免普通</w:t>
      </w:r>
      <w:r>
        <w:t>bool</w:t>
      </w:r>
      <w:r>
        <w:t>数据竞争；对象寿命仍须由</w:t>
      </w:r>
      <w:r>
        <w:t>join</w:t>
      </w:r>
      <w:r>
        <w:t>保证。</w:t>
      </w:r>
    </w:p>
    <w:p w14:paraId="0DC203E3" w14:textId="77777777" w:rsidR="0018482A" w:rsidRDefault="00C97C84">
      <w:r>
        <w:t>行</w:t>
      </w:r>
      <w:r>
        <w:t xml:space="preserve">55 </w:t>
      </w:r>
      <w:r>
        <w:rPr>
          <w:rFonts w:ascii="Consolas" w:hAnsi="Consolas"/>
          <w:sz w:val="20"/>
        </w:rPr>
        <w:t>bool failed() const noexcept { return wait_failed_.load(); }</w:t>
      </w:r>
      <w:r>
        <w:t>：通过</w:t>
      </w:r>
      <w:r>
        <w:t>atomic</w:t>
      </w:r>
      <w:r>
        <w:t>读写线程间标志，避免普通</w:t>
      </w:r>
      <w:r>
        <w:t>bool</w:t>
      </w:r>
      <w:r>
        <w:t>数据竞争；对象寿命仍须由</w:t>
      </w:r>
      <w:r>
        <w:t>join</w:t>
      </w:r>
      <w:r>
        <w:t>保证。</w:t>
      </w:r>
    </w:p>
    <w:p w14:paraId="671BCA11" w14:textId="77777777" w:rsidR="0018482A" w:rsidRDefault="00C97C84">
      <w:r>
        <w:t>行</w:t>
      </w:r>
      <w:r>
        <w:t xml:space="preserve">56 </w:t>
      </w:r>
      <w:r>
        <w:rPr>
          <w:rFonts w:ascii="Consolas" w:hAnsi="Consolas"/>
          <w:sz w:val="20"/>
        </w:rPr>
        <w:t>private:</w:t>
      </w:r>
      <w:r>
        <w:t>：指定</w:t>
      </w:r>
      <w:r>
        <w:t>C++</w:t>
      </w:r>
      <w:r>
        <w:t>成员访问权限或</w:t>
      </w:r>
      <w:r>
        <w:t>Qt</w:t>
      </w:r>
      <w:r>
        <w:t>槽声明，影响接口可见性而不创建线程。</w:t>
      </w:r>
    </w:p>
    <w:p w14:paraId="3023EDA1" w14:textId="77777777" w:rsidR="0018482A" w:rsidRDefault="00C97C84">
      <w:r>
        <w:t>行</w:t>
      </w:r>
      <w:r>
        <w:t xml:space="preserve">57 </w:t>
      </w:r>
      <w:r>
        <w:rPr>
          <w:rFonts w:ascii="Consolas" w:hAnsi="Consolas"/>
          <w:sz w:val="20"/>
        </w:rPr>
        <w:t>sigset_t signals_{};</w:t>
      </w:r>
      <w:r>
        <w:t>：执行本作用域的成员更新、函数参数续行或声明；与相邻语句共同构成上述状态机，不能脱离作用域理解生命周期。</w:t>
      </w:r>
    </w:p>
    <w:p w14:paraId="6D601233" w14:textId="77777777" w:rsidR="0018482A" w:rsidRDefault="00C97C84">
      <w:r>
        <w:lastRenderedPageBreak/>
        <w:t>行</w:t>
      </w:r>
      <w:r>
        <w:t xml:space="preserve">58 </w:t>
      </w:r>
      <w:r>
        <w:rPr>
          <w:rFonts w:ascii="Consolas" w:hAnsi="Consolas"/>
          <w:sz w:val="20"/>
        </w:rPr>
        <w:t>sigset_t previous_{};</w:t>
      </w:r>
      <w:r>
        <w:t>：执行本作用域的成员更新、函数参数续行或声明；与相邻语句共同构成上述状态机，不能脱离作用域理解生命周期。</w:t>
      </w:r>
    </w:p>
    <w:p w14:paraId="19A73121" w14:textId="77777777" w:rsidR="0018482A" w:rsidRDefault="00C97C84">
      <w:r>
        <w:t>行</w:t>
      </w:r>
      <w:r>
        <w:t xml:space="preserve">59 </w:t>
      </w:r>
      <w:r>
        <w:rPr>
          <w:rFonts w:ascii="Consolas" w:hAnsi="Consolas"/>
          <w:sz w:val="20"/>
        </w:rPr>
        <w:t>std::atomic&lt;int&gt; signal_{0};</w:t>
      </w:r>
      <w:r>
        <w:t>：声明</w:t>
      </w:r>
      <w:r>
        <w:t>/</w:t>
      </w:r>
      <w:r>
        <w:t>定义当前类型、函数或有作用域的值对象；具体所有权与线程角色见本文件职责和相邻语句。</w:t>
      </w:r>
    </w:p>
    <w:p w14:paraId="3E14898B" w14:textId="77777777" w:rsidR="0018482A" w:rsidRDefault="00C97C84">
      <w:r>
        <w:t>行</w:t>
      </w:r>
      <w:r>
        <w:t xml:space="preserve">60 </w:t>
      </w:r>
      <w:r>
        <w:rPr>
          <w:rFonts w:ascii="Consolas" w:hAnsi="Consolas"/>
          <w:sz w:val="20"/>
        </w:rPr>
        <w:t>std::atomic&lt;bool&gt; finished_{false};</w:t>
      </w:r>
      <w:r>
        <w:t>：声明</w:t>
      </w:r>
      <w:r>
        <w:t>/</w:t>
      </w:r>
      <w:r>
        <w:t>定义当前类型、函数或有作用域的值对象；具体所有权与线程角色见本文件职责和相邻语句。</w:t>
      </w:r>
    </w:p>
    <w:p w14:paraId="34ED6912" w14:textId="77777777" w:rsidR="0018482A" w:rsidRDefault="00C97C84">
      <w:r>
        <w:t>行</w:t>
      </w:r>
      <w:r>
        <w:t xml:space="preserve">61 </w:t>
      </w:r>
      <w:r>
        <w:rPr>
          <w:rFonts w:ascii="Consolas" w:hAnsi="Consolas"/>
          <w:sz w:val="20"/>
        </w:rPr>
        <w:t>std::atomic&lt;bool&gt; wait_failed_{false};</w:t>
      </w:r>
      <w:r>
        <w:t>：声明</w:t>
      </w:r>
      <w:r>
        <w:t>/</w:t>
      </w:r>
      <w:r>
        <w:t>定义当前类型、函数或有作用域的值对象；具体所有权与线程角色见本文件职责和相邻语句。</w:t>
      </w:r>
    </w:p>
    <w:p w14:paraId="12E4ADA2" w14:textId="77777777" w:rsidR="0018482A" w:rsidRDefault="00C97C84">
      <w:r>
        <w:t>行</w:t>
      </w:r>
      <w:r>
        <w:t xml:space="preserve">62 </w:t>
      </w:r>
      <w:r>
        <w:rPr>
          <w:rFonts w:ascii="Consolas" w:hAnsi="Consolas"/>
          <w:sz w:val="20"/>
        </w:rPr>
        <w:t>std::thread thread_;</w:t>
      </w:r>
      <w:r>
        <w:t>：声明</w:t>
      </w:r>
      <w:r>
        <w:t>/</w:t>
      </w:r>
      <w:r>
        <w:t>定义当前类型、函数或有作用域的值对象；具体所有权与线程角色见本文件职责和相邻语句。</w:t>
      </w:r>
    </w:p>
    <w:p w14:paraId="69E5EE60" w14:textId="77777777" w:rsidR="0018482A" w:rsidRDefault="00C97C84">
      <w:r>
        <w:t>行</w:t>
      </w:r>
      <w:r>
        <w:t xml:space="preserve">63 </w:t>
      </w:r>
      <w:r>
        <w:rPr>
          <w:rFonts w:ascii="Consolas" w:hAnsi="Consolas"/>
          <w:sz w:val="20"/>
        </w:rPr>
        <w:t>};</w:t>
      </w:r>
      <w:r>
        <w:t>：结束或开始当前作用域</w:t>
      </w:r>
      <w:r>
        <w:t>/</w:t>
      </w:r>
      <w:r>
        <w:t>调用；离开拥有局部</w:t>
      </w:r>
      <w:r>
        <w:t>RAII</w:t>
      </w:r>
      <w:r>
        <w:t>对象的作用域时自动析构。</w:t>
      </w:r>
    </w:p>
    <w:p w14:paraId="34F6C080" w14:textId="77777777" w:rsidR="0018482A" w:rsidRDefault="00C97C84">
      <w:pPr>
        <w:pStyle w:val="21"/>
      </w:pPr>
      <w:bookmarkStart w:id="137" w:name="_Toc243213713"/>
      <w:r>
        <w:t>include/gui/backend_session.h</w:t>
      </w:r>
      <w:bookmarkEnd w:id="137"/>
    </w:p>
    <w:p w14:paraId="7943D05A" w14:textId="77777777" w:rsidR="0018482A" w:rsidRDefault="00C97C84">
      <w:r>
        <w:t>职责：定义</w:t>
      </w:r>
      <w:r>
        <w:t>QProcess</w:t>
      </w:r>
      <w:r>
        <w:t>所有权、停止状态及</w:t>
      </w:r>
      <w:r>
        <w:t>QObject</w:t>
      </w:r>
      <w:r>
        <w:t>信号；值成员的析构顺序必须配合显式</w:t>
      </w:r>
      <w:r>
        <w:t>disconnect</w:t>
      </w:r>
      <w:r>
        <w:t>。</w:t>
      </w:r>
      <w:r>
        <w:t>SHA256</w:t>
      </w:r>
      <w:r>
        <w:t>：</w:t>
      </w:r>
      <w:r>
        <w:rPr>
          <w:rFonts w:ascii="Consolas" w:hAnsi="Consolas"/>
          <w:sz w:val="20"/>
        </w:rPr>
        <w:t>d08247679bfe26454c0d27ffa82fedb68c3910d4a711d42ea2b15e46ca2720fa</w:t>
      </w:r>
      <w:r>
        <w:t>。</w:t>
      </w:r>
    </w:p>
    <w:p w14:paraId="399D1571" w14:textId="77777777" w:rsidR="0018482A" w:rsidRDefault="00C97C84">
      <w:r>
        <w:t>行</w:t>
      </w:r>
      <w:r>
        <w:t xml:space="preserve">1 </w:t>
      </w:r>
      <w:r>
        <w:rPr>
          <w:rFonts w:ascii="Consolas" w:hAnsi="Consolas"/>
          <w:sz w:val="20"/>
        </w:rPr>
        <w:t>#pragma once</w:t>
      </w:r>
      <w:r>
        <w:t>：执行本作用域的成员更新、函数参数续行或声明；与相邻语句共同构成上述状态机，不能脱离作用域理解生命周期。</w:t>
      </w:r>
    </w:p>
    <w:p w14:paraId="5A4C568F" w14:textId="77777777" w:rsidR="0018482A" w:rsidRDefault="00C97C84">
      <w:r>
        <w:t>行</w:t>
      </w:r>
      <w:r>
        <w:t xml:space="preserve">2 </w:t>
      </w:r>
      <w:r>
        <w:rPr>
          <w:rFonts w:ascii="Consolas" w:hAnsi="Consolas"/>
          <w:sz w:val="20"/>
        </w:rPr>
        <w:t>#include &lt;QObject&gt;</w:t>
      </w:r>
      <w:r>
        <w:t>：预处理阶段引入该实际声明；不创建对象、不启动线程。</w:t>
      </w:r>
    </w:p>
    <w:p w14:paraId="3DA182DE" w14:textId="77777777" w:rsidR="0018482A" w:rsidRDefault="00C97C84">
      <w:r>
        <w:t>行</w:t>
      </w:r>
      <w:r>
        <w:t xml:space="preserve">3 </w:t>
      </w:r>
      <w:r>
        <w:rPr>
          <w:rFonts w:ascii="Consolas" w:hAnsi="Consolas"/>
          <w:sz w:val="20"/>
        </w:rPr>
        <w:t>#include &lt;QProcess&gt;</w:t>
      </w:r>
      <w:r>
        <w:t>：预处理阶段引入该实际声明；不创建对象、不启动线程。</w:t>
      </w:r>
    </w:p>
    <w:p w14:paraId="78264D18" w14:textId="77777777" w:rsidR="0018482A" w:rsidRDefault="00C97C84">
      <w:r>
        <w:t>行</w:t>
      </w:r>
      <w:r>
        <w:t xml:space="preserve">4 </w:t>
      </w:r>
      <w:r>
        <w:rPr>
          <w:rFonts w:ascii="Consolas" w:hAnsi="Consolas"/>
          <w:sz w:val="20"/>
        </w:rPr>
        <w:t>#include &lt;QProcessEnvironment&gt;</w:t>
      </w:r>
      <w:r>
        <w:t>：预处理阶段引入该实际声明；不创建对象、不启动线程。</w:t>
      </w:r>
    </w:p>
    <w:p w14:paraId="706898BD" w14:textId="77777777" w:rsidR="0018482A" w:rsidRDefault="00C97C84">
      <w:r>
        <w:t>行</w:t>
      </w:r>
      <w:r>
        <w:t xml:space="preserve">5 </w:t>
      </w:r>
      <w:r>
        <w:rPr>
          <w:rFonts w:ascii="Consolas" w:hAnsi="Consolas"/>
          <w:sz w:val="20"/>
        </w:rPr>
        <w:t>#include &lt;QFile&gt;</w:t>
      </w:r>
      <w:r>
        <w:t>：预处理阶段引入该实际声明；不创建对象、不启动线程。</w:t>
      </w:r>
    </w:p>
    <w:p w14:paraId="77B870C9" w14:textId="77777777" w:rsidR="0018482A" w:rsidRDefault="00C97C84">
      <w:r>
        <w:t>行</w:t>
      </w:r>
      <w:r>
        <w:t xml:space="preserve">6 </w:t>
      </w:r>
      <w:r>
        <w:rPr>
          <w:rFonts w:ascii="Consolas" w:hAnsi="Consolas"/>
          <w:sz w:val="20"/>
        </w:rPr>
        <w:t>#include &lt;QTimer&gt;</w:t>
      </w:r>
      <w:r>
        <w:t>：预处理阶段引入该实际声明；不创建对象、不启动线程。</w:t>
      </w:r>
    </w:p>
    <w:p w14:paraId="79CBBF09" w14:textId="77777777" w:rsidR="0018482A" w:rsidRDefault="00C97C84">
      <w:r>
        <w:t>行</w:t>
      </w:r>
      <w:r>
        <w:t xml:space="preserve">8 </w:t>
      </w:r>
      <w:r>
        <w:rPr>
          <w:rFonts w:ascii="Consolas" w:hAnsi="Consolas"/>
          <w:sz w:val="20"/>
        </w:rPr>
        <w:t>// Owns one CLI child. No SDK or device calls execute on the Qt thread.</w:t>
      </w:r>
      <w:r>
        <w:t>：该注释说明相邻代码的工程约束，本行不执行。</w:t>
      </w:r>
    </w:p>
    <w:p w14:paraId="186CAB64" w14:textId="77777777" w:rsidR="0018482A" w:rsidRDefault="00C97C84">
      <w:r>
        <w:t>行</w:t>
      </w:r>
      <w:r>
        <w:t xml:space="preserve">9 </w:t>
      </w:r>
      <w:r>
        <w:rPr>
          <w:rFonts w:ascii="Consolas" w:hAnsi="Consolas"/>
          <w:sz w:val="20"/>
        </w:rPr>
        <w:t>// Owner must defer destruction until finished; stop never calls waitForFinished/kill.</w:t>
      </w:r>
      <w:r>
        <w:t>：该注释说明相邻代码的工程约束，本行不执行。</w:t>
      </w:r>
    </w:p>
    <w:p w14:paraId="1BF7DD31" w14:textId="77777777" w:rsidR="0018482A" w:rsidRDefault="00C97C84">
      <w:r>
        <w:lastRenderedPageBreak/>
        <w:t>行</w:t>
      </w:r>
      <w:r>
        <w:t xml:space="preserve">10 </w:t>
      </w:r>
      <w:r>
        <w:rPr>
          <w:rFonts w:ascii="Consolas" w:hAnsi="Consolas"/>
          <w:sz w:val="20"/>
        </w:rPr>
        <w:t>class BackendSession final : public QObject {</w:t>
      </w:r>
      <w:r>
        <w:t>：声明</w:t>
      </w:r>
      <w:r>
        <w:t>/</w:t>
      </w:r>
      <w:r>
        <w:t>定义当前类型、函数或有作用域的值对象；具体所有权与线程角色见本文件职责和相邻语句。</w:t>
      </w:r>
    </w:p>
    <w:p w14:paraId="0EED6DAE" w14:textId="77777777" w:rsidR="0018482A" w:rsidRDefault="00C97C84">
      <w:r>
        <w:t>行</w:t>
      </w:r>
      <w:r>
        <w:t xml:space="preserve">11 </w:t>
      </w:r>
      <w:r>
        <w:rPr>
          <w:rFonts w:ascii="Consolas" w:hAnsi="Consolas"/>
          <w:sz w:val="20"/>
        </w:rPr>
        <w:t>Q_OBJECT</w:t>
      </w:r>
      <w:r>
        <w:t>：执行本作用域的成员更新、函数参数续行或声明；与相邻语句共同构成上述状态机，不能脱离作用域理解生命周期。</w:t>
      </w:r>
    </w:p>
    <w:p w14:paraId="45956DA0" w14:textId="77777777" w:rsidR="0018482A" w:rsidRDefault="00C97C84">
      <w:r>
        <w:t>行</w:t>
      </w:r>
      <w:r>
        <w:t xml:space="preserve">12 </w:t>
      </w:r>
      <w:r>
        <w:rPr>
          <w:rFonts w:ascii="Consolas" w:hAnsi="Consolas"/>
          <w:sz w:val="20"/>
        </w:rPr>
        <w:t>public:</w:t>
      </w:r>
      <w:r>
        <w:t>：指定</w:t>
      </w:r>
      <w:r>
        <w:t>C++</w:t>
      </w:r>
      <w:r>
        <w:t>成员访问权限或</w:t>
      </w:r>
      <w:r>
        <w:t>Qt</w:t>
      </w:r>
      <w:r>
        <w:t>槽声明，影响接口可见性而不创建线程。</w:t>
      </w:r>
    </w:p>
    <w:p w14:paraId="109B5C8F" w14:textId="77777777" w:rsidR="0018482A" w:rsidRDefault="00C97C84">
      <w:r>
        <w:t>行</w:t>
      </w:r>
      <w:r>
        <w:t xml:space="preserve">13 </w:t>
      </w:r>
      <w:r>
        <w:rPr>
          <w:rFonts w:ascii="Consolas" w:hAnsi="Consolas"/>
          <w:sz w:val="20"/>
        </w:rPr>
        <w:t>explicit BackendSession(QObject* parent=nullptr);</w:t>
      </w:r>
      <w:r>
        <w:t>：执行本作用域的成员更新、函数参数续行或声明；与相邻语句共同构成上述状态机，不能脱离作用域理解生命周期。</w:t>
      </w:r>
    </w:p>
    <w:p w14:paraId="333A8DBA" w14:textId="77777777" w:rsidR="0018482A" w:rsidRDefault="00C97C84">
      <w:r>
        <w:t>行</w:t>
      </w:r>
      <w:r>
        <w:t xml:space="preserve">14 </w:t>
      </w:r>
      <w:r>
        <w:rPr>
          <w:rFonts w:ascii="Consolas" w:hAnsi="Consolas"/>
          <w:sz w:val="20"/>
        </w:rPr>
        <w:t>~BackendSession() override;</w:t>
      </w:r>
      <w:r>
        <w:t>：执行本作用域的成员更新、函数参数续行或声明；与相邻语句共同构成上述状态机，不能脱离作用域理解生命周期。</w:t>
      </w:r>
    </w:p>
    <w:p w14:paraId="685BDFC0" w14:textId="77777777" w:rsidR="0018482A" w:rsidRDefault="00C97C84">
      <w:r>
        <w:t>行</w:t>
      </w:r>
      <w:r>
        <w:t xml:space="preserve">15 </w:t>
      </w:r>
      <w:r>
        <w:rPr>
          <w:rFonts w:ascii="Consolas" w:hAnsi="Consolas"/>
          <w:sz w:val="20"/>
        </w:rPr>
        <w:t>bool start(const QString&amp; executable,const QStringList&amp; arguments,</w:t>
      </w:r>
      <w:r>
        <w:t>：声明</w:t>
      </w:r>
      <w:r>
        <w:t>/</w:t>
      </w:r>
      <w:r>
        <w:t>定义当前类型、函数或有作用域的值对象；具体所有权与线程角色见本文件职责和相邻语句。</w:t>
      </w:r>
    </w:p>
    <w:p w14:paraId="27A3B805" w14:textId="77777777" w:rsidR="0018482A" w:rsidRDefault="00C97C84">
      <w:r>
        <w:t>行</w:t>
      </w:r>
      <w:r>
        <w:t xml:space="preserve">16 </w:t>
      </w:r>
      <w:r>
        <w:rPr>
          <w:rFonts w:ascii="Consolas" w:hAnsi="Consolas"/>
          <w:sz w:val="20"/>
        </w:rPr>
        <w:t>const QProcessEnvironment&amp; environment,const QString&amp; terminalPath);</w:t>
      </w:r>
      <w:r>
        <w:t>：声明</w:t>
      </w:r>
      <w:r>
        <w:t>/</w:t>
      </w:r>
      <w:r>
        <w:t>定义当前类型、函数或有作用域的值对象；具体所有权与线程角色见本文件职责和相邻语句。</w:t>
      </w:r>
    </w:p>
    <w:p w14:paraId="4ED7678A" w14:textId="77777777" w:rsidR="0018482A" w:rsidRDefault="00C97C84">
      <w:r>
        <w:t>行</w:t>
      </w:r>
      <w:r>
        <w:t xml:space="preserve">17 </w:t>
      </w:r>
      <w:r>
        <w:rPr>
          <w:rFonts w:ascii="Consolas" w:hAnsi="Consolas"/>
          <w:sz w:val="20"/>
        </w:rPr>
        <w:t>void requestStop();</w:t>
      </w:r>
      <w:r>
        <w:t>：声明</w:t>
      </w:r>
      <w:r>
        <w:t>/</w:t>
      </w:r>
      <w:r>
        <w:t>定义当前类型、函数或有作用域的值对象；具体所有权与线程角色见本文件职责和相邻语句。</w:t>
      </w:r>
    </w:p>
    <w:p w14:paraId="38ABFD2A" w14:textId="77777777" w:rsidR="0018482A" w:rsidRDefault="00C97C84">
      <w:r>
        <w:t>行</w:t>
      </w:r>
      <w:r>
        <w:t xml:space="preserve">18 </w:t>
      </w:r>
      <w:r>
        <w:rPr>
          <w:rFonts w:ascii="Consolas" w:hAnsi="Consolas"/>
          <w:sz w:val="20"/>
        </w:rPr>
        <w:t>bool active() const { return process_.state()!=QProcess::NotRunning; }</w:t>
      </w:r>
      <w:r>
        <w:t>：返回结果或提前结束本次函数；局部</w:t>
      </w:r>
      <w:r>
        <w:t>RAII</w:t>
      </w:r>
      <w:r>
        <w:t>仍正常析构，后台是否已结束由状态机另行保证。</w:t>
      </w:r>
    </w:p>
    <w:p w14:paraId="391BFA8B" w14:textId="77777777" w:rsidR="0018482A" w:rsidRDefault="00C97C84">
      <w:r>
        <w:t>行</w:t>
      </w:r>
      <w:r>
        <w:t xml:space="preserve">19 </w:t>
      </w:r>
      <w:r>
        <w:rPr>
          <w:rFonts w:ascii="Consolas" w:hAnsi="Consolas"/>
          <w:sz w:val="20"/>
        </w:rPr>
        <w:t>qint64 pid() const { return process_.processId(); }</w:t>
      </w:r>
      <w:r>
        <w:t>：返回结果或提前结束本次函数；局部</w:t>
      </w:r>
      <w:r>
        <w:t>RAII</w:t>
      </w:r>
      <w:r>
        <w:t>仍正常析构，后台是否已结束由状态机另行保证。</w:t>
      </w:r>
    </w:p>
    <w:p w14:paraId="01676883" w14:textId="77777777" w:rsidR="0018482A" w:rsidRDefault="00C97C84">
      <w:r>
        <w:t>行</w:t>
      </w:r>
      <w:r>
        <w:t xml:space="preserve">20 </w:t>
      </w:r>
      <w:r>
        <w:rPr>
          <w:rFonts w:ascii="Consolas" w:hAnsi="Consolas"/>
          <w:sz w:val="20"/>
        </w:rPr>
        <w:t>signals:</w:t>
      </w:r>
      <w:r>
        <w:t>：</w:t>
      </w:r>
      <w:r>
        <w:t>Qt moc</w:t>
      </w:r>
      <w:r>
        <w:t>为信号生成元对象代码，</w:t>
      </w:r>
      <w:r>
        <w:t>signal</w:t>
      </w:r>
      <w:r>
        <w:t>发射不是后台模型工作线程。</w:t>
      </w:r>
    </w:p>
    <w:p w14:paraId="77211E09" w14:textId="77777777" w:rsidR="0018482A" w:rsidRDefault="00C97C84">
      <w:r>
        <w:t>行</w:t>
      </w:r>
      <w:r>
        <w:t xml:space="preserve">21 </w:t>
      </w:r>
      <w:r>
        <w:rPr>
          <w:rFonts w:ascii="Consolas" w:hAnsi="Consolas"/>
          <w:sz w:val="20"/>
        </w:rPr>
        <w:t>void lineReceived(QString line);</w:t>
      </w:r>
      <w:r>
        <w:t>：声明</w:t>
      </w:r>
      <w:r>
        <w:t>/</w:t>
      </w:r>
      <w:r>
        <w:t>定义当前类型、函数或有作用域的值对象；具体所有权与线程角色见本文件职责和相邻语句。</w:t>
      </w:r>
    </w:p>
    <w:p w14:paraId="4C8A452B" w14:textId="77777777" w:rsidR="0018482A" w:rsidRDefault="00C97C84">
      <w:r>
        <w:t>行</w:t>
      </w:r>
      <w:r>
        <w:t xml:space="preserve">22 </w:t>
      </w:r>
      <w:r>
        <w:rPr>
          <w:rFonts w:ascii="Consolas" w:hAnsi="Consolas"/>
          <w:sz w:val="20"/>
        </w:rPr>
        <w:t>void problem(QString message);</w:t>
      </w:r>
      <w:r>
        <w:t>：声明</w:t>
      </w:r>
      <w:r>
        <w:t>/</w:t>
      </w:r>
      <w:r>
        <w:t>定义当前类型、函数或有作用域的值对象；具体所有权与线程角色见本文件职责和相邻语句。</w:t>
      </w:r>
    </w:p>
    <w:p w14:paraId="6F8C5869" w14:textId="77777777" w:rsidR="0018482A" w:rsidRDefault="00C97C84">
      <w:r>
        <w:t>行</w:t>
      </w:r>
      <w:r>
        <w:t xml:space="preserve">23 </w:t>
      </w:r>
      <w:r>
        <w:rPr>
          <w:rFonts w:ascii="Consolas" w:hAnsi="Consolas"/>
          <w:sz w:val="20"/>
        </w:rPr>
        <w:t>void running();</w:t>
      </w:r>
      <w:r>
        <w:t>：声明</w:t>
      </w:r>
      <w:r>
        <w:t>/</w:t>
      </w:r>
      <w:r>
        <w:t>定义当前类型、函数或有作用域的值对象；具体所有权与线程角色见本文件职责和相邻语句。</w:t>
      </w:r>
    </w:p>
    <w:p w14:paraId="7628B385" w14:textId="77777777" w:rsidR="0018482A" w:rsidRDefault="00C97C84">
      <w:r>
        <w:t>行</w:t>
      </w:r>
      <w:r>
        <w:t xml:space="preserve">24 </w:t>
      </w:r>
      <w:r>
        <w:rPr>
          <w:rFonts w:ascii="Consolas" w:hAnsi="Consolas"/>
          <w:sz w:val="20"/>
        </w:rPr>
        <w:t>void finished(int code,bool orderly);</w:t>
      </w:r>
      <w:r>
        <w:t>：声明</w:t>
      </w:r>
      <w:r>
        <w:t>/</w:t>
      </w:r>
      <w:r>
        <w:t>定义当前类型、函数或有作用域的值对象；具体所有权与线程角色见本文件职责和相邻语句。</w:t>
      </w:r>
    </w:p>
    <w:p w14:paraId="127BED6E" w14:textId="77777777" w:rsidR="0018482A" w:rsidRDefault="00C97C84">
      <w:r>
        <w:lastRenderedPageBreak/>
        <w:t>行</w:t>
      </w:r>
      <w:r>
        <w:t xml:space="preserve">25 </w:t>
      </w:r>
      <w:r>
        <w:rPr>
          <w:rFonts w:ascii="Consolas" w:hAnsi="Consolas"/>
          <w:sz w:val="20"/>
        </w:rPr>
        <w:t>private:</w:t>
      </w:r>
      <w:r>
        <w:t>：指定</w:t>
      </w:r>
      <w:r>
        <w:t>C++</w:t>
      </w:r>
      <w:r>
        <w:t>成员访问权限或</w:t>
      </w:r>
      <w:r>
        <w:t>Qt</w:t>
      </w:r>
      <w:r>
        <w:t>槽声明，影响接口可见性而不创建线程。</w:t>
      </w:r>
    </w:p>
    <w:p w14:paraId="37504F08" w14:textId="77777777" w:rsidR="0018482A" w:rsidRDefault="00C97C84">
      <w:r>
        <w:t>行</w:t>
      </w:r>
      <w:r>
        <w:t xml:space="preserve">26 </w:t>
      </w:r>
      <w:r>
        <w:rPr>
          <w:rFonts w:ascii="Consolas" w:hAnsi="Consolas"/>
          <w:sz w:val="20"/>
        </w:rPr>
        <w:t>void consume();</w:t>
      </w:r>
      <w:r>
        <w:t>：声明</w:t>
      </w:r>
      <w:r>
        <w:t>/</w:t>
      </w:r>
      <w:r>
        <w:t>定义当前类型、函数或有作用域的值对象；具体所有权与线程角色见本文件职责和相邻语句。</w:t>
      </w:r>
    </w:p>
    <w:p w14:paraId="1EF4B6FB" w14:textId="77777777" w:rsidR="0018482A" w:rsidRDefault="00C97C84">
      <w:r>
        <w:t>行</w:t>
      </w:r>
      <w:r>
        <w:t xml:space="preserve">27 </w:t>
      </w:r>
      <w:r>
        <w:rPr>
          <w:rFonts w:ascii="Consolas" w:hAnsi="Consolas"/>
          <w:sz w:val="20"/>
        </w:rPr>
        <w:t>QProcess process_;</w:t>
      </w:r>
      <w:r>
        <w:t>：声明</w:t>
      </w:r>
      <w:r>
        <w:t>/</w:t>
      </w:r>
      <w:r>
        <w:t>定义当前类型、函数或有作用域的值对象；具体所有权与线程角色见本文件职责和相邻语句。</w:t>
      </w:r>
    </w:p>
    <w:p w14:paraId="2D1C8331" w14:textId="77777777" w:rsidR="0018482A" w:rsidRDefault="00C97C84">
      <w:r>
        <w:t>行</w:t>
      </w:r>
      <w:r>
        <w:t xml:space="preserve">28 </w:t>
      </w:r>
      <w:r>
        <w:rPr>
          <w:rFonts w:ascii="Consolas" w:hAnsi="Consolas"/>
          <w:sz w:val="20"/>
        </w:rPr>
        <w:t>QFile terminal_;</w:t>
      </w:r>
      <w:r>
        <w:t>：声明</w:t>
      </w:r>
      <w:r>
        <w:t>/</w:t>
      </w:r>
      <w:r>
        <w:t>定义当前类型、函数或有作用域的值对象；具体所有权与线程角色见本文件职责和相邻语句。</w:t>
      </w:r>
    </w:p>
    <w:p w14:paraId="39E1B7A2" w14:textId="77777777" w:rsidR="0018482A" w:rsidRDefault="00C97C84">
      <w:r>
        <w:t>行</w:t>
      </w:r>
      <w:r>
        <w:t xml:space="preserve">29 </w:t>
      </w:r>
      <w:r>
        <w:rPr>
          <w:rFonts w:ascii="Consolas" w:hAnsi="Consolas"/>
          <w:sz w:val="20"/>
        </w:rPr>
        <w:t>QByteArray partial_;</w:t>
      </w:r>
      <w:r>
        <w:t>：维护跨</w:t>
      </w:r>
      <w:r>
        <w:t>read</w:t>
      </w:r>
      <w:r>
        <w:t>边界的字节片段，完整行后再解析，另有</w:t>
      </w:r>
      <w:r>
        <w:t>64KiB</w:t>
      </w:r>
      <w:r>
        <w:t>异常上限，避免半个</w:t>
      </w:r>
      <w:r>
        <w:t>UTF8</w:t>
      </w:r>
      <w:r>
        <w:t>字符被错误解码。</w:t>
      </w:r>
    </w:p>
    <w:p w14:paraId="234E8A9C" w14:textId="77777777" w:rsidR="0018482A" w:rsidRDefault="00C97C84">
      <w:r>
        <w:t>行</w:t>
      </w:r>
      <w:r>
        <w:t xml:space="preserve">30 </w:t>
      </w:r>
      <w:r>
        <w:rPr>
          <w:rFonts w:ascii="Consolas" w:hAnsi="Consolas"/>
          <w:sz w:val="20"/>
        </w:rPr>
        <w:t>QTimer stopDeadline_;</w:t>
      </w:r>
      <w:r>
        <w:t>：声明</w:t>
      </w:r>
      <w:r>
        <w:t>/</w:t>
      </w:r>
      <w:r>
        <w:t>定义当前类型、函数或有作用域的值对象；具体所有权与线程角色见本文件职责和相邻语句。</w:t>
      </w:r>
    </w:p>
    <w:p w14:paraId="17284476" w14:textId="77777777" w:rsidR="0018482A" w:rsidRDefault="00C97C84">
      <w:r>
        <w:t>行</w:t>
      </w:r>
      <w:r>
        <w:t xml:space="preserve">31 </w:t>
      </w:r>
      <w:r>
        <w:rPr>
          <w:rFonts w:ascii="Consolas" w:hAnsi="Consolas"/>
          <w:sz w:val="20"/>
        </w:rPr>
        <w:t>bool stopping_=false,shutdownSeen_=false;</w:t>
      </w:r>
      <w:r>
        <w:t>：声明</w:t>
      </w:r>
      <w:r>
        <w:t>/</w:t>
      </w:r>
      <w:r>
        <w:t>定义当前类型、函数或有作用域的值对象；具体所有权与线程角色见本文件职责和相邻语句。</w:t>
      </w:r>
    </w:p>
    <w:p w14:paraId="7ED728C6" w14:textId="77777777" w:rsidR="0018482A" w:rsidRDefault="00C97C84">
      <w:r>
        <w:t>行</w:t>
      </w:r>
      <w:r>
        <w:t xml:space="preserve">32 </w:t>
      </w:r>
      <w:r>
        <w:rPr>
          <w:rFonts w:ascii="Consolas" w:hAnsi="Consolas"/>
          <w:sz w:val="20"/>
        </w:rPr>
        <w:t>};</w:t>
      </w:r>
      <w:r>
        <w:t>：结束或开始当前作用域</w:t>
      </w:r>
      <w:r>
        <w:t>/</w:t>
      </w:r>
      <w:r>
        <w:t>调用；离开拥有局部</w:t>
      </w:r>
      <w:r>
        <w:t>RAII</w:t>
      </w:r>
      <w:r>
        <w:t>对象的作用域时自动析构。</w:t>
      </w:r>
    </w:p>
    <w:p w14:paraId="1F441FD4" w14:textId="77777777" w:rsidR="0018482A" w:rsidRDefault="00C97C84">
      <w:pPr>
        <w:pStyle w:val="21"/>
      </w:pPr>
      <w:bookmarkStart w:id="138" w:name="_Toc243213714"/>
      <w:r>
        <w:t>include/gui/session_window.h</w:t>
      </w:r>
      <w:bookmarkEnd w:id="138"/>
    </w:p>
    <w:p w14:paraId="1385D113" w14:textId="77777777" w:rsidR="0018482A" w:rsidRDefault="00C97C84">
      <w:r>
        <w:t>职责：窗口拥有适配器及控件，任务诊断缓存有界，不持有</w:t>
      </w:r>
      <w:r>
        <w:t>AI</w:t>
      </w:r>
      <w:r>
        <w:t>回调内的借用</w:t>
      </w:r>
      <w:r>
        <w:t>Buffer</w:t>
      </w:r>
      <w:r>
        <w:t>。</w:t>
      </w:r>
      <w:r>
        <w:t>SHA256</w:t>
      </w:r>
      <w:r>
        <w:t>：</w:t>
      </w:r>
      <w:r>
        <w:rPr>
          <w:rFonts w:ascii="Consolas" w:hAnsi="Consolas"/>
          <w:sz w:val="20"/>
        </w:rPr>
        <w:t>92ba03778b34f2c64d26b7981d998330e1408e9e74d0e00133ec0b0485feff98</w:t>
      </w:r>
      <w:r>
        <w:t>。</w:t>
      </w:r>
    </w:p>
    <w:p w14:paraId="0FB27D34" w14:textId="77777777" w:rsidR="0018482A" w:rsidRDefault="00C97C84">
      <w:r>
        <w:t>行</w:t>
      </w:r>
      <w:r>
        <w:t xml:space="preserve">1 </w:t>
      </w:r>
      <w:r>
        <w:rPr>
          <w:rFonts w:ascii="Consolas" w:hAnsi="Consolas"/>
          <w:sz w:val="20"/>
        </w:rPr>
        <w:t>#pragma once</w:t>
      </w:r>
      <w:r>
        <w:t>：执行本作用域的成员更新、函数参数续行或声明；与相邻语句共同构成上述状态机，不能脱离作用域理解生命周期。</w:t>
      </w:r>
    </w:p>
    <w:p w14:paraId="4D79E950" w14:textId="77777777" w:rsidR="0018482A" w:rsidRDefault="00C97C84">
      <w:r>
        <w:t>行</w:t>
      </w:r>
      <w:r>
        <w:t xml:space="preserve">2 </w:t>
      </w:r>
      <w:r>
        <w:rPr>
          <w:rFonts w:ascii="Consolas" w:hAnsi="Consolas"/>
          <w:sz w:val="20"/>
        </w:rPr>
        <w:t>#include "gui/backend_session.h"</w:t>
      </w:r>
      <w:r>
        <w:t>：预处理阶段引入该实际声明；不创建对象、不启动线程。</w:t>
      </w:r>
    </w:p>
    <w:p w14:paraId="58F88F75" w14:textId="77777777" w:rsidR="0018482A" w:rsidRDefault="00C97C84">
      <w:r>
        <w:t>行</w:t>
      </w:r>
      <w:r>
        <w:t xml:space="preserve">3 </w:t>
      </w:r>
      <w:r>
        <w:rPr>
          <w:rFonts w:ascii="Consolas" w:hAnsi="Consolas"/>
          <w:sz w:val="20"/>
        </w:rPr>
        <w:t>#include &lt;QWidget&gt;</w:t>
      </w:r>
      <w:r>
        <w:t>：预处理阶段引入该实际声明；不创建对象、不启动线程。</w:t>
      </w:r>
    </w:p>
    <w:p w14:paraId="52A45CD6" w14:textId="77777777" w:rsidR="0018482A" w:rsidRDefault="00C97C84">
      <w:r>
        <w:t>行</w:t>
      </w:r>
      <w:r>
        <w:t xml:space="preserve">4 </w:t>
      </w:r>
      <w:r>
        <w:rPr>
          <w:rFonts w:ascii="Consolas" w:hAnsi="Consolas"/>
          <w:sz w:val="20"/>
        </w:rPr>
        <w:t>#include &lt;QMap&gt;</w:t>
      </w:r>
      <w:r>
        <w:t>：预处理阶段引入该实际声明；不创建对象、不启动线程。</w:t>
      </w:r>
    </w:p>
    <w:p w14:paraId="068A55B6" w14:textId="77777777" w:rsidR="0018482A" w:rsidRDefault="00C97C84">
      <w:r>
        <w:t>行</w:t>
      </w:r>
      <w:r>
        <w:t xml:space="preserve">5 </w:t>
      </w:r>
      <w:r>
        <w:rPr>
          <w:rFonts w:ascii="Consolas" w:hAnsi="Consolas"/>
          <w:sz w:val="20"/>
        </w:rPr>
        <w:t>#include &lt;QLabel&gt;</w:t>
      </w:r>
      <w:r>
        <w:t>：预处理阶段引入该实际声明；不创建对象、不启动线程。</w:t>
      </w:r>
    </w:p>
    <w:p w14:paraId="0406E40A" w14:textId="77777777" w:rsidR="0018482A" w:rsidRDefault="00C97C84">
      <w:r>
        <w:t>行</w:t>
      </w:r>
      <w:r>
        <w:t xml:space="preserve">6 </w:t>
      </w:r>
      <w:r>
        <w:rPr>
          <w:rFonts w:ascii="Consolas" w:hAnsi="Consolas"/>
          <w:sz w:val="20"/>
        </w:rPr>
        <w:t>#include &lt;QPushButton&gt;</w:t>
      </w:r>
      <w:r>
        <w:t>：预处理阶段引入该实际声明；不创建对象、不启动线程。</w:t>
      </w:r>
    </w:p>
    <w:p w14:paraId="1766FA99" w14:textId="77777777" w:rsidR="0018482A" w:rsidRDefault="00C97C84">
      <w:r>
        <w:t>行</w:t>
      </w:r>
      <w:r>
        <w:t xml:space="preserve">7 </w:t>
      </w:r>
      <w:r>
        <w:rPr>
          <w:rFonts w:ascii="Consolas" w:hAnsi="Consolas"/>
          <w:sz w:val="20"/>
        </w:rPr>
        <w:t>#include &lt;QComboBox&gt;</w:t>
      </w:r>
      <w:r>
        <w:t>：预处理阶段引入该实际声明；不创建对象、不启动线程。</w:t>
      </w:r>
    </w:p>
    <w:p w14:paraId="64A88470" w14:textId="77777777" w:rsidR="0018482A" w:rsidRDefault="00C97C84">
      <w:r>
        <w:t>行</w:t>
      </w:r>
      <w:r>
        <w:t xml:space="preserve">8 </w:t>
      </w:r>
      <w:r>
        <w:rPr>
          <w:rFonts w:ascii="Consolas" w:hAnsi="Consolas"/>
          <w:sz w:val="20"/>
        </w:rPr>
        <w:t>#include &lt;QPlainTextEdit&gt;</w:t>
      </w:r>
      <w:r>
        <w:t>：预处理阶段引入该实际声明；不创建对象、不启动线程。</w:t>
      </w:r>
    </w:p>
    <w:p w14:paraId="2FEDBA1E" w14:textId="77777777" w:rsidR="0018482A" w:rsidRDefault="00C97C84">
      <w:r>
        <w:lastRenderedPageBreak/>
        <w:t>行</w:t>
      </w:r>
      <w:r>
        <w:t xml:space="preserve">9 </w:t>
      </w:r>
      <w:r>
        <w:rPr>
          <w:rFonts w:ascii="Consolas" w:hAnsi="Consolas"/>
          <w:sz w:val="20"/>
        </w:rPr>
        <w:t>#include &lt;QElapsedTimer&gt;</w:t>
      </w:r>
      <w:r>
        <w:t>：预处理阶段引入该实际声明；不创建对象、不启动线程。</w:t>
      </w:r>
    </w:p>
    <w:p w14:paraId="4E09ED49" w14:textId="77777777" w:rsidR="0018482A" w:rsidRDefault="00C97C84">
      <w:r>
        <w:t>行</w:t>
      </w:r>
      <w:r>
        <w:t xml:space="preserve">11 </w:t>
      </w:r>
      <w:r>
        <w:rPr>
          <w:rFonts w:ascii="Consolas" w:hAnsi="Consolas"/>
          <w:sz w:val="20"/>
        </w:rPr>
        <w:t>struct GuiLaunch {</w:t>
      </w:r>
      <w:r>
        <w:t>：声明</w:t>
      </w:r>
      <w:r>
        <w:t>/</w:t>
      </w:r>
      <w:r>
        <w:t>定义当前类型、函数或有作用域的值对象；具体所有权与线程角色见本文件职责和相邻语句。</w:t>
      </w:r>
    </w:p>
    <w:p w14:paraId="6DE0E1EF" w14:textId="77777777" w:rsidR="0018482A" w:rsidRDefault="00C97C84">
      <w:r>
        <w:t>行</w:t>
      </w:r>
      <w:r>
        <w:t xml:space="preserve">12 </w:t>
      </w:r>
      <w:r>
        <w:rPr>
          <w:rFonts w:ascii="Consolas" w:hAnsi="Consolas"/>
          <w:sz w:val="20"/>
        </w:rPr>
        <w:t>QString program;</w:t>
      </w:r>
      <w:r>
        <w:t>：声明</w:t>
      </w:r>
      <w:r>
        <w:t>/</w:t>
      </w:r>
      <w:r>
        <w:t>定义当前类型、函数或有作用域的值对象；具体所有权与线程角色见本文件职责和相邻语句。</w:t>
      </w:r>
    </w:p>
    <w:p w14:paraId="6748748D" w14:textId="77777777" w:rsidR="0018482A" w:rsidRDefault="00C97C84">
      <w:r>
        <w:t>行</w:t>
      </w:r>
      <w:r>
        <w:t xml:space="preserve">13 </w:t>
      </w:r>
      <w:r>
        <w:rPr>
          <w:rFonts w:ascii="Consolas" w:hAnsi="Consolas"/>
          <w:sz w:val="20"/>
        </w:rPr>
        <w:t>QStringList arguments;</w:t>
      </w:r>
      <w:r>
        <w:t>：声明</w:t>
      </w:r>
      <w:r>
        <w:t>/</w:t>
      </w:r>
      <w:r>
        <w:t>定义当前类型、函数或有作用域的值对象；具体所有权与线程角色见本文件职责和相邻语句。</w:t>
      </w:r>
    </w:p>
    <w:p w14:paraId="61AC2042" w14:textId="77777777" w:rsidR="0018482A" w:rsidRDefault="00C97C84">
      <w:r>
        <w:t>行</w:t>
      </w:r>
      <w:r>
        <w:t xml:space="preserve">14 </w:t>
      </w:r>
      <w:r>
        <w:rPr>
          <w:rFonts w:ascii="Consolas" w:hAnsi="Consolas"/>
          <w:sz w:val="20"/>
        </w:rPr>
        <w:t>QProcessEnvironment environment;</w:t>
      </w:r>
      <w:r>
        <w:t>：声明</w:t>
      </w:r>
      <w:r>
        <w:t>/</w:t>
      </w:r>
      <w:r>
        <w:t>定义当前类型、函数或有作用域的值对象；具体所有权与线程角色见本文件职责和相邻语句。</w:t>
      </w:r>
    </w:p>
    <w:p w14:paraId="235E786B" w14:textId="77777777" w:rsidR="0018482A" w:rsidRDefault="00C97C84">
      <w:r>
        <w:t>行</w:t>
      </w:r>
      <w:r>
        <w:t xml:space="preserve">15 </w:t>
      </w:r>
      <w:r>
        <w:rPr>
          <w:rFonts w:ascii="Consolas" w:hAnsi="Consolas"/>
          <w:sz w:val="20"/>
        </w:rPr>
        <w:t>QString reportRoot;</w:t>
      </w:r>
      <w:r>
        <w:t>：声明</w:t>
      </w:r>
      <w:r>
        <w:t>/</w:t>
      </w:r>
      <w:r>
        <w:t>定义当前类型、函数或有作用域的值对象；具体所有权与线程角色见本文件职责和相邻语句。</w:t>
      </w:r>
    </w:p>
    <w:p w14:paraId="7A3E5EAF" w14:textId="77777777" w:rsidR="0018482A" w:rsidRDefault="00C97C84">
      <w:r>
        <w:t>行</w:t>
      </w:r>
      <w:r>
        <w:t xml:space="preserve">16 </w:t>
      </w:r>
      <w:r>
        <w:rPr>
          <w:rFonts w:ascii="Consolas" w:hAnsi="Consolas"/>
          <w:sz w:val="20"/>
        </w:rPr>
        <w:t>int threadArgument=10; // stdbuf argv: -oL -eL CLI device ... seconds threads sid ...</w:t>
      </w:r>
      <w:r>
        <w:t>：声明</w:t>
      </w:r>
      <w:r>
        <w:t>/</w:t>
      </w:r>
      <w:r>
        <w:t>定义当前类型、函数或有作用域的值对象；具体所有权与线程角色见本文件职责和相邻语句。</w:t>
      </w:r>
    </w:p>
    <w:p w14:paraId="45C35A28" w14:textId="77777777" w:rsidR="0018482A" w:rsidRDefault="00C97C84">
      <w:r>
        <w:t>行</w:t>
      </w:r>
      <w:r>
        <w:t xml:space="preserve">17 </w:t>
      </w:r>
      <w:r>
        <w:rPr>
          <w:rFonts w:ascii="Consolas" w:hAnsi="Consolas"/>
          <w:sz w:val="20"/>
        </w:rPr>
        <w:t>bool automatic=false;</w:t>
      </w:r>
      <w:r>
        <w:t>：声明</w:t>
      </w:r>
      <w:r>
        <w:t>/</w:t>
      </w:r>
      <w:r>
        <w:t>定义当前类型、函数或有作用域的值对象；具体所有权与线程角色见本文件职责和相邻语句。</w:t>
      </w:r>
    </w:p>
    <w:p w14:paraId="726690A9" w14:textId="77777777" w:rsidR="0018482A" w:rsidRDefault="00C97C84">
      <w:r>
        <w:t>行</w:t>
      </w:r>
      <w:r>
        <w:t xml:space="preserve">18 </w:t>
      </w:r>
      <w:r>
        <w:rPr>
          <w:rFonts w:ascii="Consolas" w:hAnsi="Consolas"/>
          <w:sz w:val="20"/>
        </w:rPr>
        <w:t>int stopAfterAnswers=0;</w:t>
      </w:r>
      <w:r>
        <w:t>：声明</w:t>
      </w:r>
      <w:r>
        <w:t>/</w:t>
      </w:r>
      <w:r>
        <w:t>定义当前类型、函数或有作用域的值对象；具体所有权与线程角色见本文件职责和相邻语句。</w:t>
      </w:r>
    </w:p>
    <w:p w14:paraId="63C8A551" w14:textId="77777777" w:rsidR="0018482A" w:rsidRDefault="00C97C84">
      <w:r>
        <w:t>行</w:t>
      </w:r>
      <w:r>
        <w:t xml:space="preserve">19 </w:t>
      </w:r>
      <w:r>
        <w:rPr>
          <w:rFonts w:ascii="Consolas" w:hAnsi="Consolas"/>
          <w:sz w:val="20"/>
        </w:rPr>
        <w:t>int cycles=1;</w:t>
      </w:r>
      <w:r>
        <w:t>：声明</w:t>
      </w:r>
      <w:r>
        <w:t>/</w:t>
      </w:r>
      <w:r>
        <w:t>定义当前类型、函数或有作用域的值对象；具体所有权与线程角色见本文件职责和相邻语句。</w:t>
      </w:r>
    </w:p>
    <w:p w14:paraId="237B136E" w14:textId="77777777" w:rsidR="0018482A" w:rsidRDefault="00C97C84">
      <w:r>
        <w:t>行</w:t>
      </w:r>
      <w:r>
        <w:t xml:space="preserve">20 </w:t>
      </w:r>
      <w:r>
        <w:rPr>
          <w:rFonts w:ascii="Consolas" w:hAnsi="Consolas"/>
          <w:sz w:val="20"/>
        </w:rPr>
        <w:t>};</w:t>
      </w:r>
      <w:r>
        <w:t>：结束或开始当前作用域</w:t>
      </w:r>
      <w:r>
        <w:t>/</w:t>
      </w:r>
      <w:r>
        <w:t>调用；离开拥有局部</w:t>
      </w:r>
      <w:r>
        <w:t>RAII</w:t>
      </w:r>
      <w:r>
        <w:t>对象的作用域时自动析构。</w:t>
      </w:r>
    </w:p>
    <w:p w14:paraId="43A5383B" w14:textId="77777777" w:rsidR="0018482A" w:rsidRDefault="00C97C84">
      <w:r>
        <w:t>行</w:t>
      </w:r>
      <w:r>
        <w:t xml:space="preserve">21 </w:t>
      </w:r>
      <w:r>
        <w:rPr>
          <w:rFonts w:ascii="Consolas" w:hAnsi="Consolas"/>
          <w:sz w:val="20"/>
        </w:rPr>
        <w:t>class SessionWindow final:public QWidget {</w:t>
      </w:r>
      <w:r>
        <w:t>：声明</w:t>
      </w:r>
      <w:r>
        <w:t>/</w:t>
      </w:r>
      <w:r>
        <w:t>定义当前类型、函数或有作用域的值对象；具体所有权与线程角色见本文件职责和相邻语句。</w:t>
      </w:r>
    </w:p>
    <w:p w14:paraId="346AFE09" w14:textId="77777777" w:rsidR="0018482A" w:rsidRDefault="00C97C84">
      <w:r>
        <w:t>行</w:t>
      </w:r>
      <w:r>
        <w:t xml:space="preserve">22 </w:t>
      </w:r>
      <w:r>
        <w:rPr>
          <w:rFonts w:ascii="Consolas" w:hAnsi="Consolas"/>
          <w:sz w:val="20"/>
        </w:rPr>
        <w:t>Q_OBJECT</w:t>
      </w:r>
      <w:r>
        <w:t>：执行本作用域的成员更新、函数参数续行或声明；与相邻语句共同构成上述状态机，不能脱离作用域理解生命周期。</w:t>
      </w:r>
    </w:p>
    <w:p w14:paraId="07A06781" w14:textId="77777777" w:rsidR="0018482A" w:rsidRDefault="00C97C84">
      <w:r>
        <w:t>行</w:t>
      </w:r>
      <w:r>
        <w:t xml:space="preserve">23 </w:t>
      </w:r>
      <w:r>
        <w:rPr>
          <w:rFonts w:ascii="Consolas" w:hAnsi="Consolas"/>
          <w:sz w:val="20"/>
        </w:rPr>
        <w:t>public:</w:t>
      </w:r>
      <w:r>
        <w:t>：指定</w:t>
      </w:r>
      <w:r>
        <w:t>C++</w:t>
      </w:r>
      <w:r>
        <w:t>成员访问权限或</w:t>
      </w:r>
      <w:r>
        <w:t>Qt</w:t>
      </w:r>
      <w:r>
        <w:t>槽声明，影响接口可见性而不创建线程。</w:t>
      </w:r>
    </w:p>
    <w:p w14:paraId="2FAF773D" w14:textId="77777777" w:rsidR="0018482A" w:rsidRDefault="00C97C84">
      <w:r>
        <w:t>行</w:t>
      </w:r>
      <w:r>
        <w:t xml:space="preserve">24 </w:t>
      </w:r>
      <w:r>
        <w:rPr>
          <w:rFonts w:ascii="Consolas" w:hAnsi="Consolas"/>
          <w:sz w:val="20"/>
        </w:rPr>
        <w:t>explicit SessionWindow(GuiLaunch settings,QWidget* parent=nullptr);</w:t>
      </w:r>
      <w:r>
        <w:t>：执行本作用域的成员更新、函数参数续行或声明；与相邻语句共同构成上述状态机，不能脱离作用域理解生命周期。</w:t>
      </w:r>
    </w:p>
    <w:p w14:paraId="797E1B8D" w14:textId="77777777" w:rsidR="0018482A" w:rsidRDefault="00C97C84">
      <w:r>
        <w:lastRenderedPageBreak/>
        <w:t>行</w:t>
      </w:r>
      <w:r>
        <w:t xml:space="preserve">25 </w:t>
      </w:r>
      <w:r>
        <w:rPr>
          <w:rFonts w:ascii="Consolas" w:hAnsi="Consolas"/>
          <w:sz w:val="20"/>
        </w:rPr>
        <w:t>bool active() const {return backend_.active();}</w:t>
      </w:r>
      <w:r>
        <w:t>：返回结果或提前结束本次函数；局部</w:t>
      </w:r>
      <w:r>
        <w:t>RAII</w:t>
      </w:r>
      <w:r>
        <w:t>仍正常析构，后台是否已结束由状态机另行保证。</w:t>
      </w:r>
    </w:p>
    <w:p w14:paraId="75F3D97E" w14:textId="77777777" w:rsidR="0018482A" w:rsidRDefault="00C97C84">
      <w:r>
        <w:t>行</w:t>
      </w:r>
      <w:r>
        <w:t xml:space="preserve">26 </w:t>
      </w:r>
      <w:r>
        <w:rPr>
          <w:rFonts w:ascii="Consolas" w:hAnsi="Consolas"/>
          <w:sz w:val="20"/>
        </w:rPr>
        <w:t>bool verified() const {return lastOrderly_;}</w:t>
      </w:r>
      <w:r>
        <w:t>：返回结果或提前结束本次函数；局部</w:t>
      </w:r>
      <w:r>
        <w:t>RAII</w:t>
      </w:r>
      <w:r>
        <w:t>仍正常析构，后台是否已结束由状态机另行保证。</w:t>
      </w:r>
    </w:p>
    <w:p w14:paraId="26EBBEEC" w14:textId="77777777" w:rsidR="0018482A" w:rsidRDefault="00C97C84">
      <w:r>
        <w:t>行</w:t>
      </w:r>
      <w:r>
        <w:t xml:space="preserve">27 </w:t>
      </w:r>
      <w:r>
        <w:rPr>
          <w:rFonts w:ascii="Consolas" w:hAnsi="Consolas"/>
          <w:sz w:val="20"/>
        </w:rPr>
        <w:t>int heartbeatCount() const {return heartbeats_;}</w:t>
      </w:r>
      <w:r>
        <w:t>：返回结果或提前结束本次函数；局部</w:t>
      </w:r>
      <w:r>
        <w:t>RAII</w:t>
      </w:r>
      <w:r>
        <w:t>仍正常析构，后台是否已结束由状态机另行保证。</w:t>
      </w:r>
    </w:p>
    <w:p w14:paraId="3D0818DC" w14:textId="77777777" w:rsidR="0018482A" w:rsidRDefault="00C97C84">
      <w:r>
        <w:t>行</w:t>
      </w:r>
      <w:r>
        <w:t xml:space="preserve">28 </w:t>
      </w:r>
      <w:r>
        <w:rPr>
          <w:rFonts w:ascii="Consolas" w:hAnsi="Consolas"/>
          <w:sz w:val="20"/>
        </w:rPr>
        <w:t>int completedCycles() const {return completedCycles_;}</w:t>
      </w:r>
      <w:r>
        <w:t>：返回结果或提前结束本次函数；局部</w:t>
      </w:r>
      <w:r>
        <w:t>RAII</w:t>
      </w:r>
      <w:r>
        <w:t>仍正常析构，后台是否已结束由状态机另行保证。</w:t>
      </w:r>
    </w:p>
    <w:p w14:paraId="7AAE8171" w14:textId="77777777" w:rsidR="0018482A" w:rsidRDefault="00C97C84">
      <w:r>
        <w:t>行</w:t>
      </w:r>
      <w:r>
        <w:t xml:space="preserve">29 </w:t>
      </w:r>
      <w:r>
        <w:rPr>
          <w:rFonts w:ascii="Consolas" w:hAnsi="Consolas"/>
          <w:sz w:val="20"/>
        </w:rPr>
        <w:t>public slots:</w:t>
      </w:r>
      <w:r>
        <w:t>：执行本作用域的成员更新、函数参数续行或声明；与相邻语句共同构成上述状态机，不能脱离作用域理解生命周期。</w:t>
      </w:r>
    </w:p>
    <w:p w14:paraId="13A8BDDF" w14:textId="77777777" w:rsidR="0018482A" w:rsidRDefault="00C97C84">
      <w:r>
        <w:t>行</w:t>
      </w:r>
      <w:r>
        <w:t xml:space="preserve">30 </w:t>
      </w:r>
      <w:r>
        <w:rPr>
          <w:rFonts w:ascii="Consolas" w:hAnsi="Consolas"/>
          <w:sz w:val="20"/>
        </w:rPr>
        <w:t>void startSession();</w:t>
      </w:r>
      <w:r>
        <w:t>：声明</w:t>
      </w:r>
      <w:r>
        <w:t>/</w:t>
      </w:r>
      <w:r>
        <w:t>定义当前类型、函数或有作用域的值对象；具体所有权与线程角色见本文件职责和相邻语句。</w:t>
      </w:r>
    </w:p>
    <w:p w14:paraId="4B88C431" w14:textId="77777777" w:rsidR="0018482A" w:rsidRDefault="00C97C84">
      <w:r>
        <w:t>行</w:t>
      </w:r>
      <w:r>
        <w:t xml:space="preserve">31 </w:t>
      </w:r>
      <w:r>
        <w:rPr>
          <w:rFonts w:ascii="Consolas" w:hAnsi="Consolas"/>
          <w:sz w:val="20"/>
        </w:rPr>
        <w:t>void stopSession();</w:t>
      </w:r>
      <w:r>
        <w:t>：声明</w:t>
      </w:r>
      <w:r>
        <w:t>/</w:t>
      </w:r>
      <w:r>
        <w:t>定义当前类型、函数或有作用域的值对象；具体所有权与线程角色见本文件职责和相邻语句。</w:t>
      </w:r>
    </w:p>
    <w:p w14:paraId="58DB5DC5" w14:textId="77777777" w:rsidR="0018482A" w:rsidRDefault="00C97C84">
      <w:r>
        <w:t>行</w:t>
      </w:r>
      <w:r>
        <w:t xml:space="preserve">32 </w:t>
      </w:r>
      <w:r>
        <w:rPr>
          <w:rFonts w:ascii="Consolas" w:hAnsi="Consolas"/>
          <w:sz w:val="20"/>
        </w:rPr>
        <w:t>protected:</w:t>
      </w:r>
      <w:r>
        <w:t>：执行本作用域的成员更新、函数参数续行或声明；与相邻语句共同构成上述状态机，不能脱离作用域理解生命周期。</w:t>
      </w:r>
    </w:p>
    <w:p w14:paraId="72A943D4" w14:textId="77777777" w:rsidR="0018482A" w:rsidRDefault="00C97C84">
      <w:r>
        <w:t>行</w:t>
      </w:r>
      <w:r>
        <w:t xml:space="preserve">33 </w:t>
      </w:r>
      <w:r>
        <w:rPr>
          <w:rFonts w:ascii="Consolas" w:hAnsi="Consolas"/>
          <w:sz w:val="20"/>
        </w:rPr>
        <w:t>void closeEvent(QCloseEvent* event) override;</w:t>
      </w:r>
      <w:r>
        <w:t>：活动后台未退出时阻止窗口销毁，先协作停止；空闲状态才允许接受关闭。</w:t>
      </w:r>
    </w:p>
    <w:p w14:paraId="629C001E" w14:textId="77777777" w:rsidR="0018482A" w:rsidRDefault="00C97C84">
      <w:r>
        <w:t>行</w:t>
      </w:r>
      <w:r>
        <w:t xml:space="preserve">34 </w:t>
      </w:r>
      <w:r>
        <w:rPr>
          <w:rFonts w:ascii="Consolas" w:hAnsi="Consolas"/>
          <w:sz w:val="20"/>
        </w:rPr>
        <w:t>private:</w:t>
      </w:r>
      <w:r>
        <w:t>：指定</w:t>
      </w:r>
      <w:r>
        <w:t>C++</w:t>
      </w:r>
      <w:r>
        <w:t>成员访问权限或</w:t>
      </w:r>
      <w:r>
        <w:t>Qt</w:t>
      </w:r>
      <w:r>
        <w:t>槽声明，影响接口可见性而不创建线程。</w:t>
      </w:r>
    </w:p>
    <w:p w14:paraId="15BD7284" w14:textId="77777777" w:rsidR="0018482A" w:rsidRDefault="00C97C84">
      <w:r>
        <w:t>行</w:t>
      </w:r>
      <w:r>
        <w:t xml:space="preserve">35 </w:t>
      </w:r>
      <w:r>
        <w:rPr>
          <w:rFonts w:ascii="Consolas" w:hAnsi="Consolas"/>
          <w:sz w:val="20"/>
        </w:rPr>
        <w:t>void line(const QString&amp; text);</w:t>
      </w:r>
      <w:r>
        <w:t>：声明</w:t>
      </w:r>
      <w:r>
        <w:t>/</w:t>
      </w:r>
      <w:r>
        <w:t>定义当前类型、函数或有作用域的值对象；具体所有权与线程角色见本文件职责和相邻语句。</w:t>
      </w:r>
    </w:p>
    <w:p w14:paraId="1FDEEFD9" w14:textId="77777777" w:rsidR="0018482A" w:rsidRDefault="00C97C84">
      <w:r>
        <w:t>行</w:t>
      </w:r>
      <w:r>
        <w:t xml:space="preserve">36 </w:t>
      </w:r>
      <w:r>
        <w:rPr>
          <w:rFonts w:ascii="Consolas" w:hAnsi="Consolas"/>
          <w:sz w:val="20"/>
        </w:rPr>
        <w:t>void pollProfile();</w:t>
      </w:r>
      <w:r>
        <w:t>：声明</w:t>
      </w:r>
      <w:r>
        <w:t>/</w:t>
      </w:r>
      <w:r>
        <w:t>定义当前类型、函数或有作用域的值对象；具体所有权与线程角色见本文件职责和相邻语句。</w:t>
      </w:r>
    </w:p>
    <w:p w14:paraId="46A40CA8" w14:textId="77777777" w:rsidR="0018482A" w:rsidRDefault="00C97C84">
      <w:r>
        <w:t>行</w:t>
      </w:r>
      <w:r>
        <w:t xml:space="preserve">37 </w:t>
      </w:r>
      <w:r>
        <w:rPr>
          <w:rFonts w:ascii="Consolas" w:hAnsi="Consolas"/>
          <w:sz w:val="20"/>
        </w:rPr>
        <w:t>void screenshot(const QString&amp; leaf);</w:t>
      </w:r>
      <w:r>
        <w:t>：截取真实运行的当前</w:t>
      </w:r>
      <w:r>
        <w:t>QWidget</w:t>
      </w:r>
      <w:r>
        <w:t>并保存本次</w:t>
      </w:r>
      <w:r>
        <w:t>case</w:t>
      </w:r>
      <w:r>
        <w:t>，不合成运行画面。</w:t>
      </w:r>
    </w:p>
    <w:p w14:paraId="1E86650C" w14:textId="77777777" w:rsidR="0018482A" w:rsidRDefault="00C97C84">
      <w:r>
        <w:t>行</w:t>
      </w:r>
      <w:r>
        <w:t xml:space="preserve">38 </w:t>
      </w:r>
      <w:r>
        <w:rPr>
          <w:rFonts w:ascii="Consolas" w:hAnsi="Consolas"/>
          <w:sz w:val="20"/>
        </w:rPr>
        <w:t>GuiLaunch settings_;</w:t>
      </w:r>
      <w:r>
        <w:t>：执行本作用域的成员更新、函数参数续行或声明；与相邻语句共同构成上述状态机，不能脱离作用域理解生命周期。</w:t>
      </w:r>
    </w:p>
    <w:p w14:paraId="24DF32EF" w14:textId="77777777" w:rsidR="0018482A" w:rsidRDefault="00C97C84">
      <w:r>
        <w:t>行</w:t>
      </w:r>
      <w:r>
        <w:t xml:space="preserve">39 </w:t>
      </w:r>
      <w:r>
        <w:rPr>
          <w:rFonts w:ascii="Consolas" w:hAnsi="Consolas"/>
          <w:sz w:val="20"/>
        </w:rPr>
        <w:t>BackendSession backend_;</w:t>
      </w:r>
      <w:r>
        <w:t>：执行本作用域的成员更新、函数参数续行或声明；与相邻语句共同构成上述状态机，不能脱离作用域理解生命周期。</w:t>
      </w:r>
    </w:p>
    <w:p w14:paraId="21B1CFCC" w14:textId="77777777" w:rsidR="0018482A" w:rsidRDefault="00C97C84">
      <w:r>
        <w:lastRenderedPageBreak/>
        <w:t>行</w:t>
      </w:r>
      <w:r>
        <w:t xml:space="preserve">40 </w:t>
      </w:r>
      <w:r>
        <w:rPr>
          <w:rFonts w:ascii="Consolas" w:hAnsi="Consolas"/>
          <w:sz w:val="20"/>
        </w:rPr>
        <w:t>QPushButton *start_,*stop_;</w:t>
      </w:r>
      <w:r>
        <w:t>：声明</w:t>
      </w:r>
      <w:r>
        <w:t>/</w:t>
      </w:r>
      <w:r>
        <w:t>定义当前类型、函数或有作用域的值对象；具体所有权与线程角色见本文件职责和相邻语句。</w:t>
      </w:r>
    </w:p>
    <w:p w14:paraId="3D7D77D6" w14:textId="77777777" w:rsidR="0018482A" w:rsidRDefault="00C97C84">
      <w:r>
        <w:t>行</w:t>
      </w:r>
      <w:r>
        <w:t xml:space="preserve">41 </w:t>
      </w:r>
      <w:r>
        <w:rPr>
          <w:rFonts w:ascii="Consolas" w:hAnsi="Consolas"/>
          <w:sz w:val="20"/>
        </w:rPr>
        <w:t>QComboBox *threads_,*stopMode_;</w:t>
      </w:r>
      <w:r>
        <w:t>：声明</w:t>
      </w:r>
      <w:r>
        <w:t>/</w:t>
      </w:r>
      <w:r>
        <w:t>定义当前类型、函数或有作用域的值对象；具体所有权与线程角色见本文件职责和相邻语句。</w:t>
      </w:r>
    </w:p>
    <w:p w14:paraId="116B2576" w14:textId="77777777" w:rsidR="0018482A" w:rsidRDefault="00C97C84">
      <w:r>
        <w:t>行</w:t>
      </w:r>
      <w:r>
        <w:t xml:space="preserve">42 </w:t>
      </w:r>
      <w:r>
        <w:rPr>
          <w:rFonts w:ascii="Consolas" w:hAnsi="Consolas"/>
          <w:sz w:val="20"/>
        </w:rPr>
        <w:t>QLabel *status_,*asr_,*route_,*metrics_,*queue_,*error_;</w:t>
      </w:r>
      <w:r>
        <w:t>：声明</w:t>
      </w:r>
      <w:r>
        <w:t>/</w:t>
      </w:r>
      <w:r>
        <w:t>定义当前类型、函数或有作用域的值对象；具体所有权与线程角色见本文件职责和相邻语句。</w:t>
      </w:r>
    </w:p>
    <w:p w14:paraId="5688D5BD" w14:textId="77777777" w:rsidR="0018482A" w:rsidRDefault="00C97C84">
      <w:r>
        <w:t>行</w:t>
      </w:r>
      <w:r>
        <w:t xml:space="preserve">43 </w:t>
      </w:r>
      <w:r>
        <w:rPr>
          <w:rFonts w:ascii="Consolas" w:hAnsi="Consolas"/>
          <w:sz w:val="20"/>
        </w:rPr>
        <w:t>QPlainTextEdit *answers_,*logs_;</w:t>
      </w:r>
      <w:r>
        <w:t>：声明</w:t>
      </w:r>
      <w:r>
        <w:t>/</w:t>
      </w:r>
      <w:r>
        <w:t>定义当前类型、函数或有作用域的值对象；具体所有权与线程角色见本文件职责和相邻语句。</w:t>
      </w:r>
    </w:p>
    <w:p w14:paraId="5A7CA480" w14:textId="77777777" w:rsidR="0018482A" w:rsidRDefault="00C97C84">
      <w:r>
        <w:t>行</w:t>
      </w:r>
      <w:r>
        <w:t xml:space="preserve">44 </w:t>
      </w:r>
      <w:r>
        <w:rPr>
          <w:rFonts w:ascii="Consolas" w:hAnsi="Consolas"/>
          <w:sz w:val="20"/>
        </w:rPr>
        <w:t>QMap&lt;QString,QLabel*&gt; modules_;</w:t>
      </w:r>
      <w:r>
        <w:t>：执行本作用域的成员更新、函数参数续行或声明；与相邻语句共同构成上述状态机，不能脱离作用域理解生命周期。</w:t>
      </w:r>
    </w:p>
    <w:p w14:paraId="7ABFB177" w14:textId="77777777" w:rsidR="0018482A" w:rsidRDefault="00C97C84">
      <w:r>
        <w:t>行</w:t>
      </w:r>
      <w:r>
        <w:t xml:space="preserve">45 </w:t>
      </w:r>
      <w:r>
        <w:rPr>
          <w:rFonts w:ascii="Consolas" w:hAnsi="Consolas"/>
          <w:sz w:val="20"/>
        </w:rPr>
        <w:t>struct QueueEvent {qint64 timestamp=0;bool pending=false;};</w:t>
      </w:r>
      <w:r>
        <w:t>：保存</w:t>
      </w:r>
      <w:r>
        <w:t>steady_clock</w:t>
      </w:r>
      <w:r>
        <w:t>纳秒或按单调时间比较，抵抗并发入队</w:t>
      </w:r>
      <w:r>
        <w:t>/</w:t>
      </w:r>
      <w:r>
        <w:t>出队日志写入顺序颠倒。</w:t>
      </w:r>
    </w:p>
    <w:p w14:paraId="270822CF" w14:textId="77777777" w:rsidR="0018482A" w:rsidRDefault="00C97C84">
      <w:r>
        <w:t>行</w:t>
      </w:r>
      <w:r>
        <w:t xml:space="preserve">46 </w:t>
      </w:r>
      <w:r>
        <w:rPr>
          <w:rFonts w:ascii="Consolas" w:hAnsi="Consolas"/>
          <w:sz w:val="20"/>
        </w:rPr>
        <w:t>QMap&lt;quint64,QMap&lt;QString,QueueEvent&gt;&gt; tasks_;</w:t>
      </w:r>
      <w:r>
        <w:t>：执行本作用域的成员更新、函数参数续行或声明；与相邻语句共同构成上述状态机，不能脱离作用域理解生命周期。</w:t>
      </w:r>
    </w:p>
    <w:p w14:paraId="7E2C2D59" w14:textId="77777777" w:rsidR="0018482A" w:rsidRDefault="00C97C84">
      <w:r>
        <w:t>行</w:t>
      </w:r>
      <w:r>
        <w:t xml:space="preserve">47 </w:t>
      </w:r>
      <w:r>
        <w:rPr>
          <w:rFonts w:ascii="Consolas" w:hAnsi="Consolas"/>
          <w:sz w:val="20"/>
        </w:rPr>
        <w:t>QFile profile_;</w:t>
      </w:r>
      <w:r>
        <w:t>：声明</w:t>
      </w:r>
      <w:r>
        <w:t>/</w:t>
      </w:r>
      <w:r>
        <w:t>定义当前类型、函数或有作用域的值对象；具体所有权与线程角色见本文件职责和相邻语句。</w:t>
      </w:r>
    </w:p>
    <w:p w14:paraId="7FD49A7A" w14:textId="77777777" w:rsidR="0018482A" w:rsidRDefault="00C97C84">
      <w:r>
        <w:t>行</w:t>
      </w:r>
      <w:r>
        <w:t xml:space="preserve">48 </w:t>
      </w:r>
      <w:r>
        <w:rPr>
          <w:rFonts w:ascii="Consolas" w:hAnsi="Consolas"/>
          <w:sz w:val="20"/>
        </w:rPr>
        <w:t>QByteArray profilePartial_;</w:t>
      </w:r>
      <w:r>
        <w:t>：维护跨</w:t>
      </w:r>
      <w:r>
        <w:t>read</w:t>
      </w:r>
      <w:r>
        <w:t>边界的字节片段，完整行后再解析，另有</w:t>
      </w:r>
      <w:r>
        <w:t>64KiB</w:t>
      </w:r>
      <w:r>
        <w:t>异常上限，避免半个</w:t>
      </w:r>
      <w:r>
        <w:t>UTF8</w:t>
      </w:r>
      <w:r>
        <w:t>字符被错误解码。</w:t>
      </w:r>
    </w:p>
    <w:p w14:paraId="1A3730EF" w14:textId="77777777" w:rsidR="0018482A" w:rsidRDefault="00C97C84">
      <w:r>
        <w:t>行</w:t>
      </w:r>
      <w:r>
        <w:t xml:space="preserve">49 </w:t>
      </w:r>
      <w:r>
        <w:rPr>
          <w:rFonts w:ascii="Consolas" w:hAnsi="Consolas"/>
          <w:sz w:val="20"/>
        </w:rPr>
        <w:t>QString runFolder_;</w:t>
      </w:r>
      <w:r>
        <w:t>：声明</w:t>
      </w:r>
      <w:r>
        <w:t>/</w:t>
      </w:r>
      <w:r>
        <w:t>定义当前类型、函数或有作用域的值对象；具体所有权与线程角色见本文件职责和相邻语句。</w:t>
      </w:r>
    </w:p>
    <w:p w14:paraId="525D08FB" w14:textId="77777777" w:rsidR="0018482A" w:rsidRDefault="00C97C84">
      <w:r>
        <w:t>行</w:t>
      </w:r>
      <w:r>
        <w:t xml:space="preserve">50 </w:t>
      </w:r>
      <w:r>
        <w:rPr>
          <w:rFonts w:ascii="Consolas" w:hAnsi="Consolas"/>
          <w:sz w:val="20"/>
        </w:rPr>
        <w:t>QTimer poll_;</w:t>
      </w:r>
      <w:r>
        <w:t>：声明</w:t>
      </w:r>
      <w:r>
        <w:t>/</w:t>
      </w:r>
      <w:r>
        <w:t>定义当前类型、函数或有作用域的值对象；具体所有权与线程角色见本文件职责和相邻语句。</w:t>
      </w:r>
    </w:p>
    <w:p w14:paraId="562E5BF3" w14:textId="77777777" w:rsidR="0018482A" w:rsidRDefault="00C97C84">
      <w:r>
        <w:t>行</w:t>
      </w:r>
      <w:r>
        <w:t xml:space="preserve">51 </w:t>
      </w:r>
      <w:r>
        <w:rPr>
          <w:rFonts w:ascii="Consolas" w:hAnsi="Consolas"/>
          <w:sz w:val="20"/>
        </w:rPr>
        <w:t>QElapsedTimer stopClock_;</w:t>
      </w:r>
      <w:r>
        <w:t>：执行本作用域的成员更新、函数参数续行或声明；与相邻语句共同构成上述状态机，不能脱离作用域理解生命周期。</w:t>
      </w:r>
    </w:p>
    <w:p w14:paraId="4B8A6027" w14:textId="77777777" w:rsidR="0018482A" w:rsidRDefault="00C97C84">
      <w:r>
        <w:t>行</w:t>
      </w:r>
      <w:r>
        <w:t xml:space="preserve">52 </w:t>
      </w:r>
      <w:r>
        <w:rPr>
          <w:rFonts w:ascii="Consolas" w:hAnsi="Consolas"/>
          <w:sz w:val="20"/>
        </w:rPr>
        <w:t>bool closing_=false,stopping_=false,lastOrderly_=true;</w:t>
      </w:r>
      <w:r>
        <w:t>：声明</w:t>
      </w:r>
      <w:r>
        <w:t>/</w:t>
      </w:r>
      <w:r>
        <w:t>定义当前类型、函数或有作用域的值对象；具体所有权与线程角色见本文件职责和相邻语句。</w:t>
      </w:r>
    </w:p>
    <w:p w14:paraId="1697A112" w14:textId="77777777" w:rsidR="0018482A" w:rsidRDefault="00C97C84">
      <w:r>
        <w:t>行</w:t>
      </w:r>
      <w:r>
        <w:t xml:space="preserve">53 </w:t>
      </w:r>
      <w:r>
        <w:rPr>
          <w:rFonts w:ascii="Consolas" w:hAnsi="Consolas"/>
          <w:sz w:val="20"/>
        </w:rPr>
        <w:t>int completedAnswers_=0,completedCycles_=0,heartbeats_=0;</w:t>
      </w:r>
      <w:r>
        <w:t>：声明</w:t>
      </w:r>
      <w:r>
        <w:t>/</w:t>
      </w:r>
      <w:r>
        <w:t>定义当前类型、函数或有作用域的值对象；具体所有权与线程角色见本文件职责和相邻语句。</w:t>
      </w:r>
    </w:p>
    <w:p w14:paraId="520AEE67" w14:textId="77777777" w:rsidR="0018482A" w:rsidRDefault="00C97C84">
      <w:r>
        <w:t>行</w:t>
      </w:r>
      <w:r>
        <w:t xml:space="preserve">54 </w:t>
      </w:r>
      <w:r>
        <w:rPr>
          <w:rFonts w:ascii="Consolas" w:hAnsi="Consolas"/>
          <w:sz w:val="20"/>
        </w:rPr>
        <w:t>};</w:t>
      </w:r>
      <w:r>
        <w:t>：结束或开始当前作用域</w:t>
      </w:r>
      <w:r>
        <w:t>/</w:t>
      </w:r>
      <w:r>
        <w:t>调用；离开拥有局部</w:t>
      </w:r>
      <w:r>
        <w:t>RAII</w:t>
      </w:r>
      <w:r>
        <w:t>对象的作用域时自动析构。</w:t>
      </w:r>
    </w:p>
    <w:p w14:paraId="0868CE79" w14:textId="77777777" w:rsidR="0018482A" w:rsidRDefault="00C97C84">
      <w:pPr>
        <w:pStyle w:val="21"/>
      </w:pPr>
      <w:bookmarkStart w:id="139" w:name="_Toc243213715"/>
      <w:r>
        <w:lastRenderedPageBreak/>
        <w:t>完整关键源码</w:t>
      </w:r>
      <w:r>
        <w:t xml:space="preserve"> include/gui/backend_session.h</w:t>
      </w:r>
      <w:bookmarkEnd w:id="139"/>
    </w:p>
    <w:p w14:paraId="37C59E65" w14:textId="77777777" w:rsidR="0018482A" w:rsidRDefault="00C97C84">
      <w:pPr>
        <w:pStyle w:val="SourceCode"/>
      </w:pPr>
      <w:r>
        <w:t>#pragma once</w:t>
      </w:r>
    </w:p>
    <w:p w14:paraId="335A6980" w14:textId="77777777" w:rsidR="0018482A" w:rsidRDefault="00C97C84">
      <w:pPr>
        <w:pStyle w:val="SourceCode"/>
      </w:pPr>
      <w:r>
        <w:t>#include &lt;QObject&gt;</w:t>
      </w:r>
    </w:p>
    <w:p w14:paraId="2E8E210D" w14:textId="77777777" w:rsidR="0018482A" w:rsidRDefault="00C97C84">
      <w:pPr>
        <w:pStyle w:val="SourceCode"/>
      </w:pPr>
      <w:r>
        <w:t>#include &lt;QProcess&gt;</w:t>
      </w:r>
    </w:p>
    <w:p w14:paraId="1D96C97D" w14:textId="77777777" w:rsidR="0018482A" w:rsidRDefault="00C97C84">
      <w:pPr>
        <w:pStyle w:val="SourceCode"/>
      </w:pPr>
      <w:r>
        <w:t>#include &lt;QProcessEnvironment&gt;</w:t>
      </w:r>
    </w:p>
    <w:p w14:paraId="3CBC8B1D" w14:textId="77777777" w:rsidR="0018482A" w:rsidRDefault="00C97C84">
      <w:pPr>
        <w:pStyle w:val="SourceCode"/>
      </w:pPr>
      <w:r>
        <w:t>#include &lt;QFile&gt;</w:t>
      </w:r>
    </w:p>
    <w:p w14:paraId="2831B50C" w14:textId="77777777" w:rsidR="0018482A" w:rsidRDefault="00C97C84">
      <w:pPr>
        <w:pStyle w:val="SourceCode"/>
      </w:pPr>
      <w:r>
        <w:t>#include &lt;QTimer&gt;</w:t>
      </w:r>
    </w:p>
    <w:p w14:paraId="15FB5B36" w14:textId="77777777" w:rsidR="0018482A" w:rsidRDefault="0018482A">
      <w:pPr>
        <w:pStyle w:val="SourceCode"/>
      </w:pPr>
    </w:p>
    <w:p w14:paraId="66E6F5E4" w14:textId="77777777" w:rsidR="0018482A" w:rsidRDefault="00C97C84">
      <w:pPr>
        <w:pStyle w:val="SourceCode"/>
      </w:pPr>
      <w:r>
        <w:t>// Owns one CLI child. No SDK or device calls execute on the Qt thread.</w:t>
      </w:r>
    </w:p>
    <w:p w14:paraId="45740C69" w14:textId="77777777" w:rsidR="0018482A" w:rsidRDefault="00C97C84">
      <w:pPr>
        <w:pStyle w:val="SourceCode"/>
      </w:pPr>
      <w:r>
        <w:t>// Owner must defer destruction until finished; stop never calls waitForFinished/kill.</w:t>
      </w:r>
    </w:p>
    <w:p w14:paraId="100CF728" w14:textId="77777777" w:rsidR="0018482A" w:rsidRDefault="00C97C84">
      <w:pPr>
        <w:pStyle w:val="SourceCode"/>
      </w:pPr>
      <w:r>
        <w:t>class BackendSession final : public QObject {</w:t>
      </w:r>
    </w:p>
    <w:p w14:paraId="5C72794B" w14:textId="77777777" w:rsidR="0018482A" w:rsidRDefault="00C97C84">
      <w:pPr>
        <w:pStyle w:val="SourceCode"/>
      </w:pPr>
      <w:r>
        <w:t xml:space="preserve">    Q_OBJECT</w:t>
      </w:r>
    </w:p>
    <w:p w14:paraId="2EA42231" w14:textId="77777777" w:rsidR="0018482A" w:rsidRDefault="00C97C84">
      <w:pPr>
        <w:pStyle w:val="SourceCode"/>
      </w:pPr>
      <w:r>
        <w:t>public:</w:t>
      </w:r>
    </w:p>
    <w:p w14:paraId="69C07383" w14:textId="77777777" w:rsidR="0018482A" w:rsidRDefault="00C97C84">
      <w:pPr>
        <w:pStyle w:val="SourceCode"/>
      </w:pPr>
      <w:r>
        <w:t xml:space="preserve">    explicit BackendSession(QObject* parent=nullptr);</w:t>
      </w:r>
    </w:p>
    <w:p w14:paraId="171C4DE5" w14:textId="77777777" w:rsidR="0018482A" w:rsidRDefault="00C97C84">
      <w:pPr>
        <w:pStyle w:val="SourceCode"/>
      </w:pPr>
      <w:r>
        <w:t xml:space="preserve">    ~BackendSession() override;</w:t>
      </w:r>
    </w:p>
    <w:p w14:paraId="33E513D9" w14:textId="77777777" w:rsidR="0018482A" w:rsidRDefault="00C97C84">
      <w:pPr>
        <w:pStyle w:val="SourceCode"/>
      </w:pPr>
      <w:r>
        <w:t xml:space="preserve">    bool start(const QString&amp; executable,const QStringList&amp; arguments,</w:t>
      </w:r>
    </w:p>
    <w:p w14:paraId="76373482" w14:textId="77777777" w:rsidR="0018482A" w:rsidRDefault="00C97C84">
      <w:pPr>
        <w:pStyle w:val="SourceCode"/>
      </w:pPr>
      <w:r>
        <w:t xml:space="preserve">               const QProcessEnvironment&amp; environment,const QString&amp; terminalPath);</w:t>
      </w:r>
    </w:p>
    <w:p w14:paraId="3EE666C6" w14:textId="77777777" w:rsidR="0018482A" w:rsidRDefault="00C97C84">
      <w:pPr>
        <w:pStyle w:val="SourceCode"/>
      </w:pPr>
      <w:r>
        <w:t xml:space="preserve">    void requestStop();</w:t>
      </w:r>
    </w:p>
    <w:p w14:paraId="28018409" w14:textId="77777777" w:rsidR="0018482A" w:rsidRDefault="00C97C84">
      <w:pPr>
        <w:pStyle w:val="SourceCode"/>
      </w:pPr>
      <w:r>
        <w:t xml:space="preserve">    bool active() const { return process_.state()!=QProcess::NotRunning; }</w:t>
      </w:r>
    </w:p>
    <w:p w14:paraId="5D331965" w14:textId="77777777" w:rsidR="0018482A" w:rsidRDefault="00C97C84">
      <w:pPr>
        <w:pStyle w:val="SourceCode"/>
      </w:pPr>
      <w:r>
        <w:t xml:space="preserve">    qint64 pid() const { return process_.processId(); }</w:t>
      </w:r>
    </w:p>
    <w:p w14:paraId="0C622684" w14:textId="77777777" w:rsidR="0018482A" w:rsidRDefault="00C97C84">
      <w:pPr>
        <w:pStyle w:val="SourceCode"/>
      </w:pPr>
      <w:r>
        <w:t>signals:</w:t>
      </w:r>
    </w:p>
    <w:p w14:paraId="2C6C3BDE" w14:textId="77777777" w:rsidR="0018482A" w:rsidRDefault="00C97C84">
      <w:pPr>
        <w:pStyle w:val="SourceCode"/>
      </w:pPr>
      <w:r>
        <w:t xml:space="preserve">    void lineReceived(QString line);</w:t>
      </w:r>
    </w:p>
    <w:p w14:paraId="4F418A0A" w14:textId="77777777" w:rsidR="0018482A" w:rsidRDefault="00C97C84">
      <w:pPr>
        <w:pStyle w:val="SourceCode"/>
      </w:pPr>
      <w:r>
        <w:t xml:space="preserve">    void problem(QString message);</w:t>
      </w:r>
    </w:p>
    <w:p w14:paraId="20598C09" w14:textId="77777777" w:rsidR="0018482A" w:rsidRDefault="00C97C84">
      <w:pPr>
        <w:pStyle w:val="SourceCode"/>
      </w:pPr>
      <w:r>
        <w:t xml:space="preserve">    void running();</w:t>
      </w:r>
    </w:p>
    <w:p w14:paraId="265DE60D" w14:textId="77777777" w:rsidR="0018482A" w:rsidRDefault="00C97C84">
      <w:pPr>
        <w:pStyle w:val="SourceCode"/>
      </w:pPr>
      <w:r>
        <w:t xml:space="preserve">    void finished(int code,bool orderly);</w:t>
      </w:r>
    </w:p>
    <w:p w14:paraId="7B4F3DB6" w14:textId="77777777" w:rsidR="0018482A" w:rsidRDefault="00C97C84">
      <w:pPr>
        <w:pStyle w:val="SourceCode"/>
      </w:pPr>
      <w:r>
        <w:t>private:</w:t>
      </w:r>
    </w:p>
    <w:p w14:paraId="29FF69C7" w14:textId="77777777" w:rsidR="0018482A" w:rsidRDefault="00C97C84">
      <w:pPr>
        <w:pStyle w:val="SourceCode"/>
      </w:pPr>
      <w:r>
        <w:t xml:space="preserve">    void consume();</w:t>
      </w:r>
    </w:p>
    <w:p w14:paraId="4689B81B" w14:textId="77777777" w:rsidR="0018482A" w:rsidRDefault="00C97C84">
      <w:pPr>
        <w:pStyle w:val="SourceCode"/>
      </w:pPr>
      <w:r>
        <w:t xml:space="preserve">    QProcess process_;</w:t>
      </w:r>
    </w:p>
    <w:p w14:paraId="2C68C238" w14:textId="77777777" w:rsidR="0018482A" w:rsidRDefault="00C97C84">
      <w:pPr>
        <w:pStyle w:val="SourceCode"/>
      </w:pPr>
      <w:r>
        <w:t xml:space="preserve">    QFile terminal_;</w:t>
      </w:r>
    </w:p>
    <w:p w14:paraId="49EFB316" w14:textId="77777777" w:rsidR="0018482A" w:rsidRDefault="00C97C84">
      <w:pPr>
        <w:pStyle w:val="SourceCode"/>
      </w:pPr>
      <w:r>
        <w:t xml:space="preserve">    QByteArray partial_;</w:t>
      </w:r>
    </w:p>
    <w:p w14:paraId="0BB63D8B" w14:textId="77777777" w:rsidR="0018482A" w:rsidRDefault="00C97C84">
      <w:pPr>
        <w:pStyle w:val="SourceCode"/>
      </w:pPr>
      <w:r>
        <w:t xml:space="preserve">    QTimer stopDeadline_;</w:t>
      </w:r>
    </w:p>
    <w:p w14:paraId="6963BC35" w14:textId="77777777" w:rsidR="0018482A" w:rsidRDefault="00C97C84">
      <w:pPr>
        <w:pStyle w:val="SourceCode"/>
      </w:pPr>
      <w:r>
        <w:t xml:space="preserve">    bool stopping_=false,shutdownSeen_=false;</w:t>
      </w:r>
    </w:p>
    <w:p w14:paraId="32383EBB" w14:textId="77777777" w:rsidR="0018482A" w:rsidRDefault="00C97C84">
      <w:pPr>
        <w:pStyle w:val="SourceCode"/>
      </w:pPr>
      <w:r>
        <w:t>};</w:t>
      </w:r>
    </w:p>
    <w:p w14:paraId="32CB60FA" w14:textId="77777777" w:rsidR="0018482A" w:rsidRDefault="0018482A"/>
    <w:p w14:paraId="3F5436E1" w14:textId="77777777" w:rsidR="0018482A" w:rsidRDefault="00C97C84">
      <w:pPr>
        <w:pStyle w:val="21"/>
      </w:pPr>
      <w:bookmarkStart w:id="140" w:name="_Toc243213716"/>
      <w:r>
        <w:t>完整关键源码</w:t>
      </w:r>
      <w:r>
        <w:t xml:space="preserve"> src/gui/backend_session.cpp</w:t>
      </w:r>
      <w:bookmarkEnd w:id="140"/>
    </w:p>
    <w:p w14:paraId="1CCA2A56" w14:textId="77777777" w:rsidR="0018482A" w:rsidRDefault="00C97C84">
      <w:pPr>
        <w:pStyle w:val="SourceCode"/>
      </w:pPr>
      <w:r>
        <w:t>#include "gui/backend_session.h"</w:t>
      </w:r>
    </w:p>
    <w:p w14:paraId="12C6DB7E" w14:textId="77777777" w:rsidR="0018482A" w:rsidRDefault="00C97C84">
      <w:pPr>
        <w:pStyle w:val="SourceCode"/>
      </w:pPr>
      <w:r>
        <w:t>#include &lt;QFileInfo&gt;</w:t>
      </w:r>
    </w:p>
    <w:p w14:paraId="71DF37BA" w14:textId="77777777" w:rsidR="0018482A" w:rsidRDefault="00C97C84">
      <w:pPr>
        <w:pStyle w:val="SourceCode"/>
      </w:pPr>
      <w:r>
        <w:t>#include &lt;cerrno&gt;</w:t>
      </w:r>
    </w:p>
    <w:p w14:paraId="1B69DB4D" w14:textId="77777777" w:rsidR="0018482A" w:rsidRDefault="00C97C84">
      <w:pPr>
        <w:pStyle w:val="SourceCode"/>
      </w:pPr>
      <w:r>
        <w:t>#include &lt;cstring&gt;</w:t>
      </w:r>
    </w:p>
    <w:p w14:paraId="470ECED9" w14:textId="77777777" w:rsidR="0018482A" w:rsidRDefault="00C97C84">
      <w:pPr>
        <w:pStyle w:val="SourceCode"/>
      </w:pPr>
      <w:r>
        <w:t>#include &lt;signal.h&gt;</w:t>
      </w:r>
    </w:p>
    <w:p w14:paraId="1E222550" w14:textId="77777777" w:rsidR="0018482A" w:rsidRDefault="00C97C84">
      <w:pPr>
        <w:pStyle w:val="SourceCode"/>
      </w:pPr>
      <w:r>
        <w:t>#include &lt;sys/types.h&gt;</w:t>
      </w:r>
    </w:p>
    <w:p w14:paraId="1EFE36AC" w14:textId="77777777" w:rsidR="0018482A" w:rsidRDefault="00C97C84">
      <w:pPr>
        <w:pStyle w:val="SourceCode"/>
      </w:pPr>
      <w:r>
        <w:t>#include &lt;cstdio&gt;</w:t>
      </w:r>
    </w:p>
    <w:p w14:paraId="19841856" w14:textId="77777777" w:rsidR="0018482A" w:rsidRDefault="0018482A">
      <w:pPr>
        <w:pStyle w:val="SourceCode"/>
      </w:pPr>
    </w:p>
    <w:p w14:paraId="7BA66964" w14:textId="77777777" w:rsidR="0018482A" w:rsidRDefault="00C97C84">
      <w:pPr>
        <w:pStyle w:val="SourceCode"/>
      </w:pPr>
      <w:r>
        <w:t>BackendSession::BackendSession(QObject* parent):QObject(parent) {</w:t>
      </w:r>
    </w:p>
    <w:p w14:paraId="3A260C7A" w14:textId="77777777" w:rsidR="0018482A" w:rsidRDefault="00C97C84">
      <w:pPr>
        <w:pStyle w:val="SourceCode"/>
      </w:pPr>
      <w:r>
        <w:t xml:space="preserve">    process_.setProcessChannelMode(QProcess::MergedChannels);</w:t>
      </w:r>
    </w:p>
    <w:p w14:paraId="60B97491" w14:textId="77777777" w:rsidR="0018482A" w:rsidRDefault="00C97C84">
      <w:pPr>
        <w:pStyle w:val="SourceCode"/>
      </w:pPr>
      <w:r>
        <w:t xml:space="preserve">    connect(&amp;process_,&amp;QProcess::readyReadStandardOutput,this,&amp;BackendSession::consume);</w:t>
      </w:r>
    </w:p>
    <w:p w14:paraId="45B9CD1F" w14:textId="77777777" w:rsidR="0018482A" w:rsidRDefault="00C97C84">
      <w:pPr>
        <w:pStyle w:val="SourceCode"/>
      </w:pPr>
      <w:r>
        <w:t xml:space="preserve">    connect(&amp;process_,&amp;QProcess::started,this,[this] {</w:t>
      </w:r>
    </w:p>
    <w:p w14:paraId="03FEEE10" w14:textId="77777777" w:rsidR="0018482A" w:rsidRDefault="00C97C84">
      <w:pPr>
        <w:pStyle w:val="SourceCode"/>
      </w:pPr>
      <w:r>
        <w:t xml:space="preserve">        emit running();</w:t>
      </w:r>
    </w:p>
    <w:p w14:paraId="65FFA072" w14:textId="77777777" w:rsidR="0018482A" w:rsidRDefault="00C97C84">
      <w:pPr>
        <w:pStyle w:val="SourceCode"/>
      </w:pPr>
      <w:r>
        <w:t xml:space="preserve">        if(stopping_)requestStop(); // Stop pressed during asynchronous startup.</w:t>
      </w:r>
    </w:p>
    <w:p w14:paraId="1ABB1DF1" w14:textId="77777777" w:rsidR="0018482A" w:rsidRDefault="00C97C84">
      <w:pPr>
        <w:pStyle w:val="SourceCode"/>
      </w:pPr>
      <w:r>
        <w:t xml:space="preserve">    });</w:t>
      </w:r>
    </w:p>
    <w:p w14:paraId="177868F1" w14:textId="77777777" w:rsidR="0018482A" w:rsidRDefault="00C97C84">
      <w:pPr>
        <w:pStyle w:val="SourceCode"/>
      </w:pPr>
      <w:r>
        <w:t xml:space="preserve">    connect(&amp;process_,&amp;QProcess::errorOccurred,this,[this](QProcess::ProcessError error) {</w:t>
      </w:r>
    </w:p>
    <w:p w14:paraId="015E967C" w14:textId="77777777" w:rsidR="0018482A" w:rsidRDefault="00C97C84">
      <w:pPr>
        <w:pStyle w:val="SourceCode"/>
      </w:pPr>
      <w:r>
        <w:t xml:space="preserve">        emit problem(process_.errorString());</w:t>
      </w:r>
    </w:p>
    <w:p w14:paraId="24BFB79D" w14:textId="77777777" w:rsidR="0018482A" w:rsidRDefault="00C97C84">
      <w:pPr>
        <w:pStyle w:val="SourceCode"/>
      </w:pPr>
      <w:r>
        <w:t xml:space="preserve">        if(error==QProcess::FailedToStart) {</w:t>
      </w:r>
    </w:p>
    <w:p w14:paraId="69F3CE16" w14:textId="77777777" w:rsidR="0018482A" w:rsidRDefault="00C97C84">
      <w:pPr>
        <w:pStyle w:val="SourceCode"/>
      </w:pPr>
      <w:r>
        <w:t xml:space="preserve">            stopDeadline_.stop();terminal_.close();emit finished(-1,false);</w:t>
      </w:r>
    </w:p>
    <w:p w14:paraId="49361558" w14:textId="77777777" w:rsidR="0018482A" w:rsidRDefault="00C97C84">
      <w:pPr>
        <w:pStyle w:val="SourceCode"/>
      </w:pPr>
      <w:r>
        <w:t xml:space="preserve">        }</w:t>
      </w:r>
    </w:p>
    <w:p w14:paraId="3ADDAFFA" w14:textId="77777777" w:rsidR="0018482A" w:rsidRDefault="00C97C84">
      <w:pPr>
        <w:pStyle w:val="SourceCode"/>
      </w:pPr>
      <w:r>
        <w:t xml:space="preserve">    });</w:t>
      </w:r>
    </w:p>
    <w:p w14:paraId="65B4EFF2" w14:textId="77777777" w:rsidR="0018482A" w:rsidRDefault="00C97C84">
      <w:pPr>
        <w:pStyle w:val="SourceCode"/>
      </w:pPr>
      <w:r>
        <w:t xml:space="preserve">    connect(&amp;process_,qOverload&lt;int,QProcess::ExitStatus&gt;(&amp;QProcess::finished),this,</w:t>
      </w:r>
    </w:p>
    <w:p w14:paraId="696606DB" w14:textId="77777777" w:rsidR="0018482A" w:rsidRDefault="00C97C84">
      <w:pPr>
        <w:pStyle w:val="SourceCode"/>
      </w:pPr>
      <w:r>
        <w:lastRenderedPageBreak/>
        <w:t xml:space="preserve">            [this](int code,QProcess::ExitStatus status) {</w:t>
      </w:r>
    </w:p>
    <w:p w14:paraId="0A21E7A3" w14:textId="77777777" w:rsidR="0018482A" w:rsidRDefault="00C97C84">
      <w:pPr>
        <w:pStyle w:val="SourceCode"/>
      </w:pPr>
      <w:r>
        <w:t xml:space="preserve">        consume();</w:t>
      </w:r>
    </w:p>
    <w:p w14:paraId="51C01727" w14:textId="77777777" w:rsidR="0018482A" w:rsidRDefault="00C97C84">
      <w:pPr>
        <w:pStyle w:val="SourceCode"/>
      </w:pPr>
      <w:r>
        <w:t xml:space="preserve">        if(!partial_.isEmpty()){emit lineReceived(QString::fromUtf8(partial_));partial_.clear();}</w:t>
      </w:r>
    </w:p>
    <w:p w14:paraId="5145232F" w14:textId="77777777" w:rsidR="0018482A" w:rsidRDefault="00C97C84">
      <w:pPr>
        <w:pStyle w:val="SourceCode"/>
      </w:pPr>
      <w:r>
        <w:t xml:space="preserve">        stopDeadline_.stop();terminal_.close();</w:t>
      </w:r>
    </w:p>
    <w:p w14:paraId="6463B11E" w14:textId="77777777" w:rsidR="0018482A" w:rsidRDefault="00C97C84">
      <w:pPr>
        <w:pStyle w:val="SourceCode"/>
      </w:pPr>
      <w:r>
        <w:t xml:space="preserve">        emit finished(code,status==QProcess::NormalExit &amp;&amp; code==0 &amp;&amp; shutdownSeen_);</w:t>
      </w:r>
    </w:p>
    <w:p w14:paraId="5F8EAD14" w14:textId="77777777" w:rsidR="0018482A" w:rsidRDefault="00C97C84">
      <w:pPr>
        <w:pStyle w:val="SourceCode"/>
      </w:pPr>
      <w:r>
        <w:t xml:space="preserve">    });</w:t>
      </w:r>
    </w:p>
    <w:p w14:paraId="7F92C8A8" w14:textId="77777777" w:rsidR="0018482A" w:rsidRDefault="00C97C84">
      <w:pPr>
        <w:pStyle w:val="SourceCode"/>
      </w:pPr>
      <w:r>
        <w:t xml:space="preserve">    stopDeadline_.setSingleShot(true);</w:t>
      </w:r>
    </w:p>
    <w:p w14:paraId="3D28C08E" w14:textId="77777777" w:rsidR="0018482A" w:rsidRDefault="00C97C84">
      <w:pPr>
        <w:pStyle w:val="SourceCode"/>
      </w:pPr>
      <w:r>
        <w:t xml:space="preserve">    connect(&amp;stopDeadline_,&amp;QTimer::timeout,this,[this] {</w:t>
      </w:r>
    </w:p>
    <w:p w14:paraId="5F6FD43C" w14:textId="77777777" w:rsidR="0018482A" w:rsidRDefault="00C97C84">
      <w:pPr>
        <w:pStyle w:val="SourceCode"/>
      </w:pPr>
      <w:r>
        <w:t xml:space="preserve">        emit problem(QStringLiteral("</w:t>
      </w:r>
      <w:r>
        <w:t>停止等待超过</w:t>
      </w:r>
      <w:r>
        <w:t>90</w:t>
      </w:r>
      <w:r>
        <w:t>秒，退出未通过；仍保留窗口和进程，不以强杀冒充安全退出</w:t>
      </w:r>
      <w:r>
        <w:t>"));</w:t>
      </w:r>
    </w:p>
    <w:p w14:paraId="602DFB07" w14:textId="77777777" w:rsidR="0018482A" w:rsidRDefault="00C97C84">
      <w:pPr>
        <w:pStyle w:val="SourceCode"/>
      </w:pPr>
      <w:r>
        <w:t xml:space="preserve">    });</w:t>
      </w:r>
    </w:p>
    <w:p w14:paraId="5F0437B3" w14:textId="77777777" w:rsidR="0018482A" w:rsidRDefault="00C97C84">
      <w:pPr>
        <w:pStyle w:val="SourceCode"/>
      </w:pPr>
      <w:r>
        <w:t>}</w:t>
      </w:r>
    </w:p>
    <w:p w14:paraId="3FD9A70B" w14:textId="77777777" w:rsidR="0018482A" w:rsidRDefault="00C97C84">
      <w:pPr>
        <w:pStyle w:val="SourceCode"/>
      </w:pPr>
      <w:r>
        <w:t>BackendSession::~BackendSession() {</w:t>
      </w:r>
    </w:p>
    <w:p w14:paraId="1BEA22BF" w14:textId="77777777" w:rsidR="0018482A" w:rsidRDefault="00C97C84">
      <w:pPr>
        <w:pStyle w:val="SourceCode"/>
      </w:pPr>
      <w:r>
        <w:t xml:space="preserve">    stopDeadline_.stop();</w:t>
      </w:r>
    </w:p>
    <w:p w14:paraId="0043B363" w14:textId="77777777" w:rsidR="0018482A" w:rsidRDefault="00C97C84">
      <w:pPr>
        <w:pStyle w:val="SourceCode"/>
      </w:pPr>
      <w:r>
        <w:t xml:space="preserve">    QObject::disconnect(&amp;process_,nullptr,this,nullptr);</w:t>
      </w:r>
    </w:p>
    <w:p w14:paraId="404580B5" w14:textId="77777777" w:rsidR="0018482A" w:rsidRDefault="00C97C84">
      <w:pPr>
        <w:pStyle w:val="SourceCode"/>
      </w:pPr>
      <w:r>
        <w:t xml:space="preserve">    // Normal owners wait for finished. If an unrelated emergency destroys an</w:t>
      </w:r>
    </w:p>
    <w:p w14:paraId="45676BE2" w14:textId="77777777" w:rsidR="0018482A" w:rsidRDefault="00C97C84">
      <w:pPr>
        <w:pStyle w:val="SourceCode"/>
      </w:pPr>
      <w:r>
        <w:t xml:space="preserve">    // active owner, prevent callbacks into already-destroyed member buffers.</w:t>
      </w:r>
    </w:p>
    <w:p w14:paraId="2BA293F2" w14:textId="77777777" w:rsidR="0018482A" w:rsidRDefault="00C97C84">
      <w:pPr>
        <w:pStyle w:val="SourceCode"/>
      </w:pPr>
      <w:r>
        <w:t xml:space="preserve">    // QProcess fallback cleanup in that failure path is never counted orderly.</w:t>
      </w:r>
    </w:p>
    <w:p w14:paraId="17127266" w14:textId="77777777" w:rsidR="0018482A" w:rsidRDefault="00C97C84">
      <w:pPr>
        <w:pStyle w:val="SourceCode"/>
      </w:pPr>
      <w:r>
        <w:t xml:space="preserve">    if(active())std::fprintf(stderr,"[GUI FAILURE] active backend destruction; emergency cleanup is NOT graceful\n");</w:t>
      </w:r>
    </w:p>
    <w:p w14:paraId="39BB7178" w14:textId="77777777" w:rsidR="0018482A" w:rsidRDefault="00C97C84">
      <w:pPr>
        <w:pStyle w:val="SourceCode"/>
      </w:pPr>
      <w:r>
        <w:t>}</w:t>
      </w:r>
    </w:p>
    <w:p w14:paraId="66FCEE32" w14:textId="77777777" w:rsidR="0018482A" w:rsidRDefault="00C97C84">
      <w:pPr>
        <w:pStyle w:val="SourceCode"/>
      </w:pPr>
      <w:r>
        <w:t>bool BackendSession::start(const QString&amp; executable,const QStringList&amp; arguments,</w:t>
      </w:r>
    </w:p>
    <w:p w14:paraId="104AD9B2" w14:textId="77777777" w:rsidR="0018482A" w:rsidRDefault="00C97C84">
      <w:pPr>
        <w:pStyle w:val="SourceCode"/>
      </w:pPr>
      <w:r>
        <w:t xml:space="preserve">                           const QProcessEnvironment&amp; environment,const QString&amp; terminalPath) {</w:t>
      </w:r>
    </w:p>
    <w:p w14:paraId="228E39DD" w14:textId="77777777" w:rsidR="0018482A" w:rsidRDefault="00C97C84">
      <w:pPr>
        <w:pStyle w:val="SourceCode"/>
      </w:pPr>
      <w:r>
        <w:t xml:space="preserve">    if(active()){emit problem(QStringLiteral("</w:t>
      </w:r>
      <w:r>
        <w:t>已有交互进程，拒绝重复启动</w:t>
      </w:r>
      <w:r>
        <w:t>"));return false;}</w:t>
      </w:r>
    </w:p>
    <w:p w14:paraId="454E8F9A" w14:textId="77777777" w:rsidR="0018482A" w:rsidRDefault="00C97C84">
      <w:pPr>
        <w:pStyle w:val="SourceCode"/>
      </w:pPr>
      <w:r>
        <w:t xml:space="preserve">    if(!QFileInfo(executable).isExecutable()){emit problem(QStringLiteral("</w:t>
      </w:r>
      <w:r>
        <w:t>入口程序不可执行</w:t>
      </w:r>
      <w:r>
        <w:t>"));return false;}</w:t>
      </w:r>
    </w:p>
    <w:p w14:paraId="71E7E940" w14:textId="77777777" w:rsidR="0018482A" w:rsidRDefault="00C97C84">
      <w:pPr>
        <w:pStyle w:val="SourceCode"/>
      </w:pPr>
      <w:r>
        <w:t xml:space="preserve">    terminal_.setFileName(terminalPath);</w:t>
      </w:r>
    </w:p>
    <w:p w14:paraId="68EC2213" w14:textId="77777777" w:rsidR="0018482A" w:rsidRDefault="00C97C84">
      <w:pPr>
        <w:pStyle w:val="SourceCode"/>
      </w:pPr>
      <w:r>
        <w:t xml:space="preserve">    if(!terminal_.open(QIODevice::WriteOnly|QIODevice::NewOnly)) {</w:t>
      </w:r>
    </w:p>
    <w:p w14:paraId="45E42D69" w14:textId="77777777" w:rsidR="0018482A" w:rsidRDefault="00C97C84">
      <w:pPr>
        <w:pStyle w:val="SourceCode"/>
      </w:pPr>
      <w:r>
        <w:t xml:space="preserve">        emit problem(QStringLiteral("</w:t>
      </w:r>
      <w:r>
        <w:t>拒绝覆盖日志或无法创建日志</w:t>
      </w:r>
      <w:r>
        <w:t>"));return false;</w:t>
      </w:r>
    </w:p>
    <w:p w14:paraId="5DAEEE4F" w14:textId="77777777" w:rsidR="0018482A" w:rsidRDefault="00C97C84">
      <w:pPr>
        <w:pStyle w:val="SourceCode"/>
      </w:pPr>
      <w:r>
        <w:t xml:space="preserve">    }</w:t>
      </w:r>
    </w:p>
    <w:p w14:paraId="1AF92C63" w14:textId="77777777" w:rsidR="0018482A" w:rsidRDefault="00C97C84">
      <w:pPr>
        <w:pStyle w:val="SourceCode"/>
      </w:pPr>
      <w:r>
        <w:t xml:space="preserve">    partial_.clear();stopping_=shutdownSeen_=false;</w:t>
      </w:r>
    </w:p>
    <w:p w14:paraId="642883B7" w14:textId="77777777" w:rsidR="0018482A" w:rsidRDefault="00C97C84">
      <w:pPr>
        <w:pStyle w:val="SourceCode"/>
      </w:pPr>
      <w:r>
        <w:t xml:space="preserve">    process_.setProcessEnvironment(environment);</w:t>
      </w:r>
    </w:p>
    <w:p w14:paraId="0151F4B4" w14:textId="77777777" w:rsidR="0018482A" w:rsidRDefault="00C97C84">
      <w:pPr>
        <w:pStyle w:val="SourceCode"/>
      </w:pPr>
      <w:r>
        <w:t xml:space="preserve">    // argv is structured; paths/text are never interpolated into a shell.</w:t>
      </w:r>
    </w:p>
    <w:p w14:paraId="40253C1D" w14:textId="77777777" w:rsidR="0018482A" w:rsidRDefault="00C97C84">
      <w:pPr>
        <w:pStyle w:val="SourceCode"/>
      </w:pPr>
      <w:r>
        <w:t xml:space="preserve">    process_.start(executable,arguments,QIODevice::ReadOnly);</w:t>
      </w:r>
    </w:p>
    <w:p w14:paraId="6F7FEA24" w14:textId="77777777" w:rsidR="0018482A" w:rsidRDefault="00C97C84">
      <w:pPr>
        <w:pStyle w:val="SourceCode"/>
      </w:pPr>
      <w:r>
        <w:t xml:space="preserve">    return true;</w:t>
      </w:r>
    </w:p>
    <w:p w14:paraId="194668EE" w14:textId="77777777" w:rsidR="0018482A" w:rsidRDefault="00C97C84">
      <w:pPr>
        <w:pStyle w:val="SourceCode"/>
      </w:pPr>
      <w:r>
        <w:t>}</w:t>
      </w:r>
    </w:p>
    <w:p w14:paraId="3D34440F" w14:textId="77777777" w:rsidR="0018482A" w:rsidRDefault="00C97C84">
      <w:pPr>
        <w:pStyle w:val="SourceCode"/>
      </w:pPr>
      <w:r>
        <w:t>void BackendSession::requestStop() {</w:t>
      </w:r>
    </w:p>
    <w:p w14:paraId="1923C5DF" w14:textId="77777777" w:rsidR="0018482A" w:rsidRDefault="00C97C84">
      <w:pPr>
        <w:pStyle w:val="SourceCode"/>
      </w:pPr>
      <w:r>
        <w:t xml:space="preserve">    if(!active())return;</w:t>
      </w:r>
    </w:p>
    <w:p w14:paraId="0C6ACE5D" w14:textId="77777777" w:rsidR="0018482A" w:rsidRDefault="00C97C84">
      <w:pPr>
        <w:pStyle w:val="SourceCode"/>
      </w:pPr>
      <w:r>
        <w:t xml:space="preserve">    stopping_=true;</w:t>
      </w:r>
    </w:p>
    <w:p w14:paraId="787B6ACC" w14:textId="77777777" w:rsidR="0018482A" w:rsidRDefault="00C97C84">
      <w:pPr>
        <w:pStyle w:val="SourceCode"/>
      </w:pPr>
      <w:r>
        <w:t xml:space="preserve">    if(process_.state()!=QProcess::Running)return;</w:t>
      </w:r>
    </w:p>
    <w:p w14:paraId="31BD09F9" w14:textId="77777777" w:rsidR="0018482A" w:rsidRDefault="00C97C84">
      <w:pPr>
        <w:pStyle w:val="SourceCode"/>
      </w:pPr>
      <w:r>
        <w:t xml:space="preserve">    const auto child=process_.processId();</w:t>
      </w:r>
    </w:p>
    <w:p w14:paraId="3C3464A8" w14:textId="77777777" w:rsidR="0018482A" w:rsidRDefault="00C97C84">
      <w:pPr>
        <w:pStyle w:val="SourceCode"/>
      </w:pPr>
      <w:r>
        <w:t xml:space="preserve">    if(child&lt;=0)return;</w:t>
      </w:r>
    </w:p>
    <w:p w14:paraId="41065AA5" w14:textId="77777777" w:rsidR="0018482A" w:rsidRDefault="00C97C84">
      <w:pPr>
        <w:pStyle w:val="SourceCode"/>
      </w:pPr>
      <w:r>
        <w:t xml:space="preserve">    if(::kill(static_cast&lt;pid_t&gt;(child),SIGINT)!=0 &amp;&amp; errno!=ESRCH)</w:t>
      </w:r>
    </w:p>
    <w:p w14:paraId="2BD04F13" w14:textId="77777777" w:rsidR="0018482A" w:rsidRDefault="00C97C84">
      <w:pPr>
        <w:pStyle w:val="SourceCode"/>
      </w:pPr>
      <w:r>
        <w:t xml:space="preserve">        emit problem(QStringLiteral("</w:t>
      </w:r>
      <w:r>
        <w:t>发送</w:t>
      </w:r>
      <w:r>
        <w:t>SIGINT</w:t>
      </w:r>
      <w:r>
        <w:t>失败</w:t>
      </w:r>
      <w:r>
        <w:t>: ")+QString::fromLocal8Bit(std::strerror(errno)));</w:t>
      </w:r>
    </w:p>
    <w:p w14:paraId="71764B4A" w14:textId="77777777" w:rsidR="0018482A" w:rsidRDefault="00C97C84">
      <w:pPr>
        <w:pStyle w:val="SourceCode"/>
      </w:pPr>
      <w:r>
        <w:t xml:space="preserve">    if(!stopDeadline_.isActive())stopDeadline_.start(90000);</w:t>
      </w:r>
    </w:p>
    <w:p w14:paraId="62334958" w14:textId="77777777" w:rsidR="0018482A" w:rsidRDefault="00C97C84">
      <w:pPr>
        <w:pStyle w:val="SourceCode"/>
      </w:pPr>
      <w:r>
        <w:t>}</w:t>
      </w:r>
    </w:p>
    <w:p w14:paraId="6491B1B9" w14:textId="77777777" w:rsidR="0018482A" w:rsidRDefault="00C97C84">
      <w:pPr>
        <w:pStyle w:val="SourceCode"/>
      </w:pPr>
      <w:r>
        <w:t>void BackendSession::consume() {</w:t>
      </w:r>
    </w:p>
    <w:p w14:paraId="445BF09B" w14:textId="77777777" w:rsidR="0018482A" w:rsidRDefault="00C97C84">
      <w:pPr>
        <w:pStyle w:val="SourceCode"/>
      </w:pPr>
      <w:r>
        <w:t xml:space="preserve">    const auto data=process_.readAllStandardOutput();</w:t>
      </w:r>
    </w:p>
    <w:p w14:paraId="162A4174" w14:textId="77777777" w:rsidR="0018482A" w:rsidRDefault="00C97C84">
      <w:pPr>
        <w:pStyle w:val="SourceCode"/>
      </w:pPr>
      <w:r>
        <w:t xml:space="preserve">    if(terminal_.isOpen() &amp;&amp; !data.isEmpty()) {</w:t>
      </w:r>
    </w:p>
    <w:p w14:paraId="6E1DBC21" w14:textId="77777777" w:rsidR="0018482A" w:rsidRDefault="00C97C84">
      <w:pPr>
        <w:pStyle w:val="SourceCode"/>
      </w:pPr>
      <w:r>
        <w:t xml:space="preserve">        if(terminal_.write(data)!=data.size())emit problem(QStringLiteral("</w:t>
      </w:r>
      <w:r>
        <w:t>终端日志写入失败</w:t>
      </w:r>
      <w:r>
        <w:t>"));</w:t>
      </w:r>
    </w:p>
    <w:p w14:paraId="05C738A6" w14:textId="77777777" w:rsidR="0018482A" w:rsidRDefault="00C97C84">
      <w:pPr>
        <w:pStyle w:val="SourceCode"/>
      </w:pPr>
      <w:r>
        <w:t xml:space="preserve">        terminal_.flush();</w:t>
      </w:r>
    </w:p>
    <w:p w14:paraId="46D4F91E" w14:textId="77777777" w:rsidR="0018482A" w:rsidRDefault="00C97C84">
      <w:pPr>
        <w:pStyle w:val="SourceCode"/>
      </w:pPr>
      <w:r>
        <w:t xml:space="preserve">    }</w:t>
      </w:r>
    </w:p>
    <w:p w14:paraId="7365D24E" w14:textId="77777777" w:rsidR="0018482A" w:rsidRDefault="00C97C84">
      <w:pPr>
        <w:pStyle w:val="SourceCode"/>
      </w:pPr>
      <w:r>
        <w:t xml:space="preserve">    partial_+=data;</w:t>
      </w:r>
    </w:p>
    <w:p w14:paraId="2441F572" w14:textId="77777777" w:rsidR="0018482A" w:rsidRDefault="00C97C84">
      <w:pPr>
        <w:pStyle w:val="SourceCode"/>
      </w:pPr>
      <w:r>
        <w:t xml:space="preserve">    for(int end;(end=partial_.indexOf('\n'))&gt;=0;) {</w:t>
      </w:r>
    </w:p>
    <w:p w14:paraId="1171DAAD" w14:textId="77777777" w:rsidR="0018482A" w:rsidRDefault="00C97C84">
      <w:pPr>
        <w:pStyle w:val="SourceCode"/>
      </w:pPr>
      <w:r>
        <w:t xml:space="preserve">        const auto bytes=partial_.left(end);partial_.remove(0,end+1);</w:t>
      </w:r>
    </w:p>
    <w:p w14:paraId="57DEE488" w14:textId="77777777" w:rsidR="0018482A" w:rsidRDefault="00C97C84">
      <w:pPr>
        <w:pStyle w:val="SourceCode"/>
      </w:pPr>
      <w:r>
        <w:t xml:space="preserve">        const auto line=QString::fromUtf8(bytes);</w:t>
      </w:r>
    </w:p>
    <w:p w14:paraId="1CF20C67" w14:textId="77777777" w:rsidR="0018482A" w:rsidRDefault="00C97C84">
      <w:pPr>
        <w:pStyle w:val="SourceCode"/>
      </w:pPr>
      <w:r>
        <w:t xml:space="preserve">        shutdownSeen_|=line.contains(QStringLiteral("[Shutdown] complete"));</w:t>
      </w:r>
    </w:p>
    <w:p w14:paraId="0CD27A7A" w14:textId="77777777" w:rsidR="0018482A" w:rsidRDefault="00C97C84">
      <w:pPr>
        <w:pStyle w:val="SourceCode"/>
      </w:pPr>
      <w:r>
        <w:lastRenderedPageBreak/>
        <w:t xml:space="preserve">        emit lineReceived(line);</w:t>
      </w:r>
    </w:p>
    <w:p w14:paraId="01B1507F" w14:textId="77777777" w:rsidR="0018482A" w:rsidRDefault="00C97C84">
      <w:pPr>
        <w:pStyle w:val="SourceCode"/>
      </w:pPr>
      <w:r>
        <w:t xml:space="preserve">    }</w:t>
      </w:r>
    </w:p>
    <w:p w14:paraId="0A69D821" w14:textId="77777777" w:rsidR="0018482A" w:rsidRDefault="00C97C84">
      <w:pPr>
        <w:pStyle w:val="SourceCode"/>
      </w:pPr>
      <w:r>
        <w:t xml:space="preserve">    if(partial_.size()&gt;65536) {</w:t>
      </w:r>
    </w:p>
    <w:p w14:paraId="1995221D" w14:textId="77777777" w:rsidR="0018482A" w:rsidRDefault="00C97C84">
      <w:pPr>
        <w:pStyle w:val="SourceCode"/>
      </w:pPr>
      <w:r>
        <w:t xml:space="preserve">        partial_.clear();emit problem(QStringLiteral("</w:t>
      </w:r>
      <w:r>
        <w:t>异常超长未换行输出已丢弃，原始内容仍在终端日志</w:t>
      </w:r>
      <w:r>
        <w:t>"));</w:t>
      </w:r>
    </w:p>
    <w:p w14:paraId="094A7EE2" w14:textId="77777777" w:rsidR="0018482A" w:rsidRDefault="00C97C84">
      <w:pPr>
        <w:pStyle w:val="SourceCode"/>
      </w:pPr>
      <w:r>
        <w:t xml:space="preserve">    }</w:t>
      </w:r>
    </w:p>
    <w:p w14:paraId="09F24BDB" w14:textId="77777777" w:rsidR="0018482A" w:rsidRDefault="00C97C84">
      <w:pPr>
        <w:pStyle w:val="SourceCode"/>
      </w:pPr>
      <w:r>
        <w:t>}</w:t>
      </w:r>
    </w:p>
    <w:p w14:paraId="2F54BEAE" w14:textId="77777777" w:rsidR="0018482A" w:rsidRDefault="0018482A"/>
    <w:p w14:paraId="6123D830" w14:textId="77777777" w:rsidR="0018482A" w:rsidRDefault="00C97C84">
      <w:pPr>
        <w:pStyle w:val="21"/>
      </w:pPr>
      <w:bookmarkStart w:id="141" w:name="_Toc243213717"/>
      <w:r>
        <w:t>完整关键源码</w:t>
      </w:r>
      <w:r>
        <w:t xml:space="preserve"> include/gui/session_window.h</w:t>
      </w:r>
      <w:bookmarkEnd w:id="141"/>
    </w:p>
    <w:p w14:paraId="372989C2" w14:textId="77777777" w:rsidR="0018482A" w:rsidRDefault="00C97C84">
      <w:pPr>
        <w:pStyle w:val="SourceCode"/>
      </w:pPr>
      <w:r>
        <w:t>#pragma once</w:t>
      </w:r>
    </w:p>
    <w:p w14:paraId="4F96B13D" w14:textId="77777777" w:rsidR="0018482A" w:rsidRDefault="00C97C84">
      <w:pPr>
        <w:pStyle w:val="SourceCode"/>
      </w:pPr>
      <w:r>
        <w:t>#include "gui/backend_session.h"</w:t>
      </w:r>
    </w:p>
    <w:p w14:paraId="631A623A" w14:textId="77777777" w:rsidR="0018482A" w:rsidRDefault="00C97C84">
      <w:pPr>
        <w:pStyle w:val="SourceCode"/>
      </w:pPr>
      <w:r>
        <w:t>#include &lt;QWidget&gt;</w:t>
      </w:r>
    </w:p>
    <w:p w14:paraId="06372896" w14:textId="77777777" w:rsidR="0018482A" w:rsidRDefault="00C97C84">
      <w:pPr>
        <w:pStyle w:val="SourceCode"/>
      </w:pPr>
      <w:r>
        <w:t>#include &lt;QMap&gt;</w:t>
      </w:r>
    </w:p>
    <w:p w14:paraId="0D1CA9FC" w14:textId="77777777" w:rsidR="0018482A" w:rsidRDefault="00C97C84">
      <w:pPr>
        <w:pStyle w:val="SourceCode"/>
      </w:pPr>
      <w:r>
        <w:t>#include &lt;QLabel&gt;</w:t>
      </w:r>
    </w:p>
    <w:p w14:paraId="1FB1D176" w14:textId="77777777" w:rsidR="0018482A" w:rsidRDefault="00C97C84">
      <w:pPr>
        <w:pStyle w:val="SourceCode"/>
      </w:pPr>
      <w:r>
        <w:t>#include &lt;QPushButton&gt;</w:t>
      </w:r>
    </w:p>
    <w:p w14:paraId="03BD5617" w14:textId="77777777" w:rsidR="0018482A" w:rsidRDefault="00C97C84">
      <w:pPr>
        <w:pStyle w:val="SourceCode"/>
      </w:pPr>
      <w:r>
        <w:t>#include &lt;QComboBox&gt;</w:t>
      </w:r>
    </w:p>
    <w:p w14:paraId="119C6901" w14:textId="77777777" w:rsidR="0018482A" w:rsidRDefault="00C97C84">
      <w:pPr>
        <w:pStyle w:val="SourceCode"/>
      </w:pPr>
      <w:r>
        <w:t>#include &lt;QPlainTextEdit&gt;</w:t>
      </w:r>
    </w:p>
    <w:p w14:paraId="38750B21" w14:textId="77777777" w:rsidR="0018482A" w:rsidRDefault="00C97C84">
      <w:pPr>
        <w:pStyle w:val="SourceCode"/>
      </w:pPr>
      <w:r>
        <w:t>#include &lt;QElapsedTimer&gt;</w:t>
      </w:r>
    </w:p>
    <w:p w14:paraId="7D38BA91" w14:textId="77777777" w:rsidR="0018482A" w:rsidRDefault="0018482A">
      <w:pPr>
        <w:pStyle w:val="SourceCode"/>
      </w:pPr>
    </w:p>
    <w:p w14:paraId="045A34C1" w14:textId="77777777" w:rsidR="0018482A" w:rsidRDefault="00C97C84">
      <w:pPr>
        <w:pStyle w:val="SourceCode"/>
      </w:pPr>
      <w:r>
        <w:t>struct GuiLaunch {</w:t>
      </w:r>
    </w:p>
    <w:p w14:paraId="13A68F22" w14:textId="77777777" w:rsidR="0018482A" w:rsidRDefault="00C97C84">
      <w:pPr>
        <w:pStyle w:val="SourceCode"/>
      </w:pPr>
      <w:r>
        <w:t xml:space="preserve">    QString program;</w:t>
      </w:r>
    </w:p>
    <w:p w14:paraId="77CDB59C" w14:textId="77777777" w:rsidR="0018482A" w:rsidRDefault="00C97C84">
      <w:pPr>
        <w:pStyle w:val="SourceCode"/>
      </w:pPr>
      <w:r>
        <w:t xml:space="preserve">    QStringList arguments;</w:t>
      </w:r>
    </w:p>
    <w:p w14:paraId="29BD0C99" w14:textId="77777777" w:rsidR="0018482A" w:rsidRDefault="00C97C84">
      <w:pPr>
        <w:pStyle w:val="SourceCode"/>
      </w:pPr>
      <w:r>
        <w:t xml:space="preserve">    QProcessEnvironment environment;</w:t>
      </w:r>
    </w:p>
    <w:p w14:paraId="549904D9" w14:textId="77777777" w:rsidR="0018482A" w:rsidRDefault="00C97C84">
      <w:pPr>
        <w:pStyle w:val="SourceCode"/>
      </w:pPr>
      <w:r>
        <w:t xml:space="preserve">    QString reportRoot;</w:t>
      </w:r>
    </w:p>
    <w:p w14:paraId="0D5BECAD" w14:textId="77777777" w:rsidR="0018482A" w:rsidRDefault="00C97C84">
      <w:pPr>
        <w:pStyle w:val="SourceCode"/>
      </w:pPr>
      <w:r>
        <w:t xml:space="preserve">    int threadArgument=10; // stdbuf argv: -oL -eL CLI device ... seconds threads sid ...</w:t>
      </w:r>
    </w:p>
    <w:p w14:paraId="1A935548" w14:textId="77777777" w:rsidR="0018482A" w:rsidRDefault="00C97C84">
      <w:pPr>
        <w:pStyle w:val="SourceCode"/>
      </w:pPr>
      <w:r>
        <w:t xml:space="preserve">    bool automatic=false;</w:t>
      </w:r>
    </w:p>
    <w:p w14:paraId="213B79FC" w14:textId="77777777" w:rsidR="0018482A" w:rsidRDefault="00C97C84">
      <w:pPr>
        <w:pStyle w:val="SourceCode"/>
      </w:pPr>
      <w:r>
        <w:t xml:space="preserve">    int stopAfterAnswers=0;</w:t>
      </w:r>
    </w:p>
    <w:p w14:paraId="01C36F53" w14:textId="77777777" w:rsidR="0018482A" w:rsidRDefault="00C97C84">
      <w:pPr>
        <w:pStyle w:val="SourceCode"/>
      </w:pPr>
      <w:r>
        <w:t xml:space="preserve">    int cycles=1;</w:t>
      </w:r>
    </w:p>
    <w:p w14:paraId="41926E29" w14:textId="77777777" w:rsidR="0018482A" w:rsidRDefault="00C97C84">
      <w:pPr>
        <w:pStyle w:val="SourceCode"/>
      </w:pPr>
      <w:r>
        <w:t>};</w:t>
      </w:r>
    </w:p>
    <w:p w14:paraId="2998FEC7" w14:textId="77777777" w:rsidR="0018482A" w:rsidRDefault="00C97C84">
      <w:pPr>
        <w:pStyle w:val="SourceCode"/>
      </w:pPr>
      <w:r>
        <w:t>class SessionWindow final:public QWidget {</w:t>
      </w:r>
    </w:p>
    <w:p w14:paraId="6D72E7A4" w14:textId="77777777" w:rsidR="0018482A" w:rsidRDefault="00C97C84">
      <w:pPr>
        <w:pStyle w:val="SourceCode"/>
      </w:pPr>
      <w:r>
        <w:t xml:space="preserve">    Q_OBJECT</w:t>
      </w:r>
    </w:p>
    <w:p w14:paraId="6C2D6620" w14:textId="77777777" w:rsidR="0018482A" w:rsidRDefault="00C97C84">
      <w:pPr>
        <w:pStyle w:val="SourceCode"/>
      </w:pPr>
      <w:r>
        <w:t>public:</w:t>
      </w:r>
    </w:p>
    <w:p w14:paraId="24B3DB07" w14:textId="77777777" w:rsidR="0018482A" w:rsidRDefault="00C97C84">
      <w:pPr>
        <w:pStyle w:val="SourceCode"/>
      </w:pPr>
      <w:r>
        <w:t xml:space="preserve">    explicit SessionWindow(GuiLaunch settings,QWidget* parent=nullptr);</w:t>
      </w:r>
    </w:p>
    <w:p w14:paraId="22E669B2" w14:textId="77777777" w:rsidR="0018482A" w:rsidRDefault="00C97C84">
      <w:pPr>
        <w:pStyle w:val="SourceCode"/>
      </w:pPr>
      <w:r>
        <w:t xml:space="preserve">    bool active() const {return backend_.active();}</w:t>
      </w:r>
    </w:p>
    <w:p w14:paraId="7C719672" w14:textId="77777777" w:rsidR="0018482A" w:rsidRDefault="00C97C84">
      <w:pPr>
        <w:pStyle w:val="SourceCode"/>
      </w:pPr>
      <w:r>
        <w:t xml:space="preserve">    bool verified() const {return lastOrderly_;}</w:t>
      </w:r>
    </w:p>
    <w:p w14:paraId="2CA589E1" w14:textId="77777777" w:rsidR="0018482A" w:rsidRDefault="00C97C84">
      <w:pPr>
        <w:pStyle w:val="SourceCode"/>
      </w:pPr>
      <w:r>
        <w:t xml:space="preserve">    int heartbeatCount() const {return heartbeats_;}</w:t>
      </w:r>
    </w:p>
    <w:p w14:paraId="65A736F5" w14:textId="77777777" w:rsidR="0018482A" w:rsidRDefault="00C97C84">
      <w:pPr>
        <w:pStyle w:val="SourceCode"/>
      </w:pPr>
      <w:r>
        <w:t xml:space="preserve">    int completedCycles() const {return completedCycles_;}</w:t>
      </w:r>
    </w:p>
    <w:p w14:paraId="5AF43403" w14:textId="77777777" w:rsidR="0018482A" w:rsidRDefault="00C97C84">
      <w:pPr>
        <w:pStyle w:val="SourceCode"/>
      </w:pPr>
      <w:r>
        <w:t>public slots:</w:t>
      </w:r>
    </w:p>
    <w:p w14:paraId="657C3D37" w14:textId="77777777" w:rsidR="0018482A" w:rsidRDefault="00C97C84">
      <w:pPr>
        <w:pStyle w:val="SourceCode"/>
      </w:pPr>
      <w:r>
        <w:t xml:space="preserve">    void startSession();</w:t>
      </w:r>
    </w:p>
    <w:p w14:paraId="6A4556EC" w14:textId="77777777" w:rsidR="0018482A" w:rsidRDefault="00C97C84">
      <w:pPr>
        <w:pStyle w:val="SourceCode"/>
      </w:pPr>
      <w:r>
        <w:t xml:space="preserve">    void stopSession();</w:t>
      </w:r>
    </w:p>
    <w:p w14:paraId="012483D0" w14:textId="77777777" w:rsidR="0018482A" w:rsidRDefault="00C97C84">
      <w:pPr>
        <w:pStyle w:val="SourceCode"/>
      </w:pPr>
      <w:r>
        <w:t>protected:</w:t>
      </w:r>
    </w:p>
    <w:p w14:paraId="70E18180" w14:textId="77777777" w:rsidR="0018482A" w:rsidRDefault="00C97C84">
      <w:pPr>
        <w:pStyle w:val="SourceCode"/>
      </w:pPr>
      <w:r>
        <w:t xml:space="preserve">    void closeEvent(QCloseEvent* event) override;</w:t>
      </w:r>
    </w:p>
    <w:p w14:paraId="1631FB86" w14:textId="77777777" w:rsidR="0018482A" w:rsidRDefault="00C97C84">
      <w:pPr>
        <w:pStyle w:val="SourceCode"/>
      </w:pPr>
      <w:r>
        <w:t>private:</w:t>
      </w:r>
    </w:p>
    <w:p w14:paraId="168AF19D" w14:textId="77777777" w:rsidR="0018482A" w:rsidRDefault="00C97C84">
      <w:pPr>
        <w:pStyle w:val="SourceCode"/>
      </w:pPr>
      <w:r>
        <w:t xml:space="preserve">    void line(const QString&amp; text);</w:t>
      </w:r>
    </w:p>
    <w:p w14:paraId="6B63D4C5" w14:textId="77777777" w:rsidR="0018482A" w:rsidRDefault="00C97C84">
      <w:pPr>
        <w:pStyle w:val="SourceCode"/>
      </w:pPr>
      <w:r>
        <w:t xml:space="preserve">    void pollProfile();</w:t>
      </w:r>
    </w:p>
    <w:p w14:paraId="6FE6875E" w14:textId="77777777" w:rsidR="0018482A" w:rsidRDefault="00C97C84">
      <w:pPr>
        <w:pStyle w:val="SourceCode"/>
      </w:pPr>
      <w:r>
        <w:t xml:space="preserve">    void screenshot(const QString&amp; leaf);</w:t>
      </w:r>
    </w:p>
    <w:p w14:paraId="79E42073" w14:textId="77777777" w:rsidR="0018482A" w:rsidRDefault="00C97C84">
      <w:pPr>
        <w:pStyle w:val="SourceCode"/>
      </w:pPr>
      <w:r>
        <w:t xml:space="preserve">    GuiLaunch settings_;</w:t>
      </w:r>
    </w:p>
    <w:p w14:paraId="3FBDCCFF" w14:textId="77777777" w:rsidR="0018482A" w:rsidRDefault="00C97C84">
      <w:pPr>
        <w:pStyle w:val="SourceCode"/>
      </w:pPr>
      <w:r>
        <w:t xml:space="preserve">    BackendSession backend_;</w:t>
      </w:r>
    </w:p>
    <w:p w14:paraId="6F6E17CB" w14:textId="77777777" w:rsidR="0018482A" w:rsidRDefault="00C97C84">
      <w:pPr>
        <w:pStyle w:val="SourceCode"/>
      </w:pPr>
      <w:r>
        <w:t xml:space="preserve">    QPushButton *start_,*stop_;</w:t>
      </w:r>
    </w:p>
    <w:p w14:paraId="6D93B9AF" w14:textId="77777777" w:rsidR="0018482A" w:rsidRDefault="00C97C84">
      <w:pPr>
        <w:pStyle w:val="SourceCode"/>
      </w:pPr>
      <w:r>
        <w:t xml:space="preserve">    QComboBox *threads_,*stopMode_;</w:t>
      </w:r>
    </w:p>
    <w:p w14:paraId="574760FD" w14:textId="77777777" w:rsidR="0018482A" w:rsidRDefault="00C97C84">
      <w:pPr>
        <w:pStyle w:val="SourceCode"/>
      </w:pPr>
      <w:r>
        <w:t xml:space="preserve">    QLabel *status_,*asr_,*route_,*metrics_,*queue_,*error_;</w:t>
      </w:r>
    </w:p>
    <w:p w14:paraId="6860B1D5" w14:textId="77777777" w:rsidR="0018482A" w:rsidRDefault="00C97C84">
      <w:pPr>
        <w:pStyle w:val="SourceCode"/>
      </w:pPr>
      <w:r>
        <w:t xml:space="preserve">    QPlainTextEdit *answers_,*logs_;</w:t>
      </w:r>
    </w:p>
    <w:p w14:paraId="6093361B" w14:textId="77777777" w:rsidR="0018482A" w:rsidRDefault="00C97C84">
      <w:pPr>
        <w:pStyle w:val="SourceCode"/>
      </w:pPr>
      <w:r>
        <w:t xml:space="preserve">    QMap&lt;QString,QLabel*&gt; modules_;</w:t>
      </w:r>
    </w:p>
    <w:p w14:paraId="0A8FA212" w14:textId="77777777" w:rsidR="0018482A" w:rsidRDefault="00C97C84">
      <w:pPr>
        <w:pStyle w:val="SourceCode"/>
      </w:pPr>
      <w:r>
        <w:t xml:space="preserve">    struct QueueEvent {qint64 timestamp=0;bool pending=false;};</w:t>
      </w:r>
    </w:p>
    <w:p w14:paraId="43495478" w14:textId="77777777" w:rsidR="0018482A" w:rsidRDefault="00C97C84">
      <w:pPr>
        <w:pStyle w:val="SourceCode"/>
      </w:pPr>
      <w:r>
        <w:t xml:space="preserve">    QMap&lt;quint64,QMap&lt;QString,QueueEvent&gt;&gt; tasks_;</w:t>
      </w:r>
    </w:p>
    <w:p w14:paraId="6F3A67D1" w14:textId="77777777" w:rsidR="0018482A" w:rsidRDefault="00C97C84">
      <w:pPr>
        <w:pStyle w:val="SourceCode"/>
      </w:pPr>
      <w:r>
        <w:t xml:space="preserve">    QFile profile_;</w:t>
      </w:r>
    </w:p>
    <w:p w14:paraId="2EADB02B" w14:textId="77777777" w:rsidR="0018482A" w:rsidRDefault="00C97C84">
      <w:pPr>
        <w:pStyle w:val="SourceCode"/>
      </w:pPr>
      <w:r>
        <w:t xml:space="preserve">    QByteArray profilePartial_;</w:t>
      </w:r>
    </w:p>
    <w:p w14:paraId="584C232F" w14:textId="77777777" w:rsidR="0018482A" w:rsidRDefault="00C97C84">
      <w:pPr>
        <w:pStyle w:val="SourceCode"/>
      </w:pPr>
      <w:r>
        <w:t xml:space="preserve">    QString runFolder_;</w:t>
      </w:r>
    </w:p>
    <w:p w14:paraId="7BEE9970" w14:textId="77777777" w:rsidR="0018482A" w:rsidRDefault="00C97C84">
      <w:pPr>
        <w:pStyle w:val="SourceCode"/>
      </w:pPr>
      <w:r>
        <w:lastRenderedPageBreak/>
        <w:t xml:space="preserve">    QTimer poll_;</w:t>
      </w:r>
    </w:p>
    <w:p w14:paraId="0B8155F3" w14:textId="77777777" w:rsidR="0018482A" w:rsidRDefault="00C97C84">
      <w:pPr>
        <w:pStyle w:val="SourceCode"/>
      </w:pPr>
      <w:r>
        <w:t xml:space="preserve">    QElapsedTimer stopClock_;</w:t>
      </w:r>
    </w:p>
    <w:p w14:paraId="7BCB1348" w14:textId="77777777" w:rsidR="0018482A" w:rsidRDefault="00C97C84">
      <w:pPr>
        <w:pStyle w:val="SourceCode"/>
      </w:pPr>
      <w:r>
        <w:t xml:space="preserve">    bool closing_=false,stopping_=false,lastOrderly_=true;</w:t>
      </w:r>
    </w:p>
    <w:p w14:paraId="38AFA05A" w14:textId="77777777" w:rsidR="0018482A" w:rsidRDefault="00C97C84">
      <w:pPr>
        <w:pStyle w:val="SourceCode"/>
      </w:pPr>
      <w:r>
        <w:t xml:space="preserve">    int completedAnswers_=0,completedCycles_=0,heartbeats_=0;</w:t>
      </w:r>
    </w:p>
    <w:p w14:paraId="44A76573" w14:textId="77777777" w:rsidR="0018482A" w:rsidRDefault="00C97C84">
      <w:pPr>
        <w:pStyle w:val="SourceCode"/>
      </w:pPr>
      <w:r>
        <w:t>};</w:t>
      </w:r>
    </w:p>
    <w:p w14:paraId="64EBD4ED" w14:textId="77777777" w:rsidR="0018482A" w:rsidRDefault="0018482A"/>
    <w:p w14:paraId="4654745E" w14:textId="77777777" w:rsidR="0018482A" w:rsidRDefault="00C97C84">
      <w:pPr>
        <w:pStyle w:val="21"/>
      </w:pPr>
      <w:bookmarkStart w:id="142" w:name="_Toc243213718"/>
      <w:r>
        <w:t>完整关键源码</w:t>
      </w:r>
      <w:r>
        <w:t xml:space="preserve"> src/gui/session_window.cpp</w:t>
      </w:r>
      <w:bookmarkEnd w:id="142"/>
    </w:p>
    <w:p w14:paraId="3101260C" w14:textId="77777777" w:rsidR="0018482A" w:rsidRDefault="00C97C84">
      <w:pPr>
        <w:pStyle w:val="SourceCode"/>
      </w:pPr>
      <w:r>
        <w:t>#include "gui/session_window.h"</w:t>
      </w:r>
    </w:p>
    <w:p w14:paraId="141D636B" w14:textId="77777777" w:rsidR="0018482A" w:rsidRDefault="00C97C84">
      <w:pPr>
        <w:pStyle w:val="SourceCode"/>
      </w:pPr>
      <w:r>
        <w:t>#include &lt;QCloseEvent&gt;</w:t>
      </w:r>
    </w:p>
    <w:p w14:paraId="467BB72B" w14:textId="77777777" w:rsidR="0018482A" w:rsidRDefault="00C97C84">
      <w:pPr>
        <w:pStyle w:val="SourceCode"/>
      </w:pPr>
      <w:r>
        <w:t>#include &lt;QDateTime&gt;</w:t>
      </w:r>
    </w:p>
    <w:p w14:paraId="132EC869" w14:textId="77777777" w:rsidR="0018482A" w:rsidRDefault="00C97C84">
      <w:pPr>
        <w:pStyle w:val="SourceCode"/>
      </w:pPr>
      <w:r>
        <w:t>#include &lt;QDir&gt;</w:t>
      </w:r>
    </w:p>
    <w:p w14:paraId="04CB2B2E" w14:textId="77777777" w:rsidR="0018482A" w:rsidRDefault="00C97C84">
      <w:pPr>
        <w:pStyle w:val="SourceCode"/>
      </w:pPr>
      <w:r>
        <w:t>#include &lt;QGridLayout&gt;</w:t>
      </w:r>
    </w:p>
    <w:p w14:paraId="01443EAF" w14:textId="77777777" w:rsidR="0018482A" w:rsidRDefault="00C97C84">
      <w:pPr>
        <w:pStyle w:val="SourceCode"/>
      </w:pPr>
      <w:r>
        <w:t>#include &lt;QJsonDocument&gt;</w:t>
      </w:r>
    </w:p>
    <w:p w14:paraId="3225712E" w14:textId="77777777" w:rsidR="0018482A" w:rsidRDefault="00C97C84">
      <w:pPr>
        <w:pStyle w:val="SourceCode"/>
      </w:pPr>
      <w:r>
        <w:t>#include &lt;QJsonObject&gt;</w:t>
      </w:r>
    </w:p>
    <w:p w14:paraId="6173AEA1" w14:textId="77777777" w:rsidR="0018482A" w:rsidRDefault="00C97C84">
      <w:pPr>
        <w:pStyle w:val="SourceCode"/>
      </w:pPr>
      <w:r>
        <w:t>#include &lt;QRegularExpression&gt;</w:t>
      </w:r>
    </w:p>
    <w:p w14:paraId="2DFF2F51" w14:textId="77777777" w:rsidR="0018482A" w:rsidRDefault="00C97C84">
      <w:pPr>
        <w:pStyle w:val="SourceCode"/>
      </w:pPr>
      <w:r>
        <w:t>#include &lt;QTextStream&gt;</w:t>
      </w:r>
    </w:p>
    <w:p w14:paraId="31C709E6" w14:textId="77777777" w:rsidR="0018482A" w:rsidRDefault="00C97C84">
      <w:pPr>
        <w:pStyle w:val="SourceCode"/>
      </w:pPr>
      <w:r>
        <w:t>#include &lt;QThread&gt;</w:t>
      </w:r>
    </w:p>
    <w:p w14:paraId="3BD37D5E" w14:textId="77777777" w:rsidR="0018482A" w:rsidRDefault="00C97C84">
      <w:pPr>
        <w:pStyle w:val="SourceCode"/>
      </w:pPr>
      <w:r>
        <w:t>#include &lt;QApplication&gt;</w:t>
      </w:r>
    </w:p>
    <w:p w14:paraId="3B7D5D8F" w14:textId="77777777" w:rsidR="0018482A" w:rsidRDefault="00C97C84">
      <w:pPr>
        <w:pStyle w:val="SourceCode"/>
      </w:pPr>
      <w:r>
        <w:t>#include &lt;QUuid&gt;</w:t>
      </w:r>
    </w:p>
    <w:p w14:paraId="537B0BB1" w14:textId="77777777" w:rsidR="0018482A" w:rsidRDefault="00C97C84">
      <w:pPr>
        <w:pStyle w:val="SourceCode"/>
      </w:pPr>
      <w:r>
        <w:t>#include &lt;QVariant&gt;</w:t>
      </w:r>
    </w:p>
    <w:p w14:paraId="327C6FDA" w14:textId="77777777" w:rsidR="0018482A" w:rsidRDefault="00C97C84">
      <w:pPr>
        <w:pStyle w:val="SourceCode"/>
      </w:pPr>
      <w:r>
        <w:t>#include &lt;utility&gt;</w:t>
      </w:r>
    </w:p>
    <w:p w14:paraId="6ADBBCE8" w14:textId="77777777" w:rsidR="0018482A" w:rsidRDefault="0018482A">
      <w:pPr>
        <w:pStyle w:val="SourceCode"/>
      </w:pPr>
    </w:p>
    <w:p w14:paraId="0AEB11C3" w14:textId="77777777" w:rsidR="0018482A" w:rsidRDefault="00C97C84">
      <w:pPr>
        <w:pStyle w:val="SourceCode"/>
      </w:pPr>
      <w:r>
        <w:t>SessionWindow::SessionWindow(GuiLaunch settings,QWidget* parent)</w:t>
      </w:r>
    </w:p>
    <w:p w14:paraId="77151484" w14:textId="77777777" w:rsidR="0018482A" w:rsidRDefault="00C97C84">
      <w:pPr>
        <w:pStyle w:val="SourceCode"/>
      </w:pPr>
      <w:r>
        <w:t xml:space="preserve">    :QWidget(parent),settings_(std::move(settings)) {</w:t>
      </w:r>
    </w:p>
    <w:p w14:paraId="7EC1125F" w14:textId="77777777" w:rsidR="0018482A" w:rsidRDefault="00C97C84">
      <w:pPr>
        <w:pStyle w:val="SourceCode"/>
      </w:pPr>
      <w:r>
        <w:t xml:space="preserve">    setWindowTitle(QStringLiteral("RK3576 </w:t>
      </w:r>
      <w:r>
        <w:t>端侧多模态交互系统</w:t>
      </w:r>
      <w:r>
        <w:t>"));resize(980,700);</w:t>
      </w:r>
    </w:p>
    <w:p w14:paraId="4FEAC19E" w14:textId="77777777" w:rsidR="0018482A" w:rsidRDefault="00C97C84">
      <w:pPr>
        <w:pStyle w:val="SourceCode"/>
      </w:pPr>
      <w:r>
        <w:t xml:space="preserve">    auto* grid=new QGridLayout(this);</w:t>
      </w:r>
    </w:p>
    <w:p w14:paraId="7C12B505" w14:textId="77777777" w:rsidR="0018482A" w:rsidRDefault="00C97C84">
      <w:pPr>
        <w:pStyle w:val="SourceCode"/>
      </w:pPr>
      <w:r>
        <w:t xml:space="preserve">    auto* title=new QLabel(QStringLiteral("RK3576 </w:t>
      </w:r>
      <w:r>
        <w:t>多模态语音交互</w:t>
      </w:r>
      <w:r>
        <w:t>"));</w:t>
      </w:r>
    </w:p>
    <w:p w14:paraId="74B76CDC" w14:textId="77777777" w:rsidR="0018482A" w:rsidRDefault="00C97C84">
      <w:pPr>
        <w:pStyle w:val="SourceCode"/>
      </w:pPr>
      <w:r>
        <w:t xml:space="preserve">    title-&gt;setStyleSheet("font-size:22px;font-weight:bold");grid-&gt;addWidget(title,0,0,1,5);</w:t>
      </w:r>
    </w:p>
    <w:p w14:paraId="3BD8316D" w14:textId="77777777" w:rsidR="0018482A" w:rsidRDefault="00C97C84">
      <w:pPr>
        <w:pStyle w:val="SourceCode"/>
      </w:pPr>
      <w:r>
        <w:t xml:space="preserve">    int column=0;</w:t>
      </w:r>
    </w:p>
    <w:p w14:paraId="6FED0606" w14:textId="77777777" w:rsidR="0018482A" w:rsidRDefault="00C97C84">
      <w:pPr>
        <w:pStyle w:val="SourceCode"/>
      </w:pPr>
      <w:r>
        <w:t xml:space="preserve">    for(const auto&amp; name:{"Camera","ASR","LLM","VLM","TTS"}) {</w:t>
      </w:r>
    </w:p>
    <w:p w14:paraId="730D15CE" w14:textId="77777777" w:rsidR="0018482A" w:rsidRDefault="00C97C84">
      <w:pPr>
        <w:pStyle w:val="SourceCode"/>
      </w:pPr>
      <w:r>
        <w:t xml:space="preserve">        auto* label=new QLabel(QString::fromLatin1(name)+QStringLiteral("</w:t>
      </w:r>
      <w:r>
        <w:t>：未启动</w:t>
      </w:r>
      <w:r>
        <w:t>"));</w:t>
      </w:r>
    </w:p>
    <w:p w14:paraId="580A62F7" w14:textId="77777777" w:rsidR="0018482A" w:rsidRDefault="00C97C84">
      <w:pPr>
        <w:pStyle w:val="SourceCode"/>
      </w:pPr>
      <w:r>
        <w:t xml:space="preserve">        label-&gt;setObjectName(QString::fromLatin1(name));modules_[name]=label;grid-&gt;addWidget(label,1,column++);</w:t>
      </w:r>
    </w:p>
    <w:p w14:paraId="2183838F" w14:textId="77777777" w:rsidR="0018482A" w:rsidRDefault="00C97C84">
      <w:pPr>
        <w:pStyle w:val="SourceCode"/>
      </w:pPr>
      <w:r>
        <w:t xml:space="preserve">    }</w:t>
      </w:r>
    </w:p>
    <w:p w14:paraId="4D5AD905" w14:textId="77777777" w:rsidR="0018482A" w:rsidRDefault="00C97C84">
      <w:pPr>
        <w:pStyle w:val="SourceCode"/>
      </w:pPr>
      <w:r>
        <w:t xml:space="preserve">    start_=new QPushButton(QStringLiteral("</w:t>
      </w:r>
      <w:r>
        <w:t>开始语音交互</w:t>
      </w:r>
      <w:r>
        <w:t>"));start_-&gt;setObjectName("start");</w:t>
      </w:r>
    </w:p>
    <w:p w14:paraId="31446704" w14:textId="77777777" w:rsidR="0018482A" w:rsidRDefault="00C97C84">
      <w:pPr>
        <w:pStyle w:val="SourceCode"/>
      </w:pPr>
      <w:r>
        <w:t xml:space="preserve">    stop_=new QPushButton(QStringLiteral("</w:t>
      </w:r>
      <w:r>
        <w:t>安全停止</w:t>
      </w:r>
      <w:r>
        <w:t>"));stop_-&gt;setObjectName("stop");stop_-&gt;setEnabled(false);</w:t>
      </w:r>
    </w:p>
    <w:p w14:paraId="2830C1E5" w14:textId="77777777" w:rsidR="0018482A" w:rsidRDefault="00C97C84">
      <w:pPr>
        <w:pStyle w:val="SourceCode"/>
      </w:pPr>
      <w:r>
        <w:t xml:space="preserve">    threads_=new QComboBox;threads_-&gt;addItems({"TTS 2</w:t>
      </w:r>
      <w:r>
        <w:t>线程</w:t>
      </w:r>
      <w:r>
        <w:t>","TTS 4</w:t>
      </w:r>
      <w:r>
        <w:t>线程</w:t>
      </w:r>
      <w:r>
        <w:t>"});</w:t>
      </w:r>
    </w:p>
    <w:p w14:paraId="718B45EE" w14:textId="77777777" w:rsidR="0018482A" w:rsidRDefault="00C97C84">
      <w:pPr>
        <w:pStyle w:val="SourceCode"/>
      </w:pPr>
      <w:r>
        <w:t xml:space="preserve">    threads_-&gt;setCurrentIndex(settings_.threadArgument&gt;=0 &amp;&amp; settings_.arguments.value(settings_.threadArgument)=="2"?0:1);</w:t>
      </w:r>
    </w:p>
    <w:p w14:paraId="0706B034" w14:textId="77777777" w:rsidR="0018482A" w:rsidRDefault="00C97C84">
      <w:pPr>
        <w:pStyle w:val="SourceCode"/>
      </w:pPr>
      <w:r>
        <w:t xml:space="preserve">    stopMode_=new QComboBox;stopMode_-&gt;addItems({QStringLiteral("</w:t>
      </w:r>
      <w:r>
        <w:t>排空已接收任务</w:t>
      </w:r>
      <w:r>
        <w:t>"),QStringLiteral("</w:t>
      </w:r>
      <w:r>
        <w:t>取消等待任务</w:t>
      </w:r>
      <w:r>
        <w:t>")});</w:t>
      </w:r>
    </w:p>
    <w:p w14:paraId="26A26E5E" w14:textId="77777777" w:rsidR="0018482A" w:rsidRDefault="00C97C84">
      <w:pPr>
        <w:pStyle w:val="SourceCode"/>
      </w:pPr>
      <w:r>
        <w:t xml:space="preserve">    stopMode_-&gt;setCurrentIndex(settings_.environment.value("STAGE5_STOP_MODE")=="cancel_pending"?1:0);</w:t>
      </w:r>
    </w:p>
    <w:p w14:paraId="4070DDD2" w14:textId="77777777" w:rsidR="0018482A" w:rsidRDefault="00C97C84">
      <w:pPr>
        <w:pStyle w:val="SourceCode"/>
      </w:pPr>
      <w:r>
        <w:t xml:space="preserve">    grid-&gt;addWidget(start_,2,0);grid-&gt;addWidget(stop_,2,1);grid-&gt;addWidget(threads_,2,2);grid-&gt;addWidget(stopMode_,2,3,1,2);</w:t>
      </w:r>
    </w:p>
    <w:p w14:paraId="44FA9AAE" w14:textId="77777777" w:rsidR="0018482A" w:rsidRDefault="00C97C84">
      <w:pPr>
        <w:pStyle w:val="SourceCode"/>
      </w:pPr>
      <w:r>
        <w:t xml:space="preserve">    status_=new QLabel(QStringLiteral("</w:t>
      </w:r>
      <w:r>
        <w:t>就绪，点击开始；首次启动需要加载模型</w:t>
      </w:r>
      <w:r>
        <w:t>"));</w:t>
      </w:r>
    </w:p>
    <w:p w14:paraId="5D0CD36F" w14:textId="77777777" w:rsidR="0018482A" w:rsidRDefault="00C97C84">
      <w:pPr>
        <w:pStyle w:val="SourceCode"/>
      </w:pPr>
      <w:r>
        <w:t xml:space="preserve">    asr_=new QLabel(QStringLiteral("</w:t>
      </w:r>
      <w:r>
        <w:t>识别文本：等待</w:t>
      </w:r>
      <w:r>
        <w:t>"));asr_-&gt;setObjectName("transcript");</w:t>
      </w:r>
    </w:p>
    <w:p w14:paraId="50183B70" w14:textId="77777777" w:rsidR="0018482A" w:rsidRDefault="00C97C84">
      <w:pPr>
        <w:pStyle w:val="SourceCode"/>
      </w:pPr>
      <w:r>
        <w:t xml:space="preserve">    route_=new QLabel(QStringLiteral("</w:t>
      </w:r>
      <w:r>
        <w:t>路由：等待</w:t>
      </w:r>
      <w:r>
        <w:t>"));route_-&gt;setObjectName("route");</w:t>
      </w:r>
    </w:p>
    <w:p w14:paraId="4CAD2A07" w14:textId="77777777" w:rsidR="0018482A" w:rsidRDefault="00C97C84">
      <w:pPr>
        <w:pStyle w:val="SourceCode"/>
      </w:pPr>
      <w:r>
        <w:t xml:space="preserve">    status_-&gt;setWordWrap(true);asr_-&gt;setWordWrap(true);route_-&gt;setWordWrap(true);</w:t>
      </w:r>
    </w:p>
    <w:p w14:paraId="2A322F6D" w14:textId="77777777" w:rsidR="0018482A" w:rsidRDefault="00C97C84">
      <w:pPr>
        <w:pStyle w:val="SourceCode"/>
      </w:pPr>
      <w:r>
        <w:t xml:space="preserve">    metrics_=new QLabel(QStringLiteral("</w:t>
      </w:r>
      <w:r>
        <w:t>延迟：尚无实测数据</w:t>
      </w:r>
      <w:r>
        <w:t>"));metrics_-&gt;setWordWrap(true);</w:t>
      </w:r>
    </w:p>
    <w:p w14:paraId="62523D1D" w14:textId="77777777" w:rsidR="0018482A" w:rsidRDefault="00C97C84">
      <w:pPr>
        <w:pStyle w:val="SourceCode"/>
      </w:pPr>
      <w:r>
        <w:t xml:space="preserve">    queue_=new QLabel(QStringLiteral("</w:t>
      </w:r>
      <w:r>
        <w:t>推理等待：</w:t>
      </w:r>
      <w:r>
        <w:t>0  TTS</w:t>
      </w:r>
      <w:r>
        <w:t>等待：</w:t>
      </w:r>
      <w:r>
        <w:t>0</w:t>
      </w:r>
      <w:r>
        <w:t>（异步事件快照）</w:t>
      </w:r>
      <w:r>
        <w:t>"));</w:t>
      </w:r>
    </w:p>
    <w:p w14:paraId="07FF7D8C" w14:textId="77777777" w:rsidR="0018482A" w:rsidRDefault="00C97C84">
      <w:pPr>
        <w:pStyle w:val="SourceCode"/>
      </w:pPr>
      <w:r>
        <w:t xml:space="preserve">    error_=new QLabel;error_-&gt;setWordWrap(true);error_-&gt;setStyleSheet("color:#a02020");</w:t>
      </w:r>
    </w:p>
    <w:p w14:paraId="6F800892" w14:textId="77777777" w:rsidR="0018482A" w:rsidRDefault="00C97C84">
      <w:pPr>
        <w:pStyle w:val="SourceCode"/>
      </w:pPr>
      <w:r>
        <w:t xml:space="preserve">    grid-&gt;addWidget(status_,3,0,1,5);grid-&gt;addWidget(asr_,4,0,1,5);grid-&gt;addWidget(route_,5,0,1,5);</w:t>
      </w:r>
    </w:p>
    <w:p w14:paraId="1DD5C965" w14:textId="77777777" w:rsidR="0018482A" w:rsidRDefault="00C97C84">
      <w:pPr>
        <w:pStyle w:val="SourceCode"/>
      </w:pPr>
      <w:r>
        <w:t xml:space="preserve">    grid-&gt;addWidget(metrics_,6,0,1,5);grid-&gt;addWidget(queue_,7,0,1,5);grid-&gt;addWidget(error_,8,0,1,5);</w:t>
      </w:r>
    </w:p>
    <w:p w14:paraId="2D9BE103" w14:textId="77777777" w:rsidR="0018482A" w:rsidRDefault="00C97C84">
      <w:pPr>
        <w:pStyle w:val="SourceCode"/>
      </w:pPr>
      <w:r>
        <w:lastRenderedPageBreak/>
        <w:t xml:space="preserve">    answers_=new QPlainTextEdit;answers_-&gt;setReadOnly(true);answers_-&gt;setObjectName("answers");answers_-&gt;setMaximumBlockCount(100);</w:t>
      </w:r>
    </w:p>
    <w:p w14:paraId="50140834" w14:textId="77777777" w:rsidR="0018482A" w:rsidRDefault="00C97C84">
      <w:pPr>
        <w:pStyle w:val="SourceCode"/>
      </w:pPr>
      <w:r>
        <w:t xml:space="preserve">    answers_-&gt;setPlaceholderText(QStringLiteral("</w:t>
      </w:r>
      <w:r>
        <w:t>模型回答，显示最近</w:t>
      </w:r>
      <w:r>
        <w:t>100</w:t>
      </w:r>
      <w:r>
        <w:t>行，完整内容保留在本轮日志</w:t>
      </w:r>
      <w:r>
        <w:t>"));</w:t>
      </w:r>
    </w:p>
    <w:p w14:paraId="2B8BA41C" w14:textId="77777777" w:rsidR="0018482A" w:rsidRDefault="00C97C84">
      <w:pPr>
        <w:pStyle w:val="SourceCode"/>
      </w:pPr>
      <w:r>
        <w:t xml:space="preserve">    logs_=new QPlainTextEdit;logs_-&gt;setReadOnly(true);logs_-&gt;setMaximumBlockCount(400);</w:t>
      </w:r>
    </w:p>
    <w:p w14:paraId="27238B42" w14:textId="77777777" w:rsidR="0018482A" w:rsidRDefault="00C97C84">
      <w:pPr>
        <w:pStyle w:val="SourceCode"/>
      </w:pPr>
      <w:r>
        <w:t xml:space="preserve">    grid-&gt;addWidget(answers_,9,0,1,5);grid-&gt;addWidget(logs_,10,0,1,5);grid-&gt;setRowStretch(9,2);grid-&gt;setRowStretch(10,1);</w:t>
      </w:r>
    </w:p>
    <w:p w14:paraId="19A22896" w14:textId="77777777" w:rsidR="0018482A" w:rsidRDefault="00C97C84">
      <w:pPr>
        <w:pStyle w:val="SourceCode"/>
      </w:pPr>
      <w:r>
        <w:t xml:space="preserve">    connect(start_,&amp;QPushButton::clicked,this,&amp;SessionWindow::startSession);</w:t>
      </w:r>
    </w:p>
    <w:p w14:paraId="7CFBD283" w14:textId="77777777" w:rsidR="0018482A" w:rsidRDefault="00C97C84">
      <w:pPr>
        <w:pStyle w:val="SourceCode"/>
      </w:pPr>
      <w:r>
        <w:t xml:space="preserve">    connect(stop_,&amp;QPushButton::clicked,this,&amp;SessionWindow::stopSession);</w:t>
      </w:r>
    </w:p>
    <w:p w14:paraId="63C7EB7E" w14:textId="77777777" w:rsidR="0018482A" w:rsidRDefault="00C97C84">
      <w:pPr>
        <w:pStyle w:val="SourceCode"/>
      </w:pPr>
      <w:r>
        <w:t xml:space="preserve">    connect(&amp;backend_,&amp;BackendSession::lineReceived,this,&amp;SessionWindow::line);</w:t>
      </w:r>
    </w:p>
    <w:p w14:paraId="07A21D04" w14:textId="77777777" w:rsidR="0018482A" w:rsidRDefault="00C97C84">
      <w:pPr>
        <w:pStyle w:val="SourceCode"/>
      </w:pPr>
      <w:r>
        <w:t xml:space="preserve">    connect(&amp;backend_,&amp;BackendSession::problem,this,[this](const QString&amp; message){error_-&gt;setText(message);QTextStream(stdout)&lt;&lt;"[GUI error] "&lt;&lt;message&lt;&lt;Qt::endl;});</w:t>
      </w:r>
    </w:p>
    <w:p w14:paraId="713FC691" w14:textId="77777777" w:rsidR="0018482A" w:rsidRDefault="00C97C84">
      <w:pPr>
        <w:pStyle w:val="SourceCode"/>
      </w:pPr>
      <w:r>
        <w:t xml:space="preserve">    connect(&amp;backend_,&amp;BackendSession::running,this,[this]{status_-&gt;setText(QStringLiteral("</w:t>
      </w:r>
      <w:r>
        <w:t>后台进程已启动，正在加载</w:t>
      </w:r>
      <w:r>
        <w:t>"));});</w:t>
      </w:r>
    </w:p>
    <w:p w14:paraId="36B197A5" w14:textId="77777777" w:rsidR="0018482A" w:rsidRDefault="00C97C84">
      <w:pPr>
        <w:pStyle w:val="SourceCode"/>
      </w:pPr>
      <w:r>
        <w:t xml:space="preserve">    connect(&amp;backend_,&amp;BackendSession::finished,this,[this](int code,bool orderly){</w:t>
      </w:r>
    </w:p>
    <w:p w14:paraId="56136F3B" w14:textId="77777777" w:rsidR="0018482A" w:rsidRDefault="00C97C84">
      <w:pPr>
        <w:pStyle w:val="SourceCode"/>
      </w:pPr>
      <w:r>
        <w:t xml:space="preserve">        pollProfile();profile_.close();stopping_=false;lastOrderly_=orderly;++completedCycles_;</w:t>
      </w:r>
    </w:p>
    <w:p w14:paraId="429EFF8D" w14:textId="77777777" w:rsidR="0018482A" w:rsidRDefault="00C97C84">
      <w:pPr>
        <w:pStyle w:val="SourceCode"/>
      </w:pPr>
      <w:r>
        <w:t xml:space="preserve">        start_-&gt;setEnabled(true);stop_-&gt;setEnabled(false);threads_-&gt;setEnabled(true);stopMode_-&gt;setEnabled(true);</w:t>
      </w:r>
    </w:p>
    <w:p w14:paraId="68BEAB3F" w14:textId="77777777" w:rsidR="0018482A" w:rsidRDefault="00C97C84">
      <w:pPr>
        <w:pStyle w:val="SourceCode"/>
      </w:pPr>
      <w:r>
        <w:t xml:space="preserve">        status_-&gt;setText(QStringLiteral("</w:t>
      </w:r>
      <w:r>
        <w:t>进程退出码</w:t>
      </w:r>
      <w:r>
        <w:t xml:space="preserve"> %1</w:t>
      </w:r>
      <w:r>
        <w:t>；</w:t>
      </w:r>
      <w:r>
        <w:t>%2").arg(code).arg(orderly?QStringLiteral("</w:t>
      </w:r>
      <w:r>
        <w:t>清理完成</w:t>
      </w:r>
      <w:r>
        <w:t>"):QStringLiteral("</w:t>
      </w:r>
      <w:r>
        <w:t>未通过安全退出检查</w:t>
      </w:r>
      <w:r>
        <w:t>")));</w:t>
      </w:r>
    </w:p>
    <w:p w14:paraId="75BC86B8" w14:textId="77777777" w:rsidR="0018482A" w:rsidRDefault="00C97C84">
      <w:pPr>
        <w:pStyle w:val="SourceCode"/>
      </w:pPr>
      <w:r>
        <w:t xml:space="preserve">        if(!orderly)error_-&gt;setText(QStringLiteral("</w:t>
      </w:r>
      <w:r>
        <w:t>启动或运行失败，请查看保留的原始日志</w:t>
      </w:r>
      <w:r>
        <w:t>"));</w:t>
      </w:r>
    </w:p>
    <w:p w14:paraId="5C894431" w14:textId="77777777" w:rsidR="0018482A" w:rsidRDefault="00C97C84">
      <w:pPr>
        <w:pStyle w:val="SourceCode"/>
      </w:pPr>
      <w:r>
        <w:t xml:space="preserve">        for(auto* label:modules_)label-&gt;setText(label-&gt;objectName()+QStringLiteral("</w:t>
      </w:r>
      <w:r>
        <w:t>：进程已退出</w:t>
      </w:r>
      <w:r>
        <w:t>"));</w:t>
      </w:r>
    </w:p>
    <w:p w14:paraId="1909F5AD" w14:textId="77777777" w:rsidR="0018482A" w:rsidRDefault="00C97C84">
      <w:pPr>
        <w:pStyle w:val="SourceCode"/>
      </w:pPr>
      <w:r>
        <w:t xml:space="preserve">        QTextStream(stdout)&lt;&lt;"[GUI finished] code="&lt;&lt;code&lt;&lt;" orderly="&lt;&lt;orderly&lt;&lt;" cycles="&lt;&lt;completedCycles_&lt;&lt;" heartbeat="&lt;&lt;heartbeats_&lt;&lt;Qt::endl;</w:t>
      </w:r>
    </w:p>
    <w:p w14:paraId="2E22BA93" w14:textId="77777777" w:rsidR="0018482A" w:rsidRDefault="00C97C84">
      <w:pPr>
        <w:pStyle w:val="SourceCode"/>
      </w:pPr>
      <w:r>
        <w:t xml:space="preserve">        QFile result(runFolder_+"/result.json");</w:t>
      </w:r>
    </w:p>
    <w:p w14:paraId="055C733F" w14:textId="77777777" w:rsidR="0018482A" w:rsidRDefault="00C97C84">
      <w:pPr>
        <w:pStyle w:val="SourceCode"/>
      </w:pPr>
      <w:r>
        <w:t xml:space="preserve">        if(result.open(QIODevice::WriteOnly|QIODevice::NewOnly)) {</w:t>
      </w:r>
    </w:p>
    <w:p w14:paraId="46BDE332" w14:textId="77777777" w:rsidR="0018482A" w:rsidRDefault="00C97C84">
      <w:pPr>
        <w:pStyle w:val="SourceCode"/>
      </w:pPr>
      <w:r>
        <w:t xml:space="preserve">            QJsonObject object{{"returncode",code},{"orderly",orderly},{"heartbeat",heartbeats_},{"answers_completed",completedAnswers_},{"cycles_completed",completedCycles_}};</w:t>
      </w:r>
    </w:p>
    <w:p w14:paraId="7DC1CE8D" w14:textId="77777777" w:rsidR="0018482A" w:rsidRDefault="00C97C84">
      <w:pPr>
        <w:pStyle w:val="SourceCode"/>
      </w:pPr>
      <w:r>
        <w:t xml:space="preserve">            result.write(QJsonDocument(object).toJson());</w:t>
      </w:r>
    </w:p>
    <w:p w14:paraId="0F1DEBD0" w14:textId="77777777" w:rsidR="0018482A" w:rsidRDefault="00C97C84">
      <w:pPr>
        <w:pStyle w:val="SourceCode"/>
      </w:pPr>
      <w:r>
        <w:t xml:space="preserve">        } else error_-&gt;setText(QStringLiteral("</w:t>
      </w:r>
      <w:r>
        <w:t>结果写入失败</w:t>
      </w:r>
      <w:r>
        <w:t>"));</w:t>
      </w:r>
    </w:p>
    <w:p w14:paraId="09EC5652" w14:textId="77777777" w:rsidR="0018482A" w:rsidRDefault="00C97C84">
      <w:pPr>
        <w:pStyle w:val="SourceCode"/>
      </w:pPr>
      <w:r>
        <w:t xml:space="preserve">        screenshot("finished.png");</w:t>
      </w:r>
    </w:p>
    <w:p w14:paraId="4AB82D67" w14:textId="77777777" w:rsidR="0018482A" w:rsidRDefault="00C97C84">
      <w:pPr>
        <w:pStyle w:val="SourceCode"/>
      </w:pPr>
      <w:r>
        <w:t xml:space="preserve">        if(!closing_ &amp;&amp; settings_.automatic &amp;&amp; completedCycles_&lt;settings_.cycles &amp;&amp; orderly)QTimer::singleShot(200,this,&amp;SessionWindow::startSession);</w:t>
      </w:r>
    </w:p>
    <w:p w14:paraId="16B2A94E" w14:textId="77777777" w:rsidR="0018482A" w:rsidRDefault="00C97C84">
      <w:pPr>
        <w:pStyle w:val="SourceCode"/>
      </w:pPr>
      <w:r>
        <w:t xml:space="preserve">        else if(closing_ || settings_.automatic)QTimer::singleShot(0,this,&amp;QWidget::close);</w:t>
      </w:r>
    </w:p>
    <w:p w14:paraId="5F15C37D" w14:textId="77777777" w:rsidR="0018482A" w:rsidRDefault="00C97C84">
      <w:pPr>
        <w:pStyle w:val="SourceCode"/>
      </w:pPr>
      <w:r>
        <w:t xml:space="preserve">    });</w:t>
      </w:r>
    </w:p>
    <w:p w14:paraId="60F98E6A" w14:textId="77777777" w:rsidR="0018482A" w:rsidRDefault="00C97C84">
      <w:pPr>
        <w:pStyle w:val="SourceCode"/>
      </w:pPr>
      <w:r>
        <w:t xml:space="preserve">    poll_.setInterval(100);</w:t>
      </w:r>
    </w:p>
    <w:p w14:paraId="60D969F3" w14:textId="77777777" w:rsidR="0018482A" w:rsidRDefault="00C97C84">
      <w:pPr>
        <w:pStyle w:val="SourceCode"/>
      </w:pPr>
      <w:r>
        <w:t xml:space="preserve">    connect(&amp;poll_,&amp;QTimer::timeout,this,[this]{++heartbeats_;pollProfile();});poll_.start();</w:t>
      </w:r>
    </w:p>
    <w:p w14:paraId="0FC26945" w14:textId="77777777" w:rsidR="0018482A" w:rsidRDefault="00C97C84">
      <w:pPr>
        <w:pStyle w:val="SourceCode"/>
      </w:pPr>
      <w:r>
        <w:t xml:space="preserve">    if(settings_.automatic)QTimer::singleShot(100,start_,&amp;QPushButton::click);</w:t>
      </w:r>
    </w:p>
    <w:p w14:paraId="304D3550" w14:textId="77777777" w:rsidR="0018482A" w:rsidRDefault="00C97C84">
      <w:pPr>
        <w:pStyle w:val="SourceCode"/>
      </w:pPr>
      <w:r>
        <w:t>}</w:t>
      </w:r>
    </w:p>
    <w:p w14:paraId="1D030F36" w14:textId="77777777" w:rsidR="0018482A" w:rsidRDefault="00C97C84">
      <w:pPr>
        <w:pStyle w:val="SourceCode"/>
      </w:pPr>
      <w:r>
        <w:t>void SessionWindow::startSession() {</w:t>
      </w:r>
    </w:p>
    <w:p w14:paraId="196B5998" w14:textId="77777777" w:rsidR="0018482A" w:rsidRDefault="00C97C84">
      <w:pPr>
        <w:pStyle w:val="SourceCode"/>
      </w:pPr>
      <w:r>
        <w:t xml:space="preserve">    if(backend_.active() || closing_)return;</w:t>
      </w:r>
    </w:p>
    <w:p w14:paraId="4658E0EE" w14:textId="77777777" w:rsidR="0018482A" w:rsidRDefault="00C97C84">
      <w:pPr>
        <w:pStyle w:val="SourceCode"/>
      </w:pPr>
      <w:r>
        <w:t xml:space="preserve">    runFolder_=QDir(settings_.reportRoot).filePath("run_"+QDateTime::currentDateTimeUtc().toString("yyyyMMdd_HHmmss_zzz")+"_"+QUuid::createUuid().toString(QUuid::Id128));</w:t>
      </w:r>
    </w:p>
    <w:p w14:paraId="5AB9D397" w14:textId="77777777" w:rsidR="0018482A" w:rsidRDefault="00C97C84">
      <w:pPr>
        <w:pStyle w:val="SourceCode"/>
      </w:pPr>
      <w:r>
        <w:t xml:space="preserve">    if(!QDir().mkdir(runFolder_)){error_-&gt;setText(QStringLiteral("</w:t>
      </w:r>
      <w:r>
        <w:t>无法创建独占运行目录</w:t>
      </w:r>
      <w:r>
        <w:t>"));return;}</w:t>
      </w:r>
    </w:p>
    <w:p w14:paraId="25F72C7C" w14:textId="77777777" w:rsidR="0018482A" w:rsidRDefault="00C97C84">
      <w:pPr>
        <w:pStyle w:val="SourceCode"/>
      </w:pPr>
      <w:r>
        <w:t xml:space="preserve">    auto env=settings_.environment;</w:t>
      </w:r>
    </w:p>
    <w:p w14:paraId="167268B7" w14:textId="77777777" w:rsidR="0018482A" w:rsidRDefault="00C97C84">
      <w:pPr>
        <w:pStyle w:val="SourceCode"/>
      </w:pPr>
      <w:r>
        <w:t xml:space="preserve">    env.insert("STAGE5_PROFILE",runFolder_+"/profile.jsonl");</w:t>
      </w:r>
    </w:p>
    <w:p w14:paraId="3E27FBE3" w14:textId="77777777" w:rsidR="0018482A" w:rsidRDefault="00C97C84">
      <w:pPr>
        <w:pStyle w:val="SourceCode"/>
      </w:pPr>
      <w:r>
        <w:t xml:space="preserve">    env.insert("STAGE5_STOP_MODE",stopMode_-&gt;currentIndex()==0?"drain":"cancel_pending");</w:t>
      </w:r>
    </w:p>
    <w:p w14:paraId="1EF71147" w14:textId="77777777" w:rsidR="0018482A" w:rsidRDefault="00C97C84">
      <w:pPr>
        <w:pStyle w:val="SourceCode"/>
      </w:pPr>
      <w:r>
        <w:t xml:space="preserve">    auto args=settings_.arguments;</w:t>
      </w:r>
    </w:p>
    <w:p w14:paraId="075E9428" w14:textId="77777777" w:rsidR="0018482A" w:rsidRDefault="00C97C84">
      <w:pPr>
        <w:pStyle w:val="SourceCode"/>
      </w:pPr>
      <w:r>
        <w:t xml:space="preserve">    if(settings_.threadArgument&gt;=0 &amp;&amp; settings_.threadArgument&lt;args.size())args[settings_.threadArgument]=threads_-&gt;currentIndex()==0?"2":"4";</w:t>
      </w:r>
    </w:p>
    <w:p w14:paraId="52668152" w14:textId="77777777" w:rsidR="0018482A" w:rsidRDefault="00C97C84">
      <w:pPr>
        <w:pStyle w:val="SourceCode"/>
      </w:pPr>
      <w:r>
        <w:t xml:space="preserve">    completedAnswers_=0;lastOrderly_=false;stopping_=false;tasks_.clear();profilePartial_.clear();profile_.close();</w:t>
      </w:r>
    </w:p>
    <w:p w14:paraId="417C08DF" w14:textId="77777777" w:rsidR="0018482A" w:rsidRDefault="00C97C84">
      <w:pPr>
        <w:pStyle w:val="SourceCode"/>
      </w:pPr>
      <w:r>
        <w:t xml:space="preserve">    profile_.setFileName(runFolder_+"/profile.jsonl");</w:t>
      </w:r>
    </w:p>
    <w:p w14:paraId="4E6D23EF" w14:textId="77777777" w:rsidR="0018482A" w:rsidRDefault="00C97C84">
      <w:pPr>
        <w:pStyle w:val="SourceCode"/>
      </w:pPr>
      <w:r>
        <w:lastRenderedPageBreak/>
        <w:t xml:space="preserve">    error_-&gt;clear();answers_-&gt;clear();logs_-&gt;clear();</w:t>
      </w:r>
    </w:p>
    <w:p w14:paraId="4C086842" w14:textId="77777777" w:rsidR="0018482A" w:rsidRDefault="00C97C84">
      <w:pPr>
        <w:pStyle w:val="SourceCode"/>
      </w:pPr>
      <w:r>
        <w:t xml:space="preserve">    asr_-&gt;setText(QStringLiteral("</w:t>
      </w:r>
      <w:r>
        <w:t>识别文本：等待新会话</w:t>
      </w:r>
      <w:r>
        <w:t>"));route_-&gt;setText(QStringLiteral("</w:t>
      </w:r>
      <w:r>
        <w:t>路由：等待新会话</w:t>
      </w:r>
      <w:r>
        <w:t>"));</w:t>
      </w:r>
    </w:p>
    <w:p w14:paraId="79947D0C" w14:textId="77777777" w:rsidR="0018482A" w:rsidRDefault="00C97C84">
      <w:pPr>
        <w:pStyle w:val="SourceCode"/>
      </w:pPr>
      <w:r>
        <w:t xml:space="preserve">    metrics_-&gt;setText(QStringLiteral("</w:t>
      </w:r>
      <w:r>
        <w:t>延迟：等待新会话实测</w:t>
      </w:r>
      <w:r>
        <w:t>"));</w:t>
      </w:r>
    </w:p>
    <w:p w14:paraId="508E23BA" w14:textId="77777777" w:rsidR="0018482A" w:rsidRDefault="00C97C84">
      <w:pPr>
        <w:pStyle w:val="SourceCode"/>
      </w:pPr>
      <w:r>
        <w:t xml:space="preserve">    queue_-&gt;setText(QStringLiteral("</w:t>
      </w:r>
      <w:r>
        <w:t>推理等待：</w:t>
      </w:r>
      <w:r>
        <w:t>0  TTS</w:t>
      </w:r>
      <w:r>
        <w:t>等待：</w:t>
      </w:r>
      <w:r>
        <w:t>0</w:t>
      </w:r>
      <w:r>
        <w:t>（异步事件快照）</w:t>
      </w:r>
      <w:r>
        <w:t>"));</w:t>
      </w:r>
    </w:p>
    <w:p w14:paraId="77FD85D6" w14:textId="77777777" w:rsidR="0018482A" w:rsidRDefault="00C97C84">
      <w:pPr>
        <w:pStyle w:val="SourceCode"/>
      </w:pPr>
      <w:r>
        <w:t xml:space="preserve">    if(backend_.start(settings_.program,args,env,runFolder_+"/terminal.log")) {</w:t>
      </w:r>
    </w:p>
    <w:p w14:paraId="540458D4" w14:textId="77777777" w:rsidR="0018482A" w:rsidRDefault="00C97C84">
      <w:pPr>
        <w:pStyle w:val="SourceCode"/>
      </w:pPr>
      <w:r>
        <w:t xml:space="preserve">        start_-&gt;setEnabled(false);stop_-&gt;setEnabled(true);threads_-&gt;setEnabled(false);stopMode_-&gt;setEnabled(false);</w:t>
      </w:r>
    </w:p>
    <w:p w14:paraId="45D0A10B" w14:textId="77777777" w:rsidR="0018482A" w:rsidRDefault="00C97C84">
      <w:pPr>
        <w:pStyle w:val="SourceCode"/>
      </w:pPr>
      <w:r>
        <w:t xml:space="preserve">        status_-&gt;setText(QStringLiteral("</w:t>
      </w:r>
      <w:r>
        <w:t>异步启动中</w:t>
      </w:r>
      <w:r>
        <w:t>"));</w:t>
      </w:r>
    </w:p>
    <w:p w14:paraId="6FBF0FA4" w14:textId="77777777" w:rsidR="0018482A" w:rsidRDefault="00C97C84">
      <w:pPr>
        <w:pStyle w:val="SourceCode"/>
      </w:pPr>
      <w:r>
        <w:t xml:space="preserve">        QTextStream(stdout)&lt;&lt;"[GUI run] "&lt;&lt;runFolder_&lt;&lt;Qt::endl;</w:t>
      </w:r>
    </w:p>
    <w:p w14:paraId="0FC7EEF5" w14:textId="77777777" w:rsidR="0018482A" w:rsidRDefault="00C97C84">
      <w:pPr>
        <w:pStyle w:val="SourceCode"/>
      </w:pPr>
      <w:r>
        <w:t xml:space="preserve">    } else if(settings_.automatic)QTimer::singleShot(0,this,&amp;QWidget::close);</w:t>
      </w:r>
    </w:p>
    <w:p w14:paraId="0426E188" w14:textId="77777777" w:rsidR="0018482A" w:rsidRDefault="00C97C84">
      <w:pPr>
        <w:pStyle w:val="SourceCode"/>
      </w:pPr>
      <w:r>
        <w:t>}</w:t>
      </w:r>
    </w:p>
    <w:p w14:paraId="62A6DE8B" w14:textId="77777777" w:rsidR="0018482A" w:rsidRDefault="00C97C84">
      <w:pPr>
        <w:pStyle w:val="SourceCode"/>
      </w:pPr>
      <w:r>
        <w:t>void SessionWindow::stopSession() {</w:t>
      </w:r>
    </w:p>
    <w:p w14:paraId="36B466EB" w14:textId="77777777" w:rsidR="0018482A" w:rsidRDefault="00C97C84">
      <w:pPr>
        <w:pStyle w:val="SourceCode"/>
      </w:pPr>
      <w:r>
        <w:t xml:space="preserve">    if(!backend_.active() || stopping_)return;</w:t>
      </w:r>
    </w:p>
    <w:p w14:paraId="41DD18D7" w14:textId="77777777" w:rsidR="0018482A" w:rsidRDefault="00C97C84">
      <w:pPr>
        <w:pStyle w:val="SourceCode"/>
      </w:pPr>
      <w:r>
        <w:t xml:space="preserve">    stopping_=true;stopClock_.start();backend_.requestStop();stop_-&gt;setEnabled(false);</w:t>
      </w:r>
    </w:p>
    <w:p w14:paraId="5A0ED748" w14:textId="77777777" w:rsidR="0018482A" w:rsidRDefault="00C97C84">
      <w:pPr>
        <w:pStyle w:val="SourceCode"/>
      </w:pPr>
      <w:r>
        <w:t xml:space="preserve">    status_-&gt;setText(QStringLiteral("</w:t>
      </w:r>
      <w:r>
        <w:t>正在协作停止，等待后台线程和资源释放</w:t>
      </w:r>
      <w:r>
        <w:t>"));</w:t>
      </w:r>
    </w:p>
    <w:p w14:paraId="0665C392" w14:textId="77777777" w:rsidR="0018482A" w:rsidRDefault="00C97C84">
      <w:pPr>
        <w:pStyle w:val="SourceCode"/>
      </w:pPr>
      <w:r>
        <w:t xml:space="preserve">    screenshot("stopping.png");</w:t>
      </w:r>
    </w:p>
    <w:p w14:paraId="090C666C" w14:textId="77777777" w:rsidR="0018482A" w:rsidRDefault="00C97C84">
      <w:pPr>
        <w:pStyle w:val="SourceCode"/>
      </w:pPr>
      <w:r>
        <w:t>}</w:t>
      </w:r>
    </w:p>
    <w:p w14:paraId="3BC2016B" w14:textId="77777777" w:rsidR="0018482A" w:rsidRDefault="00C97C84">
      <w:pPr>
        <w:pStyle w:val="SourceCode"/>
      </w:pPr>
      <w:r>
        <w:t>void SessionWindow::closeEvent(QCloseEvent* event) {</w:t>
      </w:r>
    </w:p>
    <w:p w14:paraId="1CBD4AF4" w14:textId="77777777" w:rsidR="0018482A" w:rsidRDefault="00C97C84">
      <w:pPr>
        <w:pStyle w:val="SourceCode"/>
      </w:pPr>
      <w:r>
        <w:t xml:space="preserve">    if(backend_.active()){closing_=true;event-&gt;ignore();stopSession();return;}</w:t>
      </w:r>
    </w:p>
    <w:p w14:paraId="24F12764" w14:textId="77777777" w:rsidR="0018482A" w:rsidRDefault="00C97C84">
      <w:pPr>
        <w:pStyle w:val="SourceCode"/>
      </w:pPr>
      <w:r>
        <w:t xml:space="preserve">    event-&gt;accept();</w:t>
      </w:r>
    </w:p>
    <w:p w14:paraId="5280FC5F" w14:textId="77777777" w:rsidR="0018482A" w:rsidRDefault="00C97C84">
      <w:pPr>
        <w:pStyle w:val="SourceCode"/>
      </w:pPr>
      <w:r>
        <w:t>}</w:t>
      </w:r>
    </w:p>
    <w:p w14:paraId="395EA892" w14:textId="77777777" w:rsidR="0018482A" w:rsidRDefault="00C97C84">
      <w:pPr>
        <w:pStyle w:val="SourceCode"/>
      </w:pPr>
      <w:r>
        <w:t>void SessionWindow::screenshot(const QString&amp; leaf) {</w:t>
      </w:r>
    </w:p>
    <w:p w14:paraId="7F75BDA1" w14:textId="77777777" w:rsidR="0018482A" w:rsidRDefault="00C97C84">
      <w:pPr>
        <w:pStyle w:val="SourceCode"/>
      </w:pPr>
      <w:r>
        <w:t xml:space="preserve">    if(!runFolder_.isEmpty() &amp;&amp; !grab().save(runFolder_+'/'+leaf))error_-&gt;setText(QStringLiteral("</w:t>
      </w:r>
      <w:r>
        <w:t>界面截图保存失败</w:t>
      </w:r>
      <w:r>
        <w:t>"));</w:t>
      </w:r>
    </w:p>
    <w:p w14:paraId="62F8CC76" w14:textId="77777777" w:rsidR="0018482A" w:rsidRDefault="00C97C84">
      <w:pPr>
        <w:pStyle w:val="SourceCode"/>
      </w:pPr>
      <w:r>
        <w:t>}</w:t>
      </w:r>
    </w:p>
    <w:p w14:paraId="7DC8B82F" w14:textId="77777777" w:rsidR="0018482A" w:rsidRDefault="00C97C84">
      <w:pPr>
        <w:pStyle w:val="SourceCode"/>
      </w:pPr>
      <w:r>
        <w:t>void SessionWindow::line(const QString&amp; text) {</w:t>
      </w:r>
    </w:p>
    <w:p w14:paraId="184EE3CE" w14:textId="77777777" w:rsidR="0018482A" w:rsidRDefault="00C97C84">
      <w:pPr>
        <w:pStyle w:val="SourceCode"/>
      </w:pPr>
      <w:r>
        <w:t xml:space="preserve">    Q_ASSERT(QThread::currentThread()==qApp-&gt;thread());</w:t>
      </w:r>
    </w:p>
    <w:p w14:paraId="25860BB6" w14:textId="77777777" w:rsidR="0018482A" w:rsidRDefault="00C97C84">
      <w:pPr>
        <w:pStyle w:val="SourceCode"/>
      </w:pPr>
      <w:r>
        <w:t xml:space="preserve">    logs_-&gt;appendPlainText(text);QTextStream(stdout)&lt;&lt;text&lt;&lt;Qt::endl;</w:t>
      </w:r>
    </w:p>
    <w:p w14:paraId="227C0F99" w14:textId="77777777" w:rsidR="0018482A" w:rsidRDefault="00C97C84">
      <w:pPr>
        <w:pStyle w:val="SourceCode"/>
      </w:pPr>
      <w:r>
        <w:t xml:space="preserve">    const auto module=[this](const char* key,const QString&amp; state){modules_[key]-&gt;setText(QString::fromLatin1(key)+"</w:t>
      </w:r>
      <w:r>
        <w:t>：</w:t>
      </w:r>
      <w:r>
        <w:t>"+state);};</w:t>
      </w:r>
    </w:p>
    <w:p w14:paraId="0C6F2931" w14:textId="77777777" w:rsidR="0018482A" w:rsidRDefault="00C97C84">
      <w:pPr>
        <w:pStyle w:val="SourceCode"/>
      </w:pPr>
      <w:r>
        <w:t xml:space="preserve">    if(text.contains("Loading RKLLM"))module("LLM",QStringLiteral("</w:t>
      </w:r>
      <w:r>
        <w:t>加载中</w:t>
      </w:r>
      <w:r>
        <w:t>"));</w:t>
      </w:r>
    </w:p>
    <w:p w14:paraId="1F8BF0A7" w14:textId="77777777" w:rsidR="0018482A" w:rsidRDefault="00C97C84">
      <w:pPr>
        <w:pStyle w:val="SourceCode"/>
      </w:pPr>
      <w:r>
        <w:t xml:space="preserve">    if(text.contains("Loading SenseVoice")){module("LLM",QStringLiteral("</w:t>
      </w:r>
      <w:r>
        <w:t>已加载</w:t>
      </w:r>
      <w:r>
        <w:t>"));module("ASR",QStringLiteral("</w:t>
      </w:r>
      <w:r>
        <w:t>加载中</w:t>
      </w:r>
      <w:r>
        <w:t>"));}</w:t>
      </w:r>
    </w:p>
    <w:p w14:paraId="569C04D1" w14:textId="77777777" w:rsidR="0018482A" w:rsidRDefault="00C97C84">
      <w:pPr>
        <w:pStyle w:val="SourceCode"/>
      </w:pPr>
      <w:r>
        <w:t xml:space="preserve">    if(text.contains("Loading Kokoro")){module("ASR",QStringLiteral("</w:t>
      </w:r>
      <w:r>
        <w:t>已加载</w:t>
      </w:r>
      <w:r>
        <w:t>"));module("TTS",QStringLiteral("</w:t>
      </w:r>
      <w:r>
        <w:t>加载中</w:t>
      </w:r>
      <w:r>
        <w:t>"));}</w:t>
      </w:r>
    </w:p>
    <w:p w14:paraId="3A71B113" w14:textId="77777777" w:rsidR="0018482A" w:rsidRDefault="00C97C84">
      <w:pPr>
        <w:pStyle w:val="SourceCode"/>
      </w:pPr>
      <w:r>
        <w:t xml:space="preserve">    if(text.contains("[ALSA config]"))module("TTS",QStringLiteral("</w:t>
      </w:r>
      <w:r>
        <w:t>已加载</w:t>
      </w:r>
      <w:r>
        <w:t>"));</w:t>
      </w:r>
    </w:p>
    <w:p w14:paraId="36A2F600" w14:textId="77777777" w:rsidR="0018482A" w:rsidRDefault="00C97C84">
      <w:pPr>
        <w:pStyle w:val="SourceCode"/>
      </w:pPr>
      <w:r>
        <w:t xml:space="preserve">    if(text.contains("VLM and Camera ready")){module("Camera",QStringLiteral("</w:t>
      </w:r>
      <w:r>
        <w:t>采集中</w:t>
      </w:r>
      <w:r>
        <w:t>"));module("VLM",QStringLiteral("</w:t>
      </w:r>
      <w:r>
        <w:t>已加载</w:t>
      </w:r>
      <w:r>
        <w:t>"));}</w:t>
      </w:r>
    </w:p>
    <w:p w14:paraId="24C43E82" w14:textId="77777777" w:rsidR="0018482A" w:rsidRDefault="00C97C84">
      <w:pPr>
        <w:pStyle w:val="SourceCode"/>
      </w:pPr>
      <w:r>
        <w:t xml:space="preserve">    if(text.contains("[Listen]") || text.contains("[Replay ready]")){status_-&gt;setText(text);screenshot("listening.png");}</w:t>
      </w:r>
    </w:p>
    <w:p w14:paraId="179ED945" w14:textId="77777777" w:rsidR="0018482A" w:rsidRDefault="00C97C84">
      <w:pPr>
        <w:pStyle w:val="SourceCode"/>
      </w:pPr>
      <w:r>
        <w:t xml:space="preserve">    if(text.contains("success=false") || text.contains("[Fatal]") || (text.contains("[Init]") &amp;&amp; text.contains("failed")) || text.contains("rejected #") || text.contains("[TTS expired"))error_-&gt;setText(text);</w:t>
      </w:r>
    </w:p>
    <w:p w14:paraId="4401EFF4" w14:textId="77777777" w:rsidR="0018482A" w:rsidRDefault="00C97C84">
      <w:pPr>
        <w:pStyle w:val="SourceCode"/>
      </w:pPr>
      <w:r>
        <w:t>}</w:t>
      </w:r>
    </w:p>
    <w:p w14:paraId="195F2CD9" w14:textId="77777777" w:rsidR="0018482A" w:rsidRDefault="00C97C84">
      <w:pPr>
        <w:pStyle w:val="SourceCode"/>
      </w:pPr>
      <w:r>
        <w:t>void SessionWindow::pollProfile() {</w:t>
      </w:r>
    </w:p>
    <w:p w14:paraId="73484610" w14:textId="77777777" w:rsidR="0018482A" w:rsidRDefault="00C97C84">
      <w:pPr>
        <w:pStyle w:val="SourceCode"/>
      </w:pPr>
      <w:r>
        <w:t xml:space="preserve">    if(!backend_.active() &amp;&amp; !profile_.isOpen())return; // Do not replay old events while idle.</w:t>
      </w:r>
    </w:p>
    <w:p w14:paraId="36B4CDB9" w14:textId="77777777" w:rsidR="0018482A" w:rsidRDefault="00C97C84">
      <w:pPr>
        <w:pStyle w:val="SourceCode"/>
      </w:pPr>
      <w:r>
        <w:t xml:space="preserve">    if(!profile_.isOpen() &amp;&amp; !profile_.fileName().isEmpty() &amp;&amp; QFile::exists(profile_.fileName()))profile_.open(QIODevice::ReadOnly);</w:t>
      </w:r>
    </w:p>
    <w:p w14:paraId="5144FA10" w14:textId="77777777" w:rsidR="0018482A" w:rsidRDefault="00C97C84">
      <w:pPr>
        <w:pStyle w:val="SourceCode"/>
      </w:pPr>
      <w:r>
        <w:t xml:space="preserve">    if(!profile_.isOpen())return;</w:t>
      </w:r>
    </w:p>
    <w:p w14:paraId="5E3A1911" w14:textId="77777777" w:rsidR="0018482A" w:rsidRDefault="00C97C84">
      <w:pPr>
        <w:pStyle w:val="SourceCode"/>
      </w:pPr>
      <w:r>
        <w:t xml:space="preserve">    profilePartial_+=profile_.read(65536);</w:t>
      </w:r>
    </w:p>
    <w:p w14:paraId="75E09889" w14:textId="77777777" w:rsidR="0018482A" w:rsidRDefault="00C97C84">
      <w:pPr>
        <w:pStyle w:val="SourceCode"/>
      </w:pPr>
      <w:r>
        <w:t xml:space="preserve">    for(int end;(end=profilePartial_.indexOf('\n'))&gt;=0;) {</w:t>
      </w:r>
    </w:p>
    <w:p w14:paraId="4448A72C" w14:textId="77777777" w:rsidR="0018482A" w:rsidRDefault="00C97C84">
      <w:pPr>
        <w:pStyle w:val="SourceCode"/>
      </w:pPr>
      <w:r>
        <w:t xml:space="preserve">        const auto bytes=profilePartial_.left(end);profilePartial_.remove(0,end+1);</w:t>
      </w:r>
    </w:p>
    <w:p w14:paraId="32420FF0" w14:textId="77777777" w:rsidR="0018482A" w:rsidRDefault="00C97C84">
      <w:pPr>
        <w:pStyle w:val="SourceCode"/>
      </w:pPr>
      <w:r>
        <w:t xml:space="preserve">        const auto object=QJsonDocument::fromJson(bytes).object();</w:t>
      </w:r>
    </w:p>
    <w:p w14:paraId="2B6A3292" w14:textId="77777777" w:rsidR="0018482A" w:rsidRDefault="00C97C84">
      <w:pPr>
        <w:pStyle w:val="SourceCode"/>
      </w:pPr>
      <w:r>
        <w:t xml:space="preserve">        if(object.value("kind")!="request")continue;</w:t>
      </w:r>
    </w:p>
    <w:p w14:paraId="2422D05A" w14:textId="77777777" w:rsidR="0018482A" w:rsidRDefault="00C97C84">
      <w:pPr>
        <w:pStyle w:val="SourceCode"/>
      </w:pPr>
      <w:r>
        <w:t xml:space="preserve">        const auto id=object.value("request_id").toVariant().toULongLong();</w:t>
      </w:r>
    </w:p>
    <w:p w14:paraId="669FC0D8" w14:textId="77777777" w:rsidR="0018482A" w:rsidRDefault="00C97C84">
      <w:pPr>
        <w:pStyle w:val="SourceCode"/>
      </w:pPr>
      <w:r>
        <w:t xml:space="preserve">        const auto name=object.value("event").toString();</w:t>
      </w:r>
    </w:p>
    <w:p w14:paraId="19B6087F" w14:textId="77777777" w:rsidR="0018482A" w:rsidRDefault="00C97C84">
      <w:pPr>
        <w:pStyle w:val="SourceCode"/>
      </w:pPr>
      <w:r>
        <w:t xml:space="preserve">        const auto at=object.value("at_ns").toVariant().toLongLong();</w:t>
      </w:r>
    </w:p>
    <w:p w14:paraId="7770A46F" w14:textId="77777777" w:rsidR="0018482A" w:rsidRDefault="00C97C84">
      <w:pPr>
        <w:pStyle w:val="SourceCode"/>
      </w:pPr>
      <w:r>
        <w:t xml:space="preserve">        const QStringList </w:t>
      </w:r>
      <w:r>
        <w:lastRenderedPageBreak/>
        <w:t>timed={"asr_enqueued","asr_begin","asr_end","inference_begin","inference_end","tts_enqueued","tts_dequeued","tts_generate_begin","tts_generate_end","alsa_first_submit_begin","request_complete"};</w:t>
      </w:r>
    </w:p>
    <w:p w14:paraId="37612E49" w14:textId="77777777" w:rsidR="0018482A" w:rsidRDefault="00C97C84">
      <w:pPr>
        <w:pStyle w:val="SourceCode"/>
      </w:pPr>
      <w:r>
        <w:t xml:space="preserve">        if(timed.contains(name))tasks_[id]["at:"+name].timestamp=at;</w:t>
      </w:r>
    </w:p>
    <w:p w14:paraId="26397904" w14:textId="77777777" w:rsidR="0018482A" w:rsidRDefault="00C97C84">
      <w:pPr>
        <w:pStyle w:val="SourceCode"/>
      </w:pPr>
      <w:r>
        <w:t xml:space="preserve">        if(name=="asr_text" || name=="input_text")asr_-&gt;setText((name=="asr_text"?QStringLiteral("</w:t>
      </w:r>
      <w:r>
        <w:t>识别</w:t>
      </w:r>
      <w:r>
        <w:t xml:space="preserve"> #%1</w:t>
      </w:r>
      <w:r>
        <w:t>：</w:t>
      </w:r>
      <w:r>
        <w:t>"):QStringLiteral("</w:t>
      </w:r>
      <w:r>
        <w:t>文本输入</w:t>
      </w:r>
      <w:r>
        <w:t xml:space="preserve"> #%1</w:t>
      </w:r>
      <w:r>
        <w:t>：</w:t>
      </w:r>
      <w:r>
        <w:t>")).arg(id)+object.value("text").toString());</w:t>
      </w:r>
    </w:p>
    <w:p w14:paraId="05E467C6" w14:textId="77777777" w:rsidR="0018482A" w:rsidRDefault="00C97C84">
      <w:pPr>
        <w:pStyle w:val="SourceCode"/>
      </w:pPr>
      <w:r>
        <w:t xml:space="preserve">        if(name=="router_end")route_-&gt;setText(QStringLiteral("</w:t>
      </w:r>
      <w:r>
        <w:t>路由</w:t>
      </w:r>
      <w:r>
        <w:t xml:space="preserve"> #%1</w:t>
      </w:r>
      <w:r>
        <w:t>：</w:t>
      </w:r>
      <w:r>
        <w:t>%2").arg(id).arg(object.value("value").toInt()==1?"VISION":"TEXT"));</w:t>
      </w:r>
    </w:p>
    <w:p w14:paraId="266DB7D3" w14:textId="77777777" w:rsidR="0018482A" w:rsidRDefault="00C97C84">
      <w:pPr>
        <w:pStyle w:val="SourceCode"/>
      </w:pPr>
      <w:r>
        <w:t xml:space="preserve">        if(name=="answer_text")answers_-&gt;appendPlainText(QStringLiteral("</w:t>
      </w:r>
      <w:r>
        <w:t>回答</w:t>
      </w:r>
      <w:r>
        <w:t xml:space="preserve"> #%1</w:t>
      </w:r>
      <w:r>
        <w:t>：</w:t>
      </w:r>
      <w:r>
        <w:t>%2").arg(id).arg(object.value("text").toString()));</w:t>
      </w:r>
    </w:p>
    <w:p w14:paraId="5A31E986" w14:textId="77777777" w:rsidR="0018482A" w:rsidRDefault="00C97C84">
      <w:pPr>
        <w:pStyle w:val="SourceCode"/>
      </w:pPr>
      <w:r>
        <w:t xml:space="preserve">        if(name=="request_error")error_-&gt;setText(object.value("text").toString());</w:t>
      </w:r>
    </w:p>
    <w:p w14:paraId="47D8ABA5" w14:textId="77777777" w:rsidR="0018482A" w:rsidRDefault="00C97C84">
      <w:pPr>
        <w:pStyle w:val="SourceCode"/>
      </w:pPr>
      <w:r>
        <w:t xml:space="preserve">        if(name=="request_terminal")status_-&gt;setText(object.value("text").toString());</w:t>
      </w:r>
    </w:p>
    <w:p w14:paraId="5E3DBD58" w14:textId="77777777" w:rsidR="0018482A" w:rsidRDefault="00C97C84">
      <w:pPr>
        <w:pStyle w:val="SourceCode"/>
      </w:pPr>
      <w:r>
        <w:t xml:space="preserve">        if(name.contains("rejected") || name.contains("failed") || name.endsWith("_error"))</w:t>
      </w:r>
    </w:p>
    <w:p w14:paraId="0195C219" w14:textId="77777777" w:rsidR="0018482A" w:rsidRDefault="00C97C84">
      <w:pPr>
        <w:pStyle w:val="SourceCode"/>
      </w:pPr>
      <w:r>
        <w:t xml:space="preserve">            error_-&gt;setText(QStringLiteral("</w:t>
      </w:r>
      <w:r>
        <w:t>请求</w:t>
      </w:r>
      <w:r>
        <w:t xml:space="preserve">#%1 </w:t>
      </w:r>
      <w:r>
        <w:t>阶段状态：</w:t>
      </w:r>
      <w:r>
        <w:t>%2</w:t>
      </w:r>
      <w:r>
        <w:t>，详情见本轮日志</w:t>
      </w:r>
      <w:r>
        <w:t>").arg(id).arg(name));</w:t>
      </w:r>
    </w:p>
    <w:p w14:paraId="6943E67D" w14:textId="77777777" w:rsidR="0018482A" w:rsidRDefault="00C97C84">
      <w:pPr>
        <w:pStyle w:val="SourceCode"/>
      </w:pPr>
      <w:r>
        <w:t xml:space="preserve">        if(name.endsWith("_expired") || name.endsWith("_cancelled"))</w:t>
      </w:r>
    </w:p>
    <w:p w14:paraId="6CEE2618" w14:textId="77777777" w:rsidR="0018482A" w:rsidRDefault="00C97C84">
      <w:pPr>
        <w:pStyle w:val="SourceCode"/>
      </w:pPr>
      <w:r>
        <w:t xml:space="preserve">            status_-&gt;setText(QStringLiteral("</w:t>
      </w:r>
      <w:r>
        <w:t>请求</w:t>
      </w:r>
      <w:r>
        <w:t>#%1</w:t>
      </w:r>
      <w:r>
        <w:t>：</w:t>
      </w:r>
      <w:r>
        <w:t>%2").arg(id).arg(name));</w:t>
      </w:r>
    </w:p>
    <w:p w14:paraId="0738667A" w14:textId="77777777" w:rsidR="0018482A" w:rsidRDefault="00C97C84">
      <w:pPr>
        <w:pStyle w:val="SourceCode"/>
      </w:pPr>
      <w:r>
        <w:t xml:space="preserve">        for(const auto&amp; stage:{QString("inference"),QString("tts")}) {</w:t>
      </w:r>
    </w:p>
    <w:p w14:paraId="19BFFE42" w14:textId="77777777" w:rsidR="0018482A" w:rsidRDefault="00C97C84">
      <w:pPr>
        <w:pStyle w:val="SourceCode"/>
      </w:pPr>
      <w:r>
        <w:t xml:space="preserve">            if(name==stage+"_enqueued" || name==stage+"_dequeued") {</w:t>
      </w:r>
    </w:p>
    <w:p w14:paraId="7589FCB2" w14:textId="77777777" w:rsidR="0018482A" w:rsidRDefault="00C97C84">
      <w:pPr>
        <w:pStyle w:val="SourceCode"/>
      </w:pPr>
      <w:r>
        <w:t xml:space="preserve">                auto&amp; record=tasks_[id][stage];</w:t>
      </w:r>
    </w:p>
    <w:p w14:paraId="49B026E2" w14:textId="77777777" w:rsidR="0018482A" w:rsidRDefault="00C97C84">
      <w:pPr>
        <w:pStyle w:val="SourceCode"/>
      </w:pPr>
      <w:r>
        <w:t xml:space="preserve">                if(at&gt;=record.timestamp){record.timestamp=at;record.pending=name.endsWith("_enqueued");}</w:t>
      </w:r>
    </w:p>
    <w:p w14:paraId="05D08D70" w14:textId="77777777" w:rsidR="0018482A" w:rsidRDefault="00C97C84">
      <w:pPr>
        <w:pStyle w:val="SourceCode"/>
      </w:pPr>
      <w:r>
        <w:t xml:space="preserve">            }</w:t>
      </w:r>
    </w:p>
    <w:p w14:paraId="2CCEB34B" w14:textId="77777777" w:rsidR="0018482A" w:rsidRDefault="00C97C84">
      <w:pPr>
        <w:pStyle w:val="SourceCode"/>
      </w:pPr>
      <w:r>
        <w:t xml:space="preserve">        }</w:t>
      </w:r>
    </w:p>
    <w:p w14:paraId="10C1012A" w14:textId="77777777" w:rsidR="0018482A" w:rsidRDefault="00C97C84">
      <w:pPr>
        <w:pStyle w:val="SourceCode"/>
      </w:pPr>
      <w:r>
        <w:t xml:space="preserve">        if(name.endsWith("_begin"))status_-&gt;setText(QStringLiteral("</w:t>
      </w:r>
      <w:r>
        <w:t>执行</w:t>
      </w:r>
      <w:r>
        <w:t xml:space="preserve"> #%1</w:t>
      </w:r>
      <w:r>
        <w:t>：</w:t>
      </w:r>
      <w:r>
        <w:t>%2").arg(id).arg(name));</w:t>
      </w:r>
    </w:p>
    <w:p w14:paraId="57567595" w14:textId="77777777" w:rsidR="0018482A" w:rsidRDefault="00C97C84">
      <w:pPr>
        <w:pStyle w:val="SourceCode"/>
      </w:pPr>
      <w:r>
        <w:t xml:space="preserve">        if(timed.contains(name)) {</w:t>
      </w:r>
    </w:p>
    <w:p w14:paraId="2AE9C05A" w14:textId="77777777" w:rsidR="0018482A" w:rsidRDefault="00C97C84">
      <w:pPr>
        <w:pStyle w:val="SourceCode"/>
      </w:pPr>
      <w:r>
        <w:t xml:space="preserve">            const auto&amp; task=tasks_[id];</w:t>
      </w:r>
    </w:p>
    <w:p w14:paraId="648513C3" w14:textId="77777777" w:rsidR="0018482A" w:rsidRDefault="00C97C84">
      <w:pPr>
        <w:pStyle w:val="SourceCode"/>
      </w:pPr>
      <w:r>
        <w:t xml:space="preserve">            const auto duration=[&amp;](const char* begin,const char* end) {</w:t>
      </w:r>
    </w:p>
    <w:p w14:paraId="6053FC3A" w14:textId="77777777" w:rsidR="0018482A" w:rsidRDefault="00C97C84">
      <w:pPr>
        <w:pStyle w:val="SourceCode"/>
      </w:pPr>
      <w:r>
        <w:t xml:space="preserve">                const auto a=task.value("at:"+QString::fromLatin1(begin)).timestamp;</w:t>
      </w:r>
    </w:p>
    <w:p w14:paraId="1100157D" w14:textId="77777777" w:rsidR="0018482A" w:rsidRDefault="00C97C84">
      <w:pPr>
        <w:pStyle w:val="SourceCode"/>
      </w:pPr>
      <w:r>
        <w:t xml:space="preserve">                const auto b=task.value("at:"+QString::fromLatin1(end)).timestamp;</w:t>
      </w:r>
    </w:p>
    <w:p w14:paraId="4B451CC6" w14:textId="77777777" w:rsidR="0018482A" w:rsidRDefault="00C97C84">
      <w:pPr>
        <w:pStyle w:val="SourceCode"/>
      </w:pPr>
      <w:r>
        <w:t xml:space="preserve">                return a&gt;0 &amp;&amp; b&gt;=a?QString::number((b-a)/1e6,'f',1)+" ms":QStringLiteral("</w:t>
      </w:r>
      <w:r>
        <w:t>未测量</w:t>
      </w:r>
      <w:r>
        <w:t>");</w:t>
      </w:r>
    </w:p>
    <w:p w14:paraId="356DB2E5" w14:textId="77777777" w:rsidR="0018482A" w:rsidRDefault="00C97C84">
      <w:pPr>
        <w:pStyle w:val="SourceCode"/>
      </w:pPr>
      <w:r>
        <w:t xml:space="preserve">            };</w:t>
      </w:r>
    </w:p>
    <w:p w14:paraId="4C74C24C" w14:textId="77777777" w:rsidR="0018482A" w:rsidRDefault="00C97C84">
      <w:pPr>
        <w:pStyle w:val="SourceCode"/>
      </w:pPr>
      <w:r>
        <w:t xml:space="preserve">            metrics_-&gt;setText(QStringLiteral("</w:t>
      </w:r>
      <w:r>
        <w:t>请求</w:t>
      </w:r>
      <w:r>
        <w:t xml:space="preserve">#%1  ASR %2  </w:t>
      </w:r>
      <w:r>
        <w:t>推理</w:t>
      </w:r>
      <w:r>
        <w:t xml:space="preserve"> %3  TTS %4  TTS</w:t>
      </w:r>
      <w:r>
        <w:t>排队</w:t>
      </w:r>
      <w:r>
        <w:t xml:space="preserve"> %5  ASR</w:t>
      </w:r>
      <w:r>
        <w:t>入队</w:t>
      </w:r>
      <w:r>
        <w:t>→</w:t>
      </w:r>
      <w:r>
        <w:t>首次提交</w:t>
      </w:r>
      <w:r>
        <w:t xml:space="preserve"> %6")</w:t>
      </w:r>
    </w:p>
    <w:p w14:paraId="364EC5E9" w14:textId="77777777" w:rsidR="0018482A" w:rsidRDefault="00C97C84">
      <w:pPr>
        <w:pStyle w:val="SourceCode"/>
      </w:pPr>
      <w:r>
        <w:t xml:space="preserve">                .arg(id).arg(duration("asr_begin","asr_end"),duration("inference_begin","inference_end"),</w:t>
      </w:r>
    </w:p>
    <w:p w14:paraId="070B4F7E" w14:textId="77777777" w:rsidR="0018482A" w:rsidRDefault="00C97C84">
      <w:pPr>
        <w:pStyle w:val="SourceCode"/>
      </w:pPr>
      <w:r>
        <w:t xml:space="preserve">                    duration("tts_generate_begin","tts_generate_end"),duration("tts_enqueued","tts_dequeued"),</w:t>
      </w:r>
    </w:p>
    <w:p w14:paraId="57F55210" w14:textId="77777777" w:rsidR="0018482A" w:rsidRDefault="00C97C84">
      <w:pPr>
        <w:pStyle w:val="SourceCode"/>
      </w:pPr>
      <w:r>
        <w:t xml:space="preserve">                    duration("asr_enqueued","alsa_first_submit_begin")));</w:t>
      </w:r>
    </w:p>
    <w:p w14:paraId="795A1FFA" w14:textId="77777777" w:rsidR="0018482A" w:rsidRDefault="00C97C84">
      <w:pPr>
        <w:pStyle w:val="SourceCode"/>
      </w:pPr>
      <w:r>
        <w:t xml:space="preserve">        }</w:t>
      </w:r>
    </w:p>
    <w:p w14:paraId="1189B6CE" w14:textId="77777777" w:rsidR="0018482A" w:rsidRDefault="00C97C84">
      <w:pPr>
        <w:pStyle w:val="SourceCode"/>
      </w:pPr>
      <w:r>
        <w:t xml:space="preserve">        if(name=="request_complete") {</w:t>
      </w:r>
    </w:p>
    <w:p w14:paraId="6B36AF69" w14:textId="77777777" w:rsidR="0018482A" w:rsidRDefault="00C97C84">
      <w:pPr>
        <w:pStyle w:val="SourceCode"/>
      </w:pPr>
      <w:r>
        <w:t xml:space="preserve">            ++completedAnswers_;screenshot("answer_"+QString::number(completedAnswers_)+".png");</w:t>
      </w:r>
    </w:p>
    <w:p w14:paraId="2BF4404A" w14:textId="77777777" w:rsidR="0018482A" w:rsidRDefault="00C97C84">
      <w:pPr>
        <w:pStyle w:val="SourceCode"/>
      </w:pPr>
      <w:r>
        <w:t xml:space="preserve">            if(settings_.stopAfterAnswers&gt;0 &amp;&amp; completedAnswers_&gt;=settings_.stopAfterAnswers)stopSession();</w:t>
      </w:r>
    </w:p>
    <w:p w14:paraId="54531526" w14:textId="77777777" w:rsidR="0018482A" w:rsidRDefault="00C97C84">
      <w:pPr>
        <w:pStyle w:val="SourceCode"/>
      </w:pPr>
      <w:r>
        <w:t xml:space="preserve">        }</w:t>
      </w:r>
    </w:p>
    <w:p w14:paraId="125F2A79" w14:textId="77777777" w:rsidR="0018482A" w:rsidRDefault="00C97C84">
      <w:pPr>
        <w:pStyle w:val="SourceCode"/>
      </w:pPr>
      <w:r>
        <w:t xml:space="preserve">        while(tasks_.size()&gt;64)tasks_.erase(tasks_.begin());</w:t>
      </w:r>
    </w:p>
    <w:p w14:paraId="67ED2B5D" w14:textId="77777777" w:rsidR="0018482A" w:rsidRDefault="00C97C84">
      <w:pPr>
        <w:pStyle w:val="SourceCode"/>
      </w:pPr>
      <w:r>
        <w:t xml:space="preserve">    }</w:t>
      </w:r>
    </w:p>
    <w:p w14:paraId="10A56C99" w14:textId="77777777" w:rsidR="0018482A" w:rsidRDefault="00C97C84">
      <w:pPr>
        <w:pStyle w:val="SourceCode"/>
      </w:pPr>
      <w:r>
        <w:t xml:space="preserve">    if(profilePartial_.size()&gt;65536){profilePartial_.clear();error_-&gt;setText(QStringLiteral("</w:t>
      </w:r>
      <w:r>
        <w:t>异常超长诊断事件，已记录错误</w:t>
      </w:r>
      <w:r>
        <w:t>"));}</w:t>
      </w:r>
    </w:p>
    <w:p w14:paraId="3543ECF2" w14:textId="77777777" w:rsidR="0018482A" w:rsidRDefault="00C97C84">
      <w:pPr>
        <w:pStyle w:val="SourceCode"/>
      </w:pPr>
      <w:r>
        <w:t xml:space="preserve">    int inference=0,tts=0;</w:t>
      </w:r>
    </w:p>
    <w:p w14:paraId="09E5BEB5" w14:textId="77777777" w:rsidR="0018482A" w:rsidRDefault="00C97C84">
      <w:pPr>
        <w:pStyle w:val="SourceCode"/>
      </w:pPr>
      <w:r>
        <w:t xml:space="preserve">    for(const auto&amp; task:tasks_){inference+=task.value("inference").pending;tts+=task.value("tts").pending;}</w:t>
      </w:r>
    </w:p>
    <w:p w14:paraId="4DD1E179" w14:textId="77777777" w:rsidR="0018482A" w:rsidRDefault="00C97C84">
      <w:pPr>
        <w:pStyle w:val="SourceCode"/>
      </w:pPr>
      <w:r>
        <w:t xml:space="preserve">    queue_-&gt;setText(QStringLiteral("</w:t>
      </w:r>
      <w:r>
        <w:t>推理等待：</w:t>
      </w:r>
      <w:r>
        <w:t>%1  TTS</w:t>
      </w:r>
      <w:r>
        <w:t>等待：</w:t>
      </w:r>
      <w:r>
        <w:t>%2</w:t>
      </w:r>
      <w:r>
        <w:t>（异步事件快照）</w:t>
      </w:r>
      <w:r>
        <w:t>").arg(inference).arg(tts));</w:t>
      </w:r>
    </w:p>
    <w:p w14:paraId="07C3AFE2" w14:textId="77777777" w:rsidR="0018482A" w:rsidRDefault="00C97C84">
      <w:pPr>
        <w:pStyle w:val="SourceCode"/>
      </w:pPr>
      <w:r>
        <w:t>}</w:t>
      </w:r>
    </w:p>
    <w:p w14:paraId="793F2B2B" w14:textId="77777777" w:rsidR="0018482A" w:rsidRDefault="0018482A"/>
    <w:p w14:paraId="07680810" w14:textId="77777777" w:rsidR="0018482A" w:rsidRDefault="00C97C84">
      <w:pPr>
        <w:pStyle w:val="21"/>
      </w:pPr>
      <w:bookmarkStart w:id="143" w:name="_Toc243213719"/>
      <w:r>
        <w:lastRenderedPageBreak/>
        <w:t>完整关键源码</w:t>
      </w:r>
      <w:r>
        <w:t xml:space="preserve"> src/gui/main.cpp</w:t>
      </w:r>
      <w:bookmarkEnd w:id="143"/>
    </w:p>
    <w:p w14:paraId="3D09EF9B" w14:textId="77777777" w:rsidR="0018482A" w:rsidRDefault="00C97C84">
      <w:pPr>
        <w:pStyle w:val="SourceCode"/>
      </w:pPr>
      <w:r>
        <w:t>#include "app/stop_signals.h"</w:t>
      </w:r>
    </w:p>
    <w:p w14:paraId="4139E413" w14:textId="77777777" w:rsidR="0018482A" w:rsidRDefault="00C97C84">
      <w:pPr>
        <w:pStyle w:val="SourceCode"/>
      </w:pPr>
      <w:r>
        <w:t>#include "gui/session_window.h"</w:t>
      </w:r>
    </w:p>
    <w:p w14:paraId="64EF93C7" w14:textId="77777777" w:rsidR="0018482A" w:rsidRDefault="00C97C84">
      <w:pPr>
        <w:pStyle w:val="SourceCode"/>
      </w:pPr>
      <w:r>
        <w:t>#include &lt;QApplication&gt;</w:t>
      </w:r>
    </w:p>
    <w:p w14:paraId="56052231" w14:textId="77777777" w:rsidR="0018482A" w:rsidRDefault="00C97C84">
      <w:pPr>
        <w:pStyle w:val="SourceCode"/>
      </w:pPr>
      <w:r>
        <w:t>#include &lt;QCommandLineParser&gt;</w:t>
      </w:r>
    </w:p>
    <w:p w14:paraId="1DFD9708" w14:textId="77777777" w:rsidR="0018482A" w:rsidRDefault="00C97C84">
      <w:pPr>
        <w:pStyle w:val="SourceCode"/>
      </w:pPr>
      <w:r>
        <w:t>#include &lt;QDir&gt;</w:t>
      </w:r>
    </w:p>
    <w:p w14:paraId="2497D098" w14:textId="77777777" w:rsidR="0018482A" w:rsidRDefault="00C97C84">
      <w:pPr>
        <w:pStyle w:val="SourceCode"/>
      </w:pPr>
      <w:r>
        <w:t>#include &lt;QFileInfo&gt;</w:t>
      </w:r>
    </w:p>
    <w:p w14:paraId="6F2A2405" w14:textId="77777777" w:rsidR="0018482A" w:rsidRDefault="00C97C84">
      <w:pPr>
        <w:pStyle w:val="SourceCode"/>
      </w:pPr>
      <w:r>
        <w:t>#include &lt;QTextStream&gt;</w:t>
      </w:r>
    </w:p>
    <w:p w14:paraId="3EB4B4A0" w14:textId="77777777" w:rsidR="0018482A" w:rsidRDefault="00C97C84">
      <w:pPr>
        <w:pStyle w:val="SourceCode"/>
      </w:pPr>
      <w:r>
        <w:t>#include &lt;QScreen&gt;</w:t>
      </w:r>
    </w:p>
    <w:p w14:paraId="35822BAD" w14:textId="77777777" w:rsidR="0018482A" w:rsidRDefault="0018482A">
      <w:pPr>
        <w:pStyle w:val="SourceCode"/>
      </w:pPr>
    </w:p>
    <w:p w14:paraId="5DD2659C" w14:textId="77777777" w:rsidR="0018482A" w:rsidRDefault="00C97C84">
      <w:pPr>
        <w:pStyle w:val="SourceCode"/>
      </w:pPr>
      <w:r>
        <w:t>int main(int argc,char** argv) try {</w:t>
      </w:r>
    </w:p>
    <w:p w14:paraId="6B9102BD" w14:textId="77777777" w:rsidR="0018482A" w:rsidRDefault="00C97C84">
      <w:pPr>
        <w:pStyle w:val="SourceCode"/>
      </w:pPr>
      <w:r>
        <w:t xml:space="preserve">    StopSignals stopSignals; // Must precede QApplication and every descendant thread.</w:t>
      </w:r>
    </w:p>
    <w:p w14:paraId="3522EA2C" w14:textId="77777777" w:rsidR="0018482A" w:rsidRDefault="00C97C84">
      <w:pPr>
        <w:pStyle w:val="SourceCode"/>
      </w:pPr>
      <w:r>
        <w:t xml:space="preserve">    QApplication app(argc,argv);</w:t>
      </w:r>
    </w:p>
    <w:p w14:paraId="177E67D6" w14:textId="77777777" w:rsidR="0018482A" w:rsidRDefault="00C97C84">
      <w:pPr>
        <w:pStyle w:val="SourceCode"/>
      </w:pPr>
      <w:r>
        <w:t xml:space="preserve">    app.setApplicationName("rk3576_multimodal_gui");</w:t>
      </w:r>
    </w:p>
    <w:p w14:paraId="67624C04" w14:textId="77777777" w:rsidR="0018482A" w:rsidRDefault="00C97C84">
      <w:pPr>
        <w:pStyle w:val="SourceCode"/>
      </w:pPr>
      <w:r>
        <w:t xml:space="preserve">    QCommandLineParser parser;parser.addHelpOption();</w:t>
      </w:r>
    </w:p>
    <w:p w14:paraId="410B1609" w14:textId="77777777" w:rsidR="0018482A" w:rsidRDefault="00C97C84">
      <w:pPr>
        <w:pStyle w:val="SourceCode"/>
      </w:pPr>
      <w:r>
        <w:t xml:space="preserve">    parser.addOption({"capture","ALSA capture device, rediscover HyperX before launch","device"});</w:t>
      </w:r>
    </w:p>
    <w:p w14:paraId="61593647" w14:textId="77777777" w:rsidR="0018482A" w:rsidRDefault="00C97C84">
      <w:pPr>
        <w:pStyle w:val="SourceCode"/>
      </w:pPr>
      <w:r>
        <w:t xml:space="preserve">    parser.addOption({"playback","ALSA playback device","device"});</w:t>
      </w:r>
    </w:p>
    <w:p w14:paraId="368427EC" w14:textId="77777777" w:rsidR="0018482A" w:rsidRDefault="00C97C84">
      <w:pPr>
        <w:pStyle w:val="SourceCode"/>
      </w:pPr>
      <w:r>
        <w:t xml:space="preserve">    parser.addOption({"report-root","Existing isolated report directory; each run creates a new child","path"});</w:t>
      </w:r>
    </w:p>
    <w:p w14:paraId="06FC5251" w14:textId="77777777" w:rsidR="0018482A" w:rsidRDefault="00C97C84">
      <w:pPr>
        <w:pStyle w:val="SourceCode"/>
      </w:pPr>
      <w:r>
        <w:t xml:space="preserve">    parser.addOption({"threads","Kokoro threads (2 or 4)","number","4"});</w:t>
      </w:r>
    </w:p>
    <w:p w14:paraId="18EEAF24" w14:textId="77777777" w:rsidR="0018482A" w:rsidRDefault="00C97C84">
      <w:pPr>
        <w:pStyle w:val="SourceCode"/>
      </w:pPr>
      <w:r>
        <w:t xml:space="preserve">    parser.addOption({"seconds","Finite listening duration, 1..3600","number","120"});</w:t>
      </w:r>
    </w:p>
    <w:p w14:paraId="17C1B705" w14:textId="77777777" w:rsidR="0018482A" w:rsidRDefault="00C97C84">
      <w:pPr>
        <w:pStyle w:val="SourceCode"/>
      </w:pPr>
      <w:r>
        <w:t xml:space="preserve">    parser.addOption({"auto-start","Automated regression: click start after event loop begins"});</w:t>
      </w:r>
    </w:p>
    <w:p w14:paraId="7D970478" w14:textId="77777777" w:rsidR="0018482A" w:rsidRDefault="00C97C84">
      <w:pPr>
        <w:pStyle w:val="SourceCode"/>
      </w:pPr>
      <w:r>
        <w:t xml:space="preserve">    parser.addOption({"stop-after-answers","Automated regression: stop after N successful TTS answers","number","0"});</w:t>
      </w:r>
    </w:p>
    <w:p w14:paraId="25935EA4" w14:textId="77777777" w:rsidR="0018482A" w:rsidRDefault="00C97C84">
      <w:pPr>
        <w:pStyle w:val="SourceCode"/>
      </w:pPr>
      <w:r>
        <w:t xml:space="preserve">    parser.addOption({"cycles","Automated regression: fresh child sessions, 1..4","number","1"});</w:t>
      </w:r>
    </w:p>
    <w:p w14:paraId="21A2748D" w14:textId="77777777" w:rsidR="0018482A" w:rsidRDefault="00C97C84">
      <w:pPr>
        <w:pStyle w:val="SourceCode"/>
      </w:pPr>
      <w:r>
        <w:t xml:space="preserve">    parser.process(app);</w:t>
      </w:r>
    </w:p>
    <w:p w14:paraId="705DF6D3" w14:textId="77777777" w:rsidR="0018482A" w:rsidRDefault="00C97C84">
      <w:pPr>
        <w:pStyle w:val="SourceCode"/>
      </w:pPr>
      <w:r>
        <w:t xml:space="preserve">    const auto env=QProcessEnvironment::systemEnvironment();</w:t>
      </w:r>
    </w:p>
    <w:p w14:paraId="5FD2DFEE" w14:textId="77777777" w:rsidR="0018482A" w:rsidRDefault="00C97C84">
      <w:pPr>
        <w:pStyle w:val="SourceCode"/>
      </w:pPr>
      <w:r>
        <w:t xml:space="preserve">    const auto review=env.value("STAGE5_REVIEW");</w:t>
      </w:r>
    </w:p>
    <w:p w14:paraId="37E5A13A" w14:textId="77777777" w:rsidR="0018482A" w:rsidRDefault="00C97C84">
      <w:pPr>
        <w:pStyle w:val="SourceCode"/>
      </w:pPr>
      <w:r>
        <w:t xml:space="preserve">    const auto reports=QFileInfo(parser.value("report-root")).canonicalFilePath();</w:t>
      </w:r>
    </w:p>
    <w:p w14:paraId="7F66F9E5" w14:textId="77777777" w:rsidR="0018482A" w:rsidRDefault="00C97C84">
      <w:pPr>
        <w:pStyle w:val="SourceCode"/>
      </w:pPr>
      <w:r>
        <w:t xml:space="preserve">    if(review.isEmpty() || reports.isEmpty() || !reports.startsWith(QDir(review).canonicalPath()+"/reports/stage5_05_board/"))</w:t>
      </w:r>
    </w:p>
    <w:p w14:paraId="2C8DBF80" w14:textId="77777777" w:rsidR="0018482A" w:rsidRDefault="00C97C84">
      <w:pPr>
        <w:pStyle w:val="SourceCode"/>
      </w:pPr>
      <w:r>
        <w:t xml:space="preserve">        throw std::runtime_error("report-root must be an existing isolated Stage5.5 report directory");</w:t>
      </w:r>
    </w:p>
    <w:p w14:paraId="54F86E56" w14:textId="77777777" w:rsidR="0018482A" w:rsidRDefault="00C97C84">
      <w:pPr>
        <w:pStyle w:val="SourceCode"/>
      </w:pPr>
      <w:r>
        <w:t xml:space="preserve">    const auto number=[&amp;](const char* key,int lo,int hi){bool ok=false;int n=parser.value(key).toInt(&amp;ok);if(!ok || n&lt;lo || n&gt;hi)throw std::runtime_error("invalid numeric GUI argument");return n;};</w:t>
      </w:r>
    </w:p>
    <w:p w14:paraId="59ADB51A" w14:textId="77777777" w:rsidR="0018482A" w:rsidRDefault="00C97C84">
      <w:pPr>
        <w:pStyle w:val="SourceCode"/>
      </w:pPr>
      <w:r>
        <w:t xml:space="preserve">    const int threads=number("threads",2,4),seconds=number("seconds",1,3600);</w:t>
      </w:r>
    </w:p>
    <w:p w14:paraId="78099ACE" w14:textId="77777777" w:rsidR="0018482A" w:rsidRDefault="00C97C84">
      <w:pPr>
        <w:pStyle w:val="SourceCode"/>
      </w:pPr>
      <w:r>
        <w:t xml:space="preserve">    if(threads!=2 &amp;&amp; threads!=4)throw std::runtime_error("threads must be 2 or 4");</w:t>
      </w:r>
    </w:p>
    <w:p w14:paraId="2384D469" w14:textId="77777777" w:rsidR="0018482A" w:rsidRDefault="00C97C84">
      <w:pPr>
        <w:pStyle w:val="SourceCode"/>
      </w:pPr>
      <w:r>
        <w:t xml:space="preserve">    if(parser.value("capture").isEmpty() || parser.value("playback").isEmpty())throw std::runtime_error("explicit ALSA devices required");</w:t>
      </w:r>
    </w:p>
    <w:p w14:paraId="39D5987C" w14:textId="77777777" w:rsidR="0018482A" w:rsidRDefault="00C97C84">
      <w:pPr>
        <w:pStyle w:val="SourceCode"/>
      </w:pPr>
      <w:r>
        <w:t xml:space="preserve">    for(const auto* key:{"STAGE5_ASR","STAGE5_VAD","STAGE5_QWEN","STAGE5_KOKORO","STAGE5_VLM","STAGE5_VISION"})</w:t>
      </w:r>
    </w:p>
    <w:p w14:paraId="5247ACCE" w14:textId="77777777" w:rsidR="0018482A" w:rsidRDefault="00C97C84">
      <w:pPr>
        <w:pStyle w:val="SourceCode"/>
      </w:pPr>
      <w:r>
        <w:t xml:space="preserve">        if(env.value(key).isEmpty())throw std::runtime_error("source and export stage5_board_paths.sh first");</w:t>
      </w:r>
    </w:p>
    <w:p w14:paraId="22BD39EC" w14:textId="77777777" w:rsidR="0018482A" w:rsidRDefault="00C97C84">
      <w:pPr>
        <w:pStyle w:val="SourceCode"/>
      </w:pPr>
      <w:r>
        <w:t xml:space="preserve">    GuiLaunch launch;launch.program="/usr/bin/stdbuf";launch.environment=env;launch.reportRoot=reports;</w:t>
      </w:r>
    </w:p>
    <w:p w14:paraId="5063D977" w14:textId="77777777" w:rsidR="0018482A" w:rsidRDefault="00C97C84">
      <w:pPr>
        <w:pStyle w:val="SourceCode"/>
      </w:pPr>
      <w:r>
        <w:t xml:space="preserve">    launch.arguments=QStringList{"-oL","-eL",QCoreApplication::applicationDirPath()+"/asr_llm_tts_smoke",parser.value("capture"),env.value("STAGE5_ASR"),env.value("STAGE5_VAD"),env.value("STAGE5_QWEN"),env.value("STAGE5_KOKORO"),parser.value("playback"),QString::number(seconds),QString::number(threads),"17",env.value("STAGE5_VLM"),env.value("STAGE5_VISION"),"/dev/video11"};</w:t>
      </w:r>
    </w:p>
    <w:p w14:paraId="219A960E" w14:textId="77777777" w:rsidR="0018482A" w:rsidRDefault="00C97C84">
      <w:pPr>
        <w:pStyle w:val="SourceCode"/>
      </w:pPr>
      <w:r>
        <w:t xml:space="preserve">    launch.automatic=parser.isSet("auto-start");launch.stopAfterAnswers=number("stop-after-answers",0,32);launch.cycles=number("cycles",1,4);</w:t>
      </w:r>
    </w:p>
    <w:p w14:paraId="427B592C" w14:textId="77777777" w:rsidR="0018482A" w:rsidRDefault="00C97C84">
      <w:pPr>
        <w:pStyle w:val="SourceCode"/>
      </w:pPr>
      <w:r>
        <w:t xml:space="preserve">    SessionWindow window(std::move(launch));</w:t>
      </w:r>
    </w:p>
    <w:p w14:paraId="1118CEC5" w14:textId="77777777" w:rsidR="0018482A" w:rsidRDefault="00C97C84">
      <w:pPr>
        <w:pStyle w:val="SourceCode"/>
      </w:pPr>
      <w:r>
        <w:t xml:space="preserve">    if(auto* screen=QGuiApplication::primaryScreen()) {</w:t>
      </w:r>
    </w:p>
    <w:p w14:paraId="7FC1109D" w14:textId="77777777" w:rsidR="0018482A" w:rsidRDefault="00C97C84">
      <w:pPr>
        <w:pStyle w:val="SourceCode"/>
      </w:pPr>
      <w:r>
        <w:t xml:space="preserve">        const auto size=screen-&gt;availableGeometry().size();</w:t>
      </w:r>
    </w:p>
    <w:p w14:paraId="2CA747F4" w14:textId="77777777" w:rsidR="0018482A" w:rsidRDefault="00C97C84">
      <w:pPr>
        <w:pStyle w:val="SourceCode"/>
      </w:pPr>
      <w:r>
        <w:t xml:space="preserve">        window.resize(qMin(980,size.width()-40),qMin(700,size.height()-60));</w:t>
      </w:r>
    </w:p>
    <w:p w14:paraId="28802B4B" w14:textId="77777777" w:rsidR="0018482A" w:rsidRDefault="00C97C84">
      <w:pPr>
        <w:pStyle w:val="SourceCode"/>
      </w:pPr>
      <w:r>
        <w:lastRenderedPageBreak/>
        <w:t xml:space="preserve">    }</w:t>
      </w:r>
    </w:p>
    <w:p w14:paraId="580992F1" w14:textId="77777777" w:rsidR="0018482A" w:rsidRDefault="00C97C84">
      <w:pPr>
        <w:pStyle w:val="SourceCode"/>
      </w:pPr>
      <w:r>
        <w:t xml:space="preserve">    window.show();</w:t>
      </w:r>
    </w:p>
    <w:p w14:paraId="02571852" w14:textId="77777777" w:rsidR="0018482A" w:rsidRDefault="00C97C84">
      <w:pPr>
        <w:pStyle w:val="SourceCode"/>
      </w:pPr>
      <w:r>
        <w:t xml:space="preserve">    QTimer pollSignals;pollSignals.setInterval(100);</w:t>
      </w:r>
    </w:p>
    <w:p w14:paraId="624CC36D" w14:textId="77777777" w:rsidR="0018482A" w:rsidRDefault="00C97C84">
      <w:pPr>
        <w:pStyle w:val="SourceCode"/>
      </w:pPr>
      <w:r>
        <w:t xml:space="preserve">    QObject::connect(&amp;pollSignals,&amp;QTimer::timeout,&amp;window,[&amp;] {</w:t>
      </w:r>
    </w:p>
    <w:p w14:paraId="35F20AF0" w14:textId="77777777" w:rsidR="0018482A" w:rsidRDefault="00C97C84">
      <w:pPr>
        <w:pStyle w:val="SourceCode"/>
      </w:pPr>
      <w:r>
        <w:t xml:space="preserve">        if(stopSignals.received() || stopSignals.failed())window.close();</w:t>
      </w:r>
    </w:p>
    <w:p w14:paraId="219A579B" w14:textId="77777777" w:rsidR="0018482A" w:rsidRDefault="00C97C84">
      <w:pPr>
        <w:pStyle w:val="SourceCode"/>
      </w:pPr>
      <w:r>
        <w:t xml:space="preserve">    });pollSignals.start();</w:t>
      </w:r>
    </w:p>
    <w:p w14:paraId="391F948C" w14:textId="77777777" w:rsidR="0018482A" w:rsidRDefault="00C97C84">
      <w:pPr>
        <w:pStyle w:val="SourceCode"/>
      </w:pPr>
      <w:r>
        <w:t xml:space="preserve">    const int code=app.exec();</w:t>
      </w:r>
    </w:p>
    <w:p w14:paraId="0B92A464" w14:textId="77777777" w:rsidR="0018482A" w:rsidRDefault="00C97C84">
      <w:pPr>
        <w:pStyle w:val="SourceCode"/>
      </w:pPr>
      <w:r>
        <w:t xml:space="preserve">    return code?code:(stopSignals.failed() || !window.verified()?1:0);</w:t>
      </w:r>
    </w:p>
    <w:p w14:paraId="13B94887" w14:textId="77777777" w:rsidR="0018482A" w:rsidRDefault="00C97C84">
      <w:pPr>
        <w:pStyle w:val="SourceCode"/>
      </w:pPr>
      <w:r>
        <w:t>} catch(const std::exception&amp; error) {</w:t>
      </w:r>
    </w:p>
    <w:p w14:paraId="46201F5C" w14:textId="77777777" w:rsidR="0018482A" w:rsidRDefault="00C97C84">
      <w:pPr>
        <w:pStyle w:val="SourceCode"/>
      </w:pPr>
      <w:r>
        <w:t xml:space="preserve">    QTextStream(stderr)&lt;&lt;"[GUI fatal] "&lt;&lt;error.what()&lt;&lt;Qt::endl;return 1;</w:t>
      </w:r>
    </w:p>
    <w:p w14:paraId="595FEEBA" w14:textId="77777777" w:rsidR="0018482A" w:rsidRDefault="00C97C84">
      <w:pPr>
        <w:pStyle w:val="SourceCode"/>
      </w:pPr>
      <w:r>
        <w:t>}</w:t>
      </w:r>
    </w:p>
    <w:p w14:paraId="50563B66" w14:textId="77777777" w:rsidR="0018482A" w:rsidRDefault="0018482A"/>
    <w:p w14:paraId="17318C21" w14:textId="77777777" w:rsidR="0018482A" w:rsidRDefault="00C97C84">
      <w:pPr>
        <w:pStyle w:val="21"/>
      </w:pPr>
      <w:bookmarkStart w:id="144" w:name="_Toc243213720"/>
      <w:r>
        <w:t>完整关键源码</w:t>
      </w:r>
      <w:r>
        <w:t xml:space="preserve"> src/audio/asr_llm_tts_smoke.cpp</w:t>
      </w:r>
      <w:bookmarkEnd w:id="144"/>
    </w:p>
    <w:p w14:paraId="62D979D2" w14:textId="77777777" w:rsidR="0018482A" w:rsidRDefault="00C97C84">
      <w:pPr>
        <w:pStyle w:val="SourceCode"/>
      </w:pPr>
      <w:r>
        <w:t>#include "app/stop_signals.h"</w:t>
      </w:r>
    </w:p>
    <w:p w14:paraId="4C235118" w14:textId="77777777" w:rsidR="0018482A" w:rsidRDefault="0018482A">
      <w:pPr>
        <w:pStyle w:val="SourceCode"/>
      </w:pPr>
    </w:p>
    <w:p w14:paraId="01EADD77" w14:textId="77777777" w:rsidR="0018482A" w:rsidRDefault="00C97C84">
      <w:pPr>
        <w:pStyle w:val="SourceCode"/>
      </w:pPr>
      <w:r>
        <w:t>#include "audio/asr_pipeline.h"</w:t>
      </w:r>
    </w:p>
    <w:p w14:paraId="2A3EC63E" w14:textId="77777777" w:rsidR="0018482A" w:rsidRDefault="00C97C84">
      <w:pPr>
        <w:pStyle w:val="SourceCode"/>
      </w:pPr>
      <w:r>
        <w:t>#include "app/pipeline_admission.h"</w:t>
      </w:r>
    </w:p>
    <w:p w14:paraId="45481237" w14:textId="77777777" w:rsidR="0018482A" w:rsidRDefault="00C97C84">
      <w:pPr>
        <w:pStyle w:val="SourceCode"/>
      </w:pPr>
      <w:r>
        <w:t>#include "app/pipeline_metrics.h"</w:t>
      </w:r>
    </w:p>
    <w:p w14:paraId="78EFA2B7" w14:textId="77777777" w:rsidR="0018482A" w:rsidRDefault="00C97C84">
      <w:pPr>
        <w:pStyle w:val="SourceCode"/>
      </w:pPr>
      <w:r>
        <w:t>#include "app/profiling_inputs.h"</w:t>
      </w:r>
    </w:p>
    <w:p w14:paraId="1C424569" w14:textId="77777777" w:rsidR="0018482A" w:rsidRDefault="00C97C84">
      <w:pPr>
        <w:pStyle w:val="SourceCode"/>
      </w:pPr>
      <w:r>
        <w:t>#include &lt;fstream&gt;</w:t>
      </w:r>
    </w:p>
    <w:p w14:paraId="356D9B98" w14:textId="77777777" w:rsidR="0018482A" w:rsidRDefault="00C97C84">
      <w:pPr>
        <w:pStyle w:val="SourceCode"/>
      </w:pPr>
      <w:r>
        <w:t>#include "audio/asr_service.h"</w:t>
      </w:r>
    </w:p>
    <w:p w14:paraId="48F6F6E0" w14:textId="77777777" w:rsidR="0018482A" w:rsidRDefault="00C97C84">
      <w:pPr>
        <w:pStyle w:val="SourceCode"/>
      </w:pPr>
      <w:r>
        <w:t>#include "audio/vad_audio_worker.h"</w:t>
      </w:r>
    </w:p>
    <w:p w14:paraId="4569D55A" w14:textId="77777777" w:rsidR="0018482A" w:rsidRDefault="00C97C84">
      <w:pPr>
        <w:pStyle w:val="SourceCode"/>
      </w:pPr>
      <w:r>
        <w:t>#include "audio/tts_service.h"</w:t>
      </w:r>
    </w:p>
    <w:p w14:paraId="082ABFB5" w14:textId="77777777" w:rsidR="0018482A" w:rsidRDefault="00C97C84">
      <w:pPr>
        <w:pStyle w:val="SourceCode"/>
      </w:pPr>
      <w:r>
        <w:t>#include "audio/alsa_playback_service.h"</w:t>
      </w:r>
    </w:p>
    <w:p w14:paraId="6B092658" w14:textId="77777777" w:rsidR="0018482A" w:rsidRDefault="00C97C84">
      <w:pPr>
        <w:pStyle w:val="SourceCode"/>
      </w:pPr>
      <w:r>
        <w:t>#include "audio/tts_worker.h"</w:t>
      </w:r>
    </w:p>
    <w:p w14:paraId="5910E285" w14:textId="77777777" w:rsidR="0018482A" w:rsidRDefault="0018482A">
      <w:pPr>
        <w:pStyle w:val="SourceCode"/>
      </w:pPr>
    </w:p>
    <w:p w14:paraId="77CEFF86" w14:textId="77777777" w:rsidR="0018482A" w:rsidRDefault="00C97C84">
      <w:pPr>
        <w:pStyle w:val="SourceCode"/>
      </w:pPr>
      <w:r>
        <w:t>#include "ai/llm_worker.h"</w:t>
      </w:r>
    </w:p>
    <w:p w14:paraId="5B2DB782" w14:textId="77777777" w:rsidR="0018482A" w:rsidRDefault="00C97C84">
      <w:pPr>
        <w:pStyle w:val="SourceCode"/>
      </w:pPr>
      <w:r>
        <w:t>#include "ai/rk_backends.h"</w:t>
      </w:r>
    </w:p>
    <w:p w14:paraId="03E5CB93" w14:textId="77777777" w:rsidR="0018482A" w:rsidRDefault="00C97C84">
      <w:pPr>
        <w:pStyle w:val="SourceCode"/>
      </w:pPr>
      <w:r>
        <w:t>#include "router/intent_router.h"</w:t>
      </w:r>
    </w:p>
    <w:p w14:paraId="21BF759C" w14:textId="77777777" w:rsidR="0018482A" w:rsidRDefault="00C97C84">
      <w:pPr>
        <w:pStyle w:val="SourceCode"/>
      </w:pPr>
      <w:r>
        <w:t>#include "ai/vlm_engine.h"</w:t>
      </w:r>
    </w:p>
    <w:p w14:paraId="490FA5C8" w14:textId="77777777" w:rsidR="0018482A" w:rsidRDefault="00C97C84">
      <w:pPr>
        <w:pStyle w:val="SourceCode"/>
      </w:pPr>
      <w:r>
        <w:t>#include "video/camera_service.h"</w:t>
      </w:r>
    </w:p>
    <w:p w14:paraId="7857C7C3" w14:textId="77777777" w:rsidR="0018482A" w:rsidRDefault="00C97C84">
      <w:pPr>
        <w:pStyle w:val="SourceCode"/>
      </w:pPr>
      <w:r>
        <w:t>#include "video/latest_frame_buffer.h"</w:t>
      </w:r>
    </w:p>
    <w:p w14:paraId="5A978970" w14:textId="77777777" w:rsidR="0018482A" w:rsidRDefault="0018482A">
      <w:pPr>
        <w:pStyle w:val="SourceCode"/>
      </w:pPr>
    </w:p>
    <w:p w14:paraId="0280626F" w14:textId="77777777" w:rsidR="0018482A" w:rsidRDefault="00C97C84">
      <w:pPr>
        <w:pStyle w:val="SourceCode"/>
      </w:pPr>
      <w:r>
        <w:t>#include &lt;chrono&gt;</w:t>
      </w:r>
    </w:p>
    <w:p w14:paraId="124D0083" w14:textId="77777777" w:rsidR="0018482A" w:rsidRDefault="00C97C84">
      <w:pPr>
        <w:pStyle w:val="SourceCode"/>
      </w:pPr>
      <w:r>
        <w:t>#include &lt;algorithm&gt;</w:t>
      </w:r>
    </w:p>
    <w:p w14:paraId="2F19604F" w14:textId="77777777" w:rsidR="0018482A" w:rsidRDefault="00C97C84">
      <w:pPr>
        <w:pStyle w:val="SourceCode"/>
      </w:pPr>
      <w:r>
        <w:t>#include &lt;fstream&gt;</w:t>
      </w:r>
    </w:p>
    <w:p w14:paraId="7B908273" w14:textId="77777777" w:rsidR="0018482A" w:rsidRDefault="00C97C84">
      <w:pPr>
        <w:pStyle w:val="SourceCode"/>
      </w:pPr>
      <w:r>
        <w:t>#include &lt;sstream&gt;</w:t>
      </w:r>
    </w:p>
    <w:p w14:paraId="71E9681D" w14:textId="77777777" w:rsidR="0018482A" w:rsidRDefault="00C97C84">
      <w:pPr>
        <w:pStyle w:val="SourceCode"/>
      </w:pPr>
      <w:r>
        <w:t>#include &lt;cstdlib&gt;</w:t>
      </w:r>
    </w:p>
    <w:p w14:paraId="224C27EF" w14:textId="77777777" w:rsidR="0018482A" w:rsidRDefault="00C97C84">
      <w:pPr>
        <w:pStyle w:val="SourceCode"/>
      </w:pPr>
      <w:r>
        <w:t>#include &lt;atomic&gt;</w:t>
      </w:r>
    </w:p>
    <w:p w14:paraId="5EA4B7FD" w14:textId="77777777" w:rsidR="0018482A" w:rsidRDefault="00C97C84">
      <w:pPr>
        <w:pStyle w:val="SourceCode"/>
      </w:pPr>
      <w:r>
        <w:t>#include &lt;cerrno&gt;</w:t>
      </w:r>
    </w:p>
    <w:p w14:paraId="70335FA4" w14:textId="77777777" w:rsidR="0018482A" w:rsidRDefault="00C97C84">
      <w:pPr>
        <w:pStyle w:val="SourceCode"/>
      </w:pPr>
      <w:r>
        <w:t>#include &lt;condition_variable&gt;</w:t>
      </w:r>
    </w:p>
    <w:p w14:paraId="7DE904A5" w14:textId="77777777" w:rsidR="0018482A" w:rsidRDefault="00C97C84">
      <w:pPr>
        <w:pStyle w:val="SourceCode"/>
      </w:pPr>
      <w:r>
        <w:t>#include &lt;cstddef&gt;</w:t>
      </w:r>
    </w:p>
    <w:p w14:paraId="6F6427B3" w14:textId="77777777" w:rsidR="0018482A" w:rsidRDefault="00C97C84">
      <w:pPr>
        <w:pStyle w:val="SourceCode"/>
      </w:pPr>
      <w:r>
        <w:t>#include &lt;cstdint&gt;</w:t>
      </w:r>
    </w:p>
    <w:p w14:paraId="7053DE4F" w14:textId="77777777" w:rsidR="0018482A" w:rsidRDefault="00C97C84">
      <w:pPr>
        <w:pStyle w:val="SourceCode"/>
      </w:pPr>
      <w:r>
        <w:t>#include &lt;exception&gt;</w:t>
      </w:r>
    </w:p>
    <w:p w14:paraId="5C846646" w14:textId="77777777" w:rsidR="0018482A" w:rsidRDefault="00C97C84">
      <w:pPr>
        <w:pStyle w:val="SourceCode"/>
      </w:pPr>
      <w:r>
        <w:t>#include &lt;iostream&gt;</w:t>
      </w:r>
    </w:p>
    <w:p w14:paraId="5E5462B8" w14:textId="77777777" w:rsidR="0018482A" w:rsidRDefault="00C97C84">
      <w:pPr>
        <w:pStyle w:val="SourceCode"/>
      </w:pPr>
      <w:r>
        <w:t>#include &lt;memory&gt;</w:t>
      </w:r>
    </w:p>
    <w:p w14:paraId="665C1E22" w14:textId="77777777" w:rsidR="0018482A" w:rsidRDefault="00C97C84">
      <w:pPr>
        <w:pStyle w:val="SourceCode"/>
      </w:pPr>
      <w:r>
        <w:t>#include &lt;mutex&gt;</w:t>
      </w:r>
    </w:p>
    <w:p w14:paraId="76FCF0C4" w14:textId="77777777" w:rsidR="0018482A" w:rsidRDefault="00C97C84">
      <w:pPr>
        <w:pStyle w:val="SourceCode"/>
      </w:pPr>
      <w:r>
        <w:t>#include &lt;stdexcept&gt;</w:t>
      </w:r>
    </w:p>
    <w:p w14:paraId="60AD770D" w14:textId="77777777" w:rsidR="0018482A" w:rsidRDefault="00C97C84">
      <w:pPr>
        <w:pStyle w:val="SourceCode"/>
      </w:pPr>
      <w:r>
        <w:t>#include &lt;string&gt;</w:t>
      </w:r>
    </w:p>
    <w:p w14:paraId="79BD24A1" w14:textId="77777777" w:rsidR="0018482A" w:rsidRDefault="00C97C84">
      <w:pPr>
        <w:pStyle w:val="SourceCode"/>
      </w:pPr>
      <w:r>
        <w:t>#include &lt;utility&gt;</w:t>
      </w:r>
    </w:p>
    <w:p w14:paraId="68333ECE" w14:textId="77777777" w:rsidR="0018482A" w:rsidRDefault="00C97C84">
      <w:pPr>
        <w:pStyle w:val="SourceCode"/>
      </w:pPr>
      <w:r>
        <w:t>#include &lt;thread&gt;</w:t>
      </w:r>
    </w:p>
    <w:p w14:paraId="10FD4AAB" w14:textId="77777777" w:rsidR="0018482A" w:rsidRDefault="0018482A">
      <w:pPr>
        <w:pStyle w:val="SourceCode"/>
      </w:pPr>
    </w:p>
    <w:p w14:paraId="60262FD3" w14:textId="77777777" w:rsidR="0018482A" w:rsidRDefault="00C97C84">
      <w:pPr>
        <w:pStyle w:val="SourceCode"/>
      </w:pPr>
      <w:r>
        <w:t>#include &lt;pthread.h&gt;</w:t>
      </w:r>
    </w:p>
    <w:p w14:paraId="3405AA37" w14:textId="77777777" w:rsidR="0018482A" w:rsidRDefault="00C97C84">
      <w:pPr>
        <w:pStyle w:val="SourceCode"/>
      </w:pPr>
      <w:r>
        <w:t>#include &lt;signal.h&gt;</w:t>
      </w:r>
    </w:p>
    <w:p w14:paraId="585FBD6C" w14:textId="77777777" w:rsidR="0018482A" w:rsidRDefault="0018482A">
      <w:pPr>
        <w:pStyle w:val="SourceCode"/>
      </w:pPr>
    </w:p>
    <w:p w14:paraId="6BF2AFF9" w14:textId="77777777" w:rsidR="0018482A" w:rsidRDefault="00C97C84">
      <w:pPr>
        <w:pStyle w:val="SourceCode"/>
      </w:pPr>
      <w:r>
        <w:t>#include &lt;unistd.h&gt;</w:t>
      </w:r>
    </w:p>
    <w:p w14:paraId="5855D832" w14:textId="77777777" w:rsidR="0018482A" w:rsidRDefault="0018482A">
      <w:pPr>
        <w:pStyle w:val="SourceCode"/>
      </w:pPr>
    </w:p>
    <w:p w14:paraId="7053D000" w14:textId="77777777" w:rsidR="0018482A" w:rsidRDefault="0018482A">
      <w:pPr>
        <w:pStyle w:val="SourceCode"/>
      </w:pPr>
    </w:p>
    <w:p w14:paraId="5A5F8809" w14:textId="77777777" w:rsidR="0018482A" w:rsidRDefault="0018482A">
      <w:pPr>
        <w:pStyle w:val="SourceCode"/>
      </w:pPr>
    </w:p>
    <w:p w14:paraId="1DF29AD0" w14:textId="77777777" w:rsidR="0018482A" w:rsidRDefault="00C97C84">
      <w:pPr>
        <w:pStyle w:val="SourceCode"/>
      </w:pPr>
      <w:r>
        <w:lastRenderedPageBreak/>
        <w:t>// ==========================================================</w:t>
      </w:r>
    </w:p>
    <w:p w14:paraId="7F29D35C" w14:textId="77777777" w:rsidR="0018482A" w:rsidRDefault="00C97C84">
      <w:pPr>
        <w:pStyle w:val="SourceCode"/>
      </w:pPr>
      <w:r>
        <w:t>// Stage 3.5</w:t>
      </w:r>
    </w:p>
    <w:p w14:paraId="029E5A4D" w14:textId="77777777" w:rsidR="0018482A" w:rsidRDefault="00C97C84">
      <w:pPr>
        <w:pStyle w:val="SourceCode"/>
      </w:pPr>
      <w:r>
        <w:t>//</w:t>
      </w:r>
    </w:p>
    <w:p w14:paraId="0FFAE26A" w14:textId="77777777" w:rsidR="0018482A" w:rsidRDefault="00C97C84">
      <w:pPr>
        <w:pStyle w:val="SourceCode"/>
      </w:pPr>
      <w:r>
        <w:t>// ALSA Capture</w:t>
      </w:r>
    </w:p>
    <w:p w14:paraId="26CCB6F5" w14:textId="77777777" w:rsidR="0018482A" w:rsidRDefault="00C97C84">
      <w:pPr>
        <w:pStyle w:val="SourceCode"/>
      </w:pPr>
      <w:r>
        <w:t>//     ↓</w:t>
      </w:r>
    </w:p>
    <w:p w14:paraId="16939332" w14:textId="77777777" w:rsidR="0018482A" w:rsidRDefault="00C97C84">
      <w:pPr>
        <w:pStyle w:val="SourceCode"/>
      </w:pPr>
      <w:r>
        <w:t>// Silero VAD</w:t>
      </w:r>
    </w:p>
    <w:p w14:paraId="3682B5DD" w14:textId="77777777" w:rsidR="0018482A" w:rsidRDefault="00C97C84">
      <w:pPr>
        <w:pStyle w:val="SourceCode"/>
      </w:pPr>
      <w:r>
        <w:t>//     ↓</w:t>
      </w:r>
    </w:p>
    <w:p w14:paraId="4F87AAD0" w14:textId="77777777" w:rsidR="0018482A" w:rsidRDefault="00C97C84">
      <w:pPr>
        <w:pStyle w:val="SourceCode"/>
      </w:pPr>
      <w:r>
        <w:t>// SenseVoice ASR</w:t>
      </w:r>
    </w:p>
    <w:p w14:paraId="22B0CB00" w14:textId="77777777" w:rsidR="0018482A" w:rsidRDefault="00C97C84">
      <w:pPr>
        <w:pStyle w:val="SourceCode"/>
      </w:pPr>
      <w:r>
        <w:t>//     ↓</w:t>
      </w:r>
    </w:p>
    <w:p w14:paraId="736885E1" w14:textId="77777777" w:rsidR="0018482A" w:rsidRDefault="00C97C84">
      <w:pPr>
        <w:pStyle w:val="SourceCode"/>
      </w:pPr>
      <w:r>
        <w:t>// IntentRouter</w:t>
      </w:r>
    </w:p>
    <w:p w14:paraId="0BE50280" w14:textId="77777777" w:rsidR="0018482A" w:rsidRDefault="00C97C84">
      <w:pPr>
        <w:pStyle w:val="SourceCode"/>
      </w:pPr>
      <w:r>
        <w:t>//     ↓</w:t>
      </w:r>
    </w:p>
    <w:p w14:paraId="6B9DA26B" w14:textId="77777777" w:rsidR="0018482A" w:rsidRDefault="00C97C84">
      <w:pPr>
        <w:pStyle w:val="SourceCode"/>
      </w:pPr>
      <w:r>
        <w:t>// LLMWorker -&gt; RKLLM / Qwen2.5</w:t>
      </w:r>
    </w:p>
    <w:p w14:paraId="196CCC5F" w14:textId="77777777" w:rsidR="0018482A" w:rsidRDefault="00C97C84">
      <w:pPr>
        <w:pStyle w:val="SourceCode"/>
      </w:pPr>
      <w:r>
        <w:t>//     ↓</w:t>
      </w:r>
    </w:p>
    <w:p w14:paraId="7DE928C2" w14:textId="77777777" w:rsidR="0018482A" w:rsidRDefault="00C97C84">
      <w:pPr>
        <w:pStyle w:val="SourceCode"/>
      </w:pPr>
      <w:r>
        <w:t>// TTSWorker -&gt; Kokoro</w:t>
      </w:r>
    </w:p>
    <w:p w14:paraId="74CD88EB" w14:textId="77777777" w:rsidR="0018482A" w:rsidRDefault="00C97C84">
      <w:pPr>
        <w:pStyle w:val="SourceCode"/>
      </w:pPr>
      <w:r>
        <w:t>//     ↓</w:t>
      </w:r>
    </w:p>
    <w:p w14:paraId="0C0A95B0" w14:textId="77777777" w:rsidR="0018482A" w:rsidRDefault="00C97C84">
      <w:pPr>
        <w:pStyle w:val="SourceCode"/>
      </w:pPr>
      <w:r>
        <w:t>// AlsaPlaybackService</w:t>
      </w:r>
    </w:p>
    <w:p w14:paraId="0D1D2D39" w14:textId="77777777" w:rsidR="0018482A" w:rsidRDefault="00C97C84">
      <w:pPr>
        <w:pStyle w:val="SourceCode"/>
      </w:pPr>
      <w:r>
        <w:t>//     ↓</w:t>
      </w:r>
    </w:p>
    <w:p w14:paraId="335CA499" w14:textId="77777777" w:rsidR="0018482A" w:rsidRDefault="00C97C84">
      <w:pPr>
        <w:pStyle w:val="SourceCode"/>
      </w:pPr>
      <w:r>
        <w:t>// USB Headset</w:t>
      </w:r>
    </w:p>
    <w:p w14:paraId="0423409A" w14:textId="77777777" w:rsidR="0018482A" w:rsidRDefault="00C97C84">
      <w:pPr>
        <w:pStyle w:val="SourceCode"/>
      </w:pPr>
      <w:r>
        <w:t>//</w:t>
      </w:r>
    </w:p>
    <w:p w14:paraId="5771FE34" w14:textId="77777777" w:rsidR="0018482A" w:rsidRDefault="00C97C84">
      <w:pPr>
        <w:pStyle w:val="SourceCode"/>
      </w:pPr>
      <w:r>
        <w:t>// TEXT and VISION share one asynchronous bounded inference FIFO.</w:t>
      </w:r>
    </w:p>
    <w:p w14:paraId="4B31FBD0" w14:textId="77777777" w:rsidR="0018482A" w:rsidRDefault="00C97C84">
      <w:pPr>
        <w:pStyle w:val="SourceCode"/>
      </w:pPr>
      <w:r>
        <w:t>// ==========================================================</w:t>
      </w:r>
    </w:p>
    <w:p w14:paraId="57963C1E" w14:textId="77777777" w:rsidR="0018482A" w:rsidRDefault="0018482A">
      <w:pPr>
        <w:pStyle w:val="SourceCode"/>
      </w:pPr>
    </w:p>
    <w:p w14:paraId="398D37C5" w14:textId="77777777" w:rsidR="0018482A" w:rsidRDefault="00C97C84">
      <w:pPr>
        <w:pStyle w:val="SourceCode"/>
      </w:pPr>
      <w:r>
        <w:t>int main(int argc, char** argv) try</w:t>
      </w:r>
    </w:p>
    <w:p w14:paraId="79A1577B" w14:textId="77777777" w:rsidR="0018482A" w:rsidRDefault="00C97C84">
      <w:pPr>
        <w:pStyle w:val="SourceCode"/>
      </w:pPr>
      <w:r>
        <w:t>{</w:t>
      </w:r>
    </w:p>
    <w:p w14:paraId="3DA5FE7F" w14:textId="77777777" w:rsidR="0018482A" w:rsidRDefault="00C97C84">
      <w:pPr>
        <w:pStyle w:val="SourceCode"/>
      </w:pPr>
      <w:r>
        <w:t xml:space="preserve">    // ------------------------------------------------------</w:t>
      </w:r>
    </w:p>
    <w:p w14:paraId="24212EDF" w14:textId="77777777" w:rsidR="0018482A" w:rsidRDefault="00C97C84">
      <w:pPr>
        <w:pStyle w:val="SourceCode"/>
      </w:pPr>
      <w:r>
        <w:t xml:space="preserve">    // 1. </w:t>
      </w:r>
      <w:r>
        <w:t>命令行参数检查</w:t>
      </w:r>
    </w:p>
    <w:p w14:paraId="280FE799" w14:textId="77777777" w:rsidR="0018482A" w:rsidRDefault="00C97C84">
      <w:pPr>
        <w:pStyle w:val="SourceCode"/>
      </w:pPr>
      <w:r>
        <w:t xml:space="preserve">    // ------------------------------------------------------</w:t>
      </w:r>
    </w:p>
    <w:p w14:paraId="0534901C" w14:textId="77777777" w:rsidR="0018482A" w:rsidRDefault="0018482A">
      <w:pPr>
        <w:pStyle w:val="SourceCode"/>
      </w:pPr>
    </w:p>
    <w:p w14:paraId="4C892623" w14:textId="77777777" w:rsidR="0018482A" w:rsidRDefault="00C97C84">
      <w:pPr>
        <w:pStyle w:val="SourceCode"/>
      </w:pPr>
      <w:r>
        <w:t xml:space="preserve">    if (argc &lt; 7 || (argc &gt; 10 &amp;&amp; argc != 13))</w:t>
      </w:r>
    </w:p>
    <w:p w14:paraId="4488EDBF" w14:textId="77777777" w:rsidR="0018482A" w:rsidRDefault="00C97C84">
      <w:pPr>
        <w:pStyle w:val="SourceCode"/>
      </w:pPr>
      <w:r>
        <w:t xml:space="preserve">    {</w:t>
      </w:r>
    </w:p>
    <w:p w14:paraId="54159AD7" w14:textId="77777777" w:rsidR="0018482A" w:rsidRDefault="00C97C84">
      <w:pPr>
        <w:pStyle w:val="SourceCode"/>
      </w:pPr>
      <w:r>
        <w:t xml:space="preserve">        std::cerr</w:t>
      </w:r>
    </w:p>
    <w:p w14:paraId="5BE21DDE" w14:textId="77777777" w:rsidR="0018482A" w:rsidRDefault="00C97C84">
      <w:pPr>
        <w:pStyle w:val="SourceCode"/>
      </w:pPr>
      <w:r>
        <w:t xml:space="preserve">            &lt;&lt; "Usage: asr_llm_tts_smoke "</w:t>
      </w:r>
    </w:p>
    <w:p w14:paraId="0CA0BFD8" w14:textId="77777777" w:rsidR="0018482A" w:rsidRDefault="00C97C84">
      <w:pPr>
        <w:pStyle w:val="SourceCode"/>
      </w:pPr>
      <w:r>
        <w:t xml:space="preserve">            &lt;&lt; "&lt;capture_device&gt; "</w:t>
      </w:r>
    </w:p>
    <w:p w14:paraId="0DEC6E0E" w14:textId="77777777" w:rsidR="0018482A" w:rsidRDefault="00C97C84">
      <w:pPr>
        <w:pStyle w:val="SourceCode"/>
      </w:pPr>
      <w:r>
        <w:t xml:space="preserve">            &lt;&lt; "&lt;asr_model_dir&gt; "</w:t>
      </w:r>
    </w:p>
    <w:p w14:paraId="4246C57C" w14:textId="77777777" w:rsidR="0018482A" w:rsidRDefault="00C97C84">
      <w:pPr>
        <w:pStyle w:val="SourceCode"/>
      </w:pPr>
      <w:r>
        <w:t xml:space="preserve">            &lt;&lt; "&lt;vad_model&gt; "</w:t>
      </w:r>
    </w:p>
    <w:p w14:paraId="3012FAF1" w14:textId="77777777" w:rsidR="0018482A" w:rsidRDefault="00C97C84">
      <w:pPr>
        <w:pStyle w:val="SourceCode"/>
      </w:pPr>
      <w:r>
        <w:t xml:space="preserve">            &lt;&lt; "&lt;rkllm_model&gt; "</w:t>
      </w:r>
    </w:p>
    <w:p w14:paraId="6331C1AC" w14:textId="77777777" w:rsidR="0018482A" w:rsidRDefault="00C97C84">
      <w:pPr>
        <w:pStyle w:val="SourceCode"/>
      </w:pPr>
      <w:r>
        <w:t xml:space="preserve">            &lt;&lt; "&lt;kokoro_dir&gt; "</w:t>
      </w:r>
    </w:p>
    <w:p w14:paraId="06DFC053" w14:textId="77777777" w:rsidR="0018482A" w:rsidRDefault="00C97C84">
      <w:pPr>
        <w:pStyle w:val="SourceCode"/>
      </w:pPr>
      <w:r>
        <w:t xml:space="preserve">            &lt;&lt; "&lt;playback_device&gt; "</w:t>
      </w:r>
    </w:p>
    <w:p w14:paraId="50E1E5A7" w14:textId="77777777" w:rsidR="0018482A" w:rsidRDefault="00C97C84">
      <w:pPr>
        <w:pStyle w:val="SourceCode"/>
      </w:pPr>
      <w:r>
        <w:t xml:space="preserve">            &lt;&lt; "[record_seconds=12] "</w:t>
      </w:r>
    </w:p>
    <w:p w14:paraId="053405AC" w14:textId="77777777" w:rsidR="0018482A" w:rsidRDefault="00C97C84">
      <w:pPr>
        <w:pStyle w:val="SourceCode"/>
      </w:pPr>
      <w:r>
        <w:t xml:space="preserve">            &lt;&lt; "[tts_threads=4] "</w:t>
      </w:r>
    </w:p>
    <w:p w14:paraId="37CA4E55" w14:textId="77777777" w:rsidR="0018482A" w:rsidRDefault="00C97C84">
      <w:pPr>
        <w:pStyle w:val="SourceCode"/>
      </w:pPr>
      <w:r>
        <w:t xml:space="preserve">            &lt;&lt; "[sid=17] "</w:t>
      </w:r>
    </w:p>
    <w:p w14:paraId="672BEB38" w14:textId="77777777" w:rsidR="0018482A" w:rsidRDefault="00C97C84">
      <w:pPr>
        <w:pStyle w:val="SourceCode"/>
      </w:pPr>
      <w:r>
        <w:t xml:space="preserve">            &lt;&lt; "[vlm_rkllm vision_rknn camera_device]\n";</w:t>
      </w:r>
    </w:p>
    <w:p w14:paraId="1AEBA31B" w14:textId="77777777" w:rsidR="0018482A" w:rsidRDefault="0018482A">
      <w:pPr>
        <w:pStyle w:val="SourceCode"/>
      </w:pPr>
    </w:p>
    <w:p w14:paraId="5CDCFB87" w14:textId="77777777" w:rsidR="0018482A" w:rsidRDefault="00C97C84">
      <w:pPr>
        <w:pStyle w:val="SourceCode"/>
      </w:pPr>
      <w:r>
        <w:t xml:space="preserve">        return 2;</w:t>
      </w:r>
    </w:p>
    <w:p w14:paraId="24AA5724" w14:textId="77777777" w:rsidR="0018482A" w:rsidRDefault="00C97C84">
      <w:pPr>
        <w:pStyle w:val="SourceCode"/>
      </w:pPr>
      <w:r>
        <w:t xml:space="preserve">    }</w:t>
      </w:r>
    </w:p>
    <w:p w14:paraId="35DDC58A" w14:textId="77777777" w:rsidR="0018482A" w:rsidRDefault="0018482A">
      <w:pPr>
        <w:pStyle w:val="SourceCode"/>
      </w:pPr>
    </w:p>
    <w:p w14:paraId="17F00139" w14:textId="77777777" w:rsidR="0018482A" w:rsidRDefault="00C97C84">
      <w:pPr>
        <w:pStyle w:val="SourceCode"/>
      </w:pPr>
      <w:r>
        <w:t xml:space="preserve">    const std::string capture_device = argv[1];</w:t>
      </w:r>
    </w:p>
    <w:p w14:paraId="6D6BA31F" w14:textId="77777777" w:rsidR="0018482A" w:rsidRDefault="00C97C84">
      <w:pPr>
        <w:pStyle w:val="SourceCode"/>
      </w:pPr>
      <w:r>
        <w:t xml:space="preserve">    const std::string asr_dir = argv[2];</w:t>
      </w:r>
    </w:p>
    <w:p w14:paraId="555DDE09" w14:textId="77777777" w:rsidR="0018482A" w:rsidRDefault="00C97C84">
      <w:pPr>
        <w:pStyle w:val="SourceCode"/>
      </w:pPr>
      <w:r>
        <w:t xml:space="preserve">    const std::string vad_model = argv[3];</w:t>
      </w:r>
    </w:p>
    <w:p w14:paraId="0D1BF031" w14:textId="77777777" w:rsidR="0018482A" w:rsidRDefault="00C97C84">
      <w:pPr>
        <w:pStyle w:val="SourceCode"/>
      </w:pPr>
      <w:r>
        <w:t xml:space="preserve">    const std::string llm_model = argv[4];</w:t>
      </w:r>
    </w:p>
    <w:p w14:paraId="03DA3104" w14:textId="77777777" w:rsidR="0018482A" w:rsidRDefault="00C97C84">
      <w:pPr>
        <w:pStyle w:val="SourceCode"/>
      </w:pPr>
      <w:r>
        <w:t xml:space="preserve">    const std::string kokoro_dir = argv[5];</w:t>
      </w:r>
    </w:p>
    <w:p w14:paraId="6497162E" w14:textId="77777777" w:rsidR="0018482A" w:rsidRDefault="00C97C84">
      <w:pPr>
        <w:pStyle w:val="SourceCode"/>
      </w:pPr>
      <w:r>
        <w:t xml:space="preserve">    const std::string playback_device = argv[6];</w:t>
      </w:r>
    </w:p>
    <w:p w14:paraId="133AD79A" w14:textId="77777777" w:rsidR="0018482A" w:rsidRDefault="0018482A">
      <w:pPr>
        <w:pStyle w:val="SourceCode"/>
      </w:pPr>
    </w:p>
    <w:p w14:paraId="536DF035" w14:textId="77777777" w:rsidR="0018482A" w:rsidRDefault="00C97C84">
      <w:pPr>
        <w:pStyle w:val="SourceCode"/>
      </w:pPr>
      <w:r>
        <w:t xml:space="preserve">    unsigned int record_seconds = 12;</w:t>
      </w:r>
    </w:p>
    <w:p w14:paraId="3BA5031C" w14:textId="77777777" w:rsidR="0018482A" w:rsidRDefault="0018482A">
      <w:pPr>
        <w:pStyle w:val="SourceCode"/>
      </w:pPr>
    </w:p>
    <w:p w14:paraId="44752B8E" w14:textId="77777777" w:rsidR="0018482A" w:rsidRDefault="00C97C84">
      <w:pPr>
        <w:pStyle w:val="SourceCode"/>
      </w:pPr>
      <w:r>
        <w:t xml:space="preserve">    int tts_threads = 4;</w:t>
      </w:r>
    </w:p>
    <w:p w14:paraId="5E14AD04" w14:textId="77777777" w:rsidR="0018482A" w:rsidRDefault="00C97C84">
      <w:pPr>
        <w:pStyle w:val="SourceCode"/>
      </w:pPr>
      <w:r>
        <w:t xml:space="preserve">    int sid = 17;</w:t>
      </w:r>
    </w:p>
    <w:p w14:paraId="5A3E68C3" w14:textId="77777777" w:rsidR="0018482A" w:rsidRDefault="0018482A">
      <w:pPr>
        <w:pStyle w:val="SourceCode"/>
      </w:pPr>
    </w:p>
    <w:p w14:paraId="2745F9C7" w14:textId="77777777" w:rsidR="0018482A" w:rsidRDefault="00C97C84">
      <w:pPr>
        <w:pStyle w:val="SourceCode"/>
      </w:pPr>
      <w:r>
        <w:t xml:space="preserve">    // </w:t>
      </w:r>
      <w:r>
        <w:t>兼容旧命令。新增三项参数时启用完整视觉语音链路。</w:t>
      </w:r>
    </w:p>
    <w:p w14:paraId="428C0136" w14:textId="77777777" w:rsidR="0018482A" w:rsidRDefault="00C97C84">
      <w:pPr>
        <w:pStyle w:val="SourceCode"/>
      </w:pPr>
      <w:r>
        <w:t xml:space="preserve">    // </w:t>
      </w:r>
      <w:r>
        <w:t>语音模式须传三个原有可选参数，再传</w:t>
      </w:r>
      <w:r>
        <w:t xml:space="preserve"> VLM </w:t>
      </w:r>
      <w:r>
        <w:t>模型与</w:t>
      </w:r>
      <w:r>
        <w:t xml:space="preserve"> Camera </w:t>
      </w:r>
      <w:r>
        <w:t>设备。</w:t>
      </w:r>
    </w:p>
    <w:p w14:paraId="10175E1F" w14:textId="77777777" w:rsidR="0018482A" w:rsidRDefault="00C97C84">
      <w:pPr>
        <w:pStyle w:val="SourceCode"/>
      </w:pPr>
      <w:r>
        <w:t xml:space="preserve">    const bool enable_vision = (argc == 13);</w:t>
      </w:r>
    </w:p>
    <w:p w14:paraId="6B827525" w14:textId="77777777" w:rsidR="0018482A" w:rsidRDefault="00C97C84">
      <w:pPr>
        <w:pStyle w:val="SourceCode"/>
      </w:pPr>
      <w:r>
        <w:t xml:space="preserve">    const std::string vlm_model = enable_vision ? argv[10] : "";</w:t>
      </w:r>
    </w:p>
    <w:p w14:paraId="06D4FAE4" w14:textId="77777777" w:rsidR="0018482A" w:rsidRDefault="00C97C84">
      <w:pPr>
        <w:pStyle w:val="SourceCode"/>
      </w:pPr>
      <w:r>
        <w:lastRenderedPageBreak/>
        <w:t xml:space="preserve">    const std::string vision_model = enable_vision ? argv[11] : "";</w:t>
      </w:r>
    </w:p>
    <w:p w14:paraId="33A9A66A" w14:textId="77777777" w:rsidR="0018482A" w:rsidRDefault="00C97C84">
      <w:pPr>
        <w:pStyle w:val="SourceCode"/>
      </w:pPr>
      <w:r>
        <w:t xml:space="preserve">    const std::string camera_device = enable_vision ? argv[12] : "";</w:t>
      </w:r>
    </w:p>
    <w:p w14:paraId="0E620315" w14:textId="77777777" w:rsidR="0018482A" w:rsidRDefault="0018482A">
      <w:pPr>
        <w:pStyle w:val="SourceCode"/>
      </w:pPr>
    </w:p>
    <w:p w14:paraId="611CF68C" w14:textId="77777777" w:rsidR="0018482A" w:rsidRDefault="00C97C84">
      <w:pPr>
        <w:pStyle w:val="SourceCode"/>
      </w:pPr>
      <w:r>
        <w:t xml:space="preserve">    // ------------------------------------------------------</w:t>
      </w:r>
    </w:p>
    <w:p w14:paraId="2F2B425C" w14:textId="77777777" w:rsidR="0018482A" w:rsidRDefault="00C97C84">
      <w:pPr>
        <w:pStyle w:val="SourceCode"/>
      </w:pPr>
      <w:r>
        <w:t xml:space="preserve">    // 2. </w:t>
      </w:r>
      <w:r>
        <w:t>解析可选参数</w:t>
      </w:r>
    </w:p>
    <w:p w14:paraId="299D93AC" w14:textId="77777777" w:rsidR="0018482A" w:rsidRDefault="00C97C84">
      <w:pPr>
        <w:pStyle w:val="SourceCode"/>
      </w:pPr>
      <w:r>
        <w:t xml:space="preserve">    // ------------------------------------------------------</w:t>
      </w:r>
    </w:p>
    <w:p w14:paraId="1D36F591" w14:textId="77777777" w:rsidR="0018482A" w:rsidRDefault="0018482A">
      <w:pPr>
        <w:pStyle w:val="SourceCode"/>
      </w:pPr>
    </w:p>
    <w:p w14:paraId="60778B79" w14:textId="77777777" w:rsidR="0018482A" w:rsidRDefault="00C97C84">
      <w:pPr>
        <w:pStyle w:val="SourceCode"/>
      </w:pPr>
      <w:r>
        <w:t xml:space="preserve">    try</w:t>
      </w:r>
    </w:p>
    <w:p w14:paraId="652E8BF4" w14:textId="77777777" w:rsidR="0018482A" w:rsidRDefault="00C97C84">
      <w:pPr>
        <w:pStyle w:val="SourceCode"/>
      </w:pPr>
      <w:r>
        <w:t xml:space="preserve">    {</w:t>
      </w:r>
    </w:p>
    <w:p w14:paraId="45BBF82A" w14:textId="77777777" w:rsidR="0018482A" w:rsidRDefault="00C97C84">
      <w:pPr>
        <w:pStyle w:val="SourceCode"/>
      </w:pPr>
      <w:r>
        <w:t xml:space="preserve">        const auto parse = [](</w:t>
      </w:r>
    </w:p>
    <w:p w14:paraId="572C4C02" w14:textId="77777777" w:rsidR="0018482A" w:rsidRDefault="00C97C84">
      <w:pPr>
        <w:pStyle w:val="SourceCode"/>
      </w:pPr>
      <w:r>
        <w:t xml:space="preserve">            const char* arg,</w:t>
      </w:r>
    </w:p>
    <w:p w14:paraId="596CC004" w14:textId="77777777" w:rsidR="0018482A" w:rsidRDefault="00C97C84">
      <w:pPr>
        <w:pStyle w:val="SourceCode"/>
      </w:pPr>
      <w:r>
        <w:t xml:space="preserve">            int lo,</w:t>
      </w:r>
    </w:p>
    <w:p w14:paraId="3C0F4ABF" w14:textId="77777777" w:rsidR="0018482A" w:rsidRDefault="00C97C84">
      <w:pPr>
        <w:pStyle w:val="SourceCode"/>
      </w:pPr>
      <w:r>
        <w:t xml:space="preserve">            int hi</w:t>
      </w:r>
    </w:p>
    <w:p w14:paraId="31B34D71" w14:textId="77777777" w:rsidR="0018482A" w:rsidRDefault="00C97C84">
      <w:pPr>
        <w:pStyle w:val="SourceCode"/>
      </w:pPr>
      <w:r>
        <w:t xml:space="preserve">        ) -&gt; int</w:t>
      </w:r>
    </w:p>
    <w:p w14:paraId="46AEA98A" w14:textId="77777777" w:rsidR="0018482A" w:rsidRDefault="00C97C84">
      <w:pPr>
        <w:pStyle w:val="SourceCode"/>
      </w:pPr>
      <w:r>
        <w:t xml:space="preserve">        {</w:t>
      </w:r>
    </w:p>
    <w:p w14:paraId="35AAE388" w14:textId="77777777" w:rsidR="0018482A" w:rsidRDefault="00C97C84">
      <w:pPr>
        <w:pStyle w:val="SourceCode"/>
      </w:pPr>
      <w:r>
        <w:t xml:space="preserve">            const std::string value(arg);</w:t>
      </w:r>
    </w:p>
    <w:p w14:paraId="77E7AE6C" w14:textId="77777777" w:rsidR="0018482A" w:rsidRDefault="0018482A">
      <w:pPr>
        <w:pStyle w:val="SourceCode"/>
      </w:pPr>
    </w:p>
    <w:p w14:paraId="0E1B5328" w14:textId="77777777" w:rsidR="0018482A" w:rsidRDefault="00C97C84">
      <w:pPr>
        <w:pStyle w:val="SourceCode"/>
      </w:pPr>
      <w:r>
        <w:t xml:space="preserve">            std::size_t used = 0;</w:t>
      </w:r>
    </w:p>
    <w:p w14:paraId="4951EAFD" w14:textId="77777777" w:rsidR="0018482A" w:rsidRDefault="0018482A">
      <w:pPr>
        <w:pStyle w:val="SourceCode"/>
      </w:pPr>
    </w:p>
    <w:p w14:paraId="66B0D45C" w14:textId="77777777" w:rsidR="0018482A" w:rsidRDefault="00C97C84">
      <w:pPr>
        <w:pStyle w:val="SourceCode"/>
      </w:pPr>
      <w:r>
        <w:t xml:space="preserve">            const int result =</w:t>
      </w:r>
    </w:p>
    <w:p w14:paraId="28CFAF34" w14:textId="77777777" w:rsidR="0018482A" w:rsidRDefault="00C97C84">
      <w:pPr>
        <w:pStyle w:val="SourceCode"/>
      </w:pPr>
      <w:r>
        <w:t xml:space="preserve">                std::stoi(value, &amp;used);</w:t>
      </w:r>
    </w:p>
    <w:p w14:paraId="4281394E" w14:textId="77777777" w:rsidR="0018482A" w:rsidRDefault="0018482A">
      <w:pPr>
        <w:pStyle w:val="SourceCode"/>
      </w:pPr>
    </w:p>
    <w:p w14:paraId="72802FE3" w14:textId="77777777" w:rsidR="0018482A" w:rsidRDefault="00C97C84">
      <w:pPr>
        <w:pStyle w:val="SourceCode"/>
      </w:pPr>
      <w:r>
        <w:t xml:space="preserve">            if (used != value.size() ||</w:t>
      </w:r>
    </w:p>
    <w:p w14:paraId="3ABA0D67" w14:textId="77777777" w:rsidR="0018482A" w:rsidRDefault="00C97C84">
      <w:pPr>
        <w:pStyle w:val="SourceCode"/>
      </w:pPr>
      <w:r>
        <w:t xml:space="preserve">                result &lt; lo ||</w:t>
      </w:r>
    </w:p>
    <w:p w14:paraId="0EA0FEAA" w14:textId="77777777" w:rsidR="0018482A" w:rsidRDefault="00C97C84">
      <w:pPr>
        <w:pStyle w:val="SourceCode"/>
      </w:pPr>
      <w:r>
        <w:t xml:space="preserve">                result &gt; hi)</w:t>
      </w:r>
    </w:p>
    <w:p w14:paraId="515675DB" w14:textId="77777777" w:rsidR="0018482A" w:rsidRDefault="00C97C84">
      <w:pPr>
        <w:pStyle w:val="SourceCode"/>
      </w:pPr>
      <w:r>
        <w:t xml:space="preserve">            {</w:t>
      </w:r>
    </w:p>
    <w:p w14:paraId="7CF431F0" w14:textId="77777777" w:rsidR="0018482A" w:rsidRDefault="00C97C84">
      <w:pPr>
        <w:pStyle w:val="SourceCode"/>
      </w:pPr>
      <w:r>
        <w:t xml:space="preserve">                throw std::invalid_argument(</w:t>
      </w:r>
    </w:p>
    <w:p w14:paraId="3F2CCD28" w14:textId="77777777" w:rsidR="0018482A" w:rsidRDefault="00C97C84">
      <w:pPr>
        <w:pStyle w:val="SourceCode"/>
      </w:pPr>
      <w:r>
        <w:t xml:space="preserve">                    "out of range"</w:t>
      </w:r>
    </w:p>
    <w:p w14:paraId="34C752DF" w14:textId="77777777" w:rsidR="0018482A" w:rsidRDefault="00C97C84">
      <w:pPr>
        <w:pStyle w:val="SourceCode"/>
      </w:pPr>
      <w:r>
        <w:t xml:space="preserve">                );</w:t>
      </w:r>
    </w:p>
    <w:p w14:paraId="5DC2F898" w14:textId="77777777" w:rsidR="0018482A" w:rsidRDefault="00C97C84">
      <w:pPr>
        <w:pStyle w:val="SourceCode"/>
      </w:pPr>
      <w:r>
        <w:t xml:space="preserve">            }</w:t>
      </w:r>
    </w:p>
    <w:p w14:paraId="1BC7D948" w14:textId="77777777" w:rsidR="0018482A" w:rsidRDefault="0018482A">
      <w:pPr>
        <w:pStyle w:val="SourceCode"/>
      </w:pPr>
    </w:p>
    <w:p w14:paraId="5CE74E82" w14:textId="77777777" w:rsidR="0018482A" w:rsidRDefault="00C97C84">
      <w:pPr>
        <w:pStyle w:val="SourceCode"/>
      </w:pPr>
      <w:r>
        <w:t xml:space="preserve">            return result;</w:t>
      </w:r>
    </w:p>
    <w:p w14:paraId="30BBC9A3" w14:textId="77777777" w:rsidR="0018482A" w:rsidRDefault="00C97C84">
      <w:pPr>
        <w:pStyle w:val="SourceCode"/>
      </w:pPr>
      <w:r>
        <w:t xml:space="preserve">        };</w:t>
      </w:r>
    </w:p>
    <w:p w14:paraId="2F334816" w14:textId="77777777" w:rsidR="0018482A" w:rsidRDefault="0018482A">
      <w:pPr>
        <w:pStyle w:val="SourceCode"/>
      </w:pPr>
    </w:p>
    <w:p w14:paraId="5D612D9C" w14:textId="77777777" w:rsidR="0018482A" w:rsidRDefault="00C97C84">
      <w:pPr>
        <w:pStyle w:val="SourceCode"/>
      </w:pPr>
      <w:r>
        <w:t xml:space="preserve">        if (argc &gt;= 8)</w:t>
      </w:r>
    </w:p>
    <w:p w14:paraId="741FADA8" w14:textId="77777777" w:rsidR="0018482A" w:rsidRDefault="00C97C84">
      <w:pPr>
        <w:pStyle w:val="SourceCode"/>
      </w:pPr>
      <w:r>
        <w:t xml:space="preserve">        {</w:t>
      </w:r>
    </w:p>
    <w:p w14:paraId="7E560D20" w14:textId="77777777" w:rsidR="0018482A" w:rsidRDefault="00C97C84">
      <w:pPr>
        <w:pStyle w:val="SourceCode"/>
      </w:pPr>
      <w:r>
        <w:t xml:space="preserve">            record_seconds =</w:t>
      </w:r>
    </w:p>
    <w:p w14:paraId="464271A5" w14:textId="77777777" w:rsidR="0018482A" w:rsidRDefault="00C97C84">
      <w:pPr>
        <w:pStyle w:val="SourceCode"/>
      </w:pPr>
      <w:r>
        <w:t xml:space="preserve">                static_cast&lt;unsigned int&gt;(</w:t>
      </w:r>
    </w:p>
    <w:p w14:paraId="7E0EABDE" w14:textId="77777777" w:rsidR="0018482A" w:rsidRDefault="00C97C84">
      <w:pPr>
        <w:pStyle w:val="SourceCode"/>
      </w:pPr>
      <w:r>
        <w:t xml:space="preserve">                    parse(argv[7], 1, 3600)</w:t>
      </w:r>
    </w:p>
    <w:p w14:paraId="13E45731" w14:textId="77777777" w:rsidR="0018482A" w:rsidRDefault="00C97C84">
      <w:pPr>
        <w:pStyle w:val="SourceCode"/>
      </w:pPr>
      <w:r>
        <w:t xml:space="preserve">                );</w:t>
      </w:r>
    </w:p>
    <w:p w14:paraId="39F1A9E0" w14:textId="77777777" w:rsidR="0018482A" w:rsidRDefault="00C97C84">
      <w:pPr>
        <w:pStyle w:val="SourceCode"/>
      </w:pPr>
      <w:r>
        <w:t xml:space="preserve">        }</w:t>
      </w:r>
    </w:p>
    <w:p w14:paraId="070EBD43" w14:textId="77777777" w:rsidR="0018482A" w:rsidRDefault="0018482A">
      <w:pPr>
        <w:pStyle w:val="SourceCode"/>
      </w:pPr>
    </w:p>
    <w:p w14:paraId="5B7F605F" w14:textId="77777777" w:rsidR="0018482A" w:rsidRDefault="00C97C84">
      <w:pPr>
        <w:pStyle w:val="SourceCode"/>
      </w:pPr>
      <w:r>
        <w:t xml:space="preserve">        if (argc &gt;= 9)</w:t>
      </w:r>
    </w:p>
    <w:p w14:paraId="40A0FCB8" w14:textId="77777777" w:rsidR="0018482A" w:rsidRDefault="00C97C84">
      <w:pPr>
        <w:pStyle w:val="SourceCode"/>
      </w:pPr>
      <w:r>
        <w:t xml:space="preserve">        {</w:t>
      </w:r>
    </w:p>
    <w:p w14:paraId="7B0C015F" w14:textId="77777777" w:rsidR="0018482A" w:rsidRDefault="00C97C84">
      <w:pPr>
        <w:pStyle w:val="SourceCode"/>
      </w:pPr>
      <w:r>
        <w:t xml:space="preserve">            tts_threads =</w:t>
      </w:r>
    </w:p>
    <w:p w14:paraId="169D943F" w14:textId="77777777" w:rsidR="0018482A" w:rsidRDefault="00C97C84">
      <w:pPr>
        <w:pStyle w:val="SourceCode"/>
      </w:pPr>
      <w:r>
        <w:t xml:space="preserve">                parse(argv[8], 1, 8);</w:t>
      </w:r>
    </w:p>
    <w:p w14:paraId="364CFCBE" w14:textId="77777777" w:rsidR="0018482A" w:rsidRDefault="00C97C84">
      <w:pPr>
        <w:pStyle w:val="SourceCode"/>
      </w:pPr>
      <w:r>
        <w:t xml:space="preserve">        }</w:t>
      </w:r>
    </w:p>
    <w:p w14:paraId="4288E648" w14:textId="77777777" w:rsidR="0018482A" w:rsidRDefault="0018482A">
      <w:pPr>
        <w:pStyle w:val="SourceCode"/>
      </w:pPr>
    </w:p>
    <w:p w14:paraId="18F72928" w14:textId="77777777" w:rsidR="0018482A" w:rsidRDefault="00C97C84">
      <w:pPr>
        <w:pStyle w:val="SourceCode"/>
      </w:pPr>
      <w:r>
        <w:t xml:space="preserve">        if (argc &gt;= 10)</w:t>
      </w:r>
    </w:p>
    <w:p w14:paraId="5CF2A491" w14:textId="77777777" w:rsidR="0018482A" w:rsidRDefault="00C97C84">
      <w:pPr>
        <w:pStyle w:val="SourceCode"/>
      </w:pPr>
      <w:r>
        <w:t xml:space="preserve">        {</w:t>
      </w:r>
    </w:p>
    <w:p w14:paraId="63A041FD" w14:textId="77777777" w:rsidR="0018482A" w:rsidRDefault="00C97C84">
      <w:pPr>
        <w:pStyle w:val="SourceCode"/>
      </w:pPr>
      <w:r>
        <w:t xml:space="preserve">            sid =</w:t>
      </w:r>
    </w:p>
    <w:p w14:paraId="161075A8" w14:textId="77777777" w:rsidR="0018482A" w:rsidRDefault="00C97C84">
      <w:pPr>
        <w:pStyle w:val="SourceCode"/>
      </w:pPr>
      <w:r>
        <w:t xml:space="preserve">                parse(argv[9], 0, 10000);</w:t>
      </w:r>
    </w:p>
    <w:p w14:paraId="107E7358" w14:textId="77777777" w:rsidR="0018482A" w:rsidRDefault="00C97C84">
      <w:pPr>
        <w:pStyle w:val="SourceCode"/>
      </w:pPr>
      <w:r>
        <w:t xml:space="preserve">        }</w:t>
      </w:r>
    </w:p>
    <w:p w14:paraId="5E1BAB1E" w14:textId="77777777" w:rsidR="0018482A" w:rsidRDefault="00C97C84">
      <w:pPr>
        <w:pStyle w:val="SourceCode"/>
      </w:pPr>
      <w:r>
        <w:t xml:space="preserve">    }</w:t>
      </w:r>
    </w:p>
    <w:p w14:paraId="668087EC" w14:textId="77777777" w:rsidR="0018482A" w:rsidRDefault="00C97C84">
      <w:pPr>
        <w:pStyle w:val="SourceCode"/>
      </w:pPr>
      <w:r>
        <w:t xml:space="preserve">    catch (const std::exception&amp;)</w:t>
      </w:r>
    </w:p>
    <w:p w14:paraId="6BEB4365" w14:textId="77777777" w:rsidR="0018482A" w:rsidRDefault="00C97C84">
      <w:pPr>
        <w:pStyle w:val="SourceCode"/>
      </w:pPr>
      <w:r>
        <w:t xml:space="preserve">    {</w:t>
      </w:r>
    </w:p>
    <w:p w14:paraId="3B8571A7" w14:textId="77777777" w:rsidR="0018482A" w:rsidRDefault="00C97C84">
      <w:pPr>
        <w:pStyle w:val="SourceCode"/>
      </w:pPr>
      <w:r>
        <w:t xml:space="preserve">        std::cerr</w:t>
      </w:r>
    </w:p>
    <w:p w14:paraId="0965E62B" w14:textId="77777777" w:rsidR="0018482A" w:rsidRDefault="00C97C84">
      <w:pPr>
        <w:pStyle w:val="SourceCode"/>
      </w:pPr>
      <w:r>
        <w:t xml:space="preserve">            &lt;&lt; "[Args] Invalid record_seconds / "</w:t>
      </w:r>
    </w:p>
    <w:p w14:paraId="253BB293" w14:textId="77777777" w:rsidR="0018482A" w:rsidRDefault="00C97C84">
      <w:pPr>
        <w:pStyle w:val="SourceCode"/>
      </w:pPr>
      <w:r>
        <w:t xml:space="preserve">            &lt;&lt; "threads / sid\n";</w:t>
      </w:r>
    </w:p>
    <w:p w14:paraId="7E3E78A8" w14:textId="77777777" w:rsidR="0018482A" w:rsidRDefault="0018482A">
      <w:pPr>
        <w:pStyle w:val="SourceCode"/>
      </w:pPr>
    </w:p>
    <w:p w14:paraId="3DA7BB45" w14:textId="77777777" w:rsidR="0018482A" w:rsidRDefault="00C97C84">
      <w:pPr>
        <w:pStyle w:val="SourceCode"/>
      </w:pPr>
      <w:r>
        <w:t xml:space="preserve">        return 2;</w:t>
      </w:r>
    </w:p>
    <w:p w14:paraId="66C811D1" w14:textId="77777777" w:rsidR="0018482A" w:rsidRDefault="00C97C84">
      <w:pPr>
        <w:pStyle w:val="SourceCode"/>
      </w:pPr>
      <w:r>
        <w:t xml:space="preserve">    }</w:t>
      </w:r>
    </w:p>
    <w:p w14:paraId="24607145" w14:textId="77777777" w:rsidR="0018482A" w:rsidRDefault="0018482A">
      <w:pPr>
        <w:pStyle w:val="SourceCode"/>
      </w:pPr>
    </w:p>
    <w:p w14:paraId="22E61E96" w14:textId="77777777" w:rsidR="0018482A" w:rsidRDefault="00C97C84">
      <w:pPr>
        <w:pStyle w:val="SourceCode"/>
      </w:pPr>
      <w:r>
        <w:t xml:space="preserve">    // ------------------------------------------------------</w:t>
      </w:r>
    </w:p>
    <w:p w14:paraId="71303502" w14:textId="77777777" w:rsidR="0018482A" w:rsidRDefault="00C97C84">
      <w:pPr>
        <w:pStyle w:val="SourceCode"/>
      </w:pPr>
      <w:r>
        <w:t xml:space="preserve">    // 3. </w:t>
      </w:r>
      <w:r>
        <w:t>检查</w:t>
      </w:r>
      <w:r>
        <w:t xml:space="preserve"> ASR / VAD / LLM </w:t>
      </w:r>
      <w:r>
        <w:t>模型文件</w:t>
      </w:r>
    </w:p>
    <w:p w14:paraId="616E89BB" w14:textId="77777777" w:rsidR="0018482A" w:rsidRDefault="00C97C84">
      <w:pPr>
        <w:pStyle w:val="SourceCode"/>
      </w:pPr>
      <w:r>
        <w:t xml:space="preserve">    // ------------------------------------------------------</w:t>
      </w:r>
    </w:p>
    <w:p w14:paraId="68A6BC73" w14:textId="77777777" w:rsidR="0018482A" w:rsidRDefault="0018482A">
      <w:pPr>
        <w:pStyle w:val="SourceCode"/>
      </w:pPr>
    </w:p>
    <w:p w14:paraId="5F9868BC" w14:textId="77777777" w:rsidR="0018482A" w:rsidRDefault="00C97C84">
      <w:pPr>
        <w:pStyle w:val="SourceCode"/>
      </w:pPr>
      <w:r>
        <w:t xml:space="preserve">    const std::string asr_model =</w:t>
      </w:r>
    </w:p>
    <w:p w14:paraId="74F6CFC8" w14:textId="77777777" w:rsidR="0018482A" w:rsidRDefault="00C97C84">
      <w:pPr>
        <w:pStyle w:val="SourceCode"/>
      </w:pPr>
      <w:r>
        <w:t xml:space="preserve">        asr_dir + "/model.int8.onnx";</w:t>
      </w:r>
    </w:p>
    <w:p w14:paraId="3B8E238B" w14:textId="77777777" w:rsidR="0018482A" w:rsidRDefault="0018482A">
      <w:pPr>
        <w:pStyle w:val="SourceCode"/>
      </w:pPr>
    </w:p>
    <w:p w14:paraId="56F656F3" w14:textId="77777777" w:rsidR="0018482A" w:rsidRDefault="00C97C84">
      <w:pPr>
        <w:pStyle w:val="SourceCode"/>
      </w:pPr>
      <w:r>
        <w:t xml:space="preserve">    const std::string asr_tokens =</w:t>
      </w:r>
    </w:p>
    <w:p w14:paraId="43727EBF" w14:textId="77777777" w:rsidR="0018482A" w:rsidRDefault="00C97C84">
      <w:pPr>
        <w:pStyle w:val="SourceCode"/>
      </w:pPr>
      <w:r>
        <w:t xml:space="preserve">        asr_dir + "/tokens.txt";</w:t>
      </w:r>
    </w:p>
    <w:p w14:paraId="1A753064" w14:textId="77777777" w:rsidR="0018482A" w:rsidRDefault="0018482A">
      <w:pPr>
        <w:pStyle w:val="SourceCode"/>
      </w:pPr>
    </w:p>
    <w:p w14:paraId="1CCE3F5A" w14:textId="77777777" w:rsidR="0018482A" w:rsidRDefault="00C97C84">
      <w:pPr>
        <w:pStyle w:val="SourceCode"/>
      </w:pPr>
      <w:r>
        <w:t xml:space="preserve">    for (const auto&amp; path :</w:t>
      </w:r>
    </w:p>
    <w:p w14:paraId="2F611D10" w14:textId="77777777" w:rsidR="0018482A" w:rsidRDefault="00C97C84">
      <w:pPr>
        <w:pStyle w:val="SourceCode"/>
      </w:pPr>
      <w:r>
        <w:t xml:space="preserve">         {asr_model, asr_tokens, vad_model, llm_model})</w:t>
      </w:r>
    </w:p>
    <w:p w14:paraId="3BA4BF96" w14:textId="77777777" w:rsidR="0018482A" w:rsidRDefault="00C97C84">
      <w:pPr>
        <w:pStyle w:val="SourceCode"/>
      </w:pPr>
      <w:r>
        <w:t xml:space="preserve">    {</w:t>
      </w:r>
    </w:p>
    <w:p w14:paraId="3A56AFFD" w14:textId="77777777" w:rsidR="0018482A" w:rsidRDefault="00C97C84">
      <w:pPr>
        <w:pStyle w:val="SourceCode"/>
      </w:pPr>
      <w:r>
        <w:t xml:space="preserve">        if (::access(path.c_str(), R_OK) != 0)</w:t>
      </w:r>
    </w:p>
    <w:p w14:paraId="2AAA563A" w14:textId="77777777" w:rsidR="0018482A" w:rsidRDefault="00C97C84">
      <w:pPr>
        <w:pStyle w:val="SourceCode"/>
      </w:pPr>
      <w:r>
        <w:t xml:space="preserve">        {</w:t>
      </w:r>
    </w:p>
    <w:p w14:paraId="63BAB653" w14:textId="77777777" w:rsidR="0018482A" w:rsidRDefault="00C97C84">
      <w:pPr>
        <w:pStyle w:val="SourceCode"/>
      </w:pPr>
      <w:r>
        <w:t xml:space="preserve">            std::cerr</w:t>
      </w:r>
    </w:p>
    <w:p w14:paraId="0CF18465" w14:textId="77777777" w:rsidR="0018482A" w:rsidRDefault="00C97C84">
      <w:pPr>
        <w:pStyle w:val="SourceCode"/>
      </w:pPr>
      <w:r>
        <w:t xml:space="preserve">                &lt;&lt; "[Init] Cannot read model file: "</w:t>
      </w:r>
    </w:p>
    <w:p w14:paraId="2870BBEF" w14:textId="77777777" w:rsidR="0018482A" w:rsidRDefault="00C97C84">
      <w:pPr>
        <w:pStyle w:val="SourceCode"/>
      </w:pPr>
      <w:r>
        <w:t xml:space="preserve">                &lt;&lt; path</w:t>
      </w:r>
    </w:p>
    <w:p w14:paraId="07E67DDE" w14:textId="77777777" w:rsidR="0018482A" w:rsidRDefault="00C97C84">
      <w:pPr>
        <w:pStyle w:val="SourceCode"/>
      </w:pPr>
      <w:r>
        <w:t xml:space="preserve">                &lt;&lt; '\n';</w:t>
      </w:r>
    </w:p>
    <w:p w14:paraId="30777069" w14:textId="77777777" w:rsidR="0018482A" w:rsidRDefault="0018482A">
      <w:pPr>
        <w:pStyle w:val="SourceCode"/>
      </w:pPr>
    </w:p>
    <w:p w14:paraId="71203FE9" w14:textId="77777777" w:rsidR="0018482A" w:rsidRDefault="00C97C84">
      <w:pPr>
        <w:pStyle w:val="SourceCode"/>
      </w:pPr>
      <w:r>
        <w:t xml:space="preserve">            return 1;</w:t>
      </w:r>
    </w:p>
    <w:p w14:paraId="7D40D0B1" w14:textId="77777777" w:rsidR="0018482A" w:rsidRDefault="00C97C84">
      <w:pPr>
        <w:pStyle w:val="SourceCode"/>
      </w:pPr>
      <w:r>
        <w:t xml:space="preserve">        }</w:t>
      </w:r>
    </w:p>
    <w:p w14:paraId="3A930AAA" w14:textId="77777777" w:rsidR="0018482A" w:rsidRDefault="00C97C84">
      <w:pPr>
        <w:pStyle w:val="SourceCode"/>
      </w:pPr>
      <w:r>
        <w:t xml:space="preserve">    }</w:t>
      </w:r>
    </w:p>
    <w:p w14:paraId="360CF90B" w14:textId="77777777" w:rsidR="0018482A" w:rsidRDefault="0018482A">
      <w:pPr>
        <w:pStyle w:val="SourceCode"/>
      </w:pPr>
    </w:p>
    <w:p w14:paraId="2ABAFA4E" w14:textId="77777777" w:rsidR="0018482A" w:rsidRDefault="00C97C84">
      <w:pPr>
        <w:pStyle w:val="SourceCode"/>
      </w:pPr>
      <w:r>
        <w:t xml:space="preserve">    if (enable_vision)</w:t>
      </w:r>
    </w:p>
    <w:p w14:paraId="62215DF9" w14:textId="77777777" w:rsidR="0018482A" w:rsidRDefault="00C97C84">
      <w:pPr>
        <w:pStyle w:val="SourceCode"/>
      </w:pPr>
      <w:r>
        <w:t xml:space="preserve">    {</w:t>
      </w:r>
    </w:p>
    <w:p w14:paraId="351EF8EB" w14:textId="77777777" w:rsidR="0018482A" w:rsidRDefault="00C97C84">
      <w:pPr>
        <w:pStyle w:val="SourceCode"/>
      </w:pPr>
      <w:r>
        <w:t xml:space="preserve">        for (const auto&amp; path : {vlm_model, vision_model})</w:t>
      </w:r>
    </w:p>
    <w:p w14:paraId="00401296" w14:textId="77777777" w:rsidR="0018482A" w:rsidRDefault="00C97C84">
      <w:pPr>
        <w:pStyle w:val="SourceCode"/>
      </w:pPr>
      <w:r>
        <w:t xml:space="preserve">        {</w:t>
      </w:r>
    </w:p>
    <w:p w14:paraId="3515B559" w14:textId="77777777" w:rsidR="0018482A" w:rsidRDefault="00C97C84">
      <w:pPr>
        <w:pStyle w:val="SourceCode"/>
      </w:pPr>
      <w:r>
        <w:t xml:space="preserve">            if (::access(path.c_str(), R_OK) != 0)</w:t>
      </w:r>
    </w:p>
    <w:p w14:paraId="1CDADB4C" w14:textId="77777777" w:rsidR="0018482A" w:rsidRDefault="00C97C84">
      <w:pPr>
        <w:pStyle w:val="SourceCode"/>
      </w:pPr>
      <w:r>
        <w:t xml:space="preserve">            {</w:t>
      </w:r>
    </w:p>
    <w:p w14:paraId="131BAACF" w14:textId="77777777" w:rsidR="0018482A" w:rsidRDefault="00C97C84">
      <w:pPr>
        <w:pStyle w:val="SourceCode"/>
      </w:pPr>
      <w:r>
        <w:t xml:space="preserve">                std::cerr &lt;&lt; "[Init] Cannot read VLM file: " &lt;&lt; path &lt;&lt; '\n';</w:t>
      </w:r>
    </w:p>
    <w:p w14:paraId="27748385" w14:textId="77777777" w:rsidR="0018482A" w:rsidRDefault="00C97C84">
      <w:pPr>
        <w:pStyle w:val="SourceCode"/>
      </w:pPr>
      <w:r>
        <w:t xml:space="preserve">                return 1;</w:t>
      </w:r>
    </w:p>
    <w:p w14:paraId="3BE64142" w14:textId="77777777" w:rsidR="0018482A" w:rsidRDefault="00C97C84">
      <w:pPr>
        <w:pStyle w:val="SourceCode"/>
      </w:pPr>
      <w:r>
        <w:t xml:space="preserve">            }</w:t>
      </w:r>
    </w:p>
    <w:p w14:paraId="0B6266CF" w14:textId="77777777" w:rsidR="0018482A" w:rsidRDefault="00C97C84">
      <w:pPr>
        <w:pStyle w:val="SourceCode"/>
      </w:pPr>
      <w:r>
        <w:t xml:space="preserve">        }</w:t>
      </w:r>
    </w:p>
    <w:p w14:paraId="590EC0E7" w14:textId="77777777" w:rsidR="0018482A" w:rsidRDefault="00C97C84">
      <w:pPr>
        <w:pStyle w:val="SourceCode"/>
      </w:pPr>
      <w:r>
        <w:t xml:space="preserve">    }</w:t>
      </w:r>
    </w:p>
    <w:p w14:paraId="260B567B" w14:textId="77777777" w:rsidR="0018482A" w:rsidRDefault="0018482A">
      <w:pPr>
        <w:pStyle w:val="SourceCode"/>
      </w:pPr>
    </w:p>
    <w:p w14:paraId="1C016A21" w14:textId="77777777" w:rsidR="0018482A" w:rsidRDefault="00C97C84">
      <w:pPr>
        <w:pStyle w:val="SourceCode"/>
      </w:pPr>
      <w:r>
        <w:t xml:space="preserve">    std::string error;</w:t>
      </w:r>
    </w:p>
    <w:p w14:paraId="7D51255D" w14:textId="77777777" w:rsidR="0018482A" w:rsidRDefault="0018482A">
      <w:pPr>
        <w:pStyle w:val="SourceCode"/>
      </w:pPr>
    </w:p>
    <w:p w14:paraId="2D135586" w14:textId="77777777" w:rsidR="0018482A" w:rsidRDefault="00C97C84">
      <w:pPr>
        <w:pStyle w:val="SourceCode"/>
      </w:pPr>
      <w:r>
        <w:t xml:space="preserve">    StopSignals stop_signals;</w:t>
      </w:r>
    </w:p>
    <w:p w14:paraId="59C4CF84" w14:textId="77777777" w:rsidR="0018482A" w:rsidRDefault="0018482A">
      <w:pPr>
        <w:pStyle w:val="SourceCode"/>
      </w:pPr>
    </w:p>
    <w:p w14:paraId="6E59F2FC" w14:textId="77777777" w:rsidR="0018482A" w:rsidRDefault="00C97C84">
      <w:pPr>
        <w:pStyle w:val="SourceCode"/>
      </w:pPr>
      <w:r>
        <w:t xml:space="preserve">    // ------------------------------------------------------</w:t>
      </w:r>
    </w:p>
    <w:p w14:paraId="0BCBAD4E" w14:textId="77777777" w:rsidR="0018482A" w:rsidRDefault="00C97C84">
      <w:pPr>
        <w:pStyle w:val="SourceCode"/>
      </w:pPr>
      <w:r>
        <w:t xml:space="preserve">    // 4. </w:t>
      </w:r>
      <w:r>
        <w:t>初始化</w:t>
      </w:r>
      <w:r>
        <w:t xml:space="preserve"> RKLLM</w:t>
      </w:r>
    </w:p>
    <w:p w14:paraId="1FC43146" w14:textId="77777777" w:rsidR="0018482A" w:rsidRDefault="00C97C84">
      <w:pPr>
        <w:pStyle w:val="SourceCode"/>
      </w:pPr>
      <w:r>
        <w:t xml:space="preserve">    // ------------------------------------------------------</w:t>
      </w:r>
    </w:p>
    <w:p w14:paraId="44A31D27" w14:textId="77777777" w:rsidR="0018482A" w:rsidRDefault="0018482A">
      <w:pPr>
        <w:pStyle w:val="SourceCode"/>
      </w:pPr>
    </w:p>
    <w:p w14:paraId="40A22906" w14:textId="77777777" w:rsidR="0018482A" w:rsidRDefault="00C97C84">
      <w:pPr>
        <w:pStyle w:val="SourceCode"/>
      </w:pPr>
      <w:r>
        <w:t xml:space="preserve">    LLMEngine llm(</w:t>
      </w:r>
    </w:p>
    <w:p w14:paraId="280CAC70" w14:textId="77777777" w:rsidR="0018482A" w:rsidRDefault="00C97C84">
      <w:pPr>
        <w:pStyle w:val="SourceCode"/>
      </w:pPr>
      <w:r>
        <w:t xml:space="preserve">        std::make_unique&lt;RKLLMBackend&gt;()</w:t>
      </w:r>
    </w:p>
    <w:p w14:paraId="094015B0" w14:textId="77777777" w:rsidR="0018482A" w:rsidRDefault="00C97C84">
      <w:pPr>
        <w:pStyle w:val="SourceCode"/>
      </w:pPr>
      <w:r>
        <w:t xml:space="preserve">    );</w:t>
      </w:r>
    </w:p>
    <w:p w14:paraId="7A8CC1F9" w14:textId="77777777" w:rsidR="0018482A" w:rsidRDefault="0018482A">
      <w:pPr>
        <w:pStyle w:val="SourceCode"/>
      </w:pPr>
    </w:p>
    <w:p w14:paraId="04FA60C7" w14:textId="77777777" w:rsidR="0018482A" w:rsidRDefault="00C97C84">
      <w:pPr>
        <w:pStyle w:val="SourceCode"/>
      </w:pPr>
      <w:r>
        <w:t xml:space="preserve">    std::cout</w:t>
      </w:r>
    </w:p>
    <w:p w14:paraId="145F5463" w14:textId="77777777" w:rsidR="0018482A" w:rsidRDefault="00C97C84">
      <w:pPr>
        <w:pStyle w:val="SourceCode"/>
      </w:pPr>
      <w:r>
        <w:t xml:space="preserve">        &lt;&lt; "[Init] Loading RKLLM...\n"</w:t>
      </w:r>
    </w:p>
    <w:p w14:paraId="2835263E" w14:textId="77777777" w:rsidR="0018482A" w:rsidRDefault="00C97C84">
      <w:pPr>
        <w:pStyle w:val="SourceCode"/>
      </w:pPr>
      <w:r>
        <w:t xml:space="preserve">        &lt;&lt; std::flush;</w:t>
      </w:r>
    </w:p>
    <w:p w14:paraId="1A08EEEB" w14:textId="77777777" w:rsidR="0018482A" w:rsidRDefault="0018482A">
      <w:pPr>
        <w:pStyle w:val="SourceCode"/>
      </w:pPr>
    </w:p>
    <w:p w14:paraId="63C27167" w14:textId="77777777" w:rsidR="0018482A" w:rsidRDefault="00C97C84">
      <w:pPr>
        <w:pStyle w:val="SourceCode"/>
      </w:pPr>
      <w:r>
        <w:t xml:space="preserve">    if (!llm.initialize(</w:t>
      </w:r>
    </w:p>
    <w:p w14:paraId="358579EC" w14:textId="77777777" w:rsidR="0018482A" w:rsidRDefault="00C97C84">
      <w:pPr>
        <w:pStyle w:val="SourceCode"/>
      </w:pPr>
      <w:r>
        <w:t xml:space="preserve">            BackendConfig{llm_model, {}},</w:t>
      </w:r>
    </w:p>
    <w:p w14:paraId="5CA33616" w14:textId="77777777" w:rsidR="0018482A" w:rsidRDefault="00C97C84">
      <w:pPr>
        <w:pStyle w:val="SourceCode"/>
      </w:pPr>
      <w:r>
        <w:t xml:space="preserve">            error))</w:t>
      </w:r>
    </w:p>
    <w:p w14:paraId="7C5EE4A5" w14:textId="77777777" w:rsidR="0018482A" w:rsidRDefault="00C97C84">
      <w:pPr>
        <w:pStyle w:val="SourceCode"/>
      </w:pPr>
      <w:r>
        <w:t xml:space="preserve">    {</w:t>
      </w:r>
    </w:p>
    <w:p w14:paraId="5F769B68" w14:textId="77777777" w:rsidR="0018482A" w:rsidRDefault="00C97C84">
      <w:pPr>
        <w:pStyle w:val="SourceCode"/>
      </w:pPr>
      <w:r>
        <w:t xml:space="preserve">        std::cerr</w:t>
      </w:r>
    </w:p>
    <w:p w14:paraId="6434BC38" w14:textId="77777777" w:rsidR="0018482A" w:rsidRDefault="00C97C84">
      <w:pPr>
        <w:pStyle w:val="SourceCode"/>
      </w:pPr>
      <w:r>
        <w:t xml:space="preserve">            &lt;&lt; "[Init] RKLLM failed: "</w:t>
      </w:r>
    </w:p>
    <w:p w14:paraId="5625AF92" w14:textId="77777777" w:rsidR="0018482A" w:rsidRDefault="00C97C84">
      <w:pPr>
        <w:pStyle w:val="SourceCode"/>
      </w:pPr>
      <w:r>
        <w:t xml:space="preserve">            &lt;&lt; error</w:t>
      </w:r>
    </w:p>
    <w:p w14:paraId="7ECD5E35" w14:textId="77777777" w:rsidR="0018482A" w:rsidRDefault="00C97C84">
      <w:pPr>
        <w:pStyle w:val="SourceCode"/>
      </w:pPr>
      <w:r>
        <w:t xml:space="preserve">            &lt;&lt; '\n';</w:t>
      </w:r>
    </w:p>
    <w:p w14:paraId="27A42638" w14:textId="77777777" w:rsidR="0018482A" w:rsidRDefault="0018482A">
      <w:pPr>
        <w:pStyle w:val="SourceCode"/>
      </w:pPr>
    </w:p>
    <w:p w14:paraId="5F5AFBB2" w14:textId="77777777" w:rsidR="0018482A" w:rsidRDefault="00C97C84">
      <w:pPr>
        <w:pStyle w:val="SourceCode"/>
      </w:pPr>
      <w:r>
        <w:lastRenderedPageBreak/>
        <w:t xml:space="preserve">        return 1;</w:t>
      </w:r>
    </w:p>
    <w:p w14:paraId="4076D533" w14:textId="77777777" w:rsidR="0018482A" w:rsidRDefault="00C97C84">
      <w:pPr>
        <w:pStyle w:val="SourceCode"/>
      </w:pPr>
      <w:r>
        <w:t xml:space="preserve">    }</w:t>
      </w:r>
    </w:p>
    <w:p w14:paraId="29DDD0D5" w14:textId="77777777" w:rsidR="0018482A" w:rsidRDefault="0018482A">
      <w:pPr>
        <w:pStyle w:val="SourceCode"/>
      </w:pPr>
    </w:p>
    <w:p w14:paraId="3DA143E9" w14:textId="77777777" w:rsidR="0018482A" w:rsidRDefault="00C97C84">
      <w:pPr>
        <w:pStyle w:val="SourceCode"/>
      </w:pPr>
      <w:r>
        <w:t xml:space="preserve">    // ------------------------------------------------------</w:t>
      </w:r>
    </w:p>
    <w:p w14:paraId="6EB714E3" w14:textId="77777777" w:rsidR="0018482A" w:rsidRDefault="00C97C84">
      <w:pPr>
        <w:pStyle w:val="SourceCode"/>
      </w:pPr>
      <w:r>
        <w:t xml:space="preserve">    // 5. </w:t>
      </w:r>
      <w:r>
        <w:t>初始化</w:t>
      </w:r>
      <w:r>
        <w:t xml:space="preserve"> SenseVoice</w:t>
      </w:r>
    </w:p>
    <w:p w14:paraId="00A9411B" w14:textId="77777777" w:rsidR="0018482A" w:rsidRDefault="00C97C84">
      <w:pPr>
        <w:pStyle w:val="SourceCode"/>
      </w:pPr>
      <w:r>
        <w:t xml:space="preserve">    // ------------------------------------------------------</w:t>
      </w:r>
    </w:p>
    <w:p w14:paraId="78334700" w14:textId="77777777" w:rsidR="0018482A" w:rsidRDefault="0018482A">
      <w:pPr>
        <w:pStyle w:val="SourceCode"/>
      </w:pPr>
    </w:p>
    <w:p w14:paraId="6237D2EB" w14:textId="77777777" w:rsidR="0018482A" w:rsidRDefault="00C97C84">
      <w:pPr>
        <w:pStyle w:val="SourceCode"/>
      </w:pPr>
      <w:r>
        <w:t xml:space="preserve">    ASRService asr;</w:t>
      </w:r>
    </w:p>
    <w:p w14:paraId="12A379C9" w14:textId="77777777" w:rsidR="0018482A" w:rsidRDefault="0018482A">
      <w:pPr>
        <w:pStyle w:val="SourceCode"/>
      </w:pPr>
    </w:p>
    <w:p w14:paraId="2483C387" w14:textId="77777777" w:rsidR="0018482A" w:rsidRDefault="00C97C84">
      <w:pPr>
        <w:pStyle w:val="SourceCode"/>
      </w:pPr>
      <w:r>
        <w:t xml:space="preserve">    std::cout</w:t>
      </w:r>
    </w:p>
    <w:p w14:paraId="6DF0CBA9" w14:textId="77777777" w:rsidR="0018482A" w:rsidRDefault="00C97C84">
      <w:pPr>
        <w:pStyle w:val="SourceCode"/>
      </w:pPr>
      <w:r>
        <w:t xml:space="preserve">        &lt;&lt; "[Init] Loading SenseVoice...\n"</w:t>
      </w:r>
    </w:p>
    <w:p w14:paraId="49C20662" w14:textId="77777777" w:rsidR="0018482A" w:rsidRDefault="00C97C84">
      <w:pPr>
        <w:pStyle w:val="SourceCode"/>
      </w:pPr>
      <w:r>
        <w:t xml:space="preserve">        &lt;&lt; std::flush;</w:t>
      </w:r>
    </w:p>
    <w:p w14:paraId="337BBE56" w14:textId="77777777" w:rsidR="0018482A" w:rsidRDefault="0018482A">
      <w:pPr>
        <w:pStyle w:val="SourceCode"/>
      </w:pPr>
    </w:p>
    <w:p w14:paraId="2D41AFD3" w14:textId="77777777" w:rsidR="0018482A" w:rsidRDefault="00C97C84">
      <w:pPr>
        <w:pStyle w:val="SourceCode"/>
      </w:pPr>
      <w:r>
        <w:t xml:space="preserve">    if (!asr.initialize(</w:t>
      </w:r>
    </w:p>
    <w:p w14:paraId="4C030F89" w14:textId="77777777" w:rsidR="0018482A" w:rsidRDefault="00C97C84">
      <w:pPr>
        <w:pStyle w:val="SourceCode"/>
      </w:pPr>
      <w:r>
        <w:t xml:space="preserve">            asr_model,</w:t>
      </w:r>
    </w:p>
    <w:p w14:paraId="2C77EB77" w14:textId="77777777" w:rsidR="0018482A" w:rsidRDefault="00C97C84">
      <w:pPr>
        <w:pStyle w:val="SourceCode"/>
      </w:pPr>
      <w:r>
        <w:t xml:space="preserve">            asr_tokens,</w:t>
      </w:r>
    </w:p>
    <w:p w14:paraId="0F90EEE7" w14:textId="77777777" w:rsidR="0018482A" w:rsidRDefault="00C97C84">
      <w:pPr>
        <w:pStyle w:val="SourceCode"/>
      </w:pPr>
      <w:r>
        <w:t xml:space="preserve">            error))</w:t>
      </w:r>
    </w:p>
    <w:p w14:paraId="4629D003" w14:textId="77777777" w:rsidR="0018482A" w:rsidRDefault="00C97C84">
      <w:pPr>
        <w:pStyle w:val="SourceCode"/>
      </w:pPr>
      <w:r>
        <w:t xml:space="preserve">    {</w:t>
      </w:r>
    </w:p>
    <w:p w14:paraId="4D1DD07E" w14:textId="77777777" w:rsidR="0018482A" w:rsidRDefault="00C97C84">
      <w:pPr>
        <w:pStyle w:val="SourceCode"/>
      </w:pPr>
      <w:r>
        <w:t xml:space="preserve">        std::cerr</w:t>
      </w:r>
    </w:p>
    <w:p w14:paraId="0BD43D9B" w14:textId="77777777" w:rsidR="0018482A" w:rsidRDefault="00C97C84">
      <w:pPr>
        <w:pStyle w:val="SourceCode"/>
      </w:pPr>
      <w:r>
        <w:t xml:space="preserve">            &lt;&lt; "[Init] ASR failed: "</w:t>
      </w:r>
    </w:p>
    <w:p w14:paraId="684C0FE4" w14:textId="77777777" w:rsidR="0018482A" w:rsidRDefault="00C97C84">
      <w:pPr>
        <w:pStyle w:val="SourceCode"/>
      </w:pPr>
      <w:r>
        <w:t xml:space="preserve">            &lt;&lt; error</w:t>
      </w:r>
    </w:p>
    <w:p w14:paraId="490A7A97" w14:textId="77777777" w:rsidR="0018482A" w:rsidRDefault="00C97C84">
      <w:pPr>
        <w:pStyle w:val="SourceCode"/>
      </w:pPr>
      <w:r>
        <w:t xml:space="preserve">            &lt;&lt; '\n';</w:t>
      </w:r>
    </w:p>
    <w:p w14:paraId="320DC7C0" w14:textId="77777777" w:rsidR="0018482A" w:rsidRDefault="0018482A">
      <w:pPr>
        <w:pStyle w:val="SourceCode"/>
      </w:pPr>
    </w:p>
    <w:p w14:paraId="55B4E2DF" w14:textId="77777777" w:rsidR="0018482A" w:rsidRDefault="00C97C84">
      <w:pPr>
        <w:pStyle w:val="SourceCode"/>
      </w:pPr>
      <w:r>
        <w:t xml:space="preserve">        llm.shutdown();</w:t>
      </w:r>
    </w:p>
    <w:p w14:paraId="177061DA" w14:textId="77777777" w:rsidR="0018482A" w:rsidRDefault="0018482A">
      <w:pPr>
        <w:pStyle w:val="SourceCode"/>
      </w:pPr>
    </w:p>
    <w:p w14:paraId="4D669DB2" w14:textId="77777777" w:rsidR="0018482A" w:rsidRDefault="00C97C84">
      <w:pPr>
        <w:pStyle w:val="SourceCode"/>
      </w:pPr>
      <w:r>
        <w:t xml:space="preserve">        return 1;</w:t>
      </w:r>
    </w:p>
    <w:p w14:paraId="74BC83A9" w14:textId="77777777" w:rsidR="0018482A" w:rsidRDefault="00C97C84">
      <w:pPr>
        <w:pStyle w:val="SourceCode"/>
      </w:pPr>
      <w:r>
        <w:t xml:space="preserve">    }</w:t>
      </w:r>
    </w:p>
    <w:p w14:paraId="7F13EDF7" w14:textId="77777777" w:rsidR="0018482A" w:rsidRDefault="0018482A">
      <w:pPr>
        <w:pStyle w:val="SourceCode"/>
      </w:pPr>
    </w:p>
    <w:p w14:paraId="3A9D1B6F" w14:textId="77777777" w:rsidR="0018482A" w:rsidRDefault="00C97C84">
      <w:pPr>
        <w:pStyle w:val="SourceCode"/>
      </w:pPr>
      <w:r>
        <w:t xml:space="preserve">    // ------------------------------------------------------</w:t>
      </w:r>
    </w:p>
    <w:p w14:paraId="38325129" w14:textId="77777777" w:rsidR="0018482A" w:rsidRDefault="00C97C84">
      <w:pPr>
        <w:pStyle w:val="SourceCode"/>
      </w:pPr>
      <w:r>
        <w:t xml:space="preserve">    // 6. </w:t>
      </w:r>
      <w:r>
        <w:t>初始化</w:t>
      </w:r>
      <w:r>
        <w:t xml:space="preserve"> Kokoro TTS</w:t>
      </w:r>
    </w:p>
    <w:p w14:paraId="7D605195" w14:textId="77777777" w:rsidR="0018482A" w:rsidRDefault="00C97C84">
      <w:pPr>
        <w:pStyle w:val="SourceCode"/>
      </w:pPr>
      <w:r>
        <w:t xml:space="preserve">    // ------------------------------------------------------</w:t>
      </w:r>
    </w:p>
    <w:p w14:paraId="7326AA1A" w14:textId="77777777" w:rsidR="0018482A" w:rsidRDefault="0018482A">
      <w:pPr>
        <w:pStyle w:val="SourceCode"/>
      </w:pPr>
    </w:p>
    <w:p w14:paraId="2D5893B8" w14:textId="77777777" w:rsidR="0018482A" w:rsidRDefault="00C97C84">
      <w:pPr>
        <w:pStyle w:val="SourceCode"/>
      </w:pPr>
      <w:r>
        <w:t xml:space="preserve">    TTSService tts;</w:t>
      </w:r>
    </w:p>
    <w:p w14:paraId="3A27BF74" w14:textId="77777777" w:rsidR="0018482A" w:rsidRDefault="0018482A">
      <w:pPr>
        <w:pStyle w:val="SourceCode"/>
      </w:pPr>
    </w:p>
    <w:p w14:paraId="21E8952B" w14:textId="77777777" w:rsidR="0018482A" w:rsidRDefault="00C97C84">
      <w:pPr>
        <w:pStyle w:val="SourceCode"/>
      </w:pPr>
      <w:r>
        <w:t xml:space="preserve">    std::cout</w:t>
      </w:r>
    </w:p>
    <w:p w14:paraId="72AF45CB" w14:textId="77777777" w:rsidR="0018482A" w:rsidRDefault="00C97C84">
      <w:pPr>
        <w:pStyle w:val="SourceCode"/>
      </w:pPr>
      <w:r>
        <w:t xml:space="preserve">        &lt;&lt; "[Init] Loading Kokoro...\n"</w:t>
      </w:r>
    </w:p>
    <w:p w14:paraId="49157F45" w14:textId="77777777" w:rsidR="0018482A" w:rsidRDefault="00C97C84">
      <w:pPr>
        <w:pStyle w:val="SourceCode"/>
      </w:pPr>
      <w:r>
        <w:t xml:space="preserve">        &lt;&lt; std::flush;</w:t>
      </w:r>
    </w:p>
    <w:p w14:paraId="58C06417" w14:textId="77777777" w:rsidR="0018482A" w:rsidRDefault="0018482A">
      <w:pPr>
        <w:pStyle w:val="SourceCode"/>
      </w:pPr>
    </w:p>
    <w:p w14:paraId="67CCA104" w14:textId="77777777" w:rsidR="0018482A" w:rsidRDefault="00C97C84">
      <w:pPr>
        <w:pStyle w:val="SourceCode"/>
      </w:pPr>
      <w:r>
        <w:t xml:space="preserve">    if (!tts.initialize(</w:t>
      </w:r>
    </w:p>
    <w:p w14:paraId="304A0E6A" w14:textId="77777777" w:rsidR="0018482A" w:rsidRDefault="00C97C84">
      <w:pPr>
        <w:pStyle w:val="SourceCode"/>
      </w:pPr>
      <w:r>
        <w:t xml:space="preserve">            kokoro_dir,</w:t>
      </w:r>
    </w:p>
    <w:p w14:paraId="2417CAEE" w14:textId="77777777" w:rsidR="0018482A" w:rsidRDefault="00C97C84">
      <w:pPr>
        <w:pStyle w:val="SourceCode"/>
      </w:pPr>
      <w:r>
        <w:t xml:space="preserve">            error,</w:t>
      </w:r>
    </w:p>
    <w:p w14:paraId="3FD0DECF" w14:textId="77777777" w:rsidR="0018482A" w:rsidRDefault="00C97C84">
      <w:pPr>
        <w:pStyle w:val="SourceCode"/>
      </w:pPr>
      <w:r>
        <w:t xml:space="preserve">            tts_threads,</w:t>
      </w:r>
    </w:p>
    <w:p w14:paraId="4B007694" w14:textId="77777777" w:rsidR="0018482A" w:rsidRDefault="00C97C84">
      <w:pPr>
        <w:pStyle w:val="SourceCode"/>
      </w:pPr>
      <w:r>
        <w:t xml:space="preserve">            sid))</w:t>
      </w:r>
    </w:p>
    <w:p w14:paraId="6BD1DB43" w14:textId="77777777" w:rsidR="0018482A" w:rsidRDefault="00C97C84">
      <w:pPr>
        <w:pStyle w:val="SourceCode"/>
      </w:pPr>
      <w:r>
        <w:t xml:space="preserve">    {</w:t>
      </w:r>
    </w:p>
    <w:p w14:paraId="6CD58ED3" w14:textId="77777777" w:rsidR="0018482A" w:rsidRDefault="00C97C84">
      <w:pPr>
        <w:pStyle w:val="SourceCode"/>
      </w:pPr>
      <w:r>
        <w:t xml:space="preserve">        std::cerr</w:t>
      </w:r>
    </w:p>
    <w:p w14:paraId="57D52DA9" w14:textId="77777777" w:rsidR="0018482A" w:rsidRDefault="00C97C84">
      <w:pPr>
        <w:pStyle w:val="SourceCode"/>
      </w:pPr>
      <w:r>
        <w:t xml:space="preserve">            &lt;&lt; "[Init] Kokoro failed: "</w:t>
      </w:r>
    </w:p>
    <w:p w14:paraId="284593B9" w14:textId="77777777" w:rsidR="0018482A" w:rsidRDefault="00C97C84">
      <w:pPr>
        <w:pStyle w:val="SourceCode"/>
      </w:pPr>
      <w:r>
        <w:t xml:space="preserve">            &lt;&lt; error</w:t>
      </w:r>
    </w:p>
    <w:p w14:paraId="1040E631" w14:textId="77777777" w:rsidR="0018482A" w:rsidRDefault="00C97C84">
      <w:pPr>
        <w:pStyle w:val="SourceCode"/>
      </w:pPr>
      <w:r>
        <w:t xml:space="preserve">            &lt;&lt; '\n';</w:t>
      </w:r>
    </w:p>
    <w:p w14:paraId="24CBB24E" w14:textId="77777777" w:rsidR="0018482A" w:rsidRDefault="0018482A">
      <w:pPr>
        <w:pStyle w:val="SourceCode"/>
      </w:pPr>
    </w:p>
    <w:p w14:paraId="35841F45" w14:textId="77777777" w:rsidR="0018482A" w:rsidRDefault="00C97C84">
      <w:pPr>
        <w:pStyle w:val="SourceCode"/>
      </w:pPr>
      <w:r>
        <w:t xml:space="preserve">        llm.shutdown();</w:t>
      </w:r>
    </w:p>
    <w:p w14:paraId="28B0781A" w14:textId="77777777" w:rsidR="0018482A" w:rsidRDefault="0018482A">
      <w:pPr>
        <w:pStyle w:val="SourceCode"/>
      </w:pPr>
    </w:p>
    <w:p w14:paraId="14FC55B7" w14:textId="77777777" w:rsidR="0018482A" w:rsidRDefault="00C97C84">
      <w:pPr>
        <w:pStyle w:val="SourceCode"/>
      </w:pPr>
      <w:r>
        <w:t xml:space="preserve">        return 1;</w:t>
      </w:r>
    </w:p>
    <w:p w14:paraId="2F70FFE9" w14:textId="77777777" w:rsidR="0018482A" w:rsidRDefault="00C97C84">
      <w:pPr>
        <w:pStyle w:val="SourceCode"/>
      </w:pPr>
      <w:r>
        <w:t xml:space="preserve">    }</w:t>
      </w:r>
    </w:p>
    <w:p w14:paraId="1D164A7D" w14:textId="77777777" w:rsidR="0018482A" w:rsidRDefault="0018482A">
      <w:pPr>
        <w:pStyle w:val="SourceCode"/>
      </w:pPr>
    </w:p>
    <w:p w14:paraId="7B3463C4" w14:textId="77777777" w:rsidR="0018482A" w:rsidRDefault="00C97C84">
      <w:pPr>
        <w:pStyle w:val="SourceCode"/>
      </w:pPr>
      <w:r>
        <w:t xml:space="preserve">    // ------------------------------------------------------</w:t>
      </w:r>
    </w:p>
    <w:p w14:paraId="23E4458C" w14:textId="77777777" w:rsidR="0018482A" w:rsidRDefault="00C97C84">
      <w:pPr>
        <w:pStyle w:val="SourceCode"/>
      </w:pPr>
      <w:r>
        <w:t xml:space="preserve">    // 7. </w:t>
      </w:r>
      <w:r>
        <w:t>初始化</w:t>
      </w:r>
      <w:r>
        <w:t xml:space="preserve"> ALSA Playback</w:t>
      </w:r>
    </w:p>
    <w:p w14:paraId="074CE2B4" w14:textId="77777777" w:rsidR="0018482A" w:rsidRDefault="00C97C84">
      <w:pPr>
        <w:pStyle w:val="SourceCode"/>
      </w:pPr>
      <w:r>
        <w:t xml:space="preserve">    // ------------------------------------------------------</w:t>
      </w:r>
    </w:p>
    <w:p w14:paraId="2BA1DAE0" w14:textId="77777777" w:rsidR="0018482A" w:rsidRDefault="0018482A">
      <w:pPr>
        <w:pStyle w:val="SourceCode"/>
      </w:pPr>
    </w:p>
    <w:p w14:paraId="7B5681C9" w14:textId="77777777" w:rsidR="0018482A" w:rsidRDefault="00C97C84">
      <w:pPr>
        <w:pStyle w:val="SourceCode"/>
      </w:pPr>
      <w:r>
        <w:t xml:space="preserve">    AlsaPlaybackService playback;</w:t>
      </w:r>
    </w:p>
    <w:p w14:paraId="40BE07FC" w14:textId="77777777" w:rsidR="0018482A" w:rsidRDefault="0018482A">
      <w:pPr>
        <w:pStyle w:val="SourceCode"/>
      </w:pPr>
    </w:p>
    <w:p w14:paraId="55453413" w14:textId="77777777" w:rsidR="0018482A" w:rsidRDefault="00C97C84">
      <w:pPr>
        <w:pStyle w:val="SourceCode"/>
      </w:pPr>
      <w:r>
        <w:t xml:space="preserve">    if (!playback.open(</w:t>
      </w:r>
    </w:p>
    <w:p w14:paraId="5AEB9B76" w14:textId="77777777" w:rsidR="0018482A" w:rsidRDefault="00C97C84">
      <w:pPr>
        <w:pStyle w:val="SourceCode"/>
      </w:pPr>
      <w:r>
        <w:t xml:space="preserve">            playback_device,</w:t>
      </w:r>
    </w:p>
    <w:p w14:paraId="1BB7E08D" w14:textId="77777777" w:rsidR="0018482A" w:rsidRDefault="00C97C84">
      <w:pPr>
        <w:pStyle w:val="SourceCode"/>
      </w:pPr>
      <w:r>
        <w:lastRenderedPageBreak/>
        <w:t xml:space="preserve">            tts.sampleRate(),</w:t>
      </w:r>
    </w:p>
    <w:p w14:paraId="782E3D2A" w14:textId="77777777" w:rsidR="0018482A" w:rsidRDefault="00C97C84">
      <w:pPr>
        <w:pStyle w:val="SourceCode"/>
      </w:pPr>
      <w:r>
        <w:t xml:space="preserve">            error))</w:t>
      </w:r>
    </w:p>
    <w:p w14:paraId="20ED5A16" w14:textId="77777777" w:rsidR="0018482A" w:rsidRDefault="00C97C84">
      <w:pPr>
        <w:pStyle w:val="SourceCode"/>
      </w:pPr>
      <w:r>
        <w:t xml:space="preserve">    {</w:t>
      </w:r>
    </w:p>
    <w:p w14:paraId="4CA5D223" w14:textId="77777777" w:rsidR="0018482A" w:rsidRDefault="00C97C84">
      <w:pPr>
        <w:pStyle w:val="SourceCode"/>
      </w:pPr>
      <w:r>
        <w:t xml:space="preserve">        std::cerr</w:t>
      </w:r>
    </w:p>
    <w:p w14:paraId="107B61E2" w14:textId="77777777" w:rsidR="0018482A" w:rsidRDefault="00C97C84">
      <w:pPr>
        <w:pStyle w:val="SourceCode"/>
      </w:pPr>
      <w:r>
        <w:t xml:space="preserve">            &lt;&lt; "[Init] ALSA playback failed: "</w:t>
      </w:r>
    </w:p>
    <w:p w14:paraId="6866D46B" w14:textId="77777777" w:rsidR="0018482A" w:rsidRDefault="00C97C84">
      <w:pPr>
        <w:pStyle w:val="SourceCode"/>
      </w:pPr>
      <w:r>
        <w:t xml:space="preserve">            &lt;&lt; error</w:t>
      </w:r>
    </w:p>
    <w:p w14:paraId="4BF00B5A" w14:textId="77777777" w:rsidR="0018482A" w:rsidRDefault="00C97C84">
      <w:pPr>
        <w:pStyle w:val="SourceCode"/>
      </w:pPr>
      <w:r>
        <w:t xml:space="preserve">            &lt;&lt; '\n';</w:t>
      </w:r>
    </w:p>
    <w:p w14:paraId="52F0468C" w14:textId="77777777" w:rsidR="0018482A" w:rsidRDefault="0018482A">
      <w:pPr>
        <w:pStyle w:val="SourceCode"/>
      </w:pPr>
    </w:p>
    <w:p w14:paraId="66CF544E" w14:textId="77777777" w:rsidR="0018482A" w:rsidRDefault="00C97C84">
      <w:pPr>
        <w:pStyle w:val="SourceCode"/>
      </w:pPr>
      <w:r>
        <w:t xml:space="preserve">        llm.shutdown();</w:t>
      </w:r>
    </w:p>
    <w:p w14:paraId="3AE2204F" w14:textId="77777777" w:rsidR="0018482A" w:rsidRDefault="0018482A">
      <w:pPr>
        <w:pStyle w:val="SourceCode"/>
      </w:pPr>
    </w:p>
    <w:p w14:paraId="0FFE46BA" w14:textId="77777777" w:rsidR="0018482A" w:rsidRDefault="00C97C84">
      <w:pPr>
        <w:pStyle w:val="SourceCode"/>
      </w:pPr>
      <w:r>
        <w:t xml:space="preserve">        return 1;</w:t>
      </w:r>
    </w:p>
    <w:p w14:paraId="28EC00C0" w14:textId="77777777" w:rsidR="0018482A" w:rsidRDefault="00C97C84">
      <w:pPr>
        <w:pStyle w:val="SourceCode"/>
      </w:pPr>
      <w:r>
        <w:t xml:space="preserve">    }</w:t>
      </w:r>
    </w:p>
    <w:p w14:paraId="00E57B8D" w14:textId="77777777" w:rsidR="0018482A" w:rsidRDefault="0018482A">
      <w:pPr>
        <w:pStyle w:val="SourceCode"/>
      </w:pPr>
    </w:p>
    <w:p w14:paraId="7EC193BB" w14:textId="77777777" w:rsidR="0018482A" w:rsidRDefault="00C97C84">
      <w:pPr>
        <w:pStyle w:val="SourceCode"/>
      </w:pPr>
      <w:r>
        <w:t xml:space="preserve">    // Callback state precedes workers: reverse destruction joins workers first.</w:t>
      </w:r>
    </w:p>
    <w:p w14:paraId="634D6006" w14:textId="77777777" w:rsidR="0018482A" w:rsidRDefault="00C97C84">
      <w:pPr>
        <w:pStyle w:val="SourceCode"/>
      </w:pPr>
      <w:r>
        <w:t xml:space="preserve">    // ------------------------------------------------------</w:t>
      </w:r>
    </w:p>
    <w:p w14:paraId="2A69AB8F" w14:textId="77777777" w:rsidR="0018482A" w:rsidRDefault="00C97C84">
      <w:pPr>
        <w:pStyle w:val="SourceCode"/>
      </w:pPr>
      <w:r>
        <w:t xml:space="preserve">    // 10. </w:t>
      </w:r>
      <w:r>
        <w:t>创建</w:t>
      </w:r>
      <w:r>
        <w:t xml:space="preserve"> ASR </w:t>
      </w:r>
      <w:r>
        <w:t>音频队列和线程同步对象</w:t>
      </w:r>
    </w:p>
    <w:p w14:paraId="32E75D93" w14:textId="77777777" w:rsidR="0018482A" w:rsidRDefault="00C97C84">
      <w:pPr>
        <w:pStyle w:val="SourceCode"/>
      </w:pPr>
      <w:r>
        <w:t xml:space="preserve">    // ------------------------------------------------------</w:t>
      </w:r>
    </w:p>
    <w:p w14:paraId="70FD94F6" w14:textId="77777777" w:rsidR="0018482A" w:rsidRDefault="0018482A">
      <w:pPr>
        <w:pStyle w:val="SourceCode"/>
      </w:pPr>
    </w:p>
    <w:p w14:paraId="4B4882EC" w14:textId="77777777" w:rsidR="0018482A" w:rsidRDefault="00C97C84">
      <w:pPr>
        <w:pStyle w:val="SourceCode"/>
      </w:pPr>
      <w:r>
        <w:t xml:space="preserve">    AudioBufferQueue audio_queue(4);</w:t>
      </w:r>
    </w:p>
    <w:p w14:paraId="37D384C2" w14:textId="77777777" w:rsidR="0018482A" w:rsidRDefault="0018482A">
      <w:pPr>
        <w:pStyle w:val="SourceCode"/>
      </w:pPr>
    </w:p>
    <w:p w14:paraId="4898C4F7" w14:textId="77777777" w:rsidR="0018482A" w:rsidRDefault="00C97C84">
      <w:pPr>
        <w:pStyle w:val="SourceCode"/>
      </w:pPr>
      <w:r>
        <w:t xml:space="preserve">    // </w:t>
      </w:r>
      <w:r>
        <w:t>保护不同线程的日志输出。</w:t>
      </w:r>
    </w:p>
    <w:p w14:paraId="27C9244E" w14:textId="77777777" w:rsidR="0018482A" w:rsidRDefault="00C97C84">
      <w:pPr>
        <w:pStyle w:val="SourceCode"/>
      </w:pPr>
      <w:r>
        <w:t xml:space="preserve">    std::mutex print_mutex;</w:t>
      </w:r>
    </w:p>
    <w:p w14:paraId="6A827F61" w14:textId="77777777" w:rsidR="0018482A" w:rsidRDefault="0018482A">
      <w:pPr>
        <w:pStyle w:val="SourceCode"/>
      </w:pPr>
    </w:p>
    <w:p w14:paraId="2B5D8B2D" w14:textId="77777777" w:rsidR="0018482A" w:rsidRDefault="00C97C84">
      <w:pPr>
        <w:pStyle w:val="SourceCode"/>
      </w:pPr>
      <w:r>
        <w:t xml:space="preserve">    // </w:t>
      </w:r>
      <w:r>
        <w:t>保护</w:t>
      </w:r>
      <w:r>
        <w:t xml:space="preserve"> LLM/TTS </w:t>
      </w:r>
      <w:r>
        <w:t>任务完成计数。</w:t>
      </w:r>
    </w:p>
    <w:p w14:paraId="3EB0F625" w14:textId="77777777" w:rsidR="0018482A" w:rsidRDefault="00C97C84">
      <w:pPr>
        <w:pStyle w:val="SourceCode"/>
      </w:pPr>
      <w:r>
        <w:t xml:space="preserve">    std::mutex state_mutex;</w:t>
      </w:r>
    </w:p>
    <w:p w14:paraId="25DFB725" w14:textId="77777777" w:rsidR="0018482A" w:rsidRDefault="0018482A">
      <w:pPr>
        <w:pStyle w:val="SourceCode"/>
      </w:pPr>
    </w:p>
    <w:p w14:paraId="1281C7C8" w14:textId="77777777" w:rsidR="0018482A" w:rsidRDefault="00C97C84">
      <w:pPr>
        <w:pStyle w:val="SourceCode"/>
      </w:pPr>
      <w:r>
        <w:t xml:space="preserve">    // </w:t>
      </w:r>
      <w:r>
        <w:t>通知主线程有任务完成。</w:t>
      </w:r>
    </w:p>
    <w:p w14:paraId="17DA061F" w14:textId="77777777" w:rsidR="0018482A" w:rsidRDefault="00C97C84">
      <w:pPr>
        <w:pStyle w:val="SourceCode"/>
      </w:pPr>
      <w:r>
        <w:t xml:space="preserve">    std::condition_variable completed_cv;</w:t>
      </w:r>
    </w:p>
    <w:p w14:paraId="22298B29" w14:textId="77777777" w:rsidR="0018482A" w:rsidRDefault="0018482A">
      <w:pPr>
        <w:pStyle w:val="SourceCode"/>
      </w:pPr>
    </w:p>
    <w:p w14:paraId="2ECC6AB4" w14:textId="77777777" w:rsidR="0018482A" w:rsidRDefault="00C97C84">
      <w:pPr>
        <w:pStyle w:val="SourceCode"/>
      </w:pPr>
      <w:r>
        <w:t xml:space="preserve">    IntentRouter router;</w:t>
      </w:r>
    </w:p>
    <w:p w14:paraId="732647D1" w14:textId="77777777" w:rsidR="0018482A" w:rsidRDefault="0018482A">
      <w:pPr>
        <w:pStyle w:val="SourceCode"/>
      </w:pPr>
    </w:p>
    <w:p w14:paraId="1E9E0142" w14:textId="77777777" w:rsidR="0018482A" w:rsidRDefault="00C97C84">
      <w:pPr>
        <w:pStyle w:val="SourceCode"/>
      </w:pPr>
      <w:r>
        <w:t xml:space="preserve">    // </w:t>
      </w:r>
      <w:r>
        <w:t>由单个</w:t>
      </w:r>
      <w:r>
        <w:t xml:space="preserve"> ASRWorker </w:t>
      </w:r>
      <w:r>
        <w:t>回调生成请求</w:t>
      </w:r>
      <w:r>
        <w:t xml:space="preserve"> ID</w:t>
      </w:r>
      <w:r>
        <w:t>。</w:t>
      </w:r>
    </w:p>
    <w:p w14:paraId="2EA2FCD8" w14:textId="77777777" w:rsidR="0018482A" w:rsidRDefault="00C97C84">
      <w:pPr>
        <w:pStyle w:val="SourceCode"/>
      </w:pPr>
      <w:r>
        <w:t xml:space="preserve">    std::uint64_t next_id = 1;</w:t>
      </w:r>
    </w:p>
    <w:p w14:paraId="3DCAC954" w14:textId="77777777" w:rsidR="0018482A" w:rsidRDefault="0018482A">
      <w:pPr>
        <w:pStyle w:val="SourceCode"/>
      </w:pPr>
    </w:p>
    <w:p w14:paraId="279A73B5" w14:textId="77777777" w:rsidR="0018482A" w:rsidRDefault="00C97C84">
      <w:pPr>
        <w:pStyle w:val="SourceCode"/>
      </w:pPr>
      <w:r>
        <w:t xml:space="preserve">    const int max_inflight = pipelineEnv("STAGE5_MAX_INFLIGHT", 2, 1, 8);</w:t>
      </w:r>
    </w:p>
    <w:p w14:paraId="6B55B893" w14:textId="77777777" w:rsidR="0018482A" w:rsidRDefault="00C97C84">
      <w:pPr>
        <w:pStyle w:val="SourceCode"/>
      </w:pPr>
      <w:r>
        <w:t xml:space="preserve">    const int request_lifetime_ms = pipelineEnv("STAGE5_REQUEST_LIFETIME_MS", 45000, 1, 300000);</w:t>
      </w:r>
    </w:p>
    <w:p w14:paraId="5296C6BA" w14:textId="77777777" w:rsidR="0018482A" w:rsidRDefault="00C97C84">
      <w:pPr>
        <w:pStyle w:val="SourceCode"/>
      </w:pPr>
      <w:r>
        <w:t xml:space="preserve">    const int inference_queue_ms = pipelineEnv("STAGE5_INFERENCE_QUEUE_MS", 10000, 1, 60000);</w:t>
      </w:r>
    </w:p>
    <w:p w14:paraId="7D52B9FD" w14:textId="77777777" w:rsidR="0018482A" w:rsidRDefault="00C97C84">
      <w:pPr>
        <w:pStyle w:val="SourceCode"/>
      </w:pPr>
      <w:r>
        <w:t xml:space="preserve">    const int tts_queue_ms = pipelineEnv("STAGE5_TTS_QUEUE_MS", 12000, 1, 60000);</w:t>
      </w:r>
    </w:p>
    <w:p w14:paraId="69B618BE" w14:textId="77777777" w:rsidR="0018482A" w:rsidRDefault="00C97C84">
      <w:pPr>
        <w:pStyle w:val="SourceCode"/>
      </w:pPr>
      <w:r>
        <w:t xml:space="preserve">    const char* stop_value = std::getenv("STAGE5_STOP_MODE");</w:t>
      </w:r>
    </w:p>
    <w:p w14:paraId="09E0185A" w14:textId="77777777" w:rsidR="0018482A" w:rsidRDefault="00C97C84">
      <w:pPr>
        <w:pStyle w:val="SourceCode"/>
      </w:pPr>
      <w:r>
        <w:t xml:space="preserve">    const std::string stop_mode = stop_value ? stop_value : "drain";</w:t>
      </w:r>
    </w:p>
    <w:p w14:paraId="7512FAAD" w14:textId="77777777" w:rsidR="0018482A" w:rsidRDefault="00C97C84">
      <w:pPr>
        <w:pStyle w:val="SourceCode"/>
      </w:pPr>
      <w:r>
        <w:t xml:space="preserve">    if (stop_mode != "drain" &amp;&amp; stop_mode != "cancel_pending") throw std::invalid_argument("Invalid STAGE5_STOP_MODE");</w:t>
      </w:r>
    </w:p>
    <w:p w14:paraId="7427B1B6" w14:textId="77777777" w:rsidR="0018482A" w:rsidRDefault="00C97C84">
      <w:pPr>
        <w:pStyle w:val="SourceCode"/>
      </w:pPr>
      <w:r>
        <w:t xml:space="preserve">    PipelineAdmission admission(static_cast&lt;std::size_t&gt;(max_inflight));</w:t>
      </w:r>
    </w:p>
    <w:p w14:paraId="31D97E7E" w14:textId="77777777" w:rsidR="0018482A" w:rsidRDefault="00C97C84">
      <w:pPr>
        <w:pStyle w:val="SourceCode"/>
      </w:pPr>
      <w:r>
        <w:t xml:space="preserve">    std::size_t dispatch_calls=0, pipeline_rejected=0, cancelled_before_submit=0;</w:t>
      </w:r>
    </w:p>
    <w:p w14:paraId="7FD6667C" w14:textId="77777777" w:rsidR="0018482A" w:rsidRDefault="00C97C84">
      <w:pPr>
        <w:pStyle w:val="SourceCode"/>
      </w:pPr>
      <w:r>
        <w:t xml:space="preserve">    std::size_t vision_accepted=0, vision_rejected=0;</w:t>
      </w:r>
    </w:p>
    <w:p w14:paraId="5F26A485" w14:textId="77777777" w:rsidR="0018482A" w:rsidRDefault="00C97C84">
      <w:pPr>
        <w:pStyle w:val="SourceCode"/>
      </w:pPr>
      <w:r>
        <w:t xml:space="preserve">    std::size_t llm_cancelled=0, llm_expired=0, vision_cancelled=0, vision_expired=0;</w:t>
      </w:r>
    </w:p>
    <w:p w14:paraId="68827DB9" w14:textId="77777777" w:rsidR="0018482A" w:rsidRDefault="00C97C84">
      <w:pPr>
        <w:pStyle w:val="SourceCode"/>
      </w:pPr>
      <w:r>
        <w:t xml:space="preserve">    std::size_t tts_cancelled=0, tts_expired=0, downstream_cancelled=0;</w:t>
      </w:r>
    </w:p>
    <w:p w14:paraId="711E0243" w14:textId="77777777" w:rsidR="0018482A" w:rsidRDefault="00C97C84">
      <w:pPr>
        <w:pStyle w:val="SourceCode"/>
      </w:pPr>
      <w:r>
        <w:t xml:space="preserve">    // Must outlive the asynchronous inference worker, including exception unwinding.</w:t>
      </w:r>
    </w:p>
    <w:p w14:paraId="2749BF4D" w14:textId="77777777" w:rsidR="0018482A" w:rsidRDefault="00C97C84">
      <w:pPr>
        <w:pStyle w:val="SourceCode"/>
      </w:pPr>
      <w:r>
        <w:t xml:space="preserve">    LatestFrameBuffer frames;</w:t>
      </w:r>
    </w:p>
    <w:p w14:paraId="533CA34B" w14:textId="77777777" w:rsidR="0018482A" w:rsidRDefault="00C97C84">
      <w:pPr>
        <w:pStyle w:val="SourceCode"/>
      </w:pPr>
      <w:r>
        <w:t xml:space="preserve">    std::unique_ptr&lt;CameraService&gt; camera;</w:t>
      </w:r>
    </w:p>
    <w:p w14:paraId="58516889" w14:textId="77777777" w:rsidR="0018482A" w:rsidRDefault="00C97C84">
      <w:pPr>
        <w:pStyle w:val="SourceCode"/>
      </w:pPr>
      <w:r>
        <w:t xml:space="preserve">    std::unique_ptr&lt;VLMEngine&gt; vlm;</w:t>
      </w:r>
    </w:p>
    <w:p w14:paraId="46242603" w14:textId="77777777" w:rsidR="0018482A" w:rsidRDefault="00C97C84">
      <w:pPr>
        <w:pStyle w:val="SourceCode"/>
      </w:pPr>
      <w:r>
        <w:t xml:space="preserve">    LatestFrameBuffer::FramePtr profiling_frame;</w:t>
      </w:r>
    </w:p>
    <w:p w14:paraId="73D31D8C" w14:textId="77777777" w:rsidR="0018482A" w:rsidRDefault="00C97C84">
      <w:pPr>
        <w:pStyle w:val="SourceCode"/>
      </w:pPr>
      <w:r>
        <w:t xml:space="preserve">    if(const char* folder=std::getenv("STAGE5_REPLAY_FRAME_DIR")){</w:t>
      </w:r>
    </w:p>
    <w:p w14:paraId="0521899C" w14:textId="77777777" w:rsidR="0018482A" w:rsidRDefault="00C97C84">
      <w:pPr>
        <w:pStyle w:val="SourceCode"/>
      </w:pPr>
      <w:r>
        <w:t xml:space="preserve">        if(!enable_vision || (!std::getenv("STAGE5_REPLAY_FILE") &amp;&amp; !std::getenv("STAGE5_REPLAY_AUDIO_FILE")))throw std::invalid_argument("Fixed frame is allowed only with explicit replay and VISION");</w:t>
      </w:r>
    </w:p>
    <w:p w14:paraId="72A8E1FD" w14:textId="77777777" w:rsidR="0018482A" w:rsidRDefault="00C97C84">
      <w:pPr>
        <w:pStyle w:val="SourceCode"/>
      </w:pPr>
      <w:r>
        <w:t xml:space="preserve">        profiling_frame=loadProfilingFrame(folder);</w:t>
      </w:r>
    </w:p>
    <w:p w14:paraId="53F28937" w14:textId="77777777" w:rsidR="0018482A" w:rsidRDefault="00C97C84">
      <w:pPr>
        <w:pStyle w:val="SourceCode"/>
      </w:pPr>
      <w:r>
        <w:t xml:space="preserve">        std::cout&lt;&lt;"[InputMode] fixed NV12 for replay VLM; Camera still captures independently\n";</w:t>
      </w:r>
    </w:p>
    <w:p w14:paraId="1A86E8D0" w14:textId="77777777" w:rsidR="0018482A" w:rsidRDefault="00C97C84">
      <w:pPr>
        <w:pStyle w:val="SourceCode"/>
      </w:pPr>
      <w:r>
        <w:t xml:space="preserve">    }</w:t>
      </w:r>
    </w:p>
    <w:p w14:paraId="449E2145" w14:textId="77777777" w:rsidR="0018482A" w:rsidRDefault="0018482A">
      <w:pPr>
        <w:pStyle w:val="SourceCode"/>
      </w:pPr>
    </w:p>
    <w:p w14:paraId="016F2644" w14:textId="77777777" w:rsidR="0018482A" w:rsidRDefault="00C97C84">
      <w:pPr>
        <w:pStyle w:val="SourceCode"/>
      </w:pPr>
      <w:r>
        <w:t xml:space="preserve">    // ------------------------------------------------------</w:t>
      </w:r>
    </w:p>
    <w:p w14:paraId="201BBC26" w14:textId="77777777" w:rsidR="0018482A" w:rsidRDefault="00C97C84">
      <w:pPr>
        <w:pStyle w:val="SourceCode"/>
      </w:pPr>
      <w:r>
        <w:t xml:space="preserve">    // 11. LLM </w:t>
      </w:r>
      <w:r>
        <w:t>和</w:t>
      </w:r>
      <w:r>
        <w:t xml:space="preserve"> TTS </w:t>
      </w:r>
      <w:r>
        <w:t>统计</w:t>
      </w:r>
    </w:p>
    <w:p w14:paraId="630DAF2F" w14:textId="77777777" w:rsidR="0018482A" w:rsidRDefault="00C97C84">
      <w:pPr>
        <w:pStyle w:val="SourceCode"/>
      </w:pPr>
      <w:r>
        <w:t xml:space="preserve">    // ------------------------------------------------------</w:t>
      </w:r>
    </w:p>
    <w:p w14:paraId="1F0677F4" w14:textId="77777777" w:rsidR="0018482A" w:rsidRDefault="0018482A">
      <w:pPr>
        <w:pStyle w:val="SourceCode"/>
      </w:pPr>
    </w:p>
    <w:p w14:paraId="56348D94" w14:textId="77777777" w:rsidR="0018482A" w:rsidRDefault="00C97C84">
      <w:pPr>
        <w:pStyle w:val="SourceCode"/>
      </w:pPr>
      <w:r>
        <w:t xml:space="preserve">    std::size_t llm_accepted = 0;</w:t>
      </w:r>
    </w:p>
    <w:p w14:paraId="39283A9C" w14:textId="77777777" w:rsidR="0018482A" w:rsidRDefault="00C97C84">
      <w:pPr>
        <w:pStyle w:val="SourceCode"/>
      </w:pPr>
      <w:r>
        <w:t xml:space="preserve">    std::size_t llm_completed = 0;</w:t>
      </w:r>
    </w:p>
    <w:p w14:paraId="575D5653" w14:textId="77777777" w:rsidR="0018482A" w:rsidRDefault="00C97C84">
      <w:pPr>
        <w:pStyle w:val="SourceCode"/>
      </w:pPr>
      <w:r>
        <w:t xml:space="preserve">    std::size_t llm_successful = 0;</w:t>
      </w:r>
    </w:p>
    <w:p w14:paraId="32C59E52" w14:textId="77777777" w:rsidR="0018482A" w:rsidRDefault="00C97C84">
      <w:pPr>
        <w:pStyle w:val="SourceCode"/>
      </w:pPr>
      <w:r>
        <w:t xml:space="preserve">    std::size_t llm_failed = 0;</w:t>
      </w:r>
    </w:p>
    <w:p w14:paraId="62578668" w14:textId="77777777" w:rsidR="0018482A" w:rsidRDefault="00C97C84">
      <w:pPr>
        <w:pStyle w:val="SourceCode"/>
      </w:pPr>
      <w:r>
        <w:t xml:space="preserve">    std::size_t llm_rejected = 0;</w:t>
      </w:r>
    </w:p>
    <w:p w14:paraId="52CC1CB8" w14:textId="77777777" w:rsidR="0018482A" w:rsidRDefault="0018482A">
      <w:pPr>
        <w:pStyle w:val="SourceCode"/>
      </w:pPr>
    </w:p>
    <w:p w14:paraId="7B76AFFB" w14:textId="77777777" w:rsidR="0018482A" w:rsidRDefault="00C97C84">
      <w:pPr>
        <w:pStyle w:val="SourceCode"/>
      </w:pPr>
      <w:r>
        <w:t xml:space="preserve">    std::size_t skipped_vision = 0;</w:t>
      </w:r>
    </w:p>
    <w:p w14:paraId="134A3B07" w14:textId="77777777" w:rsidR="0018482A" w:rsidRDefault="00C97C84">
      <w:pPr>
        <w:pStyle w:val="SourceCode"/>
      </w:pPr>
      <w:r>
        <w:t xml:space="preserve">    std::size_t vision_completed = 0;</w:t>
      </w:r>
    </w:p>
    <w:p w14:paraId="21C74559" w14:textId="77777777" w:rsidR="0018482A" w:rsidRDefault="00C97C84">
      <w:pPr>
        <w:pStyle w:val="SourceCode"/>
      </w:pPr>
      <w:r>
        <w:t xml:space="preserve">    std::size_t vision_successful = 0;</w:t>
      </w:r>
    </w:p>
    <w:p w14:paraId="74BC3DF2" w14:textId="77777777" w:rsidR="0018482A" w:rsidRDefault="00C97C84">
      <w:pPr>
        <w:pStyle w:val="SourceCode"/>
      </w:pPr>
      <w:r>
        <w:t xml:space="preserve">    std::size_t vision_failed = 0;</w:t>
      </w:r>
    </w:p>
    <w:p w14:paraId="74A16C37" w14:textId="77777777" w:rsidR="0018482A" w:rsidRDefault="0018482A">
      <w:pPr>
        <w:pStyle w:val="SourceCode"/>
      </w:pPr>
    </w:p>
    <w:p w14:paraId="6FC16B32" w14:textId="77777777" w:rsidR="0018482A" w:rsidRDefault="00C97C84">
      <w:pPr>
        <w:pStyle w:val="SourceCode"/>
      </w:pPr>
      <w:r>
        <w:t xml:space="preserve">    std::size_t tts_accepted = 0;</w:t>
      </w:r>
    </w:p>
    <w:p w14:paraId="6A3A48AF" w14:textId="77777777" w:rsidR="0018482A" w:rsidRDefault="00C97C84">
      <w:pPr>
        <w:pStyle w:val="SourceCode"/>
      </w:pPr>
      <w:r>
        <w:t xml:space="preserve">    std::size_t tts_completed = 0;</w:t>
      </w:r>
    </w:p>
    <w:p w14:paraId="59035497" w14:textId="77777777" w:rsidR="0018482A" w:rsidRDefault="00C97C84">
      <w:pPr>
        <w:pStyle w:val="SourceCode"/>
      </w:pPr>
      <w:r>
        <w:t xml:space="preserve">    std::size_t tts_successful = 0;</w:t>
      </w:r>
    </w:p>
    <w:p w14:paraId="6FD0F7B9" w14:textId="77777777" w:rsidR="0018482A" w:rsidRDefault="00C97C84">
      <w:pPr>
        <w:pStyle w:val="SourceCode"/>
      </w:pPr>
      <w:r>
        <w:t xml:space="preserve">    std::size_t tts_failed = 0;</w:t>
      </w:r>
    </w:p>
    <w:p w14:paraId="3EBC705D" w14:textId="77777777" w:rsidR="0018482A" w:rsidRDefault="00C97C84">
      <w:pPr>
        <w:pStyle w:val="SourceCode"/>
      </w:pPr>
      <w:r>
        <w:t xml:space="preserve">    std::size_t tts_rejected = 0;</w:t>
      </w:r>
    </w:p>
    <w:p w14:paraId="5E2F78E0" w14:textId="77777777" w:rsidR="0018482A" w:rsidRDefault="00C97C84">
      <w:pPr>
        <w:pStyle w:val="SourceCode"/>
      </w:pPr>
      <w:r>
        <w:t xml:space="preserve">    std::size_t tts_empty = 0;</w:t>
      </w:r>
    </w:p>
    <w:p w14:paraId="5E3D0217" w14:textId="77777777" w:rsidR="0018482A" w:rsidRDefault="0018482A">
      <w:pPr>
        <w:pStyle w:val="SourceCode"/>
      </w:pPr>
    </w:p>
    <w:p w14:paraId="65860897" w14:textId="77777777" w:rsidR="0018482A" w:rsidRDefault="00C97C84">
      <w:pPr>
        <w:pStyle w:val="SourceCode"/>
      </w:pPr>
      <w:r>
        <w:t xml:space="preserve">    // ------------------------------------------------------</w:t>
      </w:r>
    </w:p>
    <w:p w14:paraId="620479B2" w14:textId="77777777" w:rsidR="0018482A" w:rsidRDefault="00C97C84">
      <w:pPr>
        <w:pStyle w:val="SourceCode"/>
      </w:pPr>
      <w:r>
        <w:t xml:space="preserve">    // 8. </w:t>
      </w:r>
      <w:r>
        <w:t>创建并启动</w:t>
      </w:r>
      <w:r>
        <w:t xml:space="preserve"> TTSWorker</w:t>
      </w:r>
    </w:p>
    <w:p w14:paraId="60BD90A2" w14:textId="77777777" w:rsidR="0018482A" w:rsidRDefault="00C97C84">
      <w:pPr>
        <w:pStyle w:val="SourceCode"/>
      </w:pPr>
      <w:r>
        <w:t xml:space="preserve">    // ------------------------------------------------------</w:t>
      </w:r>
    </w:p>
    <w:p w14:paraId="63627110" w14:textId="77777777" w:rsidR="0018482A" w:rsidRDefault="00C97C84">
      <w:pPr>
        <w:pStyle w:val="SourceCode"/>
      </w:pPr>
      <w:r>
        <w:t xml:space="preserve">    //</w:t>
      </w:r>
    </w:p>
    <w:p w14:paraId="52986753" w14:textId="77777777" w:rsidR="0018482A" w:rsidRDefault="00C97C84">
      <w:pPr>
        <w:pStyle w:val="SourceCode"/>
      </w:pPr>
      <w:r>
        <w:t xml:space="preserve">    // TTSWorker </w:t>
      </w:r>
      <w:r>
        <w:t>不拥有</w:t>
      </w:r>
      <w:r>
        <w:t xml:space="preserve"> TTSService </w:t>
      </w:r>
      <w:r>
        <w:t>和</w:t>
      </w:r>
      <w:r>
        <w:t xml:space="preserve"> PlaybackService</w:t>
      </w:r>
      <w:r>
        <w:t>。</w:t>
      </w:r>
    </w:p>
    <w:p w14:paraId="3BC0C64D" w14:textId="77777777" w:rsidR="0018482A" w:rsidRDefault="00C97C84">
      <w:pPr>
        <w:pStyle w:val="SourceCode"/>
      </w:pPr>
      <w:r>
        <w:t xml:space="preserve">    // </w:t>
      </w:r>
      <w:r>
        <w:t>两个</w:t>
      </w:r>
      <w:r>
        <w:t xml:space="preserve"> Service </w:t>
      </w:r>
      <w:r>
        <w:t>必须比</w:t>
      </w:r>
      <w:r>
        <w:t xml:space="preserve"> Worker </w:t>
      </w:r>
      <w:r>
        <w:t>活得更久。</w:t>
      </w:r>
    </w:p>
    <w:p w14:paraId="6D844812" w14:textId="77777777" w:rsidR="0018482A" w:rsidRDefault="00C97C84">
      <w:pPr>
        <w:pStyle w:val="SourceCode"/>
      </w:pPr>
      <w:r>
        <w:t xml:space="preserve">    //</w:t>
      </w:r>
    </w:p>
    <w:p w14:paraId="06CDBB0D" w14:textId="77777777" w:rsidR="0018482A" w:rsidRDefault="00C97C84">
      <w:pPr>
        <w:pStyle w:val="SourceCode"/>
      </w:pPr>
      <w:r>
        <w:t xml:space="preserve">    // capacity=2 </w:t>
      </w:r>
      <w:r>
        <w:t>表示最多允许两个等待任务。</w:t>
      </w:r>
    </w:p>
    <w:p w14:paraId="1D8D9367" w14:textId="77777777" w:rsidR="0018482A" w:rsidRDefault="00C97C84">
      <w:pPr>
        <w:pStyle w:val="SourceCode"/>
      </w:pPr>
      <w:r>
        <w:t xml:space="preserve">    // ------------------------------------------------------</w:t>
      </w:r>
    </w:p>
    <w:p w14:paraId="5B5C9A4D" w14:textId="77777777" w:rsidR="0018482A" w:rsidRDefault="0018482A">
      <w:pPr>
        <w:pStyle w:val="SourceCode"/>
      </w:pPr>
    </w:p>
    <w:p w14:paraId="0A986B8B" w14:textId="77777777" w:rsidR="0018482A" w:rsidRDefault="00C97C84">
      <w:pPr>
        <w:pStyle w:val="SourceCode"/>
      </w:pPr>
      <w:r>
        <w:t xml:space="preserve">    TTSWorker tts_worker(</w:t>
      </w:r>
    </w:p>
    <w:p w14:paraId="146278BC" w14:textId="77777777" w:rsidR="0018482A" w:rsidRDefault="00C97C84">
      <w:pPr>
        <w:pStyle w:val="SourceCode"/>
      </w:pPr>
      <w:r>
        <w:t xml:space="preserve">        tts,</w:t>
      </w:r>
    </w:p>
    <w:p w14:paraId="20BE717B" w14:textId="77777777" w:rsidR="0018482A" w:rsidRDefault="00C97C84">
      <w:pPr>
        <w:pStyle w:val="SourceCode"/>
      </w:pPr>
      <w:r>
        <w:t xml:space="preserve">        playback,</w:t>
      </w:r>
    </w:p>
    <w:p w14:paraId="45144377" w14:textId="77777777" w:rsidR="0018482A" w:rsidRDefault="00C97C84">
      <w:pPr>
        <w:pStyle w:val="SourceCode"/>
      </w:pPr>
      <w:r>
        <w:t xml:space="preserve">        2</w:t>
      </w:r>
    </w:p>
    <w:p w14:paraId="356D0685" w14:textId="77777777" w:rsidR="0018482A" w:rsidRDefault="00C97C84">
      <w:pPr>
        <w:pStyle w:val="SourceCode"/>
      </w:pPr>
      <w:r>
        <w:t xml:space="preserve">    );</w:t>
      </w:r>
    </w:p>
    <w:p w14:paraId="329FF170" w14:textId="77777777" w:rsidR="0018482A" w:rsidRDefault="0018482A">
      <w:pPr>
        <w:pStyle w:val="SourceCode"/>
      </w:pPr>
    </w:p>
    <w:p w14:paraId="3CFE165A" w14:textId="77777777" w:rsidR="0018482A" w:rsidRDefault="00C97C84">
      <w:pPr>
        <w:pStyle w:val="SourceCode"/>
      </w:pPr>
      <w:r>
        <w:t xml:space="preserve">    if (!tts_worker.start(error))</w:t>
      </w:r>
    </w:p>
    <w:p w14:paraId="7AAC4B2A" w14:textId="77777777" w:rsidR="0018482A" w:rsidRDefault="00C97C84">
      <w:pPr>
        <w:pStyle w:val="SourceCode"/>
      </w:pPr>
      <w:r>
        <w:t xml:space="preserve">    {</w:t>
      </w:r>
    </w:p>
    <w:p w14:paraId="3ECC8D9C" w14:textId="77777777" w:rsidR="0018482A" w:rsidRDefault="00C97C84">
      <w:pPr>
        <w:pStyle w:val="SourceCode"/>
      </w:pPr>
      <w:r>
        <w:t xml:space="preserve">        std::cerr</w:t>
      </w:r>
    </w:p>
    <w:p w14:paraId="48615D2F" w14:textId="77777777" w:rsidR="0018482A" w:rsidRDefault="00C97C84">
      <w:pPr>
        <w:pStyle w:val="SourceCode"/>
      </w:pPr>
      <w:r>
        <w:t xml:space="preserve">            &lt;&lt; "[Init] TTSWorker failed: "</w:t>
      </w:r>
    </w:p>
    <w:p w14:paraId="5A40A0CD" w14:textId="77777777" w:rsidR="0018482A" w:rsidRDefault="00C97C84">
      <w:pPr>
        <w:pStyle w:val="SourceCode"/>
      </w:pPr>
      <w:r>
        <w:t xml:space="preserve">            &lt;&lt; error</w:t>
      </w:r>
    </w:p>
    <w:p w14:paraId="7C65B24F" w14:textId="77777777" w:rsidR="0018482A" w:rsidRDefault="00C97C84">
      <w:pPr>
        <w:pStyle w:val="SourceCode"/>
      </w:pPr>
      <w:r>
        <w:t xml:space="preserve">            &lt;&lt; '\n';</w:t>
      </w:r>
    </w:p>
    <w:p w14:paraId="647678BC" w14:textId="77777777" w:rsidR="0018482A" w:rsidRDefault="0018482A">
      <w:pPr>
        <w:pStyle w:val="SourceCode"/>
      </w:pPr>
    </w:p>
    <w:p w14:paraId="30029DD6" w14:textId="77777777" w:rsidR="0018482A" w:rsidRDefault="00C97C84">
      <w:pPr>
        <w:pStyle w:val="SourceCode"/>
      </w:pPr>
      <w:r>
        <w:t xml:space="preserve">        llm.shutdown();</w:t>
      </w:r>
    </w:p>
    <w:p w14:paraId="6F6DF6E7" w14:textId="77777777" w:rsidR="0018482A" w:rsidRDefault="0018482A">
      <w:pPr>
        <w:pStyle w:val="SourceCode"/>
      </w:pPr>
    </w:p>
    <w:p w14:paraId="68A5E5CA" w14:textId="77777777" w:rsidR="0018482A" w:rsidRDefault="00C97C84">
      <w:pPr>
        <w:pStyle w:val="SourceCode"/>
      </w:pPr>
      <w:r>
        <w:t xml:space="preserve">        return 1;</w:t>
      </w:r>
    </w:p>
    <w:p w14:paraId="3F6D698C" w14:textId="77777777" w:rsidR="0018482A" w:rsidRDefault="00C97C84">
      <w:pPr>
        <w:pStyle w:val="SourceCode"/>
      </w:pPr>
      <w:r>
        <w:t xml:space="preserve">    }</w:t>
      </w:r>
    </w:p>
    <w:p w14:paraId="637700AA" w14:textId="77777777" w:rsidR="0018482A" w:rsidRDefault="0018482A">
      <w:pPr>
        <w:pStyle w:val="SourceCode"/>
      </w:pPr>
    </w:p>
    <w:p w14:paraId="67616DAB" w14:textId="77777777" w:rsidR="0018482A" w:rsidRDefault="00C97C84">
      <w:pPr>
        <w:pStyle w:val="SourceCode"/>
      </w:pPr>
      <w:r>
        <w:t xml:space="preserve">    // ------------------------------------------------------</w:t>
      </w:r>
    </w:p>
    <w:p w14:paraId="1FB93940" w14:textId="77777777" w:rsidR="0018482A" w:rsidRDefault="00C97C84">
      <w:pPr>
        <w:pStyle w:val="SourceCode"/>
      </w:pPr>
      <w:r>
        <w:t xml:space="preserve">    // 9. </w:t>
      </w:r>
      <w:r>
        <w:t>创建并启动</w:t>
      </w:r>
      <w:r>
        <w:t xml:space="preserve"> LLMWorker</w:t>
      </w:r>
    </w:p>
    <w:p w14:paraId="1FD616F5" w14:textId="77777777" w:rsidR="0018482A" w:rsidRDefault="00C97C84">
      <w:pPr>
        <w:pStyle w:val="SourceCode"/>
      </w:pPr>
      <w:r>
        <w:t xml:space="preserve">    // ------------------------------------------------------</w:t>
      </w:r>
    </w:p>
    <w:p w14:paraId="733B6C26" w14:textId="77777777" w:rsidR="0018482A" w:rsidRDefault="0018482A">
      <w:pPr>
        <w:pStyle w:val="SourceCode"/>
      </w:pPr>
    </w:p>
    <w:p w14:paraId="49B0E205" w14:textId="77777777" w:rsidR="0018482A" w:rsidRDefault="00C97C84">
      <w:pPr>
        <w:pStyle w:val="SourceCode"/>
      </w:pPr>
      <w:r>
        <w:t xml:space="preserve">    LLMWorker llm_worker(</w:t>
      </w:r>
    </w:p>
    <w:p w14:paraId="21DBA92B" w14:textId="77777777" w:rsidR="0018482A" w:rsidRDefault="00C97C84">
      <w:pPr>
        <w:pStyle w:val="SourceCode"/>
      </w:pPr>
      <w:r>
        <w:t xml:space="preserve">        llm,</w:t>
      </w:r>
    </w:p>
    <w:p w14:paraId="02F597D0" w14:textId="77777777" w:rsidR="0018482A" w:rsidRDefault="00C97C84">
      <w:pPr>
        <w:pStyle w:val="SourceCode"/>
      </w:pPr>
      <w:r>
        <w:t xml:space="preserve">        2</w:t>
      </w:r>
    </w:p>
    <w:p w14:paraId="22CDBB17" w14:textId="77777777" w:rsidR="0018482A" w:rsidRDefault="00C97C84">
      <w:pPr>
        <w:pStyle w:val="SourceCode"/>
      </w:pPr>
      <w:r>
        <w:t xml:space="preserve">    );</w:t>
      </w:r>
    </w:p>
    <w:p w14:paraId="498F217F" w14:textId="77777777" w:rsidR="0018482A" w:rsidRDefault="0018482A">
      <w:pPr>
        <w:pStyle w:val="SourceCode"/>
      </w:pPr>
    </w:p>
    <w:p w14:paraId="1304E233" w14:textId="77777777" w:rsidR="0018482A" w:rsidRDefault="00C97C84">
      <w:pPr>
        <w:pStyle w:val="SourceCode"/>
      </w:pPr>
      <w:r>
        <w:t xml:space="preserve">    if (!llm_worker.start(error))</w:t>
      </w:r>
    </w:p>
    <w:p w14:paraId="3D6688EE" w14:textId="77777777" w:rsidR="0018482A" w:rsidRDefault="00C97C84">
      <w:pPr>
        <w:pStyle w:val="SourceCode"/>
      </w:pPr>
      <w:r>
        <w:lastRenderedPageBreak/>
        <w:t xml:space="preserve">    {</w:t>
      </w:r>
    </w:p>
    <w:p w14:paraId="219FFA77" w14:textId="77777777" w:rsidR="0018482A" w:rsidRDefault="00C97C84">
      <w:pPr>
        <w:pStyle w:val="SourceCode"/>
      </w:pPr>
      <w:r>
        <w:t xml:space="preserve">        std::cerr</w:t>
      </w:r>
    </w:p>
    <w:p w14:paraId="11585F35" w14:textId="77777777" w:rsidR="0018482A" w:rsidRDefault="00C97C84">
      <w:pPr>
        <w:pStyle w:val="SourceCode"/>
      </w:pPr>
      <w:r>
        <w:t xml:space="preserve">            &lt;&lt; "[Init] LLMWorker failed: "</w:t>
      </w:r>
    </w:p>
    <w:p w14:paraId="06491BAC" w14:textId="77777777" w:rsidR="0018482A" w:rsidRDefault="00C97C84">
      <w:pPr>
        <w:pStyle w:val="SourceCode"/>
      </w:pPr>
      <w:r>
        <w:t xml:space="preserve">            &lt;&lt; error</w:t>
      </w:r>
    </w:p>
    <w:p w14:paraId="3DB7376D" w14:textId="77777777" w:rsidR="0018482A" w:rsidRDefault="00C97C84">
      <w:pPr>
        <w:pStyle w:val="SourceCode"/>
      </w:pPr>
      <w:r>
        <w:t xml:space="preserve">            &lt;&lt; '\n';</w:t>
      </w:r>
    </w:p>
    <w:p w14:paraId="38D6354D" w14:textId="77777777" w:rsidR="0018482A" w:rsidRDefault="0018482A">
      <w:pPr>
        <w:pStyle w:val="SourceCode"/>
      </w:pPr>
    </w:p>
    <w:p w14:paraId="0CC7A99C" w14:textId="77777777" w:rsidR="0018482A" w:rsidRDefault="00C97C84">
      <w:pPr>
        <w:pStyle w:val="SourceCode"/>
      </w:pPr>
      <w:r>
        <w:t xml:space="preserve">        tts_worker.requestStop();</w:t>
      </w:r>
    </w:p>
    <w:p w14:paraId="62C288F5" w14:textId="77777777" w:rsidR="0018482A" w:rsidRDefault="00C97C84">
      <w:pPr>
        <w:pStyle w:val="SourceCode"/>
      </w:pPr>
      <w:r>
        <w:t xml:space="preserve">        tts_worker.join();</w:t>
      </w:r>
    </w:p>
    <w:p w14:paraId="5C0CFD30" w14:textId="77777777" w:rsidR="0018482A" w:rsidRDefault="0018482A">
      <w:pPr>
        <w:pStyle w:val="SourceCode"/>
      </w:pPr>
    </w:p>
    <w:p w14:paraId="795A00A3" w14:textId="77777777" w:rsidR="0018482A" w:rsidRDefault="00C97C84">
      <w:pPr>
        <w:pStyle w:val="SourceCode"/>
      </w:pPr>
      <w:r>
        <w:t xml:space="preserve">        llm.shutdown();</w:t>
      </w:r>
    </w:p>
    <w:p w14:paraId="0CD76421" w14:textId="77777777" w:rsidR="0018482A" w:rsidRDefault="0018482A">
      <w:pPr>
        <w:pStyle w:val="SourceCode"/>
      </w:pPr>
    </w:p>
    <w:p w14:paraId="3E2903A8" w14:textId="77777777" w:rsidR="0018482A" w:rsidRDefault="00C97C84">
      <w:pPr>
        <w:pStyle w:val="SourceCode"/>
      </w:pPr>
      <w:r>
        <w:t xml:space="preserve">        return 1;</w:t>
      </w:r>
    </w:p>
    <w:p w14:paraId="467E0A50" w14:textId="77777777" w:rsidR="0018482A" w:rsidRDefault="00C97C84">
      <w:pPr>
        <w:pStyle w:val="SourceCode"/>
      </w:pPr>
      <w:r>
        <w:t xml:space="preserve">    }</w:t>
      </w:r>
    </w:p>
    <w:p w14:paraId="6C5E876F" w14:textId="77777777" w:rsidR="0018482A" w:rsidRDefault="0018482A">
      <w:pPr>
        <w:pStyle w:val="SourceCode"/>
      </w:pPr>
    </w:p>
    <w:p w14:paraId="017EAE81" w14:textId="77777777" w:rsidR="0018482A" w:rsidRDefault="00C97C84">
      <w:pPr>
        <w:pStyle w:val="SourceCode"/>
      </w:pPr>
      <w:r>
        <w:t xml:space="preserve">    // Stage 4: </w:t>
      </w:r>
      <w:r>
        <w:t>正式</w:t>
      </w:r>
      <w:r>
        <w:t xml:space="preserve"> Camera + VLM Backend</w:t>
      </w:r>
      <w:r>
        <w:t>。保持旧的</w:t>
      </w:r>
      <w:r>
        <w:t xml:space="preserve"> TEXT </w:t>
      </w:r>
      <w:r>
        <w:t>链路不变。</w:t>
      </w:r>
    </w:p>
    <w:p w14:paraId="73F94408" w14:textId="77777777" w:rsidR="0018482A" w:rsidRDefault="00C97C84">
      <w:pPr>
        <w:pStyle w:val="SourceCode"/>
      </w:pPr>
      <w:r>
        <w:t xml:space="preserve">    if (enable_vision)</w:t>
      </w:r>
    </w:p>
    <w:p w14:paraId="3CB3D773" w14:textId="77777777" w:rsidR="0018482A" w:rsidRDefault="00C97C84">
      <w:pPr>
        <w:pStyle w:val="SourceCode"/>
      </w:pPr>
      <w:r>
        <w:t xml:space="preserve">    {</w:t>
      </w:r>
    </w:p>
    <w:p w14:paraId="5A5D3569" w14:textId="77777777" w:rsidR="0018482A" w:rsidRDefault="00C97C84">
      <w:pPr>
        <w:pStyle w:val="SourceCode"/>
      </w:pPr>
      <w:r>
        <w:t xml:space="preserve">        constexpr std::uint32_t nv12 = std::uint32_t('N') |</w:t>
      </w:r>
    </w:p>
    <w:p w14:paraId="44D6E6CB" w14:textId="77777777" w:rsidR="0018482A" w:rsidRDefault="00C97C84">
      <w:pPr>
        <w:pStyle w:val="SourceCode"/>
      </w:pPr>
      <w:r>
        <w:t xml:space="preserve">            (std::uint32_t('V') &lt;&lt; 8) |</w:t>
      </w:r>
    </w:p>
    <w:p w14:paraId="0360D7EF" w14:textId="77777777" w:rsidR="0018482A" w:rsidRDefault="00C97C84">
      <w:pPr>
        <w:pStyle w:val="SourceCode"/>
      </w:pPr>
      <w:r>
        <w:t xml:space="preserve">            (std::uint32_t('1') &lt;&lt; 16) |</w:t>
      </w:r>
    </w:p>
    <w:p w14:paraId="3548ABAA" w14:textId="77777777" w:rsidR="0018482A" w:rsidRDefault="00C97C84">
      <w:pPr>
        <w:pStyle w:val="SourceCode"/>
      </w:pPr>
      <w:r>
        <w:t xml:space="preserve">            (std::uint32_t('2') &lt;&lt; 24);</w:t>
      </w:r>
    </w:p>
    <w:p w14:paraId="3FEE694E" w14:textId="77777777" w:rsidR="0018482A" w:rsidRDefault="0018482A">
      <w:pPr>
        <w:pStyle w:val="SourceCode"/>
      </w:pPr>
    </w:p>
    <w:p w14:paraId="384AB94B" w14:textId="77777777" w:rsidR="0018482A" w:rsidRDefault="00C97C84">
      <w:pPr>
        <w:pStyle w:val="SourceCode"/>
      </w:pPr>
      <w:r>
        <w:t xml:space="preserve">        camera = std::make_unique&lt;CameraService&gt;(</w:t>
      </w:r>
    </w:p>
    <w:p w14:paraId="25B33190" w14:textId="77777777" w:rsidR="0018482A" w:rsidRDefault="00C97C84">
      <w:pPr>
        <w:pStyle w:val="SourceCode"/>
      </w:pPr>
      <w:r>
        <w:t xml:space="preserve">            camera_device, 3840, 2160, nv12, frames);</w:t>
      </w:r>
    </w:p>
    <w:p w14:paraId="66812771" w14:textId="77777777" w:rsidR="0018482A" w:rsidRDefault="00C97C84">
      <w:pPr>
        <w:pStyle w:val="SourceCode"/>
      </w:pPr>
      <w:r>
        <w:t xml:space="preserve">        if (!camera-&gt;start())</w:t>
      </w:r>
    </w:p>
    <w:p w14:paraId="03D31ADB" w14:textId="77777777" w:rsidR="0018482A" w:rsidRDefault="00C97C84">
      <w:pPr>
        <w:pStyle w:val="SourceCode"/>
      </w:pPr>
      <w:r>
        <w:t xml:space="preserve">        {</w:t>
      </w:r>
    </w:p>
    <w:p w14:paraId="54BA0040" w14:textId="77777777" w:rsidR="0018482A" w:rsidRDefault="00C97C84">
      <w:pPr>
        <w:pStyle w:val="SourceCode"/>
      </w:pPr>
      <w:r>
        <w:t xml:space="preserve">            std::cerr &lt;&lt; "[Init] Camera failed: "</w:t>
      </w:r>
    </w:p>
    <w:p w14:paraId="7EA87608" w14:textId="77777777" w:rsidR="0018482A" w:rsidRDefault="00C97C84">
      <w:pPr>
        <w:pStyle w:val="SourceCode"/>
      </w:pPr>
      <w:r>
        <w:t xml:space="preserve">                      &lt;&lt; camera-&gt;stats().last_error &lt;&lt; '\n';</w:t>
      </w:r>
    </w:p>
    <w:p w14:paraId="1FC5087E" w14:textId="77777777" w:rsidR="0018482A" w:rsidRDefault="00C97C84">
      <w:pPr>
        <w:pStyle w:val="SourceCode"/>
      </w:pPr>
      <w:r>
        <w:t xml:space="preserve">            llm_worker.requestStop();</w:t>
      </w:r>
    </w:p>
    <w:p w14:paraId="64E39FB7" w14:textId="77777777" w:rsidR="0018482A" w:rsidRDefault="00C97C84">
      <w:pPr>
        <w:pStyle w:val="SourceCode"/>
      </w:pPr>
      <w:r>
        <w:t xml:space="preserve">            llm_worker.join();</w:t>
      </w:r>
    </w:p>
    <w:p w14:paraId="0B73166F" w14:textId="77777777" w:rsidR="0018482A" w:rsidRDefault="00C97C84">
      <w:pPr>
        <w:pStyle w:val="SourceCode"/>
      </w:pPr>
      <w:r>
        <w:t xml:space="preserve">            tts_worker.requestStop();</w:t>
      </w:r>
    </w:p>
    <w:p w14:paraId="593069D4" w14:textId="77777777" w:rsidR="0018482A" w:rsidRDefault="00C97C84">
      <w:pPr>
        <w:pStyle w:val="SourceCode"/>
      </w:pPr>
      <w:r>
        <w:t xml:space="preserve">            tts_worker.join();</w:t>
      </w:r>
    </w:p>
    <w:p w14:paraId="3158CB20" w14:textId="77777777" w:rsidR="0018482A" w:rsidRDefault="00C97C84">
      <w:pPr>
        <w:pStyle w:val="SourceCode"/>
      </w:pPr>
      <w:r>
        <w:t xml:space="preserve">            llm.shutdown();</w:t>
      </w:r>
    </w:p>
    <w:p w14:paraId="36754DB0" w14:textId="77777777" w:rsidR="0018482A" w:rsidRDefault="00C97C84">
      <w:pPr>
        <w:pStyle w:val="SourceCode"/>
      </w:pPr>
      <w:r>
        <w:t xml:space="preserve">            return 1;</w:t>
      </w:r>
    </w:p>
    <w:p w14:paraId="4D322238" w14:textId="77777777" w:rsidR="0018482A" w:rsidRDefault="00C97C84">
      <w:pPr>
        <w:pStyle w:val="SourceCode"/>
      </w:pPr>
      <w:r>
        <w:t xml:space="preserve">        }</w:t>
      </w:r>
    </w:p>
    <w:p w14:paraId="17578A8C" w14:textId="77777777" w:rsidR="0018482A" w:rsidRDefault="0018482A">
      <w:pPr>
        <w:pStyle w:val="SourceCode"/>
      </w:pPr>
    </w:p>
    <w:p w14:paraId="146AEC49" w14:textId="77777777" w:rsidR="0018482A" w:rsidRDefault="00C97C84">
      <w:pPr>
        <w:pStyle w:val="SourceCode"/>
      </w:pPr>
      <w:r>
        <w:t xml:space="preserve">        vlm = std::make_unique&lt;VLMEngine&gt;(</w:t>
      </w:r>
    </w:p>
    <w:p w14:paraId="64F774AC" w14:textId="77777777" w:rsidR="0018482A" w:rsidRDefault="00C97C84">
      <w:pPr>
        <w:pStyle w:val="SourceCode"/>
      </w:pPr>
      <w:r>
        <w:t xml:space="preserve">            std::make_unique&lt;RK3576VLMBackend&gt;());</w:t>
      </w:r>
    </w:p>
    <w:p w14:paraId="0443E79E" w14:textId="77777777" w:rsidR="0018482A" w:rsidRDefault="00C97C84">
      <w:pPr>
        <w:pStyle w:val="SourceCode"/>
      </w:pPr>
      <w:r>
        <w:t xml:space="preserve">        std::cout &lt;&lt; "[Init] Loading SmolVLM2 RKNN + RKLLM...\n"</w:t>
      </w:r>
    </w:p>
    <w:p w14:paraId="3C1958EA" w14:textId="77777777" w:rsidR="0018482A" w:rsidRDefault="00C97C84">
      <w:pPr>
        <w:pStyle w:val="SourceCode"/>
      </w:pPr>
      <w:r>
        <w:t xml:space="preserve">                  &lt;&lt; std::flush;</w:t>
      </w:r>
    </w:p>
    <w:p w14:paraId="3374CB8C" w14:textId="77777777" w:rsidR="0018482A" w:rsidRDefault="00C97C84">
      <w:pPr>
        <w:pStyle w:val="SourceCode"/>
      </w:pPr>
      <w:r>
        <w:t xml:space="preserve">        if (!vlm-&gt;initialize(</w:t>
      </w:r>
    </w:p>
    <w:p w14:paraId="22B178BA" w14:textId="77777777" w:rsidR="0018482A" w:rsidRDefault="00C97C84">
      <w:pPr>
        <w:pStyle w:val="SourceCode"/>
      </w:pPr>
      <w:r>
        <w:t xml:space="preserve">            BackendConfig{vlm_model, vision_model}, error))</w:t>
      </w:r>
    </w:p>
    <w:p w14:paraId="0D713A43" w14:textId="77777777" w:rsidR="0018482A" w:rsidRDefault="00C97C84">
      <w:pPr>
        <w:pStyle w:val="SourceCode"/>
      </w:pPr>
      <w:r>
        <w:t xml:space="preserve">        {</w:t>
      </w:r>
    </w:p>
    <w:p w14:paraId="4BD4C2C7" w14:textId="77777777" w:rsidR="0018482A" w:rsidRDefault="00C97C84">
      <w:pPr>
        <w:pStyle w:val="SourceCode"/>
      </w:pPr>
      <w:r>
        <w:t xml:space="preserve">            std::cerr &lt;&lt; "[Init] VLM failed: " &lt;&lt; error &lt;&lt; '\n';</w:t>
      </w:r>
    </w:p>
    <w:p w14:paraId="3C412D1A" w14:textId="77777777" w:rsidR="0018482A" w:rsidRDefault="00C97C84">
      <w:pPr>
        <w:pStyle w:val="SourceCode"/>
      </w:pPr>
      <w:r>
        <w:t xml:space="preserve">            camera-&gt;stop();</w:t>
      </w:r>
    </w:p>
    <w:p w14:paraId="2B6C0BFF" w14:textId="77777777" w:rsidR="0018482A" w:rsidRDefault="00C97C84">
      <w:pPr>
        <w:pStyle w:val="SourceCode"/>
      </w:pPr>
      <w:r>
        <w:t xml:space="preserve">            llm_worker.requestStop();</w:t>
      </w:r>
    </w:p>
    <w:p w14:paraId="6B150F66" w14:textId="77777777" w:rsidR="0018482A" w:rsidRDefault="00C97C84">
      <w:pPr>
        <w:pStyle w:val="SourceCode"/>
      </w:pPr>
      <w:r>
        <w:t xml:space="preserve">            llm_worker.join();</w:t>
      </w:r>
    </w:p>
    <w:p w14:paraId="21FCAD20" w14:textId="77777777" w:rsidR="0018482A" w:rsidRDefault="00C97C84">
      <w:pPr>
        <w:pStyle w:val="SourceCode"/>
      </w:pPr>
      <w:r>
        <w:t xml:space="preserve">            tts_worker.requestStop();</w:t>
      </w:r>
    </w:p>
    <w:p w14:paraId="758A5BD8" w14:textId="77777777" w:rsidR="0018482A" w:rsidRDefault="00C97C84">
      <w:pPr>
        <w:pStyle w:val="SourceCode"/>
      </w:pPr>
      <w:r>
        <w:t xml:space="preserve">            tts_worker.join();</w:t>
      </w:r>
    </w:p>
    <w:p w14:paraId="57F268A6" w14:textId="77777777" w:rsidR="0018482A" w:rsidRDefault="00C97C84">
      <w:pPr>
        <w:pStyle w:val="SourceCode"/>
      </w:pPr>
      <w:r>
        <w:t xml:space="preserve">            llm.shutdown();</w:t>
      </w:r>
    </w:p>
    <w:p w14:paraId="09A599D3" w14:textId="77777777" w:rsidR="0018482A" w:rsidRDefault="00C97C84">
      <w:pPr>
        <w:pStyle w:val="SourceCode"/>
      </w:pPr>
      <w:r>
        <w:t xml:space="preserve">            return 1;</w:t>
      </w:r>
    </w:p>
    <w:p w14:paraId="310AEE3F" w14:textId="77777777" w:rsidR="0018482A" w:rsidRDefault="00C97C84">
      <w:pPr>
        <w:pStyle w:val="SourceCode"/>
      </w:pPr>
      <w:r>
        <w:t xml:space="preserve">        }</w:t>
      </w:r>
    </w:p>
    <w:p w14:paraId="0B62C261" w14:textId="77777777" w:rsidR="0018482A" w:rsidRDefault="00C97C84">
      <w:pPr>
        <w:pStyle w:val="SourceCode"/>
      </w:pPr>
      <w:r>
        <w:t xml:space="preserve">        std::cout &lt;&lt; "[Init] VLM and Camera ready\n";</w:t>
      </w:r>
    </w:p>
    <w:p w14:paraId="66C7AE65" w14:textId="77777777" w:rsidR="0018482A" w:rsidRDefault="00C97C84">
      <w:pPr>
        <w:pStyle w:val="SourceCode"/>
      </w:pPr>
      <w:r>
        <w:t xml:space="preserve">    }</w:t>
      </w:r>
    </w:p>
    <w:p w14:paraId="157A4A83" w14:textId="77777777" w:rsidR="0018482A" w:rsidRDefault="0018482A">
      <w:pPr>
        <w:pStyle w:val="SourceCode"/>
      </w:pPr>
    </w:p>
    <w:p w14:paraId="0F8933B2" w14:textId="77777777" w:rsidR="0018482A" w:rsidRDefault="00C97C84">
      <w:pPr>
        <w:pStyle w:val="SourceCode"/>
      </w:pPr>
      <w:r>
        <w:t xml:space="preserve">    // ------------------------------------------------------</w:t>
      </w:r>
    </w:p>
    <w:p w14:paraId="1D90FEAB" w14:textId="77777777" w:rsidR="0018482A" w:rsidRDefault="00C97C84">
      <w:pPr>
        <w:pStyle w:val="SourceCode"/>
      </w:pPr>
      <w:r>
        <w:t xml:space="preserve">    // 12. ASR </w:t>
      </w:r>
      <w:r>
        <w:t>识别完成回调</w:t>
      </w:r>
    </w:p>
    <w:p w14:paraId="5E86B924" w14:textId="77777777" w:rsidR="0018482A" w:rsidRDefault="00C97C84">
      <w:pPr>
        <w:pStyle w:val="SourceCode"/>
      </w:pPr>
      <w:r>
        <w:t xml:space="preserve">    // ------------------------------------------------------</w:t>
      </w:r>
    </w:p>
    <w:p w14:paraId="71797DCE" w14:textId="77777777" w:rsidR="0018482A" w:rsidRDefault="00C97C84">
      <w:pPr>
        <w:pStyle w:val="SourceCode"/>
      </w:pPr>
      <w:r>
        <w:t xml:space="preserve">    //</w:t>
      </w:r>
    </w:p>
    <w:p w14:paraId="5CDC3EF8" w14:textId="77777777" w:rsidR="0018482A" w:rsidRDefault="00C97C84">
      <w:pPr>
        <w:pStyle w:val="SourceCode"/>
      </w:pPr>
      <w:r>
        <w:t xml:space="preserve">    // </w:t>
      </w:r>
      <w:r>
        <w:t>此回调在</w:t>
      </w:r>
      <w:r>
        <w:t xml:space="preserve"> ASRWorker </w:t>
      </w:r>
      <w:r>
        <w:t>线程执行。</w:t>
      </w:r>
    </w:p>
    <w:p w14:paraId="0868A91B" w14:textId="77777777" w:rsidR="0018482A" w:rsidRDefault="00C97C84">
      <w:pPr>
        <w:pStyle w:val="SourceCode"/>
      </w:pPr>
      <w:r>
        <w:t xml:space="preserve">    //</w:t>
      </w:r>
    </w:p>
    <w:p w14:paraId="322C31B3" w14:textId="77777777" w:rsidR="0018482A" w:rsidRDefault="00C97C84">
      <w:pPr>
        <w:pStyle w:val="SourceCode"/>
      </w:pPr>
      <w:r>
        <w:lastRenderedPageBreak/>
        <w:t xml:space="preserve">    // recognized </w:t>
      </w:r>
      <w:r>
        <w:t>是</w:t>
      </w:r>
      <w:r>
        <w:t xml:space="preserve"> SenseVoice </w:t>
      </w:r>
      <w:r>
        <w:t>的识别结果。</w:t>
      </w:r>
    </w:p>
    <w:p w14:paraId="647B5F0A" w14:textId="77777777" w:rsidR="0018482A" w:rsidRDefault="00C97C84">
      <w:pPr>
        <w:pStyle w:val="SourceCode"/>
      </w:pPr>
      <w:r>
        <w:t xml:space="preserve">    // ------------------------------------------------------</w:t>
      </w:r>
    </w:p>
    <w:p w14:paraId="6BF9F99E" w14:textId="77777777" w:rsidR="0018482A" w:rsidRDefault="0018482A">
      <w:pPr>
        <w:pStyle w:val="SourceCode"/>
      </w:pPr>
    </w:p>
    <w:p w14:paraId="6FEA0D52" w14:textId="77777777" w:rsidR="0018482A" w:rsidRDefault="00C97C84">
      <w:pPr>
        <w:pStyle w:val="SourceCode"/>
      </w:pPr>
      <w:r>
        <w:t xml:space="preserve">    const auto on_text =</w:t>
      </w:r>
    </w:p>
    <w:p w14:paraId="010DE46D" w14:textId="77777777" w:rsidR="0018482A" w:rsidRDefault="00C97C84">
      <w:pPr>
        <w:pStyle w:val="SourceCode"/>
      </w:pPr>
      <w:r>
        <w:t xml:space="preserve">        [&amp;](const std::string&amp; recognized, RequestTracePtr supplied_trace = {})</w:t>
      </w:r>
    </w:p>
    <w:p w14:paraId="0D00D0CA" w14:textId="77777777" w:rsidR="0018482A" w:rsidRDefault="00C97C84">
      <w:pPr>
        <w:pStyle w:val="SourceCode"/>
      </w:pPr>
      <w:r>
        <w:t xml:space="preserve">    {</w:t>
      </w:r>
    </w:p>
    <w:p w14:paraId="735688C8" w14:textId="77777777" w:rsidR="0018482A" w:rsidRDefault="00C97C84">
      <w:pPr>
        <w:pStyle w:val="SourceCode"/>
      </w:pPr>
      <w:r>
        <w:t xml:space="preserve">        const bool recognized_by_asr=static_cast&lt;bool&gt;(supplied_trace);</w:t>
      </w:r>
    </w:p>
    <w:p w14:paraId="59CA5D39" w14:textId="77777777" w:rsidR="0018482A" w:rsidRDefault="00C97C84">
      <w:pPr>
        <w:pStyle w:val="SourceCode"/>
      </w:pPr>
      <w:r>
        <w:t xml:space="preserve">        const auto request_id = supplied_trace ? supplied_trace-&gt;id() : next_id++;</w:t>
      </w:r>
    </w:p>
    <w:p w14:paraId="43673FFB" w14:textId="77777777" w:rsidR="0018482A" w:rsidRDefault="00C97C84">
      <w:pPr>
        <w:pStyle w:val="SourceCode"/>
      </w:pPr>
      <w:r>
        <w:t xml:space="preserve">        if(supplied_trace)next_id=std::max(next_id,request_id+1);</w:t>
      </w:r>
    </w:p>
    <w:p w14:paraId="6B0E45B7" w14:textId="77777777" w:rsidR="0018482A" w:rsidRDefault="00C97C84">
      <w:pPr>
        <w:pStyle w:val="SourceCode"/>
      </w:pPr>
      <w:r>
        <w:t xml:space="preserve">        const auto trace=supplied_trace ? std::move(supplied_trace) : makeRequestTrace(request_id);</w:t>
      </w:r>
    </w:p>
    <w:p w14:paraId="1D956CE7" w14:textId="77777777" w:rsidR="0018482A" w:rsidRDefault="00C97C84">
      <w:pPr>
        <w:pStyle w:val="SourceCode"/>
      </w:pPr>
      <w:r>
        <w:t xml:space="preserve">        RequestTraceScope trace_scope(trace);</w:t>
      </w:r>
    </w:p>
    <w:p w14:paraId="087F914B" w14:textId="77777777" w:rsidR="0018482A" w:rsidRDefault="00C97C84">
      <w:pPr>
        <w:pStyle w:val="SourceCode"/>
      </w:pPr>
      <w:r>
        <w:t xml:space="preserve">        if(trace)trace-&gt;text(recognized_by_asr?"asr_text":"input_text",recognized);</w:t>
      </w:r>
    </w:p>
    <w:p w14:paraId="20F5A6A4" w14:textId="77777777" w:rsidR="0018482A" w:rsidRDefault="00C97C84">
      <w:pPr>
        <w:pStyle w:val="SourceCode"/>
      </w:pPr>
      <w:r>
        <w:t xml:space="preserve">        traceMark("business_dispatch_begin");</w:t>
      </w:r>
    </w:p>
    <w:p w14:paraId="0B06A47E" w14:textId="77777777" w:rsidR="0018482A" w:rsidRDefault="00C97C84">
      <w:pPr>
        <w:pStyle w:val="SourceCode"/>
      </w:pPr>
      <w:r>
        <w:t xml:space="preserve">        DispatchTimer dispatch_timer{print_mutex, ++dispatch_calls};</w:t>
      </w:r>
    </w:p>
    <w:p w14:paraId="18E1311F" w14:textId="77777777" w:rsidR="0018482A" w:rsidRDefault="00C97C84">
      <w:pPr>
        <w:pStyle w:val="SourceCode"/>
      </w:pPr>
      <w:r>
        <w:t xml:space="preserve">        // --------------------------------------------------</w:t>
      </w:r>
    </w:p>
    <w:p w14:paraId="12262059" w14:textId="77777777" w:rsidR="0018482A" w:rsidRDefault="00C97C84">
      <w:pPr>
        <w:pStyle w:val="SourceCode"/>
      </w:pPr>
      <w:r>
        <w:t xml:space="preserve">        // 12.1 </w:t>
      </w:r>
      <w:r>
        <w:t>意图判断</w:t>
      </w:r>
    </w:p>
    <w:p w14:paraId="5BB39EA4" w14:textId="77777777" w:rsidR="0018482A" w:rsidRDefault="00C97C84">
      <w:pPr>
        <w:pStyle w:val="SourceCode"/>
      </w:pPr>
      <w:r>
        <w:t xml:space="preserve">        // --------------------------------------------------</w:t>
      </w:r>
    </w:p>
    <w:p w14:paraId="14D9EF25" w14:textId="77777777" w:rsidR="0018482A" w:rsidRDefault="0018482A">
      <w:pPr>
        <w:pStyle w:val="SourceCode"/>
      </w:pPr>
    </w:p>
    <w:p w14:paraId="07B811B2" w14:textId="77777777" w:rsidR="0018482A" w:rsidRDefault="00C97C84">
      <w:pPr>
        <w:pStyle w:val="SourceCode"/>
      </w:pPr>
      <w:r>
        <w:t xml:space="preserve">        const RouteDecision route =</w:t>
      </w:r>
    </w:p>
    <w:p w14:paraId="3B8B966E" w14:textId="77777777" w:rsidR="0018482A" w:rsidRDefault="00C97C84">
      <w:pPr>
        <w:pStyle w:val="SourceCode"/>
      </w:pPr>
      <w:r>
        <w:t xml:space="preserve">            router.route(recognized);</w:t>
      </w:r>
    </w:p>
    <w:p w14:paraId="7516DFB6" w14:textId="77777777" w:rsidR="0018482A" w:rsidRDefault="0018482A">
      <w:pPr>
        <w:pStyle w:val="SourceCode"/>
      </w:pPr>
    </w:p>
    <w:p w14:paraId="09913C96" w14:textId="77777777" w:rsidR="0018482A" w:rsidRDefault="00C97C84">
      <w:pPr>
        <w:pStyle w:val="SourceCode"/>
      </w:pPr>
      <w:r>
        <w:t xml:space="preserve">        auto ticket = admission.tryAcquire(request_id, std::chrono::milliseconds(request_lifetime_ms));</w:t>
      </w:r>
    </w:p>
    <w:p w14:paraId="23CDF686" w14:textId="77777777" w:rsidR="0018482A" w:rsidRDefault="00C97C84">
      <w:pPr>
        <w:pStyle w:val="SourceCode"/>
      </w:pPr>
      <w:r>
        <w:t xml:space="preserve">        if (!ticket)</w:t>
      </w:r>
    </w:p>
    <w:p w14:paraId="2F7736B7" w14:textId="77777777" w:rsidR="0018482A" w:rsidRDefault="00C97C84">
      <w:pPr>
        <w:pStyle w:val="SourceCode"/>
      </w:pPr>
      <w:r>
        <w:t xml:space="preserve">        {</w:t>
      </w:r>
    </w:p>
    <w:p w14:paraId="0B7AE1A0" w14:textId="77777777" w:rsidR="0018482A" w:rsidRDefault="00C97C84">
      <w:pPr>
        <w:pStyle w:val="SourceCode"/>
      </w:pPr>
      <w:r>
        <w:t xml:space="preserve">            traceMark("pipeline_rejected_busy");</w:t>
      </w:r>
    </w:p>
    <w:p w14:paraId="042E741F" w14:textId="77777777" w:rsidR="0018482A" w:rsidRDefault="00C97C84">
      <w:pPr>
        <w:pStyle w:val="SourceCode"/>
      </w:pPr>
      <w:r>
        <w:t xml:space="preserve">            ++pipeline_rejected;</w:t>
      </w:r>
    </w:p>
    <w:p w14:paraId="05297732" w14:textId="77777777" w:rsidR="0018482A" w:rsidRDefault="00C97C84">
      <w:pPr>
        <w:pStyle w:val="SourceCode"/>
      </w:pPr>
      <w:r>
        <w:t xml:space="preserve">            std::lock_guard&lt;std::mutex&gt; out(print_mutex);</w:t>
      </w:r>
    </w:p>
    <w:p w14:paraId="22CE79E7" w14:textId="77777777" w:rsidR="0018482A" w:rsidRDefault="00C97C84">
      <w:pPr>
        <w:pStyle w:val="SourceCode"/>
      </w:pPr>
      <w:r>
        <w:t xml:space="preserve">            std::cout &lt;&lt; "[Pipeline rejected #" &lt;&lt; request_id &lt;&lt; "] route=" &lt;&lt; requestTypeName(route.type)</w:t>
      </w:r>
    </w:p>
    <w:p w14:paraId="66276A5B" w14:textId="77777777" w:rsidR="0018482A" w:rsidRDefault="00C97C84">
      <w:pPr>
        <w:pStyle w:val="SourceCode"/>
      </w:pPr>
      <w:r>
        <w:t xml:space="preserve">                      &lt;&lt; " reason=busy_or_closed limit=" &lt;&lt; max_inflight &lt;&lt; '\n';</w:t>
      </w:r>
    </w:p>
    <w:p w14:paraId="1128244A" w14:textId="77777777" w:rsidR="0018482A" w:rsidRDefault="00C97C84">
      <w:pPr>
        <w:pStyle w:val="SourceCode"/>
      </w:pPr>
      <w:r>
        <w:t xml:space="preserve">            return;</w:t>
      </w:r>
    </w:p>
    <w:p w14:paraId="4C04EEB1" w14:textId="77777777" w:rsidR="0018482A" w:rsidRDefault="00C97C84">
      <w:pPr>
        <w:pStyle w:val="SourceCode"/>
      </w:pPr>
      <w:r>
        <w:t xml:space="preserve">        }</w:t>
      </w:r>
    </w:p>
    <w:p w14:paraId="7445E4E6" w14:textId="77777777" w:rsidR="0018482A" w:rsidRDefault="0018482A">
      <w:pPr>
        <w:pStyle w:val="SourceCode"/>
      </w:pPr>
    </w:p>
    <w:p w14:paraId="386B3B46" w14:textId="77777777" w:rsidR="0018482A" w:rsidRDefault="00C97C84">
      <w:pPr>
        <w:pStyle w:val="SourceCode"/>
      </w:pPr>
      <w:r>
        <w:t xml:space="preserve">        if (route.type == RequestType::Vision)</w:t>
      </w:r>
    </w:p>
    <w:p w14:paraId="04CDBFAE" w14:textId="77777777" w:rsidR="0018482A" w:rsidRDefault="00C97C84">
      <w:pPr>
        <w:pStyle w:val="SourceCode"/>
      </w:pPr>
      <w:r>
        <w:t xml:space="preserve">        {</w:t>
      </w:r>
    </w:p>
    <w:p w14:paraId="643F221E" w14:textId="77777777" w:rsidR="0018482A" w:rsidRDefault="00C97C84">
      <w:pPr>
        <w:pStyle w:val="SourceCode"/>
      </w:pPr>
      <w:r>
        <w:t xml:space="preserve">            if (!enable_vision || !vlm)</w:t>
      </w:r>
    </w:p>
    <w:p w14:paraId="650CC3AB" w14:textId="77777777" w:rsidR="0018482A" w:rsidRDefault="00C97C84">
      <w:pPr>
        <w:pStyle w:val="SourceCode"/>
      </w:pPr>
      <w:r>
        <w:t xml:space="preserve">            {</w:t>
      </w:r>
    </w:p>
    <w:p w14:paraId="35BB711B" w14:textId="77777777" w:rsidR="0018482A" w:rsidRDefault="00C97C84">
      <w:pPr>
        <w:pStyle w:val="SourceCode"/>
      </w:pPr>
      <w:r>
        <w:t xml:space="preserve">                traceMark("vision_disabled");</w:t>
      </w:r>
    </w:p>
    <w:p w14:paraId="72EEE78E" w14:textId="77777777" w:rsidR="0018482A" w:rsidRDefault="00C97C84">
      <w:pPr>
        <w:pStyle w:val="SourceCode"/>
      </w:pPr>
      <w:r>
        <w:t xml:space="preserve">                ++skipped_vision;</w:t>
      </w:r>
    </w:p>
    <w:p w14:paraId="52362F1E" w14:textId="77777777" w:rsidR="0018482A" w:rsidRDefault="00C97C84">
      <w:pPr>
        <w:pStyle w:val="SourceCode"/>
      </w:pPr>
      <w:r>
        <w:t xml:space="preserve">                std::lock_guard&lt;std::mutex&gt; out(print_mutex);</w:t>
      </w:r>
    </w:p>
    <w:p w14:paraId="03BA678C" w14:textId="77777777" w:rsidR="0018482A" w:rsidRDefault="00C97C84">
      <w:pPr>
        <w:pStyle w:val="SourceCode"/>
      </w:pPr>
      <w:r>
        <w:t xml:space="preserve">                std::cout &lt;&lt; "\n[Route] VISION disabled: "</w:t>
      </w:r>
    </w:p>
    <w:p w14:paraId="21230A94" w14:textId="77777777" w:rsidR="0018482A" w:rsidRDefault="00C97C84">
      <w:pPr>
        <w:pStyle w:val="SourceCode"/>
      </w:pPr>
      <w:r>
        <w:t xml:space="preserve">                          &lt;&lt; recognized &lt;&lt; '\n';</w:t>
      </w:r>
    </w:p>
    <w:p w14:paraId="58598364" w14:textId="77777777" w:rsidR="0018482A" w:rsidRDefault="00C97C84">
      <w:pPr>
        <w:pStyle w:val="SourceCode"/>
      </w:pPr>
      <w:r>
        <w:t xml:space="preserve">                return;</w:t>
      </w:r>
    </w:p>
    <w:p w14:paraId="7D1272EF" w14:textId="77777777" w:rsidR="0018482A" w:rsidRDefault="00C97C84">
      <w:pPr>
        <w:pStyle w:val="SourceCode"/>
      </w:pPr>
      <w:r>
        <w:t xml:space="preserve">            }</w:t>
      </w:r>
    </w:p>
    <w:p w14:paraId="47D03256" w14:textId="77777777" w:rsidR="0018482A" w:rsidRDefault="0018482A">
      <w:pPr>
        <w:pStyle w:val="SourceCode"/>
      </w:pPr>
    </w:p>
    <w:p w14:paraId="1927DC4B" w14:textId="77777777" w:rsidR="0018482A" w:rsidRDefault="00C97C84">
      <w:pPr>
        <w:pStyle w:val="SourceCode"/>
      </w:pPr>
      <w:r>
        <w:t xml:space="preserve">            const auto question_at = std::chrono::steady_clock::now();</w:t>
      </w:r>
    </w:p>
    <w:p w14:paraId="293AF4ED" w14:textId="77777777" w:rsidR="0018482A" w:rsidRDefault="00C97C84">
      <w:pPr>
        <w:pStyle w:val="SourceCode"/>
      </w:pPr>
      <w:r>
        <w:t xml:space="preserve">            // </w:t>
      </w:r>
      <w:r>
        <w:t>先复用已在实机验证的英语单图问答；中文语音负责触发路由。</w:t>
      </w:r>
    </w:p>
    <w:p w14:paraId="55D2ED1B" w14:textId="77777777" w:rsidR="0018482A" w:rsidRDefault="00C97C84">
      <w:pPr>
        <w:pStyle w:val="SourceCode"/>
      </w:pPr>
      <w:r>
        <w:t xml:space="preserve">            // </w:t>
      </w:r>
      <w:r>
        <w:t>避免</w:t>
      </w:r>
      <w:r>
        <w:t xml:space="preserve"> 256M </w:t>
      </w:r>
      <w:r>
        <w:t>模型不稳定的中文指令影响最终闭环验收。</w:t>
      </w:r>
    </w:p>
    <w:p w14:paraId="17DF09D1" w14:textId="77777777" w:rsidR="0018482A" w:rsidRDefault="00C97C84">
      <w:pPr>
        <w:pStyle w:val="SourceCode"/>
      </w:pPr>
      <w:r>
        <w:t xml:space="preserve">            const std::string vlm_question =</w:t>
      </w:r>
    </w:p>
    <w:p w14:paraId="628844B5" w14:textId="77777777" w:rsidR="0018482A" w:rsidRDefault="00C97C84">
      <w:pPr>
        <w:pStyle w:val="SourceCode"/>
      </w:pPr>
      <w:r>
        <w:t xml:space="preserve">                "What do you see? Answer briefly.";</w:t>
      </w:r>
    </w:p>
    <w:p w14:paraId="20C0ACEC" w14:textId="77777777" w:rsidR="0018482A" w:rsidRDefault="0018482A">
      <w:pPr>
        <w:pStyle w:val="SourceCode"/>
      </w:pPr>
    </w:p>
    <w:p w14:paraId="1AB6930F" w14:textId="77777777" w:rsidR="0018482A" w:rsidRDefault="00C97C84">
      <w:pPr>
        <w:pStyle w:val="SourceCode"/>
      </w:pPr>
      <w:r>
        <w:t xml:space="preserve">            {</w:t>
      </w:r>
    </w:p>
    <w:p w14:paraId="69345833" w14:textId="77777777" w:rsidR="0018482A" w:rsidRDefault="00C97C84">
      <w:pPr>
        <w:pStyle w:val="SourceCode"/>
      </w:pPr>
      <w:r>
        <w:t xml:space="preserve">                std::lock_guard&lt;std::mutex&gt; out(print_mutex);</w:t>
      </w:r>
    </w:p>
    <w:p w14:paraId="18288DBF" w14:textId="77777777" w:rsidR="0018482A" w:rsidRDefault="00C97C84">
      <w:pPr>
        <w:pStyle w:val="SourceCode"/>
      </w:pPr>
      <w:r>
        <w:t xml:space="preserve">                std::cout &lt;&lt; "\n[ASR-&gt;VISION #" &lt;&lt; request_id &lt;&lt; "] "</w:t>
      </w:r>
    </w:p>
    <w:p w14:paraId="66D29D78" w14:textId="77777777" w:rsidR="0018482A" w:rsidRDefault="00C97C84">
      <w:pPr>
        <w:pStyle w:val="SourceCode"/>
      </w:pPr>
      <w:r>
        <w:t xml:space="preserve">                          &lt;&lt; recognized &lt;&lt; '\n';</w:t>
      </w:r>
    </w:p>
    <w:p w14:paraId="38EFF091" w14:textId="77777777" w:rsidR="0018482A" w:rsidRDefault="00C97C84">
      <w:pPr>
        <w:pStyle w:val="SourceCode"/>
      </w:pPr>
      <w:r>
        <w:t xml:space="preserve">            }</w:t>
      </w:r>
    </w:p>
    <w:p w14:paraId="67ECBAB2" w14:textId="77777777" w:rsidR="0018482A" w:rsidRDefault="0018482A">
      <w:pPr>
        <w:pStyle w:val="SourceCode"/>
      </w:pPr>
    </w:p>
    <w:p w14:paraId="7FC33E90" w14:textId="77777777" w:rsidR="0018482A" w:rsidRDefault="00C97C84">
      <w:pPr>
        <w:pStyle w:val="SourceCode"/>
      </w:pPr>
      <w:r>
        <w:t xml:space="preserve">            const auto status = llm_worker.submitTask(request_id,</w:t>
      </w:r>
    </w:p>
    <w:p w14:paraId="00441CD8" w14:textId="77777777" w:rsidR="0018482A" w:rsidRDefault="00C97C84">
      <w:pPr>
        <w:pStyle w:val="SourceCode"/>
      </w:pPr>
      <w:r>
        <w:t xml:space="preserve">                [&amp;, vlm_question](const LLMStreamCallback&amp;) {</w:t>
      </w:r>
    </w:p>
    <w:p w14:paraId="501327C4" w14:textId="77777777" w:rsidR="0018482A" w:rsidRDefault="00C97C84">
      <w:pPr>
        <w:pStyle w:val="SourceCode"/>
      </w:pPr>
      <w:r>
        <w:lastRenderedPageBreak/>
        <w:t xml:space="preserve">                    // Fetch a fresh owned frame when the task executes, never pin queued full frames.</w:t>
      </w:r>
    </w:p>
    <w:p w14:paraId="09E964DF" w14:textId="77777777" w:rsidR="0018482A" w:rsidRDefault="00C97C84">
      <w:pPr>
        <w:pStyle w:val="SourceCode"/>
      </w:pPr>
      <w:r>
        <w:t xml:space="preserve">                    return vlm-&gt;infer(profiling_frame?profiling_frame:frames.getLatest(), vlm_question);</w:t>
      </w:r>
    </w:p>
    <w:p w14:paraId="59CF78A1" w14:textId="77777777" w:rsidR="0018482A" w:rsidRDefault="00C97C84">
      <w:pPr>
        <w:pStyle w:val="SourceCode"/>
      </w:pPr>
      <w:r>
        <w:t xml:space="preserve">                }, {},</w:t>
      </w:r>
    </w:p>
    <w:p w14:paraId="0753AC7B" w14:textId="77777777" w:rsidR="0018482A" w:rsidRDefault="00C97C84">
      <w:pPr>
        <w:pStyle w:val="SourceCode"/>
      </w:pPr>
      <w:r>
        <w:t xml:space="preserve">                [&amp;, question_at, ticket, trace](std::uint64_t request_id, const InferenceResult&amp; result, double inference_wait_ms)</w:t>
      </w:r>
    </w:p>
    <w:p w14:paraId="300CA50E" w14:textId="77777777" w:rsidR="0018482A" w:rsidRDefault="00C97C84">
      <w:pPr>
        <w:pStyle w:val="SourceCode"/>
      </w:pPr>
      <w:r>
        <w:t xml:space="preserve">                {</w:t>
      </w:r>
    </w:p>
    <w:p w14:paraId="7024D0AA" w14:textId="77777777" w:rsidR="0018482A" w:rsidRDefault="00C97C84">
      <w:pPr>
        <w:pStyle w:val="SourceCode"/>
      </w:pPr>
      <w:r>
        <w:t xml:space="preserve">                    if(trace)trace-&gt;text(result.success?"answer_text":result.disposition==TaskDisposition::Completed?"request_error":"request_terminal",result.success?result.text:result.error_message);</w:t>
      </w:r>
    </w:p>
    <w:p w14:paraId="4F660E01" w14:textId="77777777" w:rsidR="0018482A" w:rsidRDefault="00C97C84">
      <w:pPr>
        <w:pStyle w:val="SourceCode"/>
      </w:pPr>
      <w:r>
        <w:t xml:space="preserve">                    {</w:t>
      </w:r>
    </w:p>
    <w:p w14:paraId="19342D22" w14:textId="77777777" w:rsidR="0018482A" w:rsidRDefault="00C97C84">
      <w:pPr>
        <w:pStyle w:val="SourceCode"/>
      </w:pPr>
      <w:r>
        <w:t xml:space="preserve">                        std::lock_guard&lt;std::mutex&gt; lock(state_mutex);</w:t>
      </w:r>
    </w:p>
    <w:p w14:paraId="01B432FE" w14:textId="77777777" w:rsidR="0018482A" w:rsidRDefault="00C97C84">
      <w:pPr>
        <w:pStyle w:val="SourceCode"/>
      </w:pPr>
      <w:r>
        <w:t xml:space="preserve">                        ++vision_completed;</w:t>
      </w:r>
    </w:p>
    <w:p w14:paraId="7914F23E" w14:textId="77777777" w:rsidR="0018482A" w:rsidRDefault="00C97C84">
      <w:pPr>
        <w:pStyle w:val="SourceCode"/>
      </w:pPr>
      <w:r>
        <w:t xml:space="preserve">                        if (result.disposition==TaskDisposition::Cancelled) ++vision_cancelled;</w:t>
      </w:r>
    </w:p>
    <w:p w14:paraId="339E28AA" w14:textId="77777777" w:rsidR="0018482A" w:rsidRDefault="00C97C84">
      <w:pPr>
        <w:pStyle w:val="SourceCode"/>
      </w:pPr>
      <w:r>
        <w:t xml:space="preserve">                        else if (result.disposition==TaskDisposition::Expired) ++vision_expired;</w:t>
      </w:r>
    </w:p>
    <w:p w14:paraId="558AE124" w14:textId="77777777" w:rsidR="0018482A" w:rsidRDefault="00C97C84">
      <w:pPr>
        <w:pStyle w:val="SourceCode"/>
      </w:pPr>
      <w:r>
        <w:t xml:space="preserve">                        else if (result.success &amp;&amp; !result.text.empty()) ++vision_successful;</w:t>
      </w:r>
    </w:p>
    <w:p w14:paraId="4BEC04AF" w14:textId="77777777" w:rsidR="0018482A" w:rsidRDefault="00C97C84">
      <w:pPr>
        <w:pStyle w:val="SourceCode"/>
      </w:pPr>
      <w:r>
        <w:t xml:space="preserve">                        else ++vision_failed;</w:t>
      </w:r>
    </w:p>
    <w:p w14:paraId="387C88EA" w14:textId="77777777" w:rsidR="0018482A" w:rsidRDefault="00C97C84">
      <w:pPr>
        <w:pStyle w:val="SourceCode"/>
      </w:pPr>
      <w:r>
        <w:t xml:space="preserve">                    }</w:t>
      </w:r>
    </w:p>
    <w:p w14:paraId="1C9D3C98" w14:textId="77777777" w:rsidR="0018482A" w:rsidRDefault="0018482A">
      <w:pPr>
        <w:pStyle w:val="SourceCode"/>
      </w:pPr>
    </w:p>
    <w:p w14:paraId="572A66EA" w14:textId="77777777" w:rsidR="0018482A" w:rsidRDefault="00C97C84">
      <w:pPr>
        <w:pStyle w:val="SourceCode"/>
      </w:pPr>
      <w:r>
        <w:t xml:space="preserve">                    {</w:t>
      </w:r>
    </w:p>
    <w:p w14:paraId="10BAF4BB" w14:textId="77777777" w:rsidR="0018482A" w:rsidRDefault="00C97C84">
      <w:pPr>
        <w:pStyle w:val="SourceCode"/>
      </w:pPr>
      <w:r>
        <w:t xml:space="preserve">                        std::lock_guard&lt;std::mutex&gt; out(print_mutex);</w:t>
      </w:r>
    </w:p>
    <w:p w14:paraId="6F4B559D" w14:textId="77777777" w:rsidR="0018482A" w:rsidRDefault="00C97C84">
      <w:pPr>
        <w:pStyle w:val="SourceCode"/>
      </w:pPr>
      <w:r>
        <w:t xml:space="preserve">                        std::cout &lt;&lt; "[VLM done #" &lt;&lt; request_id &lt;&lt; "] success="</w:t>
      </w:r>
    </w:p>
    <w:p w14:paraId="38206444" w14:textId="77777777" w:rsidR="0018482A" w:rsidRDefault="00C97C84">
      <w:pPr>
        <w:pStyle w:val="SourceCode"/>
      </w:pPr>
      <w:r>
        <w:t xml:space="preserve">                                  &lt;&lt; (result.success ? "true" : "false")</w:t>
      </w:r>
    </w:p>
    <w:p w14:paraId="4DB364D6" w14:textId="77777777" w:rsidR="0018482A" w:rsidRDefault="00C97C84">
      <w:pPr>
        <w:pStyle w:val="SourceCode"/>
      </w:pPr>
      <w:r>
        <w:t xml:space="preserve">                                  &lt;&lt; " queue_ms=" &lt;&lt; inference_wait_ms</w:t>
      </w:r>
    </w:p>
    <w:p w14:paraId="7630414D" w14:textId="77777777" w:rsidR="0018482A" w:rsidRDefault="00C97C84">
      <w:pPr>
        <w:pStyle w:val="SourceCode"/>
      </w:pPr>
      <w:r>
        <w:t xml:space="preserve">                                  &lt;&lt; " disposition=" &lt;&lt; dispositionName(result.disposition)</w:t>
      </w:r>
    </w:p>
    <w:p w14:paraId="344625D4" w14:textId="77777777" w:rsidR="0018482A" w:rsidRDefault="00C97C84">
      <w:pPr>
        <w:pStyle w:val="SourceCode"/>
      </w:pPr>
      <w:r>
        <w:t xml:space="preserve">                                  &lt;&lt; " frame_id=" &lt;&lt; result.frame_id</w:t>
      </w:r>
    </w:p>
    <w:p w14:paraId="0225FD6D" w14:textId="77777777" w:rsidR="0018482A" w:rsidRDefault="00C97C84">
      <w:pPr>
        <w:pStyle w:val="SourceCode"/>
      </w:pPr>
      <w:r>
        <w:t xml:space="preserve">                                  &lt;&lt; " frame_age_ms=" &lt;&lt; result.frame_age_ms</w:t>
      </w:r>
    </w:p>
    <w:p w14:paraId="0677F60C" w14:textId="77777777" w:rsidR="0018482A" w:rsidRDefault="00C97C84">
      <w:pPr>
        <w:pStyle w:val="SourceCode"/>
      </w:pPr>
      <w:r>
        <w:t xml:space="preserve">                                  &lt;&lt; " latency_ms=" &lt;&lt; result.latency_ms</w:t>
      </w:r>
    </w:p>
    <w:p w14:paraId="4326EDB9" w14:textId="77777777" w:rsidR="0018482A" w:rsidRDefault="00C97C84">
      <w:pPr>
        <w:pStyle w:val="SourceCode"/>
      </w:pPr>
      <w:r>
        <w:t xml:space="preserve">                                  &lt;&lt; '\n';</w:t>
      </w:r>
    </w:p>
    <w:p w14:paraId="477AA7FE" w14:textId="77777777" w:rsidR="0018482A" w:rsidRDefault="00C97C84">
      <w:pPr>
        <w:pStyle w:val="SourceCode"/>
      </w:pPr>
      <w:r>
        <w:t xml:space="preserve">                        if (result.success)</w:t>
      </w:r>
    </w:p>
    <w:p w14:paraId="478B8501" w14:textId="77777777" w:rsidR="0018482A" w:rsidRDefault="00C97C84">
      <w:pPr>
        <w:pStyle w:val="SourceCode"/>
      </w:pPr>
      <w:r>
        <w:t xml:space="preserve">                            std::cout &lt;&lt; "[VLM Answer #" &lt;&lt; request_id &lt;&lt; "] "</w:t>
      </w:r>
    </w:p>
    <w:p w14:paraId="4E7A4703" w14:textId="77777777" w:rsidR="0018482A" w:rsidRDefault="00C97C84">
      <w:pPr>
        <w:pStyle w:val="SourceCode"/>
      </w:pPr>
      <w:r>
        <w:t xml:space="preserve">                                      &lt;&lt; result.text &lt;&lt; '\n';</w:t>
      </w:r>
    </w:p>
    <w:p w14:paraId="44031B27" w14:textId="77777777" w:rsidR="0018482A" w:rsidRDefault="00C97C84">
      <w:pPr>
        <w:pStyle w:val="SourceCode"/>
      </w:pPr>
      <w:r>
        <w:t xml:space="preserve">                        else</w:t>
      </w:r>
    </w:p>
    <w:p w14:paraId="46357192" w14:textId="77777777" w:rsidR="0018482A" w:rsidRDefault="00C97C84">
      <w:pPr>
        <w:pStyle w:val="SourceCode"/>
      </w:pPr>
      <w:r>
        <w:t xml:space="preserve">                            std::cout &lt;&lt; (result.disposition==TaskDisposition::Completed ? "[VLM Error] " : "[VLM terminal] ") &lt;&lt; result.error_message &lt;&lt; '\n';</w:t>
      </w:r>
    </w:p>
    <w:p w14:paraId="0B52D60B" w14:textId="77777777" w:rsidR="0018482A" w:rsidRDefault="00C97C84">
      <w:pPr>
        <w:pStyle w:val="SourceCode"/>
      </w:pPr>
      <w:r>
        <w:t xml:space="preserve">                    }</w:t>
      </w:r>
    </w:p>
    <w:p w14:paraId="03EA1BF9" w14:textId="77777777" w:rsidR="0018482A" w:rsidRDefault="0018482A">
      <w:pPr>
        <w:pStyle w:val="SourceCode"/>
      </w:pPr>
    </w:p>
    <w:p w14:paraId="473FC6DF" w14:textId="77777777" w:rsidR="0018482A" w:rsidRDefault="00C97C84">
      <w:pPr>
        <w:pStyle w:val="SourceCode"/>
      </w:pPr>
      <w:r>
        <w:t xml:space="preserve">                    if (result.success &amp;&amp; !result.text.empty() &amp;&amp; ticket-&gt;cancelled())</w:t>
      </w:r>
    </w:p>
    <w:p w14:paraId="74BD2151" w14:textId="77777777" w:rsidR="0018482A" w:rsidRDefault="00C97C84">
      <w:pPr>
        <w:pStyle w:val="SourceCode"/>
      </w:pPr>
      <w:r>
        <w:t xml:space="preserve">                    {</w:t>
      </w:r>
    </w:p>
    <w:p w14:paraId="16B40522" w14:textId="77777777" w:rsidR="0018482A" w:rsidRDefault="00C97C84">
      <w:pPr>
        <w:pStyle w:val="SourceCode"/>
      </w:pPr>
      <w:r>
        <w:t xml:space="preserve">                        { std::lock_guard&lt;std::mutex&gt; lock(state_mutex); ++downstream_cancelled; }</w:t>
      </w:r>
    </w:p>
    <w:p w14:paraId="1335A1A0" w14:textId="77777777" w:rsidR="0018482A" w:rsidRDefault="00C97C84">
      <w:pPr>
        <w:pStyle w:val="SourceCode"/>
      </w:pPr>
      <w:r>
        <w:t xml:space="preserve">                        std::lock_guard&lt;std::mutex&gt; out(print_mutex);</w:t>
      </w:r>
    </w:p>
    <w:p w14:paraId="0B863A6A" w14:textId="77777777" w:rsidR="0018482A" w:rsidRDefault="00C97C84">
      <w:pPr>
        <w:pStyle w:val="SourceCode"/>
      </w:pPr>
      <w:r>
        <w:t xml:space="preserve">                        std::cout &lt;&lt; "[Pipeline downstream cancelled #" &lt;&lt; request_id &lt;&lt; "] stage=tts\n";</w:t>
      </w:r>
    </w:p>
    <w:p w14:paraId="377BAC55" w14:textId="77777777" w:rsidR="0018482A" w:rsidRDefault="00C97C84">
      <w:pPr>
        <w:pStyle w:val="SourceCode"/>
      </w:pPr>
      <w:r>
        <w:t xml:space="preserve">                    }</w:t>
      </w:r>
    </w:p>
    <w:p w14:paraId="1E8EF8B8" w14:textId="77777777" w:rsidR="0018482A" w:rsidRDefault="00C97C84">
      <w:pPr>
        <w:pStyle w:val="SourceCode"/>
      </w:pPr>
      <w:r>
        <w:t xml:space="preserve">                    if (result.success &amp;&amp; !result.text.empty() &amp;&amp; !ticket-&gt;cancelled())</w:t>
      </w:r>
    </w:p>
    <w:p w14:paraId="6DE87B64" w14:textId="77777777" w:rsidR="0018482A" w:rsidRDefault="00C97C84">
      <w:pPr>
        <w:pStyle w:val="SourceCode"/>
      </w:pPr>
      <w:r>
        <w:t xml:space="preserve">                    {</w:t>
      </w:r>
    </w:p>
    <w:p w14:paraId="0AD28F49" w14:textId="77777777" w:rsidR="0018482A" w:rsidRDefault="00C97C84">
      <w:pPr>
        <w:pStyle w:val="SourceCode"/>
      </w:pPr>
      <w:r>
        <w:t xml:space="preserve">                        const auto status = tts_worker.submit(</w:t>
      </w:r>
    </w:p>
    <w:p w14:paraId="4ACFA2FC" w14:textId="77777777" w:rsidR="0018482A" w:rsidRDefault="00C97C84">
      <w:pPr>
        <w:pStyle w:val="SourceCode"/>
      </w:pPr>
      <w:r>
        <w:t xml:space="preserve">                            request_id, result.text,</w:t>
      </w:r>
    </w:p>
    <w:p w14:paraId="1AAC719E" w14:textId="77777777" w:rsidR="0018482A" w:rsidRDefault="00C97C84">
      <w:pPr>
        <w:pStyle w:val="SourceCode"/>
      </w:pPr>
      <w:r>
        <w:t xml:space="preserve">                            [&amp;, question_at, ticket](</w:t>
      </w:r>
    </w:p>
    <w:p w14:paraId="648F8C98" w14:textId="77777777" w:rsidR="0018482A" w:rsidRDefault="00C97C84">
      <w:pPr>
        <w:pStyle w:val="SourceCode"/>
      </w:pPr>
      <w:r>
        <w:t xml:space="preserve">                                std::uint64_t done_id,</w:t>
      </w:r>
    </w:p>
    <w:p w14:paraId="72118705" w14:textId="77777777" w:rsidR="0018482A" w:rsidRDefault="00C97C84">
      <w:pPr>
        <w:pStyle w:val="SourceCode"/>
      </w:pPr>
      <w:r>
        <w:t xml:space="preserve">                                const TTSWorkerResult&amp; outcome,</w:t>
      </w:r>
    </w:p>
    <w:p w14:paraId="2575C8EC" w14:textId="77777777" w:rsidR="0018482A" w:rsidRDefault="00C97C84">
      <w:pPr>
        <w:pStyle w:val="SourceCode"/>
      </w:pPr>
      <w:r>
        <w:t xml:space="preserve">                                double queue_ms)</w:t>
      </w:r>
    </w:p>
    <w:p w14:paraId="32A9D42F" w14:textId="77777777" w:rsidR="0018482A" w:rsidRDefault="00C97C84">
      <w:pPr>
        <w:pStyle w:val="SourceCode"/>
      </w:pPr>
      <w:r>
        <w:t xml:space="preserve">                            {</w:t>
      </w:r>
    </w:p>
    <w:p w14:paraId="383DEFBC" w14:textId="77777777" w:rsidR="0018482A" w:rsidRDefault="00C97C84">
      <w:pPr>
        <w:pStyle w:val="SourceCode"/>
      </w:pPr>
      <w:r>
        <w:t xml:space="preserve">                                const double e2e_ms = std::chrono::duration&lt;</w:t>
      </w:r>
    </w:p>
    <w:p w14:paraId="3B22BEE9" w14:textId="77777777" w:rsidR="0018482A" w:rsidRDefault="00C97C84">
      <w:pPr>
        <w:pStyle w:val="SourceCode"/>
      </w:pPr>
      <w:r>
        <w:t xml:space="preserve">                                    double, std::milli&gt;(</w:t>
      </w:r>
    </w:p>
    <w:p w14:paraId="3F02D2A7" w14:textId="77777777" w:rsidR="0018482A" w:rsidRDefault="00C97C84">
      <w:pPr>
        <w:pStyle w:val="SourceCode"/>
      </w:pPr>
      <w:r>
        <w:t xml:space="preserve">                                    std::chrono::steady_clock::now() - question_at</w:t>
      </w:r>
    </w:p>
    <w:p w14:paraId="6A581A9F" w14:textId="77777777" w:rsidR="0018482A" w:rsidRDefault="00C97C84">
      <w:pPr>
        <w:pStyle w:val="SourceCode"/>
      </w:pPr>
      <w:r>
        <w:t xml:space="preserve">                                ).count();</w:t>
      </w:r>
    </w:p>
    <w:p w14:paraId="51022A51" w14:textId="77777777" w:rsidR="0018482A" w:rsidRDefault="00C97C84">
      <w:pPr>
        <w:pStyle w:val="SourceCode"/>
      </w:pPr>
      <w:r>
        <w:t xml:space="preserve">                                {</w:t>
      </w:r>
    </w:p>
    <w:p w14:paraId="5B1E361F" w14:textId="77777777" w:rsidR="0018482A" w:rsidRDefault="00C97C84">
      <w:pPr>
        <w:pStyle w:val="SourceCode"/>
      </w:pPr>
      <w:r>
        <w:lastRenderedPageBreak/>
        <w:t xml:space="preserve">                                    std::lock_guard&lt;std::mutex&gt; out(print_mutex);</w:t>
      </w:r>
    </w:p>
    <w:p w14:paraId="310F3527" w14:textId="77777777" w:rsidR="0018482A" w:rsidRDefault="00C97C84">
      <w:pPr>
        <w:pStyle w:val="SourceCode"/>
      </w:pPr>
      <w:r>
        <w:t xml:space="preserve">                                    std::cout &lt;&lt; "[VISION TTS done #" &lt;&lt; done_id</w:t>
      </w:r>
    </w:p>
    <w:p w14:paraId="2F76F69B" w14:textId="77777777" w:rsidR="0018482A" w:rsidRDefault="00C97C84">
      <w:pPr>
        <w:pStyle w:val="SourceCode"/>
      </w:pPr>
      <w:r>
        <w:t xml:space="preserve">                                              &lt;&lt; "] success="</w:t>
      </w:r>
    </w:p>
    <w:p w14:paraId="01DF5F32" w14:textId="77777777" w:rsidR="0018482A" w:rsidRDefault="00C97C84">
      <w:pPr>
        <w:pStyle w:val="SourceCode"/>
      </w:pPr>
      <w:r>
        <w:t xml:space="preserve">                                              &lt;&lt; (outcome.success ? "true" : "false")</w:t>
      </w:r>
    </w:p>
    <w:p w14:paraId="7153AE31" w14:textId="77777777" w:rsidR="0018482A" w:rsidRDefault="00C97C84">
      <w:pPr>
        <w:pStyle w:val="SourceCode"/>
      </w:pPr>
      <w:r>
        <w:t xml:space="preserve">                                              &lt;&lt; " queue_ms=" &lt;&lt; queue_ms</w:t>
      </w:r>
    </w:p>
    <w:p w14:paraId="324E9460" w14:textId="77777777" w:rsidR="0018482A" w:rsidRDefault="00C97C84">
      <w:pPr>
        <w:pStyle w:val="SourceCode"/>
      </w:pPr>
      <w:r>
        <w:t xml:space="preserve">                                              &lt;&lt; " synth_ms=" &lt;&lt; outcome.synthesis_ms</w:t>
      </w:r>
    </w:p>
    <w:p w14:paraId="0B9EFA20" w14:textId="77777777" w:rsidR="0018482A" w:rsidRDefault="00C97C84">
      <w:pPr>
        <w:pStyle w:val="SourceCode"/>
      </w:pPr>
      <w:r>
        <w:t xml:space="preserve">                                              &lt;&lt; " playback_ms=" &lt;&lt; outcome.playback_ms</w:t>
      </w:r>
    </w:p>
    <w:p w14:paraId="6CEE4988" w14:textId="77777777" w:rsidR="0018482A" w:rsidRDefault="00C97C84">
      <w:pPr>
        <w:pStyle w:val="SourceCode"/>
      </w:pPr>
      <w:r>
        <w:t xml:space="preserve">                                              &lt;&lt; " asr_text_to_end_ms=" &lt;&lt; e2e_ms</w:t>
      </w:r>
    </w:p>
    <w:p w14:paraId="0C87D12F" w14:textId="77777777" w:rsidR="0018482A" w:rsidRDefault="00C97C84">
      <w:pPr>
        <w:pStyle w:val="SourceCode"/>
      </w:pPr>
      <w:r>
        <w:t xml:space="preserve">                                              &lt;&lt; '\n';</w:t>
      </w:r>
    </w:p>
    <w:p w14:paraId="5170A568" w14:textId="77777777" w:rsidR="0018482A" w:rsidRDefault="00C97C84">
      <w:pPr>
        <w:pStyle w:val="SourceCode"/>
      </w:pPr>
      <w:r>
        <w:t xml:space="preserve">                                    if (!outcome.success)</w:t>
      </w:r>
    </w:p>
    <w:p w14:paraId="69865C7F" w14:textId="77777777" w:rsidR="0018482A" w:rsidRDefault="00C97C84">
      <w:pPr>
        <w:pStyle w:val="SourceCode"/>
      </w:pPr>
      <w:r>
        <w:t xml:space="preserve">                                        std::cout &lt;&lt; (outcome.disposition==TaskDisposition::Completed ? "[TTS error] " : "[TTS terminal] ")</w:t>
      </w:r>
    </w:p>
    <w:p w14:paraId="62976C8B" w14:textId="77777777" w:rsidR="0018482A" w:rsidRDefault="00C97C84">
      <w:pPr>
        <w:pStyle w:val="SourceCode"/>
      </w:pPr>
      <w:r>
        <w:t xml:space="preserve">                                                  &lt;&lt; outcome.error_message &lt;&lt; '\n';</w:t>
      </w:r>
    </w:p>
    <w:p w14:paraId="662C0CBA" w14:textId="77777777" w:rsidR="0018482A" w:rsidRDefault="00C97C84">
      <w:pPr>
        <w:pStyle w:val="SourceCode"/>
      </w:pPr>
      <w:r>
        <w:t xml:space="preserve">                                }</w:t>
      </w:r>
    </w:p>
    <w:p w14:paraId="42F11B8E" w14:textId="77777777" w:rsidR="0018482A" w:rsidRDefault="00C97C84">
      <w:pPr>
        <w:pStyle w:val="SourceCode"/>
      </w:pPr>
      <w:r>
        <w:t xml:space="preserve">                                {</w:t>
      </w:r>
    </w:p>
    <w:p w14:paraId="36BAE436" w14:textId="77777777" w:rsidR="0018482A" w:rsidRDefault="00C97C84">
      <w:pPr>
        <w:pStyle w:val="SourceCode"/>
      </w:pPr>
      <w:r>
        <w:t xml:space="preserve">                                    std::lock_guard&lt;std::mutex&gt; lock(state_mutex);</w:t>
      </w:r>
    </w:p>
    <w:p w14:paraId="3AD1CC5A" w14:textId="77777777" w:rsidR="0018482A" w:rsidRDefault="00C97C84">
      <w:pPr>
        <w:pStyle w:val="SourceCode"/>
      </w:pPr>
      <w:r>
        <w:t xml:space="preserve">                                    ++tts_completed;</w:t>
      </w:r>
    </w:p>
    <w:p w14:paraId="1D995F48" w14:textId="77777777" w:rsidR="0018482A" w:rsidRDefault="00C97C84">
      <w:pPr>
        <w:pStyle w:val="SourceCode"/>
      </w:pPr>
      <w:r>
        <w:t xml:space="preserve">                                    if (outcome.success) ++tts_successful;</w:t>
      </w:r>
    </w:p>
    <w:p w14:paraId="1FE904AE" w14:textId="77777777" w:rsidR="0018482A" w:rsidRDefault="00C97C84">
      <w:pPr>
        <w:pStyle w:val="SourceCode"/>
      </w:pPr>
      <w:r>
        <w:t xml:space="preserve">                                    else if (outcome.disposition==TaskDisposition::Cancelled) ++tts_cancelled;</w:t>
      </w:r>
    </w:p>
    <w:p w14:paraId="4965518A" w14:textId="77777777" w:rsidR="0018482A" w:rsidRDefault="00C97C84">
      <w:pPr>
        <w:pStyle w:val="SourceCode"/>
      </w:pPr>
      <w:r>
        <w:t xml:space="preserve">                                    else if (outcome.disposition==TaskDisposition::Expired) ++tts_expired;</w:t>
      </w:r>
    </w:p>
    <w:p w14:paraId="4EF5FC2A" w14:textId="77777777" w:rsidR="0018482A" w:rsidRDefault="00C97C84">
      <w:pPr>
        <w:pStyle w:val="SourceCode"/>
      </w:pPr>
      <w:r>
        <w:t xml:space="preserve">                                    else ++tts_failed;</w:t>
      </w:r>
    </w:p>
    <w:p w14:paraId="4DD7B9B7" w14:textId="77777777" w:rsidR="0018482A" w:rsidRDefault="00C97C84">
      <w:pPr>
        <w:pStyle w:val="SourceCode"/>
      </w:pPr>
      <w:r>
        <w:t xml:space="preserve">                                }</w:t>
      </w:r>
    </w:p>
    <w:p w14:paraId="67FC6EE1" w14:textId="77777777" w:rsidR="0018482A" w:rsidRDefault="00C97C84">
      <w:pPr>
        <w:pStyle w:val="SourceCode"/>
      </w:pPr>
      <w:r>
        <w:t xml:space="preserve">                                completed_cv.notify_all();</w:t>
      </w:r>
    </w:p>
    <w:p w14:paraId="5A369FED" w14:textId="77777777" w:rsidR="0018482A" w:rsidRDefault="00C97C84">
      <w:pPr>
        <w:pStyle w:val="SourceCode"/>
      </w:pPr>
      <w:r>
        <w:t xml:space="preserve">                    }, ticket-&gt;options(std::chrono::milliseconds(tts_queue_ms), trace));</w:t>
      </w:r>
    </w:p>
    <w:p w14:paraId="7CA24067" w14:textId="77777777" w:rsidR="0018482A" w:rsidRDefault="0018482A">
      <w:pPr>
        <w:pStyle w:val="SourceCode"/>
      </w:pPr>
    </w:p>
    <w:p w14:paraId="778DB28A" w14:textId="77777777" w:rsidR="0018482A" w:rsidRDefault="00C97C84">
      <w:pPr>
        <w:pStyle w:val="SourceCode"/>
      </w:pPr>
      <w:r>
        <w:t xml:space="preserve">                {</w:t>
      </w:r>
    </w:p>
    <w:p w14:paraId="1207538B" w14:textId="77777777" w:rsidR="0018482A" w:rsidRDefault="00C97C84">
      <w:pPr>
        <w:pStyle w:val="SourceCode"/>
      </w:pPr>
      <w:r>
        <w:t xml:space="preserve">                    std::lock_guard&lt;std::mutex&gt; lock(state_mutex);</w:t>
      </w:r>
    </w:p>
    <w:p w14:paraId="3E1CB544" w14:textId="77777777" w:rsidR="0018482A" w:rsidRDefault="00C97C84">
      <w:pPr>
        <w:pStyle w:val="SourceCode"/>
      </w:pPr>
      <w:r>
        <w:t xml:space="preserve">                    if (status == TTSSubmitStatus::Accepted)</w:t>
      </w:r>
    </w:p>
    <w:p w14:paraId="6E62CD43" w14:textId="77777777" w:rsidR="0018482A" w:rsidRDefault="00C97C84">
      <w:pPr>
        <w:pStyle w:val="SourceCode"/>
      </w:pPr>
      <w:r>
        <w:t xml:space="preserve">                        ++tts_accepted;</w:t>
      </w:r>
    </w:p>
    <w:p w14:paraId="5F698231" w14:textId="77777777" w:rsidR="0018482A" w:rsidRDefault="00C97C84">
      <w:pPr>
        <w:pStyle w:val="SourceCode"/>
      </w:pPr>
      <w:r>
        <w:t xml:space="preserve">                    else</w:t>
      </w:r>
    </w:p>
    <w:p w14:paraId="6DB47F91" w14:textId="77777777" w:rsidR="0018482A" w:rsidRDefault="00C97C84">
      <w:pPr>
        <w:pStyle w:val="SourceCode"/>
      </w:pPr>
      <w:r>
        <w:t xml:space="preserve">                        ++tts_rejected;</w:t>
      </w:r>
    </w:p>
    <w:p w14:paraId="408EE1D9" w14:textId="77777777" w:rsidR="0018482A" w:rsidRDefault="00C97C84">
      <w:pPr>
        <w:pStyle w:val="SourceCode"/>
      </w:pPr>
      <w:r>
        <w:t xml:space="preserve">                }</w:t>
      </w:r>
    </w:p>
    <w:p w14:paraId="447B2B8E" w14:textId="77777777" w:rsidR="0018482A" w:rsidRDefault="00C97C84">
      <w:pPr>
        <w:pStyle w:val="SourceCode"/>
      </w:pPr>
      <w:r>
        <w:t xml:space="preserve">                if (status != TTSSubmitStatus::Accepted)</w:t>
      </w:r>
    </w:p>
    <w:p w14:paraId="4442CBBD" w14:textId="77777777" w:rsidR="0018482A" w:rsidRDefault="00C97C84">
      <w:pPr>
        <w:pStyle w:val="SourceCode"/>
      </w:pPr>
      <w:r>
        <w:t xml:space="preserve">                {</w:t>
      </w:r>
    </w:p>
    <w:p w14:paraId="518EF3BE" w14:textId="77777777" w:rsidR="0018482A" w:rsidRDefault="00C97C84">
      <w:pPr>
        <w:pStyle w:val="SourceCode"/>
      </w:pPr>
      <w:r>
        <w:t xml:space="preserve">                    std::lock_guard&lt;std::mutex&gt; out(print_mutex);</w:t>
      </w:r>
    </w:p>
    <w:p w14:paraId="742990F1" w14:textId="77777777" w:rsidR="0018482A" w:rsidRDefault="00C97C84">
      <w:pPr>
        <w:pStyle w:val="SourceCode"/>
      </w:pPr>
      <w:r>
        <w:t xml:space="preserve">                    std::cout &lt;&lt; "[VISION TTS rejected #" &lt;&lt; request_id</w:t>
      </w:r>
    </w:p>
    <w:p w14:paraId="79AA7458" w14:textId="77777777" w:rsidR="0018482A" w:rsidRDefault="00C97C84">
      <w:pPr>
        <w:pStyle w:val="SourceCode"/>
      </w:pPr>
      <w:r>
        <w:t xml:space="preserve">                              &lt;&lt; "] status=" &lt;&lt; static_cast&lt;int&gt;(status)</w:t>
      </w:r>
    </w:p>
    <w:p w14:paraId="1B3E4B7B" w14:textId="77777777" w:rsidR="0018482A" w:rsidRDefault="00C97C84">
      <w:pPr>
        <w:pStyle w:val="SourceCode"/>
      </w:pPr>
      <w:r>
        <w:t xml:space="preserve">                              &lt;&lt; '\n';</w:t>
      </w:r>
    </w:p>
    <w:p w14:paraId="3FE27CBC" w14:textId="77777777" w:rsidR="0018482A" w:rsidRDefault="00C97C84">
      <w:pPr>
        <w:pStyle w:val="SourceCode"/>
      </w:pPr>
      <w:r>
        <w:t xml:space="preserve">                }</w:t>
      </w:r>
    </w:p>
    <w:p w14:paraId="6ED803F9" w14:textId="77777777" w:rsidR="0018482A" w:rsidRDefault="00C97C84">
      <w:pPr>
        <w:pStyle w:val="SourceCode"/>
      </w:pPr>
      <w:r>
        <w:t xml:space="preserve">            }</w:t>
      </w:r>
    </w:p>
    <w:p w14:paraId="701D52D4" w14:textId="77777777" w:rsidR="0018482A" w:rsidRDefault="00C97C84">
      <w:pPr>
        <w:pStyle w:val="SourceCode"/>
      </w:pPr>
      <w:r>
        <w:t xml:space="preserve">            else if (result.success &amp;&amp; result.text.empty())</w:t>
      </w:r>
    </w:p>
    <w:p w14:paraId="2FFF7418" w14:textId="77777777" w:rsidR="0018482A" w:rsidRDefault="00C97C84">
      <w:pPr>
        <w:pStyle w:val="SourceCode"/>
      </w:pPr>
      <w:r>
        <w:t xml:space="preserve">            {</w:t>
      </w:r>
    </w:p>
    <w:p w14:paraId="761597E7" w14:textId="77777777" w:rsidR="0018482A" w:rsidRDefault="00C97C84">
      <w:pPr>
        <w:pStyle w:val="SourceCode"/>
      </w:pPr>
      <w:r>
        <w:t xml:space="preserve">                std::lock_guard&lt;std::mutex&gt; lock(state_mutex);</w:t>
      </w:r>
    </w:p>
    <w:p w14:paraId="35717B4B" w14:textId="77777777" w:rsidR="0018482A" w:rsidRDefault="00C97C84">
      <w:pPr>
        <w:pStyle w:val="SourceCode"/>
      </w:pPr>
      <w:r>
        <w:t xml:space="preserve">                ++tts_empty;</w:t>
      </w:r>
    </w:p>
    <w:p w14:paraId="5D93C82E" w14:textId="77777777" w:rsidR="0018482A" w:rsidRDefault="00C97C84">
      <w:pPr>
        <w:pStyle w:val="SourceCode"/>
      </w:pPr>
      <w:r>
        <w:t xml:space="preserve">            }</w:t>
      </w:r>
    </w:p>
    <w:p w14:paraId="0973880C" w14:textId="77777777" w:rsidR="0018482A" w:rsidRDefault="00C97C84">
      <w:pPr>
        <w:pStyle w:val="SourceCode"/>
      </w:pPr>
      <w:r>
        <w:t xml:space="preserve">            // Inference/done run on the shared worker; ASR only submits.</w:t>
      </w:r>
    </w:p>
    <w:p w14:paraId="3036E716" w14:textId="77777777" w:rsidR="0018482A" w:rsidRDefault="00C97C84">
      <w:pPr>
        <w:pStyle w:val="SourceCode"/>
      </w:pPr>
      <w:r>
        <w:t xml:space="preserve">                }, ticket-&gt;options(std::chrono::milliseconds(inference_queue_ms), trace));</w:t>
      </w:r>
    </w:p>
    <w:p w14:paraId="454C0FB5" w14:textId="77777777" w:rsidR="0018482A" w:rsidRDefault="00C97C84">
      <w:pPr>
        <w:pStyle w:val="SourceCode"/>
      </w:pPr>
      <w:r>
        <w:t xml:space="preserve">            {</w:t>
      </w:r>
    </w:p>
    <w:p w14:paraId="12036EFE" w14:textId="77777777" w:rsidR="0018482A" w:rsidRDefault="00C97C84">
      <w:pPr>
        <w:pStyle w:val="SourceCode"/>
      </w:pPr>
      <w:r>
        <w:t xml:space="preserve">                std::lock_guard&lt;std::mutex&gt; lock(state_mutex);</w:t>
      </w:r>
    </w:p>
    <w:p w14:paraId="28C5D0C1" w14:textId="77777777" w:rsidR="0018482A" w:rsidRDefault="00C97C84">
      <w:pPr>
        <w:pStyle w:val="SourceCode"/>
      </w:pPr>
      <w:r>
        <w:t xml:space="preserve">                if (status==LLMSubmitStatus::Accepted) ++vision_accepted;</w:t>
      </w:r>
    </w:p>
    <w:p w14:paraId="47E644B8" w14:textId="77777777" w:rsidR="0018482A" w:rsidRDefault="00C97C84">
      <w:pPr>
        <w:pStyle w:val="SourceCode"/>
      </w:pPr>
      <w:r>
        <w:t xml:space="preserve">                else if (status==LLMSubmitStatus::NotRunning &amp;&amp; ticket-&gt;cancelled()) ++cancelled_before_submit;</w:t>
      </w:r>
    </w:p>
    <w:p w14:paraId="67E7210E" w14:textId="77777777" w:rsidR="0018482A" w:rsidRDefault="00C97C84">
      <w:pPr>
        <w:pStyle w:val="SourceCode"/>
      </w:pPr>
      <w:r>
        <w:t xml:space="preserve">                else ++vision_rejected;</w:t>
      </w:r>
    </w:p>
    <w:p w14:paraId="28EC0A9A" w14:textId="77777777" w:rsidR="0018482A" w:rsidRDefault="00C97C84">
      <w:pPr>
        <w:pStyle w:val="SourceCode"/>
      </w:pPr>
      <w:r>
        <w:t xml:space="preserve">            }</w:t>
      </w:r>
    </w:p>
    <w:p w14:paraId="025F7ABC" w14:textId="77777777" w:rsidR="0018482A" w:rsidRDefault="00C97C84">
      <w:pPr>
        <w:pStyle w:val="SourceCode"/>
      </w:pPr>
      <w:r>
        <w:t xml:space="preserve">            if (status!=LLMSubmitStatus::Accepted)</w:t>
      </w:r>
    </w:p>
    <w:p w14:paraId="23F42809" w14:textId="77777777" w:rsidR="0018482A" w:rsidRDefault="00C97C84">
      <w:pPr>
        <w:pStyle w:val="SourceCode"/>
      </w:pPr>
      <w:r>
        <w:t xml:space="preserve">            {</w:t>
      </w:r>
    </w:p>
    <w:p w14:paraId="68B09B6A" w14:textId="77777777" w:rsidR="0018482A" w:rsidRDefault="00C97C84">
      <w:pPr>
        <w:pStyle w:val="SourceCode"/>
      </w:pPr>
      <w:r>
        <w:t xml:space="preserve">                std::lock_guard&lt;std::mutex&gt; out(print_mutex);</w:t>
      </w:r>
    </w:p>
    <w:p w14:paraId="5A47208D" w14:textId="77777777" w:rsidR="0018482A" w:rsidRDefault="00C97C84">
      <w:pPr>
        <w:pStyle w:val="SourceCode"/>
      </w:pPr>
      <w:r>
        <w:t xml:space="preserve">                std::cout &lt;&lt; (ticket-&gt;cancelled() ? "[VISION submission cancelled #" : "[VISION rejected #") &lt;&lt; request_id &lt;&lt; "] status=" &lt;&lt; static_cast&lt;int&gt;(status) &lt;&lt; '\n';</w:t>
      </w:r>
    </w:p>
    <w:p w14:paraId="75B8A267" w14:textId="77777777" w:rsidR="0018482A" w:rsidRDefault="00C97C84">
      <w:pPr>
        <w:pStyle w:val="SourceCode"/>
      </w:pPr>
      <w:r>
        <w:t xml:space="preserve">            }</w:t>
      </w:r>
    </w:p>
    <w:p w14:paraId="473B39CF" w14:textId="77777777" w:rsidR="0018482A" w:rsidRDefault="00C97C84">
      <w:pPr>
        <w:pStyle w:val="SourceCode"/>
      </w:pPr>
      <w:r>
        <w:lastRenderedPageBreak/>
        <w:t xml:space="preserve">            return;</w:t>
      </w:r>
    </w:p>
    <w:p w14:paraId="4625A5B9" w14:textId="77777777" w:rsidR="0018482A" w:rsidRDefault="00C97C84">
      <w:pPr>
        <w:pStyle w:val="SourceCode"/>
      </w:pPr>
      <w:r>
        <w:t xml:space="preserve">        }</w:t>
      </w:r>
    </w:p>
    <w:p w14:paraId="2D5376C9" w14:textId="77777777" w:rsidR="0018482A" w:rsidRDefault="0018482A">
      <w:pPr>
        <w:pStyle w:val="SourceCode"/>
      </w:pPr>
    </w:p>
    <w:p w14:paraId="7600C8EB" w14:textId="77777777" w:rsidR="0018482A" w:rsidRDefault="00C97C84">
      <w:pPr>
        <w:pStyle w:val="SourceCode"/>
      </w:pPr>
      <w:r>
        <w:t xml:space="preserve">        // --------------------------------------------------</w:t>
      </w:r>
    </w:p>
    <w:p w14:paraId="1728DFA7" w14:textId="77777777" w:rsidR="0018482A" w:rsidRDefault="00C97C84">
      <w:pPr>
        <w:pStyle w:val="SourceCode"/>
      </w:pPr>
      <w:r>
        <w:t xml:space="preserve">        // 12.2 </w:t>
      </w:r>
      <w:r>
        <w:t>分配请求</w:t>
      </w:r>
      <w:r>
        <w:t xml:space="preserve"> ID</w:t>
      </w:r>
    </w:p>
    <w:p w14:paraId="1618BBF3" w14:textId="77777777" w:rsidR="0018482A" w:rsidRDefault="00C97C84">
      <w:pPr>
        <w:pStyle w:val="SourceCode"/>
      </w:pPr>
      <w:r>
        <w:t xml:space="preserve">        // --------------------------------------------------</w:t>
      </w:r>
    </w:p>
    <w:p w14:paraId="4DEF082F" w14:textId="77777777" w:rsidR="0018482A" w:rsidRDefault="0018482A">
      <w:pPr>
        <w:pStyle w:val="SourceCode"/>
      </w:pPr>
    </w:p>
    <w:p w14:paraId="6619C1AC" w14:textId="77777777" w:rsidR="0018482A" w:rsidRDefault="00C97C84">
      <w:pPr>
        <w:pStyle w:val="SourceCode"/>
      </w:pPr>
      <w:r>
        <w:t xml:space="preserve">        const std::uint64_t id =</w:t>
      </w:r>
    </w:p>
    <w:p w14:paraId="0527D215" w14:textId="77777777" w:rsidR="0018482A" w:rsidRDefault="00C97C84">
      <w:pPr>
        <w:pStyle w:val="SourceCode"/>
      </w:pPr>
      <w:r>
        <w:t xml:space="preserve">            request_id;</w:t>
      </w:r>
    </w:p>
    <w:p w14:paraId="63B32700" w14:textId="77777777" w:rsidR="0018482A" w:rsidRDefault="0018482A">
      <w:pPr>
        <w:pStyle w:val="SourceCode"/>
      </w:pPr>
    </w:p>
    <w:p w14:paraId="6AEC0DC1" w14:textId="77777777" w:rsidR="0018482A" w:rsidRDefault="00C97C84">
      <w:pPr>
        <w:pStyle w:val="SourceCode"/>
      </w:pPr>
      <w:r>
        <w:t xml:space="preserve">        // </w:t>
      </w:r>
      <w:r>
        <w:t>记录</w:t>
      </w:r>
      <w:r>
        <w:t xml:space="preserve"> ASR </w:t>
      </w:r>
      <w:r>
        <w:t>输出文本的时刻。</w:t>
      </w:r>
    </w:p>
    <w:p w14:paraId="7CD88E62" w14:textId="77777777" w:rsidR="0018482A" w:rsidRDefault="00C97C84">
      <w:pPr>
        <w:pStyle w:val="SourceCode"/>
      </w:pPr>
      <w:r>
        <w:t xml:space="preserve">        const auto question_at =</w:t>
      </w:r>
    </w:p>
    <w:p w14:paraId="1ADB4DC0" w14:textId="77777777" w:rsidR="0018482A" w:rsidRDefault="00C97C84">
      <w:pPr>
        <w:pStyle w:val="SourceCode"/>
      </w:pPr>
      <w:r>
        <w:t xml:space="preserve">            std::chrono::steady_clock::now();</w:t>
      </w:r>
    </w:p>
    <w:p w14:paraId="6A4273DF" w14:textId="77777777" w:rsidR="0018482A" w:rsidRDefault="0018482A">
      <w:pPr>
        <w:pStyle w:val="SourceCode"/>
      </w:pPr>
    </w:p>
    <w:p w14:paraId="126429E6" w14:textId="77777777" w:rsidR="0018482A" w:rsidRDefault="00C97C84">
      <w:pPr>
        <w:pStyle w:val="SourceCode"/>
      </w:pPr>
      <w:r>
        <w:t xml:space="preserve">        // </w:t>
      </w:r>
      <w:r>
        <w:t>记录</w:t>
      </w:r>
      <w:r>
        <w:t xml:space="preserve"> LLM </w:t>
      </w:r>
      <w:r>
        <w:t>是否已经输出前缀。</w:t>
      </w:r>
    </w:p>
    <w:p w14:paraId="27A82802" w14:textId="77777777" w:rsidR="0018482A" w:rsidRDefault="00C97C84">
      <w:pPr>
        <w:pStyle w:val="SourceCode"/>
      </w:pPr>
      <w:r>
        <w:t xml:space="preserve">        auto prefix_printed =</w:t>
      </w:r>
    </w:p>
    <w:p w14:paraId="7913AB31" w14:textId="77777777" w:rsidR="0018482A" w:rsidRDefault="00C97C84">
      <w:pPr>
        <w:pStyle w:val="SourceCode"/>
      </w:pPr>
      <w:r>
        <w:t xml:space="preserve">            std::make_shared&lt;bool&gt;(false);</w:t>
      </w:r>
    </w:p>
    <w:p w14:paraId="029B682C" w14:textId="77777777" w:rsidR="0018482A" w:rsidRDefault="0018482A">
      <w:pPr>
        <w:pStyle w:val="SourceCode"/>
      </w:pPr>
    </w:p>
    <w:p w14:paraId="1EF80CB8" w14:textId="77777777" w:rsidR="0018482A" w:rsidRDefault="00C97C84">
      <w:pPr>
        <w:pStyle w:val="SourceCode"/>
      </w:pPr>
      <w:r>
        <w:t xml:space="preserve">        {</w:t>
      </w:r>
    </w:p>
    <w:p w14:paraId="2D0CB32F" w14:textId="77777777" w:rsidR="0018482A" w:rsidRDefault="00C97C84">
      <w:pPr>
        <w:pStyle w:val="SourceCode"/>
      </w:pPr>
      <w:r>
        <w:t xml:space="preserve">            std::lock_guard&lt;std::mutex&gt;</w:t>
      </w:r>
    </w:p>
    <w:p w14:paraId="5B42CF5D" w14:textId="77777777" w:rsidR="0018482A" w:rsidRDefault="00C97C84">
      <w:pPr>
        <w:pStyle w:val="SourceCode"/>
      </w:pPr>
      <w:r>
        <w:t xml:space="preserve">                out(print_mutex);</w:t>
      </w:r>
    </w:p>
    <w:p w14:paraId="2D1A12F4" w14:textId="77777777" w:rsidR="0018482A" w:rsidRDefault="0018482A">
      <w:pPr>
        <w:pStyle w:val="SourceCode"/>
      </w:pPr>
    </w:p>
    <w:p w14:paraId="5C55F142" w14:textId="77777777" w:rsidR="0018482A" w:rsidRDefault="00C97C84">
      <w:pPr>
        <w:pStyle w:val="SourceCode"/>
      </w:pPr>
      <w:r>
        <w:t xml:space="preserve">            std::cout</w:t>
      </w:r>
    </w:p>
    <w:p w14:paraId="681549EA" w14:textId="77777777" w:rsidR="0018482A" w:rsidRDefault="00C97C84">
      <w:pPr>
        <w:pStyle w:val="SourceCode"/>
      </w:pPr>
      <w:r>
        <w:t xml:space="preserve">                &lt;&lt; "\n[ASR-&gt;LLM #" &lt;&lt; id &lt;&lt; "] "</w:t>
      </w:r>
    </w:p>
    <w:p w14:paraId="13C18727" w14:textId="77777777" w:rsidR="0018482A" w:rsidRDefault="00C97C84">
      <w:pPr>
        <w:pStyle w:val="SourceCode"/>
      </w:pPr>
      <w:r>
        <w:t xml:space="preserve">                &lt;&lt; recognized</w:t>
      </w:r>
    </w:p>
    <w:p w14:paraId="026AA14A" w14:textId="77777777" w:rsidR="0018482A" w:rsidRDefault="00C97C84">
      <w:pPr>
        <w:pStyle w:val="SourceCode"/>
      </w:pPr>
      <w:r>
        <w:t xml:space="preserve">                &lt;&lt; '\n';</w:t>
      </w:r>
    </w:p>
    <w:p w14:paraId="4FBA3740" w14:textId="77777777" w:rsidR="0018482A" w:rsidRDefault="00C97C84">
      <w:pPr>
        <w:pStyle w:val="SourceCode"/>
      </w:pPr>
      <w:r>
        <w:t xml:space="preserve">        }</w:t>
      </w:r>
    </w:p>
    <w:p w14:paraId="35E661E7" w14:textId="77777777" w:rsidR="0018482A" w:rsidRDefault="0018482A">
      <w:pPr>
        <w:pStyle w:val="SourceCode"/>
      </w:pPr>
    </w:p>
    <w:p w14:paraId="6246A89E" w14:textId="77777777" w:rsidR="0018482A" w:rsidRDefault="00C97C84">
      <w:pPr>
        <w:pStyle w:val="SourceCode"/>
      </w:pPr>
      <w:r>
        <w:t xml:space="preserve">        // --------------------------------------------------</w:t>
      </w:r>
    </w:p>
    <w:p w14:paraId="4BBF9D19" w14:textId="77777777" w:rsidR="0018482A" w:rsidRDefault="00C97C84">
      <w:pPr>
        <w:pStyle w:val="SourceCode"/>
      </w:pPr>
      <w:r>
        <w:t xml:space="preserve">        // 12.3 </w:t>
      </w:r>
      <w:r>
        <w:t>构造</w:t>
      </w:r>
      <w:r>
        <w:t xml:space="preserve"> LLM Prompt</w:t>
      </w:r>
    </w:p>
    <w:p w14:paraId="10FAB0E9" w14:textId="77777777" w:rsidR="0018482A" w:rsidRDefault="00C97C84">
      <w:pPr>
        <w:pStyle w:val="SourceCode"/>
      </w:pPr>
      <w:r>
        <w:t xml:space="preserve">        // --------------------------------------------------</w:t>
      </w:r>
    </w:p>
    <w:p w14:paraId="7C61928A" w14:textId="77777777" w:rsidR="0018482A" w:rsidRDefault="00C97C84">
      <w:pPr>
        <w:pStyle w:val="SourceCode"/>
      </w:pPr>
      <w:r>
        <w:t xml:space="preserve">        //</w:t>
      </w:r>
    </w:p>
    <w:p w14:paraId="463FA54E" w14:textId="77777777" w:rsidR="0018482A" w:rsidRDefault="00C97C84">
      <w:pPr>
        <w:pStyle w:val="SourceCode"/>
      </w:pPr>
      <w:r>
        <w:t xml:space="preserve">        // </w:t>
      </w:r>
      <w:r>
        <w:t>限制回答长度，降低当前</w:t>
      </w:r>
      <w:r>
        <w:t xml:space="preserve"> Kokoro </w:t>
      </w:r>
      <w:r>
        <w:t>的合成等待。</w:t>
      </w:r>
    </w:p>
    <w:p w14:paraId="12B56DD7" w14:textId="77777777" w:rsidR="0018482A" w:rsidRDefault="00C97C84">
      <w:pPr>
        <w:pStyle w:val="SourceCode"/>
      </w:pPr>
      <w:r>
        <w:t xml:space="preserve">        // </w:t>
      </w:r>
      <w:r>
        <w:t>不改变</w:t>
      </w:r>
      <w:r>
        <w:t xml:space="preserve"> ASR </w:t>
      </w:r>
      <w:r>
        <w:t>原始文本。</w:t>
      </w:r>
    </w:p>
    <w:p w14:paraId="5543960A" w14:textId="77777777" w:rsidR="0018482A" w:rsidRDefault="00C97C84">
      <w:pPr>
        <w:pStyle w:val="SourceCode"/>
      </w:pPr>
      <w:r>
        <w:t xml:space="preserve">        // --------------------------------------------------</w:t>
      </w:r>
    </w:p>
    <w:p w14:paraId="1CDFDBAC" w14:textId="77777777" w:rsidR="0018482A" w:rsidRDefault="0018482A">
      <w:pPr>
        <w:pStyle w:val="SourceCode"/>
      </w:pPr>
    </w:p>
    <w:p w14:paraId="52FB0763" w14:textId="77777777" w:rsidR="0018482A" w:rsidRDefault="00C97C84">
      <w:pPr>
        <w:pStyle w:val="SourceCode"/>
      </w:pPr>
      <w:r>
        <w:t xml:space="preserve">        const std::string prompt =</w:t>
      </w:r>
    </w:p>
    <w:p w14:paraId="035739C2" w14:textId="77777777" w:rsidR="0018482A" w:rsidRDefault="00C97C84">
      <w:pPr>
        <w:pStyle w:val="SourceCode"/>
      </w:pPr>
      <w:r>
        <w:t xml:space="preserve">            recognized +</w:t>
      </w:r>
    </w:p>
    <w:p w14:paraId="444F8452" w14:textId="77777777" w:rsidR="0018482A" w:rsidRDefault="00C97C84">
      <w:pPr>
        <w:pStyle w:val="SourceCode"/>
      </w:pPr>
      <w:r>
        <w:t xml:space="preserve">            "\n</w:t>
      </w:r>
      <w:r>
        <w:t>请直接用一句话回答，不超过</w:t>
      </w:r>
      <w:r>
        <w:t>25</w:t>
      </w:r>
      <w:r>
        <w:t>个汉字。</w:t>
      </w:r>
      <w:r>
        <w:t>";</w:t>
      </w:r>
    </w:p>
    <w:p w14:paraId="39940426" w14:textId="77777777" w:rsidR="0018482A" w:rsidRDefault="0018482A">
      <w:pPr>
        <w:pStyle w:val="SourceCode"/>
      </w:pPr>
    </w:p>
    <w:p w14:paraId="7E6FEEC8" w14:textId="77777777" w:rsidR="0018482A" w:rsidRDefault="00C97C84">
      <w:pPr>
        <w:pStyle w:val="SourceCode"/>
      </w:pPr>
      <w:r>
        <w:t xml:space="preserve">        // --------------------------------------------------</w:t>
      </w:r>
    </w:p>
    <w:p w14:paraId="27286BB7" w14:textId="77777777" w:rsidR="0018482A" w:rsidRDefault="00C97C84">
      <w:pPr>
        <w:pStyle w:val="SourceCode"/>
      </w:pPr>
      <w:r>
        <w:t xml:space="preserve">        // 12.4 </w:t>
      </w:r>
      <w:r>
        <w:t>非阻塞提交</w:t>
      </w:r>
      <w:r>
        <w:t xml:space="preserve"> LLMWorker</w:t>
      </w:r>
    </w:p>
    <w:p w14:paraId="54B90519" w14:textId="77777777" w:rsidR="0018482A" w:rsidRDefault="00C97C84">
      <w:pPr>
        <w:pStyle w:val="SourceCode"/>
      </w:pPr>
      <w:r>
        <w:t xml:space="preserve">        // --------------------------------------------------</w:t>
      </w:r>
    </w:p>
    <w:p w14:paraId="59058412" w14:textId="77777777" w:rsidR="0018482A" w:rsidRDefault="0018482A">
      <w:pPr>
        <w:pStyle w:val="SourceCode"/>
      </w:pPr>
    </w:p>
    <w:p w14:paraId="43A88746" w14:textId="77777777" w:rsidR="0018482A" w:rsidRDefault="00C97C84">
      <w:pPr>
        <w:pStyle w:val="SourceCode"/>
      </w:pPr>
      <w:r>
        <w:t xml:space="preserve">        const auto status =</w:t>
      </w:r>
    </w:p>
    <w:p w14:paraId="335A4F03" w14:textId="77777777" w:rsidR="0018482A" w:rsidRDefault="00C97C84">
      <w:pPr>
        <w:pStyle w:val="SourceCode"/>
      </w:pPr>
      <w:r>
        <w:t xml:space="preserve">            llm_worker.submit(</w:t>
      </w:r>
    </w:p>
    <w:p w14:paraId="2A9603FA" w14:textId="77777777" w:rsidR="0018482A" w:rsidRDefault="00C97C84">
      <w:pPr>
        <w:pStyle w:val="SourceCode"/>
      </w:pPr>
      <w:r>
        <w:t xml:space="preserve">                id,</w:t>
      </w:r>
    </w:p>
    <w:p w14:paraId="58235826" w14:textId="77777777" w:rsidR="0018482A" w:rsidRDefault="00C97C84">
      <w:pPr>
        <w:pStyle w:val="SourceCode"/>
      </w:pPr>
      <w:r>
        <w:t xml:space="preserve">                prompt,</w:t>
      </w:r>
    </w:p>
    <w:p w14:paraId="5EF98AD6" w14:textId="77777777" w:rsidR="0018482A" w:rsidRDefault="0018482A">
      <w:pPr>
        <w:pStyle w:val="SourceCode"/>
      </w:pPr>
    </w:p>
    <w:p w14:paraId="26501633" w14:textId="77777777" w:rsidR="0018482A" w:rsidRDefault="00C97C84">
      <w:pPr>
        <w:pStyle w:val="SourceCode"/>
      </w:pPr>
      <w:r>
        <w:t xml:space="preserve">                // ------------------------------------------</w:t>
      </w:r>
    </w:p>
    <w:p w14:paraId="69706FED" w14:textId="77777777" w:rsidR="0018482A" w:rsidRDefault="00C97C84">
      <w:pPr>
        <w:pStyle w:val="SourceCode"/>
      </w:pPr>
      <w:r>
        <w:t xml:space="preserve">                // LLM </w:t>
      </w:r>
      <w:r>
        <w:t>流式文本回调</w:t>
      </w:r>
    </w:p>
    <w:p w14:paraId="1982C94B" w14:textId="77777777" w:rsidR="0018482A" w:rsidRDefault="00C97C84">
      <w:pPr>
        <w:pStyle w:val="SourceCode"/>
      </w:pPr>
      <w:r>
        <w:t xml:space="preserve">                // ------------------------------------------</w:t>
      </w:r>
    </w:p>
    <w:p w14:paraId="4970EED4" w14:textId="77777777" w:rsidR="0018482A" w:rsidRDefault="0018482A">
      <w:pPr>
        <w:pStyle w:val="SourceCode"/>
      </w:pPr>
    </w:p>
    <w:p w14:paraId="0C8717C8" w14:textId="77777777" w:rsidR="0018482A" w:rsidRDefault="00C97C84">
      <w:pPr>
        <w:pStyle w:val="SourceCode"/>
      </w:pPr>
      <w:r>
        <w:t xml:space="preserve">                [&amp;, prefix_printed](</w:t>
      </w:r>
    </w:p>
    <w:p w14:paraId="35A80230" w14:textId="77777777" w:rsidR="0018482A" w:rsidRDefault="00C97C84">
      <w:pPr>
        <w:pStyle w:val="SourceCode"/>
      </w:pPr>
      <w:r>
        <w:t xml:space="preserve">                    std::uint64_t request_id,</w:t>
      </w:r>
    </w:p>
    <w:p w14:paraId="0968BD90" w14:textId="77777777" w:rsidR="0018482A" w:rsidRDefault="00C97C84">
      <w:pPr>
        <w:pStyle w:val="SourceCode"/>
      </w:pPr>
      <w:r>
        <w:t xml:space="preserve">                    const std::string&amp; chunk)</w:t>
      </w:r>
    </w:p>
    <w:p w14:paraId="123CF3CA" w14:textId="77777777" w:rsidR="0018482A" w:rsidRDefault="00C97C84">
      <w:pPr>
        <w:pStyle w:val="SourceCode"/>
      </w:pPr>
      <w:r>
        <w:t xml:space="preserve">                {</w:t>
      </w:r>
    </w:p>
    <w:p w14:paraId="476141E2" w14:textId="77777777" w:rsidR="0018482A" w:rsidRDefault="00C97C84">
      <w:pPr>
        <w:pStyle w:val="SourceCode"/>
      </w:pPr>
      <w:r>
        <w:t xml:space="preserve">                    if (chunk.empty())</w:t>
      </w:r>
    </w:p>
    <w:p w14:paraId="79294919" w14:textId="77777777" w:rsidR="0018482A" w:rsidRDefault="00C97C84">
      <w:pPr>
        <w:pStyle w:val="SourceCode"/>
      </w:pPr>
      <w:r>
        <w:t xml:space="preserve">                    {</w:t>
      </w:r>
    </w:p>
    <w:p w14:paraId="3FE647A8" w14:textId="77777777" w:rsidR="0018482A" w:rsidRDefault="00C97C84">
      <w:pPr>
        <w:pStyle w:val="SourceCode"/>
      </w:pPr>
      <w:r>
        <w:t xml:space="preserve">                        return;</w:t>
      </w:r>
    </w:p>
    <w:p w14:paraId="0057D060" w14:textId="77777777" w:rsidR="0018482A" w:rsidRDefault="00C97C84">
      <w:pPr>
        <w:pStyle w:val="SourceCode"/>
      </w:pPr>
      <w:r>
        <w:t xml:space="preserve">                    }</w:t>
      </w:r>
    </w:p>
    <w:p w14:paraId="43E1AC45" w14:textId="77777777" w:rsidR="0018482A" w:rsidRDefault="0018482A">
      <w:pPr>
        <w:pStyle w:val="SourceCode"/>
      </w:pPr>
    </w:p>
    <w:p w14:paraId="439AB227" w14:textId="77777777" w:rsidR="0018482A" w:rsidRDefault="00C97C84">
      <w:pPr>
        <w:pStyle w:val="SourceCode"/>
      </w:pPr>
      <w:r>
        <w:t xml:space="preserve">                    std::lock_guard&lt;std::mutex&gt;</w:t>
      </w:r>
    </w:p>
    <w:p w14:paraId="20B1574A" w14:textId="77777777" w:rsidR="0018482A" w:rsidRDefault="00C97C84">
      <w:pPr>
        <w:pStyle w:val="SourceCode"/>
      </w:pPr>
      <w:r>
        <w:t xml:space="preserve">                        out(print_mutex);</w:t>
      </w:r>
    </w:p>
    <w:p w14:paraId="4E6E728C" w14:textId="77777777" w:rsidR="0018482A" w:rsidRDefault="0018482A">
      <w:pPr>
        <w:pStyle w:val="SourceCode"/>
      </w:pPr>
    </w:p>
    <w:p w14:paraId="7E2D3554" w14:textId="77777777" w:rsidR="0018482A" w:rsidRDefault="00C97C84">
      <w:pPr>
        <w:pStyle w:val="SourceCode"/>
      </w:pPr>
      <w:r>
        <w:t xml:space="preserve">                    if (!*prefix_printed)</w:t>
      </w:r>
    </w:p>
    <w:p w14:paraId="2763DADE" w14:textId="77777777" w:rsidR="0018482A" w:rsidRDefault="00C97C84">
      <w:pPr>
        <w:pStyle w:val="SourceCode"/>
      </w:pPr>
      <w:r>
        <w:t xml:space="preserve">                    {</w:t>
      </w:r>
    </w:p>
    <w:p w14:paraId="3CD03A29" w14:textId="77777777" w:rsidR="0018482A" w:rsidRDefault="00C97C84">
      <w:pPr>
        <w:pStyle w:val="SourceCode"/>
      </w:pPr>
      <w:r>
        <w:t xml:space="preserve">                        std::cout</w:t>
      </w:r>
    </w:p>
    <w:p w14:paraId="1B5403A0" w14:textId="77777777" w:rsidR="0018482A" w:rsidRDefault="00C97C84">
      <w:pPr>
        <w:pStyle w:val="SourceCode"/>
      </w:pPr>
      <w:r>
        <w:t xml:space="preserve">                            &lt;&lt; "\n[LLM #"</w:t>
      </w:r>
    </w:p>
    <w:p w14:paraId="011BC49B" w14:textId="77777777" w:rsidR="0018482A" w:rsidRDefault="00C97C84">
      <w:pPr>
        <w:pStyle w:val="SourceCode"/>
      </w:pPr>
      <w:r>
        <w:t xml:space="preserve">                            &lt;&lt; request_id</w:t>
      </w:r>
    </w:p>
    <w:p w14:paraId="2152199F" w14:textId="77777777" w:rsidR="0018482A" w:rsidRDefault="00C97C84">
      <w:pPr>
        <w:pStyle w:val="SourceCode"/>
      </w:pPr>
      <w:r>
        <w:t xml:space="preserve">                            &lt;&lt; "] ";</w:t>
      </w:r>
    </w:p>
    <w:p w14:paraId="65AD9BC9" w14:textId="77777777" w:rsidR="0018482A" w:rsidRDefault="0018482A">
      <w:pPr>
        <w:pStyle w:val="SourceCode"/>
      </w:pPr>
    </w:p>
    <w:p w14:paraId="503E6E1C" w14:textId="77777777" w:rsidR="0018482A" w:rsidRDefault="00C97C84">
      <w:pPr>
        <w:pStyle w:val="SourceCode"/>
      </w:pPr>
      <w:r>
        <w:t xml:space="preserve">                        *prefix_printed = true;</w:t>
      </w:r>
    </w:p>
    <w:p w14:paraId="0613028A" w14:textId="77777777" w:rsidR="0018482A" w:rsidRDefault="00C97C84">
      <w:pPr>
        <w:pStyle w:val="SourceCode"/>
      </w:pPr>
      <w:r>
        <w:t xml:space="preserve">                    }</w:t>
      </w:r>
    </w:p>
    <w:p w14:paraId="22551DDC" w14:textId="77777777" w:rsidR="0018482A" w:rsidRDefault="0018482A">
      <w:pPr>
        <w:pStyle w:val="SourceCode"/>
      </w:pPr>
    </w:p>
    <w:p w14:paraId="36673D77" w14:textId="77777777" w:rsidR="0018482A" w:rsidRDefault="00C97C84">
      <w:pPr>
        <w:pStyle w:val="SourceCode"/>
      </w:pPr>
      <w:r>
        <w:t xml:space="preserve">                    std::cout</w:t>
      </w:r>
    </w:p>
    <w:p w14:paraId="31ADCF14" w14:textId="77777777" w:rsidR="0018482A" w:rsidRDefault="00C97C84">
      <w:pPr>
        <w:pStyle w:val="SourceCode"/>
      </w:pPr>
      <w:r>
        <w:t xml:space="preserve">                        &lt;&lt; chunk</w:t>
      </w:r>
    </w:p>
    <w:p w14:paraId="73EE0BBA" w14:textId="77777777" w:rsidR="0018482A" w:rsidRDefault="00C97C84">
      <w:pPr>
        <w:pStyle w:val="SourceCode"/>
      </w:pPr>
      <w:r>
        <w:t xml:space="preserve">                        &lt;&lt; std::flush;</w:t>
      </w:r>
    </w:p>
    <w:p w14:paraId="0E44DA21" w14:textId="77777777" w:rsidR="0018482A" w:rsidRDefault="00C97C84">
      <w:pPr>
        <w:pStyle w:val="SourceCode"/>
      </w:pPr>
      <w:r>
        <w:t xml:space="preserve">                },</w:t>
      </w:r>
    </w:p>
    <w:p w14:paraId="0270EBB3" w14:textId="77777777" w:rsidR="0018482A" w:rsidRDefault="0018482A">
      <w:pPr>
        <w:pStyle w:val="SourceCode"/>
      </w:pPr>
    </w:p>
    <w:p w14:paraId="410EDEFC" w14:textId="77777777" w:rsidR="0018482A" w:rsidRDefault="00C97C84">
      <w:pPr>
        <w:pStyle w:val="SourceCode"/>
      </w:pPr>
      <w:r>
        <w:t xml:space="preserve">                // ------------------------------------------</w:t>
      </w:r>
    </w:p>
    <w:p w14:paraId="728D42C9" w14:textId="77777777" w:rsidR="0018482A" w:rsidRDefault="00C97C84">
      <w:pPr>
        <w:pStyle w:val="SourceCode"/>
      </w:pPr>
      <w:r>
        <w:t xml:space="preserve">                // LLM </w:t>
      </w:r>
      <w:r>
        <w:t>推理完成回调</w:t>
      </w:r>
    </w:p>
    <w:p w14:paraId="304816AD" w14:textId="77777777" w:rsidR="0018482A" w:rsidRDefault="00C97C84">
      <w:pPr>
        <w:pStyle w:val="SourceCode"/>
      </w:pPr>
      <w:r>
        <w:t xml:space="preserve">                // ------------------------------------------</w:t>
      </w:r>
    </w:p>
    <w:p w14:paraId="589AB5DA" w14:textId="77777777" w:rsidR="0018482A" w:rsidRDefault="00C97C84">
      <w:pPr>
        <w:pStyle w:val="SourceCode"/>
      </w:pPr>
      <w:r>
        <w:t xml:space="preserve">                //</w:t>
      </w:r>
    </w:p>
    <w:p w14:paraId="423F3F37" w14:textId="77777777" w:rsidR="0018482A" w:rsidRDefault="00C97C84">
      <w:pPr>
        <w:pStyle w:val="SourceCode"/>
      </w:pPr>
      <w:r>
        <w:t xml:space="preserve">                // </w:t>
      </w:r>
      <w:r>
        <w:t>关键：这里把</w:t>
      </w:r>
      <w:r>
        <w:t xml:space="preserve"> LLM </w:t>
      </w:r>
      <w:r>
        <w:t>答案交给</w:t>
      </w:r>
      <w:r>
        <w:t xml:space="preserve"> TTSWorker</w:t>
      </w:r>
      <w:r>
        <w:t>。</w:t>
      </w:r>
    </w:p>
    <w:p w14:paraId="0F6904B7" w14:textId="77777777" w:rsidR="0018482A" w:rsidRDefault="00C97C84">
      <w:pPr>
        <w:pStyle w:val="SourceCode"/>
      </w:pPr>
      <w:r>
        <w:t xml:space="preserve">                // ------------------------------------------</w:t>
      </w:r>
    </w:p>
    <w:p w14:paraId="4AE68AE4" w14:textId="77777777" w:rsidR="0018482A" w:rsidRDefault="0018482A">
      <w:pPr>
        <w:pStyle w:val="SourceCode"/>
      </w:pPr>
    </w:p>
    <w:p w14:paraId="096B1F54" w14:textId="77777777" w:rsidR="0018482A" w:rsidRDefault="00C97C84">
      <w:pPr>
        <w:pStyle w:val="SourceCode"/>
      </w:pPr>
      <w:r>
        <w:t xml:space="preserve">                [&amp;, prefix_printed, question_at, ticket, trace](</w:t>
      </w:r>
    </w:p>
    <w:p w14:paraId="6D9D8C77" w14:textId="77777777" w:rsidR="0018482A" w:rsidRDefault="00C97C84">
      <w:pPr>
        <w:pStyle w:val="SourceCode"/>
      </w:pPr>
      <w:r>
        <w:t xml:space="preserve">                    std::uint64_t request_id,</w:t>
      </w:r>
    </w:p>
    <w:p w14:paraId="50229EDA" w14:textId="77777777" w:rsidR="0018482A" w:rsidRDefault="00C97C84">
      <w:pPr>
        <w:pStyle w:val="SourceCode"/>
      </w:pPr>
      <w:r>
        <w:t xml:space="preserve">                    const InferenceResult&amp; result,</w:t>
      </w:r>
    </w:p>
    <w:p w14:paraId="5B34E124" w14:textId="77777777" w:rsidR="0018482A" w:rsidRDefault="00C97C84">
      <w:pPr>
        <w:pStyle w:val="SourceCode"/>
      </w:pPr>
      <w:r>
        <w:t xml:space="preserve">                    double llm_queue_ms)</w:t>
      </w:r>
    </w:p>
    <w:p w14:paraId="16AE1B04" w14:textId="77777777" w:rsidR="0018482A" w:rsidRDefault="00C97C84">
      <w:pPr>
        <w:pStyle w:val="SourceCode"/>
      </w:pPr>
      <w:r>
        <w:t xml:space="preserve">                {</w:t>
      </w:r>
    </w:p>
    <w:p w14:paraId="304F2260" w14:textId="77777777" w:rsidR="0018482A" w:rsidRDefault="00C97C84">
      <w:pPr>
        <w:pStyle w:val="SourceCode"/>
      </w:pPr>
      <w:r>
        <w:t xml:space="preserve">                    if(trace)trace-&gt;text(result.success?"answer_text":result.disposition==TaskDisposition::Completed?"request_error":"request_terminal",result.success?result.text:result.error_message);</w:t>
      </w:r>
    </w:p>
    <w:p w14:paraId="66E68002" w14:textId="77777777" w:rsidR="0018482A" w:rsidRDefault="00C97C84">
      <w:pPr>
        <w:pStyle w:val="SourceCode"/>
      </w:pPr>
      <w:r>
        <w:t xml:space="preserve">                    {</w:t>
      </w:r>
    </w:p>
    <w:p w14:paraId="33C9C357" w14:textId="77777777" w:rsidR="0018482A" w:rsidRDefault="00C97C84">
      <w:pPr>
        <w:pStyle w:val="SourceCode"/>
      </w:pPr>
      <w:r>
        <w:t xml:space="preserve">                        std::lock_guard&lt;std::mutex&gt;</w:t>
      </w:r>
    </w:p>
    <w:p w14:paraId="5E57A8AF" w14:textId="77777777" w:rsidR="0018482A" w:rsidRDefault="00C97C84">
      <w:pPr>
        <w:pStyle w:val="SourceCode"/>
      </w:pPr>
      <w:r>
        <w:t xml:space="preserve">                            out(print_mutex);</w:t>
      </w:r>
    </w:p>
    <w:p w14:paraId="63EF37BC" w14:textId="77777777" w:rsidR="0018482A" w:rsidRDefault="0018482A">
      <w:pPr>
        <w:pStyle w:val="SourceCode"/>
      </w:pPr>
    </w:p>
    <w:p w14:paraId="6B3A124B" w14:textId="77777777" w:rsidR="0018482A" w:rsidRDefault="00C97C84">
      <w:pPr>
        <w:pStyle w:val="SourceCode"/>
      </w:pPr>
      <w:r>
        <w:t xml:space="preserve">                        if (*prefix_printed)</w:t>
      </w:r>
    </w:p>
    <w:p w14:paraId="2DDCAFC6" w14:textId="77777777" w:rsidR="0018482A" w:rsidRDefault="00C97C84">
      <w:pPr>
        <w:pStyle w:val="SourceCode"/>
      </w:pPr>
      <w:r>
        <w:t xml:space="preserve">                        {</w:t>
      </w:r>
    </w:p>
    <w:p w14:paraId="06500165" w14:textId="77777777" w:rsidR="0018482A" w:rsidRDefault="00C97C84">
      <w:pPr>
        <w:pStyle w:val="SourceCode"/>
      </w:pPr>
      <w:r>
        <w:t xml:space="preserve">                            std::cout &lt;&lt; '\n';</w:t>
      </w:r>
    </w:p>
    <w:p w14:paraId="46523796" w14:textId="77777777" w:rsidR="0018482A" w:rsidRDefault="00C97C84">
      <w:pPr>
        <w:pStyle w:val="SourceCode"/>
      </w:pPr>
      <w:r>
        <w:t xml:space="preserve">                        }</w:t>
      </w:r>
    </w:p>
    <w:p w14:paraId="5B2B62A9" w14:textId="77777777" w:rsidR="0018482A" w:rsidRDefault="0018482A">
      <w:pPr>
        <w:pStyle w:val="SourceCode"/>
      </w:pPr>
    </w:p>
    <w:p w14:paraId="2A74E030" w14:textId="77777777" w:rsidR="0018482A" w:rsidRDefault="00C97C84">
      <w:pPr>
        <w:pStyle w:val="SourceCode"/>
      </w:pPr>
      <w:r>
        <w:t xml:space="preserve">                        std::cout</w:t>
      </w:r>
    </w:p>
    <w:p w14:paraId="60C94F67" w14:textId="77777777" w:rsidR="0018482A" w:rsidRDefault="00C97C84">
      <w:pPr>
        <w:pStyle w:val="SourceCode"/>
      </w:pPr>
      <w:r>
        <w:t xml:space="preserve">                            &lt;&lt; "[LLM done #"</w:t>
      </w:r>
    </w:p>
    <w:p w14:paraId="25F80493" w14:textId="77777777" w:rsidR="0018482A" w:rsidRDefault="00C97C84">
      <w:pPr>
        <w:pStyle w:val="SourceCode"/>
      </w:pPr>
      <w:r>
        <w:t xml:space="preserve">                            &lt;&lt; request_id</w:t>
      </w:r>
    </w:p>
    <w:p w14:paraId="36D4534B" w14:textId="77777777" w:rsidR="0018482A" w:rsidRDefault="00C97C84">
      <w:pPr>
        <w:pStyle w:val="SourceCode"/>
      </w:pPr>
      <w:r>
        <w:t xml:space="preserve">                            &lt;&lt; "] success="</w:t>
      </w:r>
    </w:p>
    <w:p w14:paraId="0A8C4090" w14:textId="77777777" w:rsidR="0018482A" w:rsidRDefault="00C97C84">
      <w:pPr>
        <w:pStyle w:val="SourceCode"/>
      </w:pPr>
      <w:r>
        <w:t xml:space="preserve">                            &lt;&lt; (result.success</w:t>
      </w:r>
    </w:p>
    <w:p w14:paraId="41957F66" w14:textId="77777777" w:rsidR="0018482A" w:rsidRDefault="00C97C84">
      <w:pPr>
        <w:pStyle w:val="SourceCode"/>
      </w:pPr>
      <w:r>
        <w:t xml:space="preserve">                                ? "true"</w:t>
      </w:r>
    </w:p>
    <w:p w14:paraId="1F45308B" w14:textId="77777777" w:rsidR="0018482A" w:rsidRDefault="00C97C84">
      <w:pPr>
        <w:pStyle w:val="SourceCode"/>
      </w:pPr>
      <w:r>
        <w:t xml:space="preserve">                                : "false")</w:t>
      </w:r>
    </w:p>
    <w:p w14:paraId="3C63F8B9" w14:textId="77777777" w:rsidR="0018482A" w:rsidRDefault="00C97C84">
      <w:pPr>
        <w:pStyle w:val="SourceCode"/>
      </w:pPr>
      <w:r>
        <w:t xml:space="preserve">                            &lt;&lt; " queue_ms="</w:t>
      </w:r>
    </w:p>
    <w:p w14:paraId="62499BD5" w14:textId="77777777" w:rsidR="0018482A" w:rsidRDefault="00C97C84">
      <w:pPr>
        <w:pStyle w:val="SourceCode"/>
      </w:pPr>
      <w:r>
        <w:t xml:space="preserve">                            &lt;&lt; llm_queue_ms</w:t>
      </w:r>
    </w:p>
    <w:p w14:paraId="3CEC3749" w14:textId="77777777" w:rsidR="0018482A" w:rsidRDefault="00C97C84">
      <w:pPr>
        <w:pStyle w:val="SourceCode"/>
      </w:pPr>
      <w:r>
        <w:t xml:space="preserve">                            &lt;&lt; " first_text_ms="</w:t>
      </w:r>
    </w:p>
    <w:p w14:paraId="4D11BD7E" w14:textId="77777777" w:rsidR="0018482A" w:rsidRDefault="00C97C84">
      <w:pPr>
        <w:pStyle w:val="SourceCode"/>
      </w:pPr>
      <w:r>
        <w:t xml:space="preserve">                            &lt;&lt; result.first_text_ms</w:t>
      </w:r>
    </w:p>
    <w:p w14:paraId="3C9F59AC" w14:textId="77777777" w:rsidR="0018482A" w:rsidRDefault="00C97C84">
      <w:pPr>
        <w:pStyle w:val="SourceCode"/>
      </w:pPr>
      <w:r>
        <w:t xml:space="preserve">                            &lt;&lt; " latency_ms="</w:t>
      </w:r>
    </w:p>
    <w:p w14:paraId="483FFF97" w14:textId="77777777" w:rsidR="0018482A" w:rsidRDefault="00C97C84">
      <w:pPr>
        <w:pStyle w:val="SourceCode"/>
      </w:pPr>
      <w:r>
        <w:t xml:space="preserve">                            &lt;&lt; result.latency_ms</w:t>
      </w:r>
    </w:p>
    <w:p w14:paraId="5A3D111B" w14:textId="77777777" w:rsidR="0018482A" w:rsidRDefault="00C97C84">
      <w:pPr>
        <w:pStyle w:val="SourceCode"/>
      </w:pPr>
      <w:r>
        <w:t xml:space="preserve">                            &lt;&lt; '\n';</w:t>
      </w:r>
    </w:p>
    <w:p w14:paraId="73C61D0F" w14:textId="77777777" w:rsidR="0018482A" w:rsidRDefault="0018482A">
      <w:pPr>
        <w:pStyle w:val="SourceCode"/>
      </w:pPr>
    </w:p>
    <w:p w14:paraId="1255CA01" w14:textId="77777777" w:rsidR="0018482A" w:rsidRDefault="00C97C84">
      <w:pPr>
        <w:pStyle w:val="SourceCode"/>
      </w:pPr>
      <w:r>
        <w:t xml:space="preserve">                        if (!result.success)</w:t>
      </w:r>
    </w:p>
    <w:p w14:paraId="00333E17" w14:textId="77777777" w:rsidR="0018482A" w:rsidRDefault="00C97C84">
      <w:pPr>
        <w:pStyle w:val="SourceCode"/>
      </w:pPr>
      <w:r>
        <w:t xml:space="preserve">                        {</w:t>
      </w:r>
    </w:p>
    <w:p w14:paraId="48E1B4E6" w14:textId="77777777" w:rsidR="0018482A" w:rsidRDefault="00C97C84">
      <w:pPr>
        <w:pStyle w:val="SourceCode"/>
      </w:pPr>
      <w:r>
        <w:t xml:space="preserve">                            std::cout</w:t>
      </w:r>
    </w:p>
    <w:p w14:paraId="15E5AC68" w14:textId="77777777" w:rsidR="0018482A" w:rsidRDefault="00C97C84">
      <w:pPr>
        <w:pStyle w:val="SourceCode"/>
      </w:pPr>
      <w:r>
        <w:t xml:space="preserve">                                &lt;&lt; (result.disposition==TaskDisposition::Completed ? "[LLM </w:t>
      </w:r>
      <w:r>
        <w:lastRenderedPageBreak/>
        <w:t>error] " : "[LLM terminal] ")</w:t>
      </w:r>
    </w:p>
    <w:p w14:paraId="2713D345" w14:textId="77777777" w:rsidR="0018482A" w:rsidRDefault="00C97C84">
      <w:pPr>
        <w:pStyle w:val="SourceCode"/>
      </w:pPr>
      <w:r>
        <w:t xml:space="preserve">                                &lt;&lt; result.error_message</w:t>
      </w:r>
    </w:p>
    <w:p w14:paraId="3E9CCE77" w14:textId="77777777" w:rsidR="0018482A" w:rsidRDefault="00C97C84">
      <w:pPr>
        <w:pStyle w:val="SourceCode"/>
      </w:pPr>
      <w:r>
        <w:t xml:space="preserve">                                &lt;&lt; '\n';</w:t>
      </w:r>
    </w:p>
    <w:p w14:paraId="20A98140" w14:textId="77777777" w:rsidR="0018482A" w:rsidRDefault="00C97C84">
      <w:pPr>
        <w:pStyle w:val="SourceCode"/>
      </w:pPr>
      <w:r>
        <w:t xml:space="preserve">                        }</w:t>
      </w:r>
    </w:p>
    <w:p w14:paraId="21D03BCF" w14:textId="77777777" w:rsidR="0018482A" w:rsidRDefault="00C97C84">
      <w:pPr>
        <w:pStyle w:val="SourceCode"/>
      </w:pPr>
      <w:r>
        <w:t xml:space="preserve">                    }</w:t>
      </w:r>
    </w:p>
    <w:p w14:paraId="4C933995" w14:textId="77777777" w:rsidR="0018482A" w:rsidRDefault="0018482A">
      <w:pPr>
        <w:pStyle w:val="SourceCode"/>
      </w:pPr>
    </w:p>
    <w:p w14:paraId="4714EA9C" w14:textId="77777777" w:rsidR="0018482A" w:rsidRDefault="00C97C84">
      <w:pPr>
        <w:pStyle w:val="SourceCode"/>
      </w:pPr>
      <w:r>
        <w:t xml:space="preserve">                    // --------------------------------------</w:t>
      </w:r>
    </w:p>
    <w:p w14:paraId="08794894" w14:textId="77777777" w:rsidR="0018482A" w:rsidRDefault="00C97C84">
      <w:pPr>
        <w:pStyle w:val="SourceCode"/>
      </w:pPr>
      <w:r>
        <w:t xml:space="preserve">                    // 12.5 </w:t>
      </w:r>
      <w:r>
        <w:t>判断</w:t>
      </w:r>
      <w:r>
        <w:t xml:space="preserve"> LLM </w:t>
      </w:r>
      <w:r>
        <w:t>是否产生有效文本</w:t>
      </w:r>
    </w:p>
    <w:p w14:paraId="2FE20A71" w14:textId="77777777" w:rsidR="0018482A" w:rsidRDefault="00C97C84">
      <w:pPr>
        <w:pStyle w:val="SourceCode"/>
      </w:pPr>
      <w:r>
        <w:t xml:space="preserve">                    // --------------------------------------</w:t>
      </w:r>
    </w:p>
    <w:p w14:paraId="0DB75F21" w14:textId="77777777" w:rsidR="0018482A" w:rsidRDefault="0018482A">
      <w:pPr>
        <w:pStyle w:val="SourceCode"/>
      </w:pPr>
    </w:p>
    <w:p w14:paraId="4EC932CE" w14:textId="77777777" w:rsidR="0018482A" w:rsidRDefault="00C97C84">
      <w:pPr>
        <w:pStyle w:val="SourceCode"/>
      </w:pPr>
      <w:r>
        <w:t xml:space="preserve">                    TTSSubmitStatus tts_status =</w:t>
      </w:r>
    </w:p>
    <w:p w14:paraId="17AEDD0F" w14:textId="77777777" w:rsidR="0018482A" w:rsidRDefault="00C97C84">
      <w:pPr>
        <w:pStyle w:val="SourceCode"/>
      </w:pPr>
      <w:r>
        <w:t xml:space="preserve">                        TTSSubmitStatus::NotRunning;</w:t>
      </w:r>
    </w:p>
    <w:p w14:paraId="2A634238" w14:textId="77777777" w:rsidR="0018482A" w:rsidRDefault="0018482A">
      <w:pPr>
        <w:pStyle w:val="SourceCode"/>
      </w:pPr>
    </w:p>
    <w:p w14:paraId="3CF039E8" w14:textId="77777777" w:rsidR="0018482A" w:rsidRDefault="00C97C84">
      <w:pPr>
        <w:pStyle w:val="SourceCode"/>
      </w:pPr>
      <w:r>
        <w:t xml:space="preserve">                    std::string tts_submit_error;</w:t>
      </w:r>
    </w:p>
    <w:p w14:paraId="66EA51C5" w14:textId="77777777" w:rsidR="0018482A" w:rsidRDefault="0018482A">
      <w:pPr>
        <w:pStyle w:val="SourceCode"/>
      </w:pPr>
    </w:p>
    <w:p w14:paraId="464FE043" w14:textId="77777777" w:rsidR="0018482A" w:rsidRDefault="00C97C84">
      <w:pPr>
        <w:pStyle w:val="SourceCode"/>
      </w:pPr>
      <w:r>
        <w:t xml:space="preserve">                    if (result.success &amp;&amp; !result.text.empty() &amp;&amp; ticket-&gt;cancelled())</w:t>
      </w:r>
    </w:p>
    <w:p w14:paraId="015B4130" w14:textId="77777777" w:rsidR="0018482A" w:rsidRDefault="00C97C84">
      <w:pPr>
        <w:pStyle w:val="SourceCode"/>
      </w:pPr>
      <w:r>
        <w:t xml:space="preserve">                    {</w:t>
      </w:r>
    </w:p>
    <w:p w14:paraId="24E06F8F" w14:textId="77777777" w:rsidR="0018482A" w:rsidRDefault="00C97C84">
      <w:pPr>
        <w:pStyle w:val="SourceCode"/>
      </w:pPr>
      <w:r>
        <w:t xml:space="preserve">                        { std::lock_guard&lt;std::mutex&gt; lock(state_mutex); ++downstream_cancelled; }</w:t>
      </w:r>
    </w:p>
    <w:p w14:paraId="51247F5D" w14:textId="77777777" w:rsidR="0018482A" w:rsidRDefault="00C97C84">
      <w:pPr>
        <w:pStyle w:val="SourceCode"/>
      </w:pPr>
      <w:r>
        <w:t xml:space="preserve">                        std::lock_guard&lt;std::mutex&gt; out(print_mutex);</w:t>
      </w:r>
    </w:p>
    <w:p w14:paraId="003703E5" w14:textId="77777777" w:rsidR="0018482A" w:rsidRDefault="00C97C84">
      <w:pPr>
        <w:pStyle w:val="SourceCode"/>
      </w:pPr>
      <w:r>
        <w:t xml:space="preserve">                        std::cout &lt;&lt; "[Pipeline downstream cancelled #" &lt;&lt; request_id &lt;&lt; "] stage=tts\n";</w:t>
      </w:r>
    </w:p>
    <w:p w14:paraId="599D0F9A" w14:textId="77777777" w:rsidR="0018482A" w:rsidRDefault="00C97C84">
      <w:pPr>
        <w:pStyle w:val="SourceCode"/>
      </w:pPr>
      <w:r>
        <w:t xml:space="preserve">                    }</w:t>
      </w:r>
    </w:p>
    <w:p w14:paraId="796C759D" w14:textId="77777777" w:rsidR="0018482A" w:rsidRDefault="00C97C84">
      <w:pPr>
        <w:pStyle w:val="SourceCode"/>
      </w:pPr>
      <w:r>
        <w:t xml:space="preserve">                    const bool has_answer =</w:t>
      </w:r>
    </w:p>
    <w:p w14:paraId="50E8FB20" w14:textId="77777777" w:rsidR="0018482A" w:rsidRDefault="00C97C84">
      <w:pPr>
        <w:pStyle w:val="SourceCode"/>
      </w:pPr>
      <w:r>
        <w:t xml:space="preserve">                        result.success &amp;&amp;</w:t>
      </w:r>
    </w:p>
    <w:p w14:paraId="14F6D478" w14:textId="77777777" w:rsidR="0018482A" w:rsidRDefault="00C97C84">
      <w:pPr>
        <w:pStyle w:val="SourceCode"/>
      </w:pPr>
      <w:r>
        <w:t xml:space="preserve">                        !result.text.empty() &amp;&amp; !ticket-&gt;cancelled();</w:t>
      </w:r>
    </w:p>
    <w:p w14:paraId="5C41AAE7" w14:textId="77777777" w:rsidR="0018482A" w:rsidRDefault="0018482A">
      <w:pPr>
        <w:pStyle w:val="SourceCode"/>
      </w:pPr>
    </w:p>
    <w:p w14:paraId="5E46394E" w14:textId="77777777" w:rsidR="0018482A" w:rsidRDefault="00C97C84">
      <w:pPr>
        <w:pStyle w:val="SourceCode"/>
      </w:pPr>
      <w:r>
        <w:t xml:space="preserve">                    if (has_answer)</w:t>
      </w:r>
    </w:p>
    <w:p w14:paraId="471159ED" w14:textId="77777777" w:rsidR="0018482A" w:rsidRDefault="00C97C84">
      <w:pPr>
        <w:pStyle w:val="SourceCode"/>
      </w:pPr>
      <w:r>
        <w:t xml:space="preserve">                    {</w:t>
      </w:r>
    </w:p>
    <w:p w14:paraId="7FB3A4D9" w14:textId="77777777" w:rsidR="0018482A" w:rsidRDefault="00C97C84">
      <w:pPr>
        <w:pStyle w:val="SourceCode"/>
      </w:pPr>
      <w:r>
        <w:t xml:space="preserve">                        try</w:t>
      </w:r>
    </w:p>
    <w:p w14:paraId="29C80B2D" w14:textId="77777777" w:rsidR="0018482A" w:rsidRDefault="00C97C84">
      <w:pPr>
        <w:pStyle w:val="SourceCode"/>
      </w:pPr>
      <w:r>
        <w:t xml:space="preserve">                        {</w:t>
      </w:r>
    </w:p>
    <w:p w14:paraId="7A617803" w14:textId="77777777" w:rsidR="0018482A" w:rsidRDefault="00C97C84">
      <w:pPr>
        <w:pStyle w:val="SourceCode"/>
      </w:pPr>
      <w:r>
        <w:t xml:space="preserve">                            // ------------------------------</w:t>
      </w:r>
    </w:p>
    <w:p w14:paraId="084613EA" w14:textId="77777777" w:rsidR="0018482A" w:rsidRDefault="00C97C84">
      <w:pPr>
        <w:pStyle w:val="SourceCode"/>
      </w:pPr>
      <w:r>
        <w:t xml:space="preserve">                            // 12.6 </w:t>
      </w:r>
      <w:r>
        <w:t>向</w:t>
      </w:r>
      <w:r>
        <w:t xml:space="preserve"> TTSWorker </w:t>
      </w:r>
      <w:r>
        <w:t>提交答案</w:t>
      </w:r>
    </w:p>
    <w:p w14:paraId="03769F33" w14:textId="77777777" w:rsidR="0018482A" w:rsidRDefault="00C97C84">
      <w:pPr>
        <w:pStyle w:val="SourceCode"/>
      </w:pPr>
      <w:r>
        <w:t xml:space="preserve">                            // ------------------------------</w:t>
      </w:r>
    </w:p>
    <w:p w14:paraId="78C61AED" w14:textId="77777777" w:rsidR="0018482A" w:rsidRDefault="0018482A">
      <w:pPr>
        <w:pStyle w:val="SourceCode"/>
      </w:pPr>
    </w:p>
    <w:p w14:paraId="6303E72A" w14:textId="77777777" w:rsidR="0018482A" w:rsidRDefault="00C97C84">
      <w:pPr>
        <w:pStyle w:val="SourceCode"/>
      </w:pPr>
      <w:r>
        <w:t xml:space="preserve">                            tts_status =</w:t>
      </w:r>
    </w:p>
    <w:p w14:paraId="27C813D8" w14:textId="77777777" w:rsidR="0018482A" w:rsidRDefault="00C97C84">
      <w:pPr>
        <w:pStyle w:val="SourceCode"/>
      </w:pPr>
      <w:r>
        <w:t xml:space="preserve">                                tts_worker.submit(</w:t>
      </w:r>
    </w:p>
    <w:p w14:paraId="41AE1A4A" w14:textId="77777777" w:rsidR="0018482A" w:rsidRDefault="00C97C84">
      <w:pPr>
        <w:pStyle w:val="SourceCode"/>
      </w:pPr>
      <w:r>
        <w:t xml:space="preserve">                                    request_id,</w:t>
      </w:r>
    </w:p>
    <w:p w14:paraId="4F335409" w14:textId="77777777" w:rsidR="0018482A" w:rsidRDefault="00C97C84">
      <w:pPr>
        <w:pStyle w:val="SourceCode"/>
      </w:pPr>
      <w:r>
        <w:t xml:space="preserve">                                    result.text,</w:t>
      </w:r>
    </w:p>
    <w:p w14:paraId="7F2BBE39" w14:textId="77777777" w:rsidR="0018482A" w:rsidRDefault="0018482A">
      <w:pPr>
        <w:pStyle w:val="SourceCode"/>
      </w:pPr>
    </w:p>
    <w:p w14:paraId="4C2D928F" w14:textId="77777777" w:rsidR="0018482A" w:rsidRDefault="00C97C84">
      <w:pPr>
        <w:pStyle w:val="SourceCode"/>
      </w:pPr>
      <w:r>
        <w:t xml:space="preserve">                                    // ----------------------</w:t>
      </w:r>
    </w:p>
    <w:p w14:paraId="0B5C498D" w14:textId="77777777" w:rsidR="0018482A" w:rsidRDefault="00C97C84">
      <w:pPr>
        <w:pStyle w:val="SourceCode"/>
      </w:pPr>
      <w:r>
        <w:t xml:space="preserve">                                    // TTS </w:t>
      </w:r>
      <w:r>
        <w:t>完成回调</w:t>
      </w:r>
    </w:p>
    <w:p w14:paraId="6E7E5247" w14:textId="77777777" w:rsidR="0018482A" w:rsidRDefault="00C97C84">
      <w:pPr>
        <w:pStyle w:val="SourceCode"/>
      </w:pPr>
      <w:r>
        <w:t xml:space="preserve">                                    // ----------------------</w:t>
      </w:r>
    </w:p>
    <w:p w14:paraId="7F276680" w14:textId="77777777" w:rsidR="0018482A" w:rsidRDefault="0018482A">
      <w:pPr>
        <w:pStyle w:val="SourceCode"/>
      </w:pPr>
    </w:p>
    <w:p w14:paraId="25942E51" w14:textId="77777777" w:rsidR="0018482A" w:rsidRDefault="00C97C84">
      <w:pPr>
        <w:pStyle w:val="SourceCode"/>
      </w:pPr>
      <w:r>
        <w:t xml:space="preserve">                                    [&amp;, question_at, ticket](</w:t>
      </w:r>
    </w:p>
    <w:p w14:paraId="40C1AFF8" w14:textId="77777777" w:rsidR="0018482A" w:rsidRDefault="00C97C84">
      <w:pPr>
        <w:pStyle w:val="SourceCode"/>
      </w:pPr>
      <w:r>
        <w:t xml:space="preserve">                                        std::uint64_t tts_id,</w:t>
      </w:r>
    </w:p>
    <w:p w14:paraId="61888F10" w14:textId="77777777" w:rsidR="0018482A" w:rsidRDefault="00C97C84">
      <w:pPr>
        <w:pStyle w:val="SourceCode"/>
      </w:pPr>
      <w:r>
        <w:t xml:space="preserve">                                        const TTSWorkerResult&amp; tts_result,</w:t>
      </w:r>
    </w:p>
    <w:p w14:paraId="4EE54E13" w14:textId="77777777" w:rsidR="0018482A" w:rsidRDefault="00C97C84">
      <w:pPr>
        <w:pStyle w:val="SourceCode"/>
      </w:pPr>
      <w:r>
        <w:t xml:space="preserve">                                        double tts_queue_ms)</w:t>
      </w:r>
    </w:p>
    <w:p w14:paraId="4DF11302" w14:textId="77777777" w:rsidR="0018482A" w:rsidRDefault="00C97C84">
      <w:pPr>
        <w:pStyle w:val="SourceCode"/>
      </w:pPr>
      <w:r>
        <w:t xml:space="preserve">                                    {</w:t>
      </w:r>
    </w:p>
    <w:p w14:paraId="347300FB" w14:textId="77777777" w:rsidR="0018482A" w:rsidRDefault="00C97C84">
      <w:pPr>
        <w:pStyle w:val="SourceCode"/>
      </w:pPr>
      <w:r>
        <w:t xml:space="preserve">                                        // </w:t>
      </w:r>
      <w:r>
        <w:t>从</w:t>
      </w:r>
      <w:r>
        <w:t xml:space="preserve"> ASR </w:t>
      </w:r>
      <w:r>
        <w:t>输出文本到</w:t>
      </w:r>
    </w:p>
    <w:p w14:paraId="3AF95B13" w14:textId="77777777" w:rsidR="0018482A" w:rsidRDefault="00C97C84">
      <w:pPr>
        <w:pStyle w:val="SourceCode"/>
      </w:pPr>
      <w:r>
        <w:t xml:space="preserve">                                        // </w:t>
      </w:r>
      <w:r>
        <w:t>播放任务结束的耗时。</w:t>
      </w:r>
    </w:p>
    <w:p w14:paraId="0B27C318" w14:textId="77777777" w:rsidR="0018482A" w:rsidRDefault="00C97C84">
      <w:pPr>
        <w:pStyle w:val="SourceCode"/>
      </w:pPr>
      <w:r>
        <w:t xml:space="preserve">                                        const double e2e_ms =</w:t>
      </w:r>
    </w:p>
    <w:p w14:paraId="0F74255F" w14:textId="77777777" w:rsidR="0018482A" w:rsidRDefault="00C97C84">
      <w:pPr>
        <w:pStyle w:val="SourceCode"/>
      </w:pPr>
      <w:r>
        <w:t xml:space="preserve">                                            std::chrono::duration&lt;</w:t>
      </w:r>
    </w:p>
    <w:p w14:paraId="75CA6315" w14:textId="77777777" w:rsidR="0018482A" w:rsidRDefault="00C97C84">
      <w:pPr>
        <w:pStyle w:val="SourceCode"/>
      </w:pPr>
      <w:r>
        <w:t xml:space="preserve">                                                double,</w:t>
      </w:r>
    </w:p>
    <w:p w14:paraId="704817F5" w14:textId="77777777" w:rsidR="0018482A" w:rsidRDefault="00C97C84">
      <w:pPr>
        <w:pStyle w:val="SourceCode"/>
      </w:pPr>
      <w:r>
        <w:t xml:space="preserve">                                                std::milli</w:t>
      </w:r>
    </w:p>
    <w:p w14:paraId="18CC119C" w14:textId="77777777" w:rsidR="0018482A" w:rsidRDefault="00C97C84">
      <w:pPr>
        <w:pStyle w:val="SourceCode"/>
      </w:pPr>
      <w:r>
        <w:t xml:space="preserve">                                            &gt;(</w:t>
      </w:r>
    </w:p>
    <w:p w14:paraId="67CC4E08" w14:textId="77777777" w:rsidR="0018482A" w:rsidRDefault="00C97C84">
      <w:pPr>
        <w:pStyle w:val="SourceCode"/>
      </w:pPr>
      <w:r>
        <w:t xml:space="preserve">                                                std::chrono::</w:t>
      </w:r>
    </w:p>
    <w:p w14:paraId="23DA8A3C" w14:textId="77777777" w:rsidR="0018482A" w:rsidRDefault="00C97C84">
      <w:pPr>
        <w:pStyle w:val="SourceCode"/>
      </w:pPr>
      <w:r>
        <w:t xml:space="preserve">                                                    steady_clock::now()</w:t>
      </w:r>
    </w:p>
    <w:p w14:paraId="11F5E6E8" w14:textId="77777777" w:rsidR="0018482A" w:rsidRDefault="00C97C84">
      <w:pPr>
        <w:pStyle w:val="SourceCode"/>
      </w:pPr>
      <w:r>
        <w:t xml:space="preserve">                                                - question_at</w:t>
      </w:r>
    </w:p>
    <w:p w14:paraId="21A81438" w14:textId="77777777" w:rsidR="0018482A" w:rsidRDefault="00C97C84">
      <w:pPr>
        <w:pStyle w:val="SourceCode"/>
      </w:pPr>
      <w:r>
        <w:t xml:space="preserve">                                            ).count();</w:t>
      </w:r>
    </w:p>
    <w:p w14:paraId="481C7C30" w14:textId="77777777" w:rsidR="0018482A" w:rsidRDefault="0018482A">
      <w:pPr>
        <w:pStyle w:val="SourceCode"/>
      </w:pPr>
    </w:p>
    <w:p w14:paraId="07D52119" w14:textId="77777777" w:rsidR="0018482A" w:rsidRDefault="00C97C84">
      <w:pPr>
        <w:pStyle w:val="SourceCode"/>
      </w:pPr>
      <w:r>
        <w:lastRenderedPageBreak/>
        <w:t xml:space="preserve">                                        {</w:t>
      </w:r>
    </w:p>
    <w:p w14:paraId="16635F87" w14:textId="77777777" w:rsidR="0018482A" w:rsidRDefault="00C97C84">
      <w:pPr>
        <w:pStyle w:val="SourceCode"/>
      </w:pPr>
      <w:r>
        <w:t xml:space="preserve">                                            std::lock_guard&lt;</w:t>
      </w:r>
    </w:p>
    <w:p w14:paraId="7D546E4B" w14:textId="77777777" w:rsidR="0018482A" w:rsidRDefault="00C97C84">
      <w:pPr>
        <w:pStyle w:val="SourceCode"/>
      </w:pPr>
      <w:r>
        <w:t xml:space="preserve">                                                std::mutex</w:t>
      </w:r>
    </w:p>
    <w:p w14:paraId="2B18328D" w14:textId="77777777" w:rsidR="0018482A" w:rsidRDefault="00C97C84">
      <w:pPr>
        <w:pStyle w:val="SourceCode"/>
      </w:pPr>
      <w:r>
        <w:t xml:space="preserve">                                            &gt; out(print_mutex);</w:t>
      </w:r>
    </w:p>
    <w:p w14:paraId="5A581613" w14:textId="77777777" w:rsidR="0018482A" w:rsidRDefault="0018482A">
      <w:pPr>
        <w:pStyle w:val="SourceCode"/>
      </w:pPr>
    </w:p>
    <w:p w14:paraId="0053C25B" w14:textId="77777777" w:rsidR="0018482A" w:rsidRDefault="00C97C84">
      <w:pPr>
        <w:pStyle w:val="SourceCode"/>
      </w:pPr>
      <w:r>
        <w:t xml:space="preserve">                                            std::cout</w:t>
      </w:r>
    </w:p>
    <w:p w14:paraId="2853BC4E" w14:textId="77777777" w:rsidR="0018482A" w:rsidRDefault="00C97C84">
      <w:pPr>
        <w:pStyle w:val="SourceCode"/>
      </w:pPr>
      <w:r>
        <w:t xml:space="preserve">                                                &lt;&lt; "[TTS done #"</w:t>
      </w:r>
    </w:p>
    <w:p w14:paraId="2F6BCC5D" w14:textId="77777777" w:rsidR="0018482A" w:rsidRDefault="00C97C84">
      <w:pPr>
        <w:pStyle w:val="SourceCode"/>
      </w:pPr>
      <w:r>
        <w:t xml:space="preserve">                                                &lt;&lt; tts_id</w:t>
      </w:r>
    </w:p>
    <w:p w14:paraId="558BCD59" w14:textId="77777777" w:rsidR="0018482A" w:rsidRDefault="00C97C84">
      <w:pPr>
        <w:pStyle w:val="SourceCode"/>
      </w:pPr>
      <w:r>
        <w:t xml:space="preserve">                                                &lt;&lt; "] success="</w:t>
      </w:r>
    </w:p>
    <w:p w14:paraId="6F51A6B2" w14:textId="77777777" w:rsidR="0018482A" w:rsidRDefault="00C97C84">
      <w:pPr>
        <w:pStyle w:val="SourceCode"/>
      </w:pPr>
      <w:r>
        <w:t xml:space="preserve">                                                &lt;&lt; (tts_result.success</w:t>
      </w:r>
    </w:p>
    <w:p w14:paraId="2A74F2ED" w14:textId="77777777" w:rsidR="0018482A" w:rsidRDefault="00C97C84">
      <w:pPr>
        <w:pStyle w:val="SourceCode"/>
      </w:pPr>
      <w:r>
        <w:t xml:space="preserve">                                                    ? "true"</w:t>
      </w:r>
    </w:p>
    <w:p w14:paraId="6398361A" w14:textId="77777777" w:rsidR="0018482A" w:rsidRDefault="00C97C84">
      <w:pPr>
        <w:pStyle w:val="SourceCode"/>
      </w:pPr>
      <w:r>
        <w:t xml:space="preserve">                                                    : "false")</w:t>
      </w:r>
    </w:p>
    <w:p w14:paraId="616072A3" w14:textId="77777777" w:rsidR="0018482A" w:rsidRDefault="00C97C84">
      <w:pPr>
        <w:pStyle w:val="SourceCode"/>
      </w:pPr>
      <w:r>
        <w:t xml:space="preserve">                                                &lt;&lt; " queue_ms="</w:t>
      </w:r>
    </w:p>
    <w:p w14:paraId="4C1AC655" w14:textId="77777777" w:rsidR="0018482A" w:rsidRDefault="00C97C84">
      <w:pPr>
        <w:pStyle w:val="SourceCode"/>
      </w:pPr>
      <w:r>
        <w:t xml:space="preserve">                                                &lt;&lt; tts_queue_ms</w:t>
      </w:r>
    </w:p>
    <w:p w14:paraId="3A379308" w14:textId="77777777" w:rsidR="0018482A" w:rsidRDefault="00C97C84">
      <w:pPr>
        <w:pStyle w:val="SourceCode"/>
      </w:pPr>
      <w:r>
        <w:t xml:space="preserve">                                                &lt;&lt; " synth_ms="</w:t>
      </w:r>
    </w:p>
    <w:p w14:paraId="01105FD2" w14:textId="77777777" w:rsidR="0018482A" w:rsidRDefault="00C97C84">
      <w:pPr>
        <w:pStyle w:val="SourceCode"/>
      </w:pPr>
      <w:r>
        <w:t xml:space="preserve">                                                &lt;&lt; tts_result.synthesis_ms</w:t>
      </w:r>
    </w:p>
    <w:p w14:paraId="6C389A75" w14:textId="77777777" w:rsidR="0018482A" w:rsidRDefault="00C97C84">
      <w:pPr>
        <w:pStyle w:val="SourceCode"/>
      </w:pPr>
      <w:r>
        <w:t xml:space="preserve">                                                &lt;&lt; " audio_sec="</w:t>
      </w:r>
    </w:p>
    <w:p w14:paraId="528A69EC" w14:textId="77777777" w:rsidR="0018482A" w:rsidRDefault="00C97C84">
      <w:pPr>
        <w:pStyle w:val="SourceCode"/>
      </w:pPr>
      <w:r>
        <w:t xml:space="preserve">                                                &lt;&lt; tts_result.audio_seconds</w:t>
      </w:r>
    </w:p>
    <w:p w14:paraId="230E6C03" w14:textId="77777777" w:rsidR="0018482A" w:rsidRDefault="00C97C84">
      <w:pPr>
        <w:pStyle w:val="SourceCode"/>
      </w:pPr>
      <w:r>
        <w:t xml:space="preserve">                                                &lt;&lt; " playback_ms="</w:t>
      </w:r>
    </w:p>
    <w:p w14:paraId="7B526A6E" w14:textId="77777777" w:rsidR="0018482A" w:rsidRDefault="00C97C84">
      <w:pPr>
        <w:pStyle w:val="SourceCode"/>
      </w:pPr>
      <w:r>
        <w:t xml:space="preserve">                                                &lt;&lt; tts_result.playback_ms</w:t>
      </w:r>
    </w:p>
    <w:p w14:paraId="23C9F8C5" w14:textId="77777777" w:rsidR="0018482A" w:rsidRDefault="00C97C84">
      <w:pPr>
        <w:pStyle w:val="SourceCode"/>
      </w:pPr>
      <w:r>
        <w:t xml:space="preserve">                                                &lt;&lt; " xruns="</w:t>
      </w:r>
    </w:p>
    <w:p w14:paraId="16596C52" w14:textId="77777777" w:rsidR="0018482A" w:rsidRDefault="00C97C84">
      <w:pPr>
        <w:pStyle w:val="SourceCode"/>
      </w:pPr>
      <w:r>
        <w:t xml:space="preserve">                                                &lt;&lt; tts_result.xrun_count</w:t>
      </w:r>
    </w:p>
    <w:p w14:paraId="7F9D3597" w14:textId="77777777" w:rsidR="0018482A" w:rsidRDefault="00C97C84">
      <w:pPr>
        <w:pStyle w:val="SourceCode"/>
      </w:pPr>
      <w:r>
        <w:t xml:space="preserve">                                                &lt;&lt; " asr_text_to_end_ms="</w:t>
      </w:r>
    </w:p>
    <w:p w14:paraId="4D1DDDB6" w14:textId="77777777" w:rsidR="0018482A" w:rsidRDefault="00C97C84">
      <w:pPr>
        <w:pStyle w:val="SourceCode"/>
      </w:pPr>
      <w:r>
        <w:t xml:space="preserve">                                                &lt;&lt; e2e_ms</w:t>
      </w:r>
    </w:p>
    <w:p w14:paraId="0DCF72B3" w14:textId="77777777" w:rsidR="0018482A" w:rsidRDefault="00C97C84">
      <w:pPr>
        <w:pStyle w:val="SourceCode"/>
      </w:pPr>
      <w:r>
        <w:t xml:space="preserve">                                                &lt;&lt; '\n';</w:t>
      </w:r>
    </w:p>
    <w:p w14:paraId="6A6FFFDC" w14:textId="77777777" w:rsidR="0018482A" w:rsidRDefault="0018482A">
      <w:pPr>
        <w:pStyle w:val="SourceCode"/>
      </w:pPr>
    </w:p>
    <w:p w14:paraId="65B79C05" w14:textId="77777777" w:rsidR="0018482A" w:rsidRDefault="00C97C84">
      <w:pPr>
        <w:pStyle w:val="SourceCode"/>
      </w:pPr>
      <w:r>
        <w:t xml:space="preserve">                                            if (!tts_result.success)</w:t>
      </w:r>
    </w:p>
    <w:p w14:paraId="4FE96ABF" w14:textId="77777777" w:rsidR="0018482A" w:rsidRDefault="00C97C84">
      <w:pPr>
        <w:pStyle w:val="SourceCode"/>
      </w:pPr>
      <w:r>
        <w:t xml:space="preserve">                                            {</w:t>
      </w:r>
    </w:p>
    <w:p w14:paraId="48B0EFB0" w14:textId="77777777" w:rsidR="0018482A" w:rsidRDefault="00C97C84">
      <w:pPr>
        <w:pStyle w:val="SourceCode"/>
      </w:pPr>
      <w:r>
        <w:t xml:space="preserve">                                                std::cout</w:t>
      </w:r>
    </w:p>
    <w:p w14:paraId="46E805A9" w14:textId="77777777" w:rsidR="0018482A" w:rsidRDefault="00C97C84">
      <w:pPr>
        <w:pStyle w:val="SourceCode"/>
      </w:pPr>
      <w:r>
        <w:t xml:space="preserve">                                                    &lt;&lt; (tts_result.disposition==TaskDisposition::Completed ? "[TTS error] " : "[TTS terminal] ")</w:t>
      </w:r>
    </w:p>
    <w:p w14:paraId="4E2DEC40" w14:textId="77777777" w:rsidR="0018482A" w:rsidRDefault="00C97C84">
      <w:pPr>
        <w:pStyle w:val="SourceCode"/>
      </w:pPr>
      <w:r>
        <w:t xml:space="preserve">                                                    &lt;&lt; tts_result.error_message</w:t>
      </w:r>
    </w:p>
    <w:p w14:paraId="52CD3482" w14:textId="77777777" w:rsidR="0018482A" w:rsidRDefault="00C97C84">
      <w:pPr>
        <w:pStyle w:val="SourceCode"/>
      </w:pPr>
      <w:r>
        <w:t xml:space="preserve">                                                    &lt;&lt; '\n';</w:t>
      </w:r>
    </w:p>
    <w:p w14:paraId="2564303A" w14:textId="77777777" w:rsidR="0018482A" w:rsidRDefault="00C97C84">
      <w:pPr>
        <w:pStyle w:val="SourceCode"/>
      </w:pPr>
      <w:r>
        <w:t xml:space="preserve">                                            }</w:t>
      </w:r>
    </w:p>
    <w:p w14:paraId="0F9AE21D" w14:textId="77777777" w:rsidR="0018482A" w:rsidRDefault="00C97C84">
      <w:pPr>
        <w:pStyle w:val="SourceCode"/>
      </w:pPr>
      <w:r>
        <w:t xml:space="preserve">                                        }</w:t>
      </w:r>
    </w:p>
    <w:p w14:paraId="43E11920" w14:textId="77777777" w:rsidR="0018482A" w:rsidRDefault="0018482A">
      <w:pPr>
        <w:pStyle w:val="SourceCode"/>
      </w:pPr>
    </w:p>
    <w:p w14:paraId="2D8DA902" w14:textId="77777777" w:rsidR="0018482A" w:rsidRDefault="00C97C84">
      <w:pPr>
        <w:pStyle w:val="SourceCode"/>
      </w:pPr>
      <w:r>
        <w:t xml:space="preserve">                                        // ------------------</w:t>
      </w:r>
    </w:p>
    <w:p w14:paraId="2E997709" w14:textId="77777777" w:rsidR="0018482A" w:rsidRDefault="00C97C84">
      <w:pPr>
        <w:pStyle w:val="SourceCode"/>
      </w:pPr>
      <w:r>
        <w:t xml:space="preserve">                                        // </w:t>
      </w:r>
      <w:r>
        <w:t>更新</w:t>
      </w:r>
      <w:r>
        <w:t xml:space="preserve"> TTS </w:t>
      </w:r>
      <w:r>
        <w:t>任务统计</w:t>
      </w:r>
    </w:p>
    <w:p w14:paraId="50786EC8" w14:textId="77777777" w:rsidR="0018482A" w:rsidRDefault="00C97C84">
      <w:pPr>
        <w:pStyle w:val="SourceCode"/>
      </w:pPr>
      <w:r>
        <w:t xml:space="preserve">                                        // ------------------</w:t>
      </w:r>
    </w:p>
    <w:p w14:paraId="373ED8AE" w14:textId="77777777" w:rsidR="0018482A" w:rsidRDefault="0018482A">
      <w:pPr>
        <w:pStyle w:val="SourceCode"/>
      </w:pPr>
    </w:p>
    <w:p w14:paraId="010B65E1" w14:textId="77777777" w:rsidR="0018482A" w:rsidRDefault="00C97C84">
      <w:pPr>
        <w:pStyle w:val="SourceCode"/>
      </w:pPr>
      <w:r>
        <w:t xml:space="preserve">                                        {</w:t>
      </w:r>
    </w:p>
    <w:p w14:paraId="2D5013F9" w14:textId="77777777" w:rsidR="0018482A" w:rsidRDefault="00C97C84">
      <w:pPr>
        <w:pStyle w:val="SourceCode"/>
      </w:pPr>
      <w:r>
        <w:t xml:space="preserve">                                            std::lock_guard&lt;</w:t>
      </w:r>
    </w:p>
    <w:p w14:paraId="741B09E0" w14:textId="77777777" w:rsidR="0018482A" w:rsidRDefault="00C97C84">
      <w:pPr>
        <w:pStyle w:val="SourceCode"/>
      </w:pPr>
      <w:r>
        <w:t xml:space="preserve">                                                std::mutex</w:t>
      </w:r>
    </w:p>
    <w:p w14:paraId="4C56DA96" w14:textId="77777777" w:rsidR="0018482A" w:rsidRDefault="00C97C84">
      <w:pPr>
        <w:pStyle w:val="SourceCode"/>
      </w:pPr>
      <w:r>
        <w:t xml:space="preserve">                                            &gt; lock(state_mutex);</w:t>
      </w:r>
    </w:p>
    <w:p w14:paraId="3B0C86A2" w14:textId="77777777" w:rsidR="0018482A" w:rsidRDefault="0018482A">
      <w:pPr>
        <w:pStyle w:val="SourceCode"/>
      </w:pPr>
    </w:p>
    <w:p w14:paraId="6A95BC08" w14:textId="77777777" w:rsidR="0018482A" w:rsidRDefault="00C97C84">
      <w:pPr>
        <w:pStyle w:val="SourceCode"/>
      </w:pPr>
      <w:r>
        <w:t xml:space="preserve">                                            ++tts_completed;</w:t>
      </w:r>
    </w:p>
    <w:p w14:paraId="0D5B6E2E" w14:textId="77777777" w:rsidR="0018482A" w:rsidRDefault="0018482A">
      <w:pPr>
        <w:pStyle w:val="SourceCode"/>
      </w:pPr>
    </w:p>
    <w:p w14:paraId="079E8413" w14:textId="77777777" w:rsidR="0018482A" w:rsidRDefault="00C97C84">
      <w:pPr>
        <w:pStyle w:val="SourceCode"/>
      </w:pPr>
      <w:r>
        <w:t xml:space="preserve">                                            if (tts_result.success)</w:t>
      </w:r>
    </w:p>
    <w:p w14:paraId="673D8A91" w14:textId="77777777" w:rsidR="0018482A" w:rsidRDefault="00C97C84">
      <w:pPr>
        <w:pStyle w:val="SourceCode"/>
      </w:pPr>
      <w:r>
        <w:t xml:space="preserve">                                            {</w:t>
      </w:r>
    </w:p>
    <w:p w14:paraId="3EF9C952" w14:textId="77777777" w:rsidR="0018482A" w:rsidRDefault="00C97C84">
      <w:pPr>
        <w:pStyle w:val="SourceCode"/>
      </w:pPr>
      <w:r>
        <w:t xml:space="preserve">                                                ++tts_successful;</w:t>
      </w:r>
    </w:p>
    <w:p w14:paraId="0FAD372B" w14:textId="77777777" w:rsidR="0018482A" w:rsidRDefault="00C97C84">
      <w:pPr>
        <w:pStyle w:val="SourceCode"/>
      </w:pPr>
      <w:r>
        <w:t xml:space="preserve">                                            }</w:t>
      </w:r>
    </w:p>
    <w:p w14:paraId="032A2113" w14:textId="77777777" w:rsidR="0018482A" w:rsidRDefault="00C97C84">
      <w:pPr>
        <w:pStyle w:val="SourceCode"/>
      </w:pPr>
      <w:r>
        <w:t xml:space="preserve">                                            else if (tts_result.disposition==TaskDisposition::Cancelled) ++tts_cancelled;</w:t>
      </w:r>
    </w:p>
    <w:p w14:paraId="02438F14" w14:textId="77777777" w:rsidR="0018482A" w:rsidRDefault="00C97C84">
      <w:pPr>
        <w:pStyle w:val="SourceCode"/>
      </w:pPr>
      <w:r>
        <w:t xml:space="preserve">                                            else if (tts_result.disposition==TaskDisposition::Expired) ++tts_expired;</w:t>
      </w:r>
    </w:p>
    <w:p w14:paraId="74D49615" w14:textId="77777777" w:rsidR="0018482A" w:rsidRDefault="00C97C84">
      <w:pPr>
        <w:pStyle w:val="SourceCode"/>
      </w:pPr>
      <w:r>
        <w:t xml:space="preserve">                                            else ++tts_failed;</w:t>
      </w:r>
    </w:p>
    <w:p w14:paraId="1A8E8DBA" w14:textId="77777777" w:rsidR="0018482A" w:rsidRDefault="00C97C84">
      <w:pPr>
        <w:pStyle w:val="SourceCode"/>
      </w:pPr>
      <w:r>
        <w:t xml:space="preserve">                                        }</w:t>
      </w:r>
    </w:p>
    <w:p w14:paraId="69DFCC58" w14:textId="77777777" w:rsidR="0018482A" w:rsidRDefault="0018482A">
      <w:pPr>
        <w:pStyle w:val="SourceCode"/>
      </w:pPr>
    </w:p>
    <w:p w14:paraId="49AF3983" w14:textId="77777777" w:rsidR="0018482A" w:rsidRDefault="00C97C84">
      <w:pPr>
        <w:pStyle w:val="SourceCode"/>
      </w:pPr>
      <w:r>
        <w:t xml:space="preserve">                                        // </w:t>
      </w:r>
      <w:r>
        <w:t>唤醒等待中的主线程。</w:t>
      </w:r>
    </w:p>
    <w:p w14:paraId="623E45DB" w14:textId="77777777" w:rsidR="0018482A" w:rsidRDefault="00C97C84">
      <w:pPr>
        <w:pStyle w:val="SourceCode"/>
      </w:pPr>
      <w:r>
        <w:t xml:space="preserve">                                        completed_cv.notify_all();</w:t>
      </w:r>
    </w:p>
    <w:p w14:paraId="0A0AD8A6" w14:textId="77777777" w:rsidR="0018482A" w:rsidRDefault="00C97C84">
      <w:pPr>
        <w:pStyle w:val="SourceCode"/>
      </w:pPr>
      <w:r>
        <w:t xml:space="preserve">                                    }, ticket-&gt;options(std::chrono::milliseconds(tts_queue_ms), trace)</w:t>
      </w:r>
    </w:p>
    <w:p w14:paraId="5D2615F8" w14:textId="77777777" w:rsidR="0018482A" w:rsidRDefault="00C97C84">
      <w:pPr>
        <w:pStyle w:val="SourceCode"/>
      </w:pPr>
      <w:r>
        <w:lastRenderedPageBreak/>
        <w:t xml:space="preserve">                                );</w:t>
      </w:r>
    </w:p>
    <w:p w14:paraId="1925B7BE" w14:textId="77777777" w:rsidR="0018482A" w:rsidRDefault="00C97C84">
      <w:pPr>
        <w:pStyle w:val="SourceCode"/>
      </w:pPr>
      <w:r>
        <w:t xml:space="preserve">                        }</w:t>
      </w:r>
    </w:p>
    <w:p w14:paraId="5706B609" w14:textId="77777777" w:rsidR="0018482A" w:rsidRDefault="00C97C84">
      <w:pPr>
        <w:pStyle w:val="SourceCode"/>
      </w:pPr>
      <w:r>
        <w:t xml:space="preserve">                        catch (const std::exception&amp; e)</w:t>
      </w:r>
    </w:p>
    <w:p w14:paraId="37825215" w14:textId="77777777" w:rsidR="0018482A" w:rsidRDefault="00C97C84">
      <w:pPr>
        <w:pStyle w:val="SourceCode"/>
      </w:pPr>
      <w:r>
        <w:t xml:space="preserve">                        {</w:t>
      </w:r>
    </w:p>
    <w:p w14:paraId="1D93CF2A" w14:textId="77777777" w:rsidR="0018482A" w:rsidRDefault="00C97C84">
      <w:pPr>
        <w:pStyle w:val="SourceCode"/>
      </w:pPr>
      <w:r>
        <w:t xml:space="preserve">                            tts_submit_error = e.what();</w:t>
      </w:r>
    </w:p>
    <w:p w14:paraId="4A7F4870" w14:textId="77777777" w:rsidR="0018482A" w:rsidRDefault="00C97C84">
      <w:pPr>
        <w:pStyle w:val="SourceCode"/>
      </w:pPr>
      <w:r>
        <w:t xml:space="preserve">                        }</w:t>
      </w:r>
    </w:p>
    <w:p w14:paraId="100AC3C9" w14:textId="77777777" w:rsidR="0018482A" w:rsidRDefault="00C97C84">
      <w:pPr>
        <w:pStyle w:val="SourceCode"/>
      </w:pPr>
      <w:r>
        <w:t xml:space="preserve">                        catch (...)</w:t>
      </w:r>
    </w:p>
    <w:p w14:paraId="0805BA5C" w14:textId="77777777" w:rsidR="0018482A" w:rsidRDefault="00C97C84">
      <w:pPr>
        <w:pStyle w:val="SourceCode"/>
      </w:pPr>
      <w:r>
        <w:t xml:space="preserve">                        {</w:t>
      </w:r>
    </w:p>
    <w:p w14:paraId="5ECB01B5" w14:textId="77777777" w:rsidR="0018482A" w:rsidRDefault="00C97C84">
      <w:pPr>
        <w:pStyle w:val="SourceCode"/>
      </w:pPr>
      <w:r>
        <w:t xml:space="preserve">                            tts_submit_error =</w:t>
      </w:r>
    </w:p>
    <w:p w14:paraId="2D0D75FD" w14:textId="77777777" w:rsidR="0018482A" w:rsidRDefault="00C97C84">
      <w:pPr>
        <w:pStyle w:val="SourceCode"/>
      </w:pPr>
      <w:r>
        <w:t xml:space="preserve">                                "unknown exception";</w:t>
      </w:r>
    </w:p>
    <w:p w14:paraId="787440B3" w14:textId="77777777" w:rsidR="0018482A" w:rsidRDefault="00C97C84">
      <w:pPr>
        <w:pStyle w:val="SourceCode"/>
      </w:pPr>
      <w:r>
        <w:t xml:space="preserve">                        }</w:t>
      </w:r>
    </w:p>
    <w:p w14:paraId="1EE31268" w14:textId="77777777" w:rsidR="0018482A" w:rsidRDefault="0018482A">
      <w:pPr>
        <w:pStyle w:val="SourceCode"/>
      </w:pPr>
    </w:p>
    <w:p w14:paraId="0845F188" w14:textId="77777777" w:rsidR="0018482A" w:rsidRDefault="00C97C84">
      <w:pPr>
        <w:pStyle w:val="SourceCode"/>
      </w:pPr>
      <w:r>
        <w:t xml:space="preserve">                        // ----------------------------------</w:t>
      </w:r>
    </w:p>
    <w:p w14:paraId="7E4FA866" w14:textId="77777777" w:rsidR="0018482A" w:rsidRDefault="00C97C84">
      <w:pPr>
        <w:pStyle w:val="SourceCode"/>
      </w:pPr>
      <w:r>
        <w:t xml:space="preserve">                        // 12.7 </w:t>
      </w:r>
      <w:r>
        <w:t>处理</w:t>
      </w:r>
      <w:r>
        <w:t xml:space="preserve"> TTS </w:t>
      </w:r>
      <w:r>
        <w:t>提交失败</w:t>
      </w:r>
    </w:p>
    <w:p w14:paraId="50FC4185" w14:textId="77777777" w:rsidR="0018482A" w:rsidRDefault="00C97C84">
      <w:pPr>
        <w:pStyle w:val="SourceCode"/>
      </w:pPr>
      <w:r>
        <w:t xml:space="preserve">                        // ----------------------------------</w:t>
      </w:r>
    </w:p>
    <w:p w14:paraId="786A7DE1" w14:textId="77777777" w:rsidR="0018482A" w:rsidRDefault="0018482A">
      <w:pPr>
        <w:pStyle w:val="SourceCode"/>
      </w:pPr>
    </w:p>
    <w:p w14:paraId="286C1687" w14:textId="77777777" w:rsidR="0018482A" w:rsidRDefault="00C97C84">
      <w:pPr>
        <w:pStyle w:val="SourceCode"/>
      </w:pPr>
      <w:r>
        <w:t xml:space="preserve">                        if (tts_status !=</w:t>
      </w:r>
    </w:p>
    <w:p w14:paraId="55A90133" w14:textId="77777777" w:rsidR="0018482A" w:rsidRDefault="00C97C84">
      <w:pPr>
        <w:pStyle w:val="SourceCode"/>
      </w:pPr>
      <w:r>
        <w:t xml:space="preserve">                            TTSSubmitStatus::Accepted)</w:t>
      </w:r>
    </w:p>
    <w:p w14:paraId="4F9FD84B" w14:textId="77777777" w:rsidR="0018482A" w:rsidRDefault="00C97C84">
      <w:pPr>
        <w:pStyle w:val="SourceCode"/>
      </w:pPr>
      <w:r>
        <w:t xml:space="preserve">                        {</w:t>
      </w:r>
    </w:p>
    <w:p w14:paraId="42399C1F" w14:textId="77777777" w:rsidR="0018482A" w:rsidRDefault="00C97C84">
      <w:pPr>
        <w:pStyle w:val="SourceCode"/>
      </w:pPr>
      <w:r>
        <w:t xml:space="preserve">                            std::lock_guard&lt;std::mutex&gt;</w:t>
      </w:r>
    </w:p>
    <w:p w14:paraId="37273A2A" w14:textId="77777777" w:rsidR="0018482A" w:rsidRDefault="00C97C84">
      <w:pPr>
        <w:pStyle w:val="SourceCode"/>
      </w:pPr>
      <w:r>
        <w:t xml:space="preserve">                                out(print_mutex);</w:t>
      </w:r>
    </w:p>
    <w:p w14:paraId="76EF1C1F" w14:textId="77777777" w:rsidR="0018482A" w:rsidRDefault="0018482A">
      <w:pPr>
        <w:pStyle w:val="SourceCode"/>
      </w:pPr>
    </w:p>
    <w:p w14:paraId="4E16BA50" w14:textId="77777777" w:rsidR="0018482A" w:rsidRDefault="00C97C84">
      <w:pPr>
        <w:pStyle w:val="SourceCode"/>
      </w:pPr>
      <w:r>
        <w:t xml:space="preserve">                            std::cout</w:t>
      </w:r>
    </w:p>
    <w:p w14:paraId="58F65C03" w14:textId="77777777" w:rsidR="0018482A" w:rsidRDefault="00C97C84">
      <w:pPr>
        <w:pStyle w:val="SourceCode"/>
      </w:pPr>
      <w:r>
        <w:t xml:space="preserve">                                &lt;&lt; "[TTS rejected #"</w:t>
      </w:r>
    </w:p>
    <w:p w14:paraId="7E34CDD5" w14:textId="77777777" w:rsidR="0018482A" w:rsidRDefault="00C97C84">
      <w:pPr>
        <w:pStyle w:val="SourceCode"/>
      </w:pPr>
      <w:r>
        <w:t xml:space="preserve">                                &lt;&lt; request_id</w:t>
      </w:r>
    </w:p>
    <w:p w14:paraId="4AC9500D" w14:textId="77777777" w:rsidR="0018482A" w:rsidRDefault="00C97C84">
      <w:pPr>
        <w:pStyle w:val="SourceCode"/>
      </w:pPr>
      <w:r>
        <w:t xml:space="preserve">                                &lt;&lt; "] ";</w:t>
      </w:r>
    </w:p>
    <w:p w14:paraId="2810DD50" w14:textId="77777777" w:rsidR="0018482A" w:rsidRDefault="0018482A">
      <w:pPr>
        <w:pStyle w:val="SourceCode"/>
      </w:pPr>
    </w:p>
    <w:p w14:paraId="2A0710B1" w14:textId="77777777" w:rsidR="0018482A" w:rsidRDefault="00C97C84">
      <w:pPr>
        <w:pStyle w:val="SourceCode"/>
      </w:pPr>
      <w:r>
        <w:t xml:space="preserve">                            if (!tts_submit_error.empty())</w:t>
      </w:r>
    </w:p>
    <w:p w14:paraId="6C182CD7" w14:textId="77777777" w:rsidR="0018482A" w:rsidRDefault="00C97C84">
      <w:pPr>
        <w:pStyle w:val="SourceCode"/>
      </w:pPr>
      <w:r>
        <w:t xml:space="preserve">                            {</w:t>
      </w:r>
    </w:p>
    <w:p w14:paraId="767D2C70" w14:textId="77777777" w:rsidR="0018482A" w:rsidRDefault="00C97C84">
      <w:pPr>
        <w:pStyle w:val="SourceCode"/>
      </w:pPr>
      <w:r>
        <w:t xml:space="preserve">                                std::cout</w:t>
      </w:r>
    </w:p>
    <w:p w14:paraId="3B1EBA1A" w14:textId="77777777" w:rsidR="0018482A" w:rsidRDefault="00C97C84">
      <w:pPr>
        <w:pStyle w:val="SourceCode"/>
      </w:pPr>
      <w:r>
        <w:t xml:space="preserve">                                    &lt;&lt; tts_submit_error;</w:t>
      </w:r>
    </w:p>
    <w:p w14:paraId="24D64333" w14:textId="77777777" w:rsidR="0018482A" w:rsidRDefault="00C97C84">
      <w:pPr>
        <w:pStyle w:val="SourceCode"/>
      </w:pPr>
      <w:r>
        <w:t xml:space="preserve">                            }</w:t>
      </w:r>
    </w:p>
    <w:p w14:paraId="4ADCC781" w14:textId="77777777" w:rsidR="0018482A" w:rsidRDefault="00C97C84">
      <w:pPr>
        <w:pStyle w:val="SourceCode"/>
      </w:pPr>
      <w:r>
        <w:t xml:space="preserve">                            else if (</w:t>
      </w:r>
    </w:p>
    <w:p w14:paraId="12DE80C0" w14:textId="77777777" w:rsidR="0018482A" w:rsidRDefault="00C97C84">
      <w:pPr>
        <w:pStyle w:val="SourceCode"/>
      </w:pPr>
      <w:r>
        <w:t xml:space="preserve">                                tts_status ==</w:t>
      </w:r>
    </w:p>
    <w:p w14:paraId="7CFDF3E7" w14:textId="77777777" w:rsidR="0018482A" w:rsidRDefault="00C97C84">
      <w:pPr>
        <w:pStyle w:val="SourceCode"/>
      </w:pPr>
      <w:r>
        <w:t xml:space="preserve">                                TTSSubmitStatus::QueueFull)</w:t>
      </w:r>
    </w:p>
    <w:p w14:paraId="3582E0ED" w14:textId="77777777" w:rsidR="0018482A" w:rsidRDefault="00C97C84">
      <w:pPr>
        <w:pStyle w:val="SourceCode"/>
      </w:pPr>
      <w:r>
        <w:t xml:space="preserve">                            {</w:t>
      </w:r>
    </w:p>
    <w:p w14:paraId="78FBAF3F" w14:textId="77777777" w:rsidR="0018482A" w:rsidRDefault="00C97C84">
      <w:pPr>
        <w:pStyle w:val="SourceCode"/>
      </w:pPr>
      <w:r>
        <w:t xml:space="preserve">                                std::cout</w:t>
      </w:r>
    </w:p>
    <w:p w14:paraId="6A7F0B34" w14:textId="77777777" w:rsidR="0018482A" w:rsidRDefault="00C97C84">
      <w:pPr>
        <w:pStyle w:val="SourceCode"/>
      </w:pPr>
      <w:r>
        <w:t xml:space="preserve">                                    &lt;&lt; "queue full";</w:t>
      </w:r>
    </w:p>
    <w:p w14:paraId="26DDCBE5" w14:textId="77777777" w:rsidR="0018482A" w:rsidRDefault="00C97C84">
      <w:pPr>
        <w:pStyle w:val="SourceCode"/>
      </w:pPr>
      <w:r>
        <w:t xml:space="preserve">                            }</w:t>
      </w:r>
    </w:p>
    <w:p w14:paraId="25E3C94A" w14:textId="77777777" w:rsidR="0018482A" w:rsidRDefault="00C97C84">
      <w:pPr>
        <w:pStyle w:val="SourceCode"/>
      </w:pPr>
      <w:r>
        <w:t xml:space="preserve">                            else</w:t>
      </w:r>
    </w:p>
    <w:p w14:paraId="2EADDF18" w14:textId="77777777" w:rsidR="0018482A" w:rsidRDefault="00C97C84">
      <w:pPr>
        <w:pStyle w:val="SourceCode"/>
      </w:pPr>
      <w:r>
        <w:t xml:space="preserve">                            {</w:t>
      </w:r>
    </w:p>
    <w:p w14:paraId="5F5472EF" w14:textId="77777777" w:rsidR="0018482A" w:rsidRDefault="00C97C84">
      <w:pPr>
        <w:pStyle w:val="SourceCode"/>
      </w:pPr>
      <w:r>
        <w:t xml:space="preserve">                                std::cout</w:t>
      </w:r>
    </w:p>
    <w:p w14:paraId="45CA2526" w14:textId="77777777" w:rsidR="0018482A" w:rsidRDefault="00C97C84">
      <w:pPr>
        <w:pStyle w:val="SourceCode"/>
      </w:pPr>
      <w:r>
        <w:t xml:space="preserve">                                    &lt;&lt; "not running";</w:t>
      </w:r>
    </w:p>
    <w:p w14:paraId="76FFF2FA" w14:textId="77777777" w:rsidR="0018482A" w:rsidRDefault="00C97C84">
      <w:pPr>
        <w:pStyle w:val="SourceCode"/>
      </w:pPr>
      <w:r>
        <w:t xml:space="preserve">                            }</w:t>
      </w:r>
    </w:p>
    <w:p w14:paraId="5419484C" w14:textId="77777777" w:rsidR="0018482A" w:rsidRDefault="0018482A">
      <w:pPr>
        <w:pStyle w:val="SourceCode"/>
      </w:pPr>
    </w:p>
    <w:p w14:paraId="68F75F9A" w14:textId="77777777" w:rsidR="0018482A" w:rsidRDefault="00C97C84">
      <w:pPr>
        <w:pStyle w:val="SourceCode"/>
      </w:pPr>
      <w:r>
        <w:t xml:space="preserve">                            std::cout &lt;&lt; '\n';</w:t>
      </w:r>
    </w:p>
    <w:p w14:paraId="751B8889" w14:textId="77777777" w:rsidR="0018482A" w:rsidRDefault="00C97C84">
      <w:pPr>
        <w:pStyle w:val="SourceCode"/>
      </w:pPr>
      <w:r>
        <w:t xml:space="preserve">                        }</w:t>
      </w:r>
    </w:p>
    <w:p w14:paraId="3C51D7B2" w14:textId="77777777" w:rsidR="0018482A" w:rsidRDefault="00C97C84">
      <w:pPr>
        <w:pStyle w:val="SourceCode"/>
      </w:pPr>
      <w:r>
        <w:t xml:space="preserve">                    }</w:t>
      </w:r>
    </w:p>
    <w:p w14:paraId="2ACC9F1B" w14:textId="77777777" w:rsidR="0018482A" w:rsidRDefault="00C97C84">
      <w:pPr>
        <w:pStyle w:val="SourceCode"/>
      </w:pPr>
      <w:r>
        <w:t xml:space="preserve">                    else if (result.success)</w:t>
      </w:r>
    </w:p>
    <w:p w14:paraId="0700A7AD" w14:textId="77777777" w:rsidR="0018482A" w:rsidRDefault="00C97C84">
      <w:pPr>
        <w:pStyle w:val="SourceCode"/>
      </w:pPr>
      <w:r>
        <w:t xml:space="preserve">                    {</w:t>
      </w:r>
    </w:p>
    <w:p w14:paraId="3F2D5BA8" w14:textId="77777777" w:rsidR="0018482A" w:rsidRDefault="00C97C84">
      <w:pPr>
        <w:pStyle w:val="SourceCode"/>
      </w:pPr>
      <w:r>
        <w:t xml:space="preserve">                        // LLM </w:t>
      </w:r>
      <w:r>
        <w:t>成功但回答为空，</w:t>
      </w:r>
    </w:p>
    <w:p w14:paraId="4A2224A1" w14:textId="77777777" w:rsidR="0018482A" w:rsidRDefault="00C97C84">
      <w:pPr>
        <w:pStyle w:val="SourceCode"/>
      </w:pPr>
      <w:r>
        <w:t xml:space="preserve">                        // </w:t>
      </w:r>
      <w:r>
        <w:t>不能向</w:t>
      </w:r>
      <w:r>
        <w:t xml:space="preserve"> TTS </w:t>
      </w:r>
      <w:r>
        <w:t>提交空文本。</w:t>
      </w:r>
    </w:p>
    <w:p w14:paraId="1AE42435" w14:textId="77777777" w:rsidR="0018482A" w:rsidRDefault="00C97C84">
      <w:pPr>
        <w:pStyle w:val="SourceCode"/>
      </w:pPr>
      <w:r>
        <w:t xml:space="preserve">                        std::lock_guard&lt;std::mutex&gt;</w:t>
      </w:r>
    </w:p>
    <w:p w14:paraId="3D4DD86D" w14:textId="77777777" w:rsidR="0018482A" w:rsidRDefault="00C97C84">
      <w:pPr>
        <w:pStyle w:val="SourceCode"/>
      </w:pPr>
      <w:r>
        <w:t xml:space="preserve">                            out(print_mutex);</w:t>
      </w:r>
    </w:p>
    <w:p w14:paraId="6E7498E6" w14:textId="77777777" w:rsidR="0018482A" w:rsidRDefault="0018482A">
      <w:pPr>
        <w:pStyle w:val="SourceCode"/>
      </w:pPr>
    </w:p>
    <w:p w14:paraId="0A1A9E74" w14:textId="77777777" w:rsidR="0018482A" w:rsidRDefault="00C97C84">
      <w:pPr>
        <w:pStyle w:val="SourceCode"/>
      </w:pPr>
      <w:r>
        <w:t xml:space="preserve">                        std::cout</w:t>
      </w:r>
    </w:p>
    <w:p w14:paraId="3A3D7506" w14:textId="77777777" w:rsidR="0018482A" w:rsidRDefault="00C97C84">
      <w:pPr>
        <w:pStyle w:val="SourceCode"/>
      </w:pPr>
      <w:r>
        <w:t xml:space="preserve">                            &lt;&lt; "[TTS skipped #"</w:t>
      </w:r>
    </w:p>
    <w:p w14:paraId="62BF3973" w14:textId="77777777" w:rsidR="0018482A" w:rsidRDefault="00C97C84">
      <w:pPr>
        <w:pStyle w:val="SourceCode"/>
      </w:pPr>
      <w:r>
        <w:t xml:space="preserve">                            &lt;&lt; request_id</w:t>
      </w:r>
    </w:p>
    <w:p w14:paraId="5D0BDB8C" w14:textId="77777777" w:rsidR="0018482A" w:rsidRDefault="00C97C84">
      <w:pPr>
        <w:pStyle w:val="SourceCode"/>
      </w:pPr>
      <w:r>
        <w:t xml:space="preserve">                            &lt;&lt; "] LLM returned empty answer\n";</w:t>
      </w:r>
    </w:p>
    <w:p w14:paraId="2AF283D8" w14:textId="77777777" w:rsidR="0018482A" w:rsidRDefault="00C97C84">
      <w:pPr>
        <w:pStyle w:val="SourceCode"/>
      </w:pPr>
      <w:r>
        <w:t xml:space="preserve">                    }</w:t>
      </w:r>
    </w:p>
    <w:p w14:paraId="34B8C438" w14:textId="77777777" w:rsidR="0018482A" w:rsidRDefault="0018482A">
      <w:pPr>
        <w:pStyle w:val="SourceCode"/>
      </w:pPr>
    </w:p>
    <w:p w14:paraId="2F4C6E83" w14:textId="77777777" w:rsidR="0018482A" w:rsidRDefault="00C97C84">
      <w:pPr>
        <w:pStyle w:val="SourceCode"/>
      </w:pPr>
      <w:r>
        <w:t xml:space="preserve">                    // --------------------------------------</w:t>
      </w:r>
    </w:p>
    <w:p w14:paraId="22386D16" w14:textId="77777777" w:rsidR="0018482A" w:rsidRDefault="00C97C84">
      <w:pPr>
        <w:pStyle w:val="SourceCode"/>
      </w:pPr>
      <w:r>
        <w:lastRenderedPageBreak/>
        <w:t xml:space="preserve">                    // 12.8 </w:t>
      </w:r>
      <w:r>
        <w:t>更新任务计数</w:t>
      </w:r>
    </w:p>
    <w:p w14:paraId="69BDA222" w14:textId="77777777" w:rsidR="0018482A" w:rsidRDefault="00C97C84">
      <w:pPr>
        <w:pStyle w:val="SourceCode"/>
      </w:pPr>
      <w:r>
        <w:t xml:space="preserve">                    // --------------------------------------</w:t>
      </w:r>
    </w:p>
    <w:p w14:paraId="2B01D496" w14:textId="77777777" w:rsidR="0018482A" w:rsidRDefault="00C97C84">
      <w:pPr>
        <w:pStyle w:val="SourceCode"/>
      </w:pPr>
      <w:r>
        <w:t xml:space="preserve">                    //</w:t>
      </w:r>
    </w:p>
    <w:p w14:paraId="004536FE" w14:textId="77777777" w:rsidR="0018482A" w:rsidRDefault="00C97C84">
      <w:pPr>
        <w:pStyle w:val="SourceCode"/>
      </w:pPr>
      <w:r>
        <w:t xml:space="preserve">                    // </w:t>
      </w:r>
      <w:r>
        <w:t>重要：</w:t>
      </w:r>
    </w:p>
    <w:p w14:paraId="7A5B6019" w14:textId="77777777" w:rsidR="0018482A" w:rsidRDefault="00C97C84">
      <w:pPr>
        <w:pStyle w:val="SourceCode"/>
      </w:pPr>
      <w:r>
        <w:t xml:space="preserve">                    // </w:t>
      </w:r>
      <w:r>
        <w:t>先提交</w:t>
      </w:r>
      <w:r>
        <w:t xml:space="preserve"> TTS</w:t>
      </w:r>
      <w:r>
        <w:t>，再标记</w:t>
      </w:r>
      <w:r>
        <w:t xml:space="preserve"> LLM completed</w:t>
      </w:r>
      <w:r>
        <w:t>。</w:t>
      </w:r>
    </w:p>
    <w:p w14:paraId="1E829745" w14:textId="77777777" w:rsidR="0018482A" w:rsidRDefault="00C97C84">
      <w:pPr>
        <w:pStyle w:val="SourceCode"/>
      </w:pPr>
      <w:r>
        <w:t xml:space="preserve">                    //</w:t>
      </w:r>
    </w:p>
    <w:p w14:paraId="12F2016B" w14:textId="77777777" w:rsidR="0018482A" w:rsidRDefault="00C97C84">
      <w:pPr>
        <w:pStyle w:val="SourceCode"/>
      </w:pPr>
      <w:r>
        <w:t xml:space="preserve">                    // </w:t>
      </w:r>
      <w:r>
        <w:t>这样主线程等完所有</w:t>
      </w:r>
      <w:r>
        <w:t xml:space="preserve"> LLM </w:t>
      </w:r>
      <w:r>
        <w:t>后，</w:t>
      </w:r>
    </w:p>
    <w:p w14:paraId="692D270E" w14:textId="77777777" w:rsidR="0018482A" w:rsidRDefault="00C97C84">
      <w:pPr>
        <w:pStyle w:val="SourceCode"/>
      </w:pPr>
      <w:r>
        <w:t xml:space="preserve">                    // </w:t>
      </w:r>
      <w:r>
        <w:t>就能确认不再产生新的</w:t>
      </w:r>
      <w:r>
        <w:t xml:space="preserve"> TTS </w:t>
      </w:r>
      <w:r>
        <w:t>请求。</w:t>
      </w:r>
    </w:p>
    <w:p w14:paraId="04404557" w14:textId="77777777" w:rsidR="0018482A" w:rsidRDefault="00C97C84">
      <w:pPr>
        <w:pStyle w:val="SourceCode"/>
      </w:pPr>
      <w:r>
        <w:t xml:space="preserve">                    // --------------------------------------</w:t>
      </w:r>
    </w:p>
    <w:p w14:paraId="30B0DABF" w14:textId="77777777" w:rsidR="0018482A" w:rsidRDefault="0018482A">
      <w:pPr>
        <w:pStyle w:val="SourceCode"/>
      </w:pPr>
    </w:p>
    <w:p w14:paraId="0BC49773" w14:textId="77777777" w:rsidR="0018482A" w:rsidRDefault="00C97C84">
      <w:pPr>
        <w:pStyle w:val="SourceCode"/>
      </w:pPr>
      <w:r>
        <w:t xml:space="preserve">                    {</w:t>
      </w:r>
    </w:p>
    <w:p w14:paraId="0FF2C3E3" w14:textId="77777777" w:rsidR="0018482A" w:rsidRDefault="00C97C84">
      <w:pPr>
        <w:pStyle w:val="SourceCode"/>
      </w:pPr>
      <w:r>
        <w:t xml:space="preserve">                        std::lock_guard&lt;std::mutex&gt;</w:t>
      </w:r>
    </w:p>
    <w:p w14:paraId="6F519C46" w14:textId="77777777" w:rsidR="0018482A" w:rsidRDefault="00C97C84">
      <w:pPr>
        <w:pStyle w:val="SourceCode"/>
      </w:pPr>
      <w:r>
        <w:t xml:space="preserve">                            lock(state_mutex);</w:t>
      </w:r>
    </w:p>
    <w:p w14:paraId="28E52E34" w14:textId="77777777" w:rsidR="0018482A" w:rsidRDefault="0018482A">
      <w:pPr>
        <w:pStyle w:val="SourceCode"/>
      </w:pPr>
    </w:p>
    <w:p w14:paraId="7B2A55A2" w14:textId="77777777" w:rsidR="0018482A" w:rsidRDefault="00C97C84">
      <w:pPr>
        <w:pStyle w:val="SourceCode"/>
      </w:pPr>
      <w:r>
        <w:t xml:space="preserve">                        ++llm_completed;</w:t>
      </w:r>
    </w:p>
    <w:p w14:paraId="22241267" w14:textId="77777777" w:rsidR="0018482A" w:rsidRDefault="0018482A">
      <w:pPr>
        <w:pStyle w:val="SourceCode"/>
      </w:pPr>
    </w:p>
    <w:p w14:paraId="5CE2B848" w14:textId="77777777" w:rsidR="0018482A" w:rsidRDefault="00C97C84">
      <w:pPr>
        <w:pStyle w:val="SourceCode"/>
      </w:pPr>
      <w:r>
        <w:t xml:space="preserve">                        if (result.success)</w:t>
      </w:r>
    </w:p>
    <w:p w14:paraId="00C48B36" w14:textId="77777777" w:rsidR="0018482A" w:rsidRDefault="00C97C84">
      <w:pPr>
        <w:pStyle w:val="SourceCode"/>
      </w:pPr>
      <w:r>
        <w:t xml:space="preserve">                        {</w:t>
      </w:r>
    </w:p>
    <w:p w14:paraId="0F1D3D0F" w14:textId="77777777" w:rsidR="0018482A" w:rsidRDefault="00C97C84">
      <w:pPr>
        <w:pStyle w:val="SourceCode"/>
      </w:pPr>
      <w:r>
        <w:t xml:space="preserve">                            ++llm_successful;</w:t>
      </w:r>
    </w:p>
    <w:p w14:paraId="6FBC22E4" w14:textId="77777777" w:rsidR="0018482A" w:rsidRDefault="00C97C84">
      <w:pPr>
        <w:pStyle w:val="SourceCode"/>
      </w:pPr>
      <w:r>
        <w:t xml:space="preserve">                        }</w:t>
      </w:r>
    </w:p>
    <w:p w14:paraId="1F93843F" w14:textId="77777777" w:rsidR="0018482A" w:rsidRDefault="00C97C84">
      <w:pPr>
        <w:pStyle w:val="SourceCode"/>
      </w:pPr>
      <w:r>
        <w:t xml:space="preserve">                        else if (result.disposition==TaskDisposition::Cancelled) ++llm_cancelled;</w:t>
      </w:r>
    </w:p>
    <w:p w14:paraId="7945270C" w14:textId="77777777" w:rsidR="0018482A" w:rsidRDefault="00C97C84">
      <w:pPr>
        <w:pStyle w:val="SourceCode"/>
      </w:pPr>
      <w:r>
        <w:t xml:space="preserve">                        else if (result.disposition==TaskDisposition::Expired) ++llm_expired;</w:t>
      </w:r>
    </w:p>
    <w:p w14:paraId="6CF7E01B" w14:textId="77777777" w:rsidR="0018482A" w:rsidRDefault="00C97C84">
      <w:pPr>
        <w:pStyle w:val="SourceCode"/>
      </w:pPr>
      <w:r>
        <w:t xml:space="preserve">                        else ++llm_failed;</w:t>
      </w:r>
    </w:p>
    <w:p w14:paraId="7C5D699C" w14:textId="77777777" w:rsidR="0018482A" w:rsidRDefault="0018482A">
      <w:pPr>
        <w:pStyle w:val="SourceCode"/>
      </w:pPr>
    </w:p>
    <w:p w14:paraId="26A984FA" w14:textId="77777777" w:rsidR="0018482A" w:rsidRDefault="00C97C84">
      <w:pPr>
        <w:pStyle w:val="SourceCode"/>
      </w:pPr>
      <w:r>
        <w:t xml:space="preserve">                        if (result.success &amp;&amp;</w:t>
      </w:r>
    </w:p>
    <w:p w14:paraId="505F35AC" w14:textId="77777777" w:rsidR="0018482A" w:rsidRDefault="00C97C84">
      <w:pPr>
        <w:pStyle w:val="SourceCode"/>
      </w:pPr>
      <w:r>
        <w:t xml:space="preserve">                            result.text.empty())</w:t>
      </w:r>
    </w:p>
    <w:p w14:paraId="6F9AF2EE" w14:textId="77777777" w:rsidR="0018482A" w:rsidRDefault="00C97C84">
      <w:pPr>
        <w:pStyle w:val="SourceCode"/>
      </w:pPr>
      <w:r>
        <w:t xml:space="preserve">                        {</w:t>
      </w:r>
    </w:p>
    <w:p w14:paraId="2666806F" w14:textId="77777777" w:rsidR="0018482A" w:rsidRDefault="00C97C84">
      <w:pPr>
        <w:pStyle w:val="SourceCode"/>
      </w:pPr>
      <w:r>
        <w:t xml:space="preserve">                            ++tts_empty;</w:t>
      </w:r>
    </w:p>
    <w:p w14:paraId="4559F26C" w14:textId="77777777" w:rsidR="0018482A" w:rsidRDefault="00C97C84">
      <w:pPr>
        <w:pStyle w:val="SourceCode"/>
      </w:pPr>
      <w:r>
        <w:t xml:space="preserve">                        }</w:t>
      </w:r>
    </w:p>
    <w:p w14:paraId="26B5F9BE" w14:textId="77777777" w:rsidR="0018482A" w:rsidRDefault="0018482A">
      <w:pPr>
        <w:pStyle w:val="SourceCode"/>
      </w:pPr>
    </w:p>
    <w:p w14:paraId="2E3AC611" w14:textId="77777777" w:rsidR="0018482A" w:rsidRDefault="00C97C84">
      <w:pPr>
        <w:pStyle w:val="SourceCode"/>
      </w:pPr>
      <w:r>
        <w:t xml:space="preserve">                        if (has_answer)</w:t>
      </w:r>
    </w:p>
    <w:p w14:paraId="1FCD3E10" w14:textId="77777777" w:rsidR="0018482A" w:rsidRDefault="00C97C84">
      <w:pPr>
        <w:pStyle w:val="SourceCode"/>
      </w:pPr>
      <w:r>
        <w:t xml:space="preserve">                        {</w:t>
      </w:r>
    </w:p>
    <w:p w14:paraId="1FD2B505" w14:textId="77777777" w:rsidR="0018482A" w:rsidRDefault="00C97C84">
      <w:pPr>
        <w:pStyle w:val="SourceCode"/>
      </w:pPr>
      <w:r>
        <w:t xml:space="preserve">                            if (tts_status ==</w:t>
      </w:r>
    </w:p>
    <w:p w14:paraId="7177460C" w14:textId="77777777" w:rsidR="0018482A" w:rsidRDefault="00C97C84">
      <w:pPr>
        <w:pStyle w:val="SourceCode"/>
      </w:pPr>
      <w:r>
        <w:t xml:space="preserve">                                TTSSubmitStatus::Accepted)</w:t>
      </w:r>
    </w:p>
    <w:p w14:paraId="07C73445" w14:textId="77777777" w:rsidR="0018482A" w:rsidRDefault="00C97C84">
      <w:pPr>
        <w:pStyle w:val="SourceCode"/>
      </w:pPr>
      <w:r>
        <w:t xml:space="preserve">                            {</w:t>
      </w:r>
    </w:p>
    <w:p w14:paraId="002D02ED" w14:textId="77777777" w:rsidR="0018482A" w:rsidRDefault="00C97C84">
      <w:pPr>
        <w:pStyle w:val="SourceCode"/>
      </w:pPr>
      <w:r>
        <w:t xml:space="preserve">                                ++tts_accepted;</w:t>
      </w:r>
    </w:p>
    <w:p w14:paraId="59D5F8FD" w14:textId="77777777" w:rsidR="0018482A" w:rsidRDefault="00C97C84">
      <w:pPr>
        <w:pStyle w:val="SourceCode"/>
      </w:pPr>
      <w:r>
        <w:t xml:space="preserve">                            }</w:t>
      </w:r>
    </w:p>
    <w:p w14:paraId="00BDF947" w14:textId="77777777" w:rsidR="0018482A" w:rsidRDefault="00C97C84">
      <w:pPr>
        <w:pStyle w:val="SourceCode"/>
      </w:pPr>
      <w:r>
        <w:t xml:space="preserve">                            else</w:t>
      </w:r>
    </w:p>
    <w:p w14:paraId="1310C1DB" w14:textId="77777777" w:rsidR="0018482A" w:rsidRDefault="00C97C84">
      <w:pPr>
        <w:pStyle w:val="SourceCode"/>
      </w:pPr>
      <w:r>
        <w:t xml:space="preserve">                            {</w:t>
      </w:r>
    </w:p>
    <w:p w14:paraId="04E9B6B8" w14:textId="77777777" w:rsidR="0018482A" w:rsidRDefault="00C97C84">
      <w:pPr>
        <w:pStyle w:val="SourceCode"/>
      </w:pPr>
      <w:r>
        <w:t xml:space="preserve">                                ++tts_rejected;</w:t>
      </w:r>
    </w:p>
    <w:p w14:paraId="15136CC0" w14:textId="77777777" w:rsidR="0018482A" w:rsidRDefault="00C97C84">
      <w:pPr>
        <w:pStyle w:val="SourceCode"/>
      </w:pPr>
      <w:r>
        <w:t xml:space="preserve">                            }</w:t>
      </w:r>
    </w:p>
    <w:p w14:paraId="253FD0EA" w14:textId="77777777" w:rsidR="0018482A" w:rsidRDefault="00C97C84">
      <w:pPr>
        <w:pStyle w:val="SourceCode"/>
      </w:pPr>
      <w:r>
        <w:t xml:space="preserve">                        }</w:t>
      </w:r>
    </w:p>
    <w:p w14:paraId="1C3E63F5" w14:textId="77777777" w:rsidR="0018482A" w:rsidRDefault="00C97C84">
      <w:pPr>
        <w:pStyle w:val="SourceCode"/>
      </w:pPr>
      <w:r>
        <w:t xml:space="preserve">                    }</w:t>
      </w:r>
    </w:p>
    <w:p w14:paraId="208D8004" w14:textId="77777777" w:rsidR="0018482A" w:rsidRDefault="0018482A">
      <w:pPr>
        <w:pStyle w:val="SourceCode"/>
      </w:pPr>
    </w:p>
    <w:p w14:paraId="6F74D8A7" w14:textId="77777777" w:rsidR="0018482A" w:rsidRDefault="00C97C84">
      <w:pPr>
        <w:pStyle w:val="SourceCode"/>
      </w:pPr>
      <w:r>
        <w:t xml:space="preserve">                    completed_cv.notify_all();</w:t>
      </w:r>
    </w:p>
    <w:p w14:paraId="70A873E4" w14:textId="77777777" w:rsidR="0018482A" w:rsidRDefault="00C97C84">
      <w:pPr>
        <w:pStyle w:val="SourceCode"/>
      </w:pPr>
      <w:r>
        <w:t xml:space="preserve">                }, ticket-&gt;options(std::chrono::milliseconds(inference_queue_ms), trace)</w:t>
      </w:r>
    </w:p>
    <w:p w14:paraId="0972E5BF" w14:textId="77777777" w:rsidR="0018482A" w:rsidRDefault="00C97C84">
      <w:pPr>
        <w:pStyle w:val="SourceCode"/>
      </w:pPr>
      <w:r>
        <w:t xml:space="preserve">            );</w:t>
      </w:r>
    </w:p>
    <w:p w14:paraId="17E483DD" w14:textId="77777777" w:rsidR="0018482A" w:rsidRDefault="0018482A">
      <w:pPr>
        <w:pStyle w:val="SourceCode"/>
      </w:pPr>
    </w:p>
    <w:p w14:paraId="34A386F5" w14:textId="77777777" w:rsidR="0018482A" w:rsidRDefault="00C97C84">
      <w:pPr>
        <w:pStyle w:val="SourceCode"/>
      </w:pPr>
      <w:r>
        <w:t xml:space="preserve">        // --------------------------------------------------</w:t>
      </w:r>
    </w:p>
    <w:p w14:paraId="007D3E66" w14:textId="77777777" w:rsidR="0018482A" w:rsidRDefault="00C97C84">
      <w:pPr>
        <w:pStyle w:val="SourceCode"/>
      </w:pPr>
      <w:r>
        <w:t xml:space="preserve">        // 12.9 </w:t>
      </w:r>
      <w:r>
        <w:t>处理</w:t>
      </w:r>
      <w:r>
        <w:t xml:space="preserve"> LLM </w:t>
      </w:r>
      <w:r>
        <w:t>任务提交结果</w:t>
      </w:r>
    </w:p>
    <w:p w14:paraId="5FCF76EA" w14:textId="77777777" w:rsidR="0018482A" w:rsidRDefault="00C97C84">
      <w:pPr>
        <w:pStyle w:val="SourceCode"/>
      </w:pPr>
      <w:r>
        <w:t xml:space="preserve">        // --------------------------------------------------</w:t>
      </w:r>
    </w:p>
    <w:p w14:paraId="3511E120" w14:textId="77777777" w:rsidR="0018482A" w:rsidRDefault="0018482A">
      <w:pPr>
        <w:pStyle w:val="SourceCode"/>
      </w:pPr>
    </w:p>
    <w:p w14:paraId="09F66012" w14:textId="77777777" w:rsidR="0018482A" w:rsidRDefault="00C97C84">
      <w:pPr>
        <w:pStyle w:val="SourceCode"/>
      </w:pPr>
      <w:r>
        <w:t xml:space="preserve">        if (status == LLMSubmitStatus::Accepted)</w:t>
      </w:r>
    </w:p>
    <w:p w14:paraId="4BD0450A" w14:textId="77777777" w:rsidR="0018482A" w:rsidRDefault="00C97C84">
      <w:pPr>
        <w:pStyle w:val="SourceCode"/>
      </w:pPr>
      <w:r>
        <w:t xml:space="preserve">        {</w:t>
      </w:r>
    </w:p>
    <w:p w14:paraId="0FF57ACF" w14:textId="77777777" w:rsidR="0018482A" w:rsidRDefault="00C97C84">
      <w:pPr>
        <w:pStyle w:val="SourceCode"/>
      </w:pPr>
      <w:r>
        <w:t xml:space="preserve">            std::lock_guard&lt;std::mutex&gt;</w:t>
      </w:r>
    </w:p>
    <w:p w14:paraId="5775196F" w14:textId="77777777" w:rsidR="0018482A" w:rsidRDefault="00C97C84">
      <w:pPr>
        <w:pStyle w:val="SourceCode"/>
      </w:pPr>
      <w:r>
        <w:t xml:space="preserve">                lock(state_mutex);</w:t>
      </w:r>
    </w:p>
    <w:p w14:paraId="425DA70B" w14:textId="77777777" w:rsidR="0018482A" w:rsidRDefault="0018482A">
      <w:pPr>
        <w:pStyle w:val="SourceCode"/>
      </w:pPr>
    </w:p>
    <w:p w14:paraId="1DDE242B" w14:textId="77777777" w:rsidR="0018482A" w:rsidRDefault="00C97C84">
      <w:pPr>
        <w:pStyle w:val="SourceCode"/>
      </w:pPr>
      <w:r>
        <w:t xml:space="preserve">            ++llm_accepted;</w:t>
      </w:r>
    </w:p>
    <w:p w14:paraId="6E1E50EC" w14:textId="77777777" w:rsidR="0018482A" w:rsidRDefault="00C97C84">
      <w:pPr>
        <w:pStyle w:val="SourceCode"/>
      </w:pPr>
      <w:r>
        <w:t xml:space="preserve">        }</w:t>
      </w:r>
    </w:p>
    <w:p w14:paraId="1C135CA1" w14:textId="77777777" w:rsidR="0018482A" w:rsidRDefault="00C97C84">
      <w:pPr>
        <w:pStyle w:val="SourceCode"/>
      </w:pPr>
      <w:r>
        <w:t xml:space="preserve">        else</w:t>
      </w:r>
    </w:p>
    <w:p w14:paraId="2DD55FBC" w14:textId="77777777" w:rsidR="0018482A" w:rsidRDefault="00C97C84">
      <w:pPr>
        <w:pStyle w:val="SourceCode"/>
      </w:pPr>
      <w:r>
        <w:lastRenderedPageBreak/>
        <w:t xml:space="preserve">        {</w:t>
      </w:r>
    </w:p>
    <w:p w14:paraId="6DC68191" w14:textId="77777777" w:rsidR="0018482A" w:rsidRDefault="00C97C84">
      <w:pPr>
        <w:pStyle w:val="SourceCode"/>
      </w:pPr>
      <w:r>
        <w:t xml:space="preserve">            // </w:t>
      </w:r>
      <w:r>
        <w:t>只有</w:t>
      </w:r>
      <w:r>
        <w:t xml:space="preserve"> ASRWorker </w:t>
      </w:r>
      <w:r>
        <w:t>修改该计数。</w:t>
      </w:r>
    </w:p>
    <w:p w14:paraId="73658272" w14:textId="77777777" w:rsidR="0018482A" w:rsidRDefault="00C97C84">
      <w:pPr>
        <w:pStyle w:val="SourceCode"/>
      </w:pPr>
      <w:r>
        <w:t xml:space="preserve">            {</w:t>
      </w:r>
    </w:p>
    <w:p w14:paraId="184A497A" w14:textId="77777777" w:rsidR="0018482A" w:rsidRDefault="00C97C84">
      <w:pPr>
        <w:pStyle w:val="SourceCode"/>
      </w:pPr>
      <w:r>
        <w:t xml:space="preserve">                std::lock_guard&lt;std::mutex&gt; lock(state_mutex);</w:t>
      </w:r>
    </w:p>
    <w:p w14:paraId="74F17CBF" w14:textId="77777777" w:rsidR="0018482A" w:rsidRDefault="00C97C84">
      <w:pPr>
        <w:pStyle w:val="SourceCode"/>
      </w:pPr>
      <w:r>
        <w:t xml:space="preserve">                if (status==LLMSubmitStatus::NotRunning &amp;&amp; ticket-&gt;cancelled()) ++cancelled_before_submit;</w:t>
      </w:r>
    </w:p>
    <w:p w14:paraId="6F4BAAC3" w14:textId="77777777" w:rsidR="0018482A" w:rsidRDefault="00C97C84">
      <w:pPr>
        <w:pStyle w:val="SourceCode"/>
      </w:pPr>
      <w:r>
        <w:t xml:space="preserve">                else ++llm_rejected;</w:t>
      </w:r>
    </w:p>
    <w:p w14:paraId="44E2F2F3" w14:textId="77777777" w:rsidR="0018482A" w:rsidRDefault="00C97C84">
      <w:pPr>
        <w:pStyle w:val="SourceCode"/>
      </w:pPr>
      <w:r>
        <w:t xml:space="preserve">            }</w:t>
      </w:r>
    </w:p>
    <w:p w14:paraId="518F34B6" w14:textId="77777777" w:rsidR="0018482A" w:rsidRDefault="0018482A">
      <w:pPr>
        <w:pStyle w:val="SourceCode"/>
      </w:pPr>
    </w:p>
    <w:p w14:paraId="7DE5FB30" w14:textId="77777777" w:rsidR="0018482A" w:rsidRDefault="00C97C84">
      <w:pPr>
        <w:pStyle w:val="SourceCode"/>
      </w:pPr>
      <w:r>
        <w:t xml:space="preserve">            std::lock_guard&lt;std::mutex&gt;</w:t>
      </w:r>
    </w:p>
    <w:p w14:paraId="7AE24ECE" w14:textId="77777777" w:rsidR="0018482A" w:rsidRDefault="00C97C84">
      <w:pPr>
        <w:pStyle w:val="SourceCode"/>
      </w:pPr>
      <w:r>
        <w:t xml:space="preserve">                out(print_mutex);</w:t>
      </w:r>
    </w:p>
    <w:p w14:paraId="56F6241A" w14:textId="77777777" w:rsidR="0018482A" w:rsidRDefault="0018482A">
      <w:pPr>
        <w:pStyle w:val="SourceCode"/>
      </w:pPr>
    </w:p>
    <w:p w14:paraId="3BD3EF9C" w14:textId="77777777" w:rsidR="0018482A" w:rsidRDefault="00C97C84">
      <w:pPr>
        <w:pStyle w:val="SourceCode"/>
      </w:pPr>
      <w:r>
        <w:t xml:space="preserve">            std::cout</w:t>
      </w:r>
    </w:p>
    <w:p w14:paraId="4C9BF84E" w14:textId="77777777" w:rsidR="0018482A" w:rsidRDefault="00C97C84">
      <w:pPr>
        <w:pStyle w:val="SourceCode"/>
      </w:pPr>
      <w:r>
        <w:t xml:space="preserve">                &lt;&lt; (ticket-&gt;cancelled() ? "[LLM submission cancelled #" : "[LLM rejected #")</w:t>
      </w:r>
    </w:p>
    <w:p w14:paraId="1691B0DD" w14:textId="77777777" w:rsidR="0018482A" w:rsidRDefault="00C97C84">
      <w:pPr>
        <w:pStyle w:val="SourceCode"/>
      </w:pPr>
      <w:r>
        <w:t xml:space="preserve">                &lt;&lt; id</w:t>
      </w:r>
    </w:p>
    <w:p w14:paraId="6E3AD0AB" w14:textId="77777777" w:rsidR="0018482A" w:rsidRDefault="00C97C84">
      <w:pPr>
        <w:pStyle w:val="SourceCode"/>
      </w:pPr>
      <w:r>
        <w:t xml:space="preserve">                &lt;&lt; "] "</w:t>
      </w:r>
    </w:p>
    <w:p w14:paraId="61642DC6" w14:textId="77777777" w:rsidR="0018482A" w:rsidRDefault="00C97C84">
      <w:pPr>
        <w:pStyle w:val="SourceCode"/>
      </w:pPr>
      <w:r>
        <w:t xml:space="preserve">                &lt;&lt; (status ==</w:t>
      </w:r>
    </w:p>
    <w:p w14:paraId="5B3CF64B" w14:textId="77777777" w:rsidR="0018482A" w:rsidRDefault="00C97C84">
      <w:pPr>
        <w:pStyle w:val="SourceCode"/>
      </w:pPr>
      <w:r>
        <w:t xml:space="preserve">                    LLMSubmitStatus::QueueFull</w:t>
      </w:r>
    </w:p>
    <w:p w14:paraId="4CC194A1" w14:textId="77777777" w:rsidR="0018482A" w:rsidRDefault="00C97C84">
      <w:pPr>
        <w:pStyle w:val="SourceCode"/>
      </w:pPr>
      <w:r>
        <w:t xml:space="preserve">                    ? "queue full"</w:t>
      </w:r>
    </w:p>
    <w:p w14:paraId="396FC838" w14:textId="77777777" w:rsidR="0018482A" w:rsidRDefault="00C97C84">
      <w:pPr>
        <w:pStyle w:val="SourceCode"/>
      </w:pPr>
      <w:r>
        <w:t xml:space="preserve">                    : "not running")</w:t>
      </w:r>
    </w:p>
    <w:p w14:paraId="1060DD1F" w14:textId="77777777" w:rsidR="0018482A" w:rsidRDefault="00C97C84">
      <w:pPr>
        <w:pStyle w:val="SourceCode"/>
      </w:pPr>
      <w:r>
        <w:t xml:space="preserve">                &lt;&lt; '\n';</w:t>
      </w:r>
    </w:p>
    <w:p w14:paraId="6F0F9A64" w14:textId="77777777" w:rsidR="0018482A" w:rsidRDefault="00C97C84">
      <w:pPr>
        <w:pStyle w:val="SourceCode"/>
      </w:pPr>
      <w:r>
        <w:t xml:space="preserve">        }</w:t>
      </w:r>
    </w:p>
    <w:p w14:paraId="44A2EE02" w14:textId="77777777" w:rsidR="0018482A" w:rsidRDefault="00C97C84">
      <w:pPr>
        <w:pStyle w:val="SourceCode"/>
      </w:pPr>
      <w:r>
        <w:t xml:space="preserve">    };</w:t>
      </w:r>
    </w:p>
    <w:p w14:paraId="399189FC" w14:textId="77777777" w:rsidR="0018482A" w:rsidRDefault="0018482A">
      <w:pPr>
        <w:pStyle w:val="SourceCode"/>
      </w:pPr>
    </w:p>
    <w:p w14:paraId="1F67586C" w14:textId="77777777" w:rsidR="0018482A" w:rsidRDefault="00C97C84">
      <w:pPr>
        <w:pStyle w:val="SourceCode"/>
      </w:pPr>
      <w:r>
        <w:t xml:space="preserve">    // ------------------------------------------------------</w:t>
      </w:r>
    </w:p>
    <w:p w14:paraId="5AB7F2D6" w14:textId="77777777" w:rsidR="0018482A" w:rsidRDefault="00C97C84">
      <w:pPr>
        <w:pStyle w:val="SourceCode"/>
      </w:pPr>
      <w:r>
        <w:t xml:space="preserve">    // 13. </w:t>
      </w:r>
      <w:r>
        <w:t>创建</w:t>
      </w:r>
      <w:r>
        <w:t xml:space="preserve"> ASRWorker </w:t>
      </w:r>
      <w:r>
        <w:t>和</w:t>
      </w:r>
      <w:r>
        <w:t xml:space="preserve"> VadAudioWorker</w:t>
      </w:r>
    </w:p>
    <w:p w14:paraId="5DEBE025" w14:textId="77777777" w:rsidR="0018482A" w:rsidRDefault="00C97C84">
      <w:pPr>
        <w:pStyle w:val="SourceCode"/>
      </w:pPr>
      <w:r>
        <w:t xml:space="preserve">    // ------------------------------------------------------</w:t>
      </w:r>
    </w:p>
    <w:p w14:paraId="3D02D491" w14:textId="77777777" w:rsidR="0018482A" w:rsidRDefault="0018482A">
      <w:pPr>
        <w:pStyle w:val="SourceCode"/>
      </w:pPr>
    </w:p>
    <w:p w14:paraId="30A19272" w14:textId="77777777" w:rsidR="0018482A" w:rsidRDefault="00C97C84">
      <w:pPr>
        <w:pStyle w:val="SourceCode"/>
      </w:pPr>
      <w:r>
        <w:t xml:space="preserve">    ASRWorker consumer(</w:t>
      </w:r>
    </w:p>
    <w:p w14:paraId="417BFC1A" w14:textId="77777777" w:rsidR="0018482A" w:rsidRDefault="00C97C84">
      <w:pPr>
        <w:pStyle w:val="SourceCode"/>
      </w:pPr>
      <w:r>
        <w:t xml:space="preserve">        audio_queue,</w:t>
      </w:r>
    </w:p>
    <w:p w14:paraId="4C833F5F" w14:textId="77777777" w:rsidR="0018482A" w:rsidRDefault="00C97C84">
      <w:pPr>
        <w:pStyle w:val="SourceCode"/>
      </w:pPr>
      <w:r>
        <w:t xml:space="preserve">        asr,</w:t>
      </w:r>
    </w:p>
    <w:p w14:paraId="6222F5C1" w14:textId="77777777" w:rsidR="0018482A" w:rsidRDefault="00C97C84">
      <w:pPr>
        <w:pStyle w:val="SourceCode"/>
      </w:pPr>
      <w:r>
        <w:t xml:space="preserve">        print_mutex,</w:t>
      </w:r>
    </w:p>
    <w:p w14:paraId="723AC992" w14:textId="77777777" w:rsidR="0018482A" w:rsidRDefault="00C97C84">
      <w:pPr>
        <w:pStyle w:val="SourceCode"/>
      </w:pPr>
      <w:r>
        <w:t xml:space="preserve">        {},</w:t>
      </w:r>
    </w:p>
    <w:p w14:paraId="5453EBC9" w14:textId="77777777" w:rsidR="0018482A" w:rsidRDefault="00C97C84">
      <w:pPr>
        <w:pStyle w:val="SourceCode"/>
      </w:pPr>
      <w:r>
        <w:t xml:space="preserve">        [&amp;](const std::string&amp; text,const AudioSegment&amp; segment){on_text(text,segment.trace);}</w:t>
      </w:r>
    </w:p>
    <w:p w14:paraId="328960B4" w14:textId="77777777" w:rsidR="0018482A" w:rsidRDefault="00C97C84">
      <w:pPr>
        <w:pStyle w:val="SourceCode"/>
      </w:pPr>
      <w:r>
        <w:t xml:space="preserve">    );</w:t>
      </w:r>
    </w:p>
    <w:p w14:paraId="5B4F9555" w14:textId="77777777" w:rsidR="0018482A" w:rsidRDefault="0018482A">
      <w:pPr>
        <w:pStyle w:val="SourceCode"/>
      </w:pPr>
    </w:p>
    <w:p w14:paraId="1720C3B6" w14:textId="77777777" w:rsidR="0018482A" w:rsidRDefault="00C97C84">
      <w:pPr>
        <w:pStyle w:val="SourceCode"/>
      </w:pPr>
      <w:r>
        <w:t xml:space="preserve">    VadAudioWorker producer(</w:t>
      </w:r>
    </w:p>
    <w:p w14:paraId="5F00CAD2" w14:textId="77777777" w:rsidR="0018482A" w:rsidRDefault="00C97C84">
      <w:pPr>
        <w:pStyle w:val="SourceCode"/>
      </w:pPr>
      <w:r>
        <w:t xml:space="preserve">        capture_device,</w:t>
      </w:r>
    </w:p>
    <w:p w14:paraId="3C71D2D9" w14:textId="77777777" w:rsidR="0018482A" w:rsidRDefault="00C97C84">
      <w:pPr>
        <w:pStyle w:val="SourceCode"/>
      </w:pPr>
      <w:r>
        <w:t xml:space="preserve">        vad_model,</w:t>
      </w:r>
    </w:p>
    <w:p w14:paraId="75B2B2A2" w14:textId="77777777" w:rsidR="0018482A" w:rsidRDefault="00C97C84">
      <w:pPr>
        <w:pStyle w:val="SourceCode"/>
      </w:pPr>
      <w:r>
        <w:t xml:space="preserve">        audio_queue,</w:t>
      </w:r>
    </w:p>
    <w:p w14:paraId="637BEEF4" w14:textId="77777777" w:rsidR="0018482A" w:rsidRDefault="00C97C84">
      <w:pPr>
        <w:pStyle w:val="SourceCode"/>
      </w:pPr>
      <w:r>
        <w:t xml:space="preserve">        print_mutex,</w:t>
      </w:r>
    </w:p>
    <w:p w14:paraId="248AFB75" w14:textId="77777777" w:rsidR="0018482A" w:rsidRDefault="00C97C84">
      <w:pPr>
        <w:pStyle w:val="SourceCode"/>
      </w:pPr>
      <w:r>
        <w:t xml:space="preserve">        record_seconds</w:t>
      </w:r>
    </w:p>
    <w:p w14:paraId="02DD71CD" w14:textId="77777777" w:rsidR="0018482A" w:rsidRDefault="00C97C84">
      <w:pPr>
        <w:pStyle w:val="SourceCode"/>
      </w:pPr>
      <w:r>
        <w:t xml:space="preserve">    );</w:t>
      </w:r>
    </w:p>
    <w:p w14:paraId="04638517" w14:textId="77777777" w:rsidR="0018482A" w:rsidRDefault="0018482A">
      <w:pPr>
        <w:pStyle w:val="SourceCode"/>
      </w:pPr>
    </w:p>
    <w:p w14:paraId="78F57EFF" w14:textId="77777777" w:rsidR="0018482A" w:rsidRDefault="00C97C84">
      <w:pPr>
        <w:pStyle w:val="SourceCode"/>
      </w:pPr>
      <w:r>
        <w:t xml:space="preserve">    const char* replay_path=std::getenv("STAGE5_REPLAY_FILE");</w:t>
      </w:r>
    </w:p>
    <w:p w14:paraId="7D1603F2" w14:textId="77777777" w:rsidR="0018482A" w:rsidRDefault="00C97C84">
      <w:pPr>
        <w:pStyle w:val="SourceCode"/>
      </w:pPr>
      <w:r>
        <w:t xml:space="preserve">    const char* audio_replay_path=std::getenv("STAGE5_REPLAY_AUDIO_FILE");</w:t>
      </w:r>
    </w:p>
    <w:p w14:paraId="50A24DA1" w14:textId="77777777" w:rsidR="0018482A" w:rsidRDefault="00C97C84">
      <w:pPr>
        <w:pStyle w:val="SourceCode"/>
      </w:pPr>
      <w:r>
        <w:t xml:space="preserve">    if(replay_path &amp;&amp; audio_replay_path)throw std::invalid_argument("Text and audio replay are mutually exclusive");</w:t>
      </w:r>
    </w:p>
    <w:p w14:paraId="7D88F6EC" w14:textId="77777777" w:rsidR="0018482A" w:rsidRDefault="00C97C84">
      <w:pPr>
        <w:pStyle w:val="SourceCode"/>
      </w:pPr>
      <w:r>
        <w:t xml:space="preserve">    const bool replay_mode=replay_path!=nullptr || audio_replay_path!=nullptr;</w:t>
      </w:r>
    </w:p>
    <w:p w14:paraId="0A75A8FC" w14:textId="77777777" w:rsidR="0018482A" w:rsidRDefault="00C97C84">
      <w:pPr>
        <w:pStyle w:val="SourceCode"/>
      </w:pPr>
      <w:r>
        <w:t xml:space="preserve">    if (!replay_mode)</w:t>
      </w:r>
    </w:p>
    <w:p w14:paraId="5EE078BA" w14:textId="77777777" w:rsidR="0018482A" w:rsidRDefault="00C97C84">
      <w:pPr>
        <w:pStyle w:val="SourceCode"/>
      </w:pPr>
      <w:r>
        <w:t xml:space="preserve">    {</w:t>
      </w:r>
    </w:p>
    <w:p w14:paraId="648465B7" w14:textId="77777777" w:rsidR="0018482A" w:rsidRDefault="00C97C84">
      <w:pPr>
        <w:pStyle w:val="SourceCode"/>
      </w:pPr>
      <w:r>
        <w:t xml:space="preserve">        std::cout</w:t>
      </w:r>
    </w:p>
    <w:p w14:paraId="463EF7C5" w14:textId="77777777" w:rsidR="0018482A" w:rsidRDefault="00C97C84">
      <w:pPr>
        <w:pStyle w:val="SourceCode"/>
      </w:pPr>
      <w:r>
        <w:t xml:space="preserve">            &lt;&lt; "[Listen] "</w:t>
      </w:r>
    </w:p>
    <w:p w14:paraId="78B415AF" w14:textId="77777777" w:rsidR="0018482A" w:rsidRDefault="00C97C84">
      <w:pPr>
        <w:pStyle w:val="SourceCode"/>
      </w:pPr>
      <w:r>
        <w:t xml:space="preserve">            &lt;&lt; record_seconds</w:t>
      </w:r>
    </w:p>
    <w:p w14:paraId="2FB0C19A" w14:textId="77777777" w:rsidR="0018482A" w:rsidRDefault="00C97C84">
      <w:pPr>
        <w:pStyle w:val="SourceCode"/>
      </w:pPr>
      <w:r>
        <w:t xml:space="preserve">            &lt;&lt; " seconds. "</w:t>
      </w:r>
    </w:p>
    <w:p w14:paraId="2B00017F" w14:textId="77777777" w:rsidR="0018482A" w:rsidRDefault="00C97C84">
      <w:pPr>
        <w:pStyle w:val="SourceCode"/>
      </w:pPr>
      <w:r>
        <w:t xml:space="preserve">            &lt;&lt; (enable_vision ? "Ask ONE short voice question (text or camera).\n"</w:t>
      </w:r>
    </w:p>
    <w:p w14:paraId="3A4622BA" w14:textId="77777777" w:rsidR="0018482A" w:rsidRDefault="00C97C84">
      <w:pPr>
        <w:pStyle w:val="SourceCode"/>
      </w:pPr>
      <w:r>
        <w:t xml:space="preserve">                               : "Ask ONE short text question and pause.\n")</w:t>
      </w:r>
    </w:p>
    <w:p w14:paraId="2FAF1F40" w14:textId="77777777" w:rsidR="0018482A" w:rsidRDefault="00C97C84">
      <w:pPr>
        <w:pStyle w:val="SourceCode"/>
      </w:pPr>
      <w:r>
        <w:t xml:space="preserve">            &lt;&lt; std::flush;</w:t>
      </w:r>
    </w:p>
    <w:p w14:paraId="6C4EA061" w14:textId="77777777" w:rsidR="0018482A" w:rsidRDefault="00C97C84">
      <w:pPr>
        <w:pStyle w:val="SourceCode"/>
      </w:pPr>
      <w:r>
        <w:t xml:space="preserve">    }</w:t>
      </w:r>
    </w:p>
    <w:p w14:paraId="1F6BAA0B" w14:textId="77777777" w:rsidR="0018482A" w:rsidRDefault="00C97C84">
      <w:pPr>
        <w:pStyle w:val="SourceCode"/>
      </w:pPr>
      <w:r>
        <w:t xml:space="preserve">    else std::cout &lt;&lt; (audio_replay_path?"[Replay ready] fixed presegmented audio; real ASR, no microphone/VAD\n":"[Replay ready] controlled text; microphone/VAD/ASR not run\n") &lt;&lt; </w:t>
      </w:r>
      <w:r>
        <w:lastRenderedPageBreak/>
        <w:t>std::flush;</w:t>
      </w:r>
    </w:p>
    <w:p w14:paraId="006724C4" w14:textId="77777777" w:rsidR="0018482A" w:rsidRDefault="0018482A">
      <w:pPr>
        <w:pStyle w:val="SourceCode"/>
      </w:pPr>
    </w:p>
    <w:p w14:paraId="0FFA3299" w14:textId="77777777" w:rsidR="0018482A" w:rsidRDefault="00C97C84">
      <w:pPr>
        <w:pStyle w:val="SourceCode"/>
      </w:pPr>
      <w:r>
        <w:t xml:space="preserve">    // ------------------------------------------------------</w:t>
      </w:r>
    </w:p>
    <w:p w14:paraId="0C73BE53" w14:textId="77777777" w:rsidR="0018482A" w:rsidRDefault="00C97C84">
      <w:pPr>
        <w:pStyle w:val="SourceCode"/>
      </w:pPr>
      <w:r>
        <w:t xml:space="preserve">    // 14. </w:t>
      </w:r>
      <w:r>
        <w:t>启动录音</w:t>
      </w:r>
      <w:r>
        <w:t xml:space="preserve">/VAD </w:t>
      </w:r>
      <w:r>
        <w:t>和</w:t>
      </w:r>
      <w:r>
        <w:t xml:space="preserve"> ASR </w:t>
      </w:r>
      <w:r>
        <w:t>工作线程</w:t>
      </w:r>
    </w:p>
    <w:p w14:paraId="4F593479" w14:textId="77777777" w:rsidR="0018482A" w:rsidRDefault="00C97C84">
      <w:pPr>
        <w:pStyle w:val="SourceCode"/>
      </w:pPr>
      <w:r>
        <w:t xml:space="preserve">    // ------------------------------------------------------</w:t>
      </w:r>
    </w:p>
    <w:p w14:paraId="2C3EEC71" w14:textId="77777777" w:rsidR="0018482A" w:rsidRDefault="0018482A">
      <w:pPr>
        <w:pStyle w:val="SourceCode"/>
      </w:pPr>
    </w:p>
    <w:p w14:paraId="050178FB" w14:textId="77777777" w:rsidR="0018482A" w:rsidRDefault="00C97C84">
      <w:pPr>
        <w:pStyle w:val="SourceCode"/>
      </w:pPr>
      <w:r>
        <w:t xml:space="preserve">    if (replay_mode)</w:t>
      </w:r>
    </w:p>
    <w:p w14:paraId="248AE511" w14:textId="77777777" w:rsidR="0018482A" w:rsidRDefault="00C97C84">
      <w:pPr>
        <w:pStyle w:val="SourceCode"/>
      </w:pPr>
      <w:r>
        <w:t xml:space="preserve">    {</w:t>
      </w:r>
    </w:p>
    <w:p w14:paraId="7F827345" w14:textId="77777777" w:rsidR="0018482A" w:rsidRDefault="00C97C84">
      <w:pPr>
        <w:pStyle w:val="SourceCode"/>
      </w:pPr>
      <w:r>
        <w:t xml:space="preserve">        std::ifstream input(audio_replay_path?audio_replay_path:replay_path);</w:t>
      </w:r>
    </w:p>
    <w:p w14:paraId="4A8D23D0" w14:textId="77777777" w:rsidR="0018482A" w:rsidRDefault="00C97C84">
      <w:pPr>
        <w:pStyle w:val="SourceCode"/>
      </w:pPr>
      <w:r>
        <w:t xml:space="preserve">        if (!input) throw std::runtime_error("Cannot open replay input");</w:t>
      </w:r>
    </w:p>
    <w:p w14:paraId="23A3C53F" w14:textId="77777777" w:rsidR="0018482A" w:rsidRDefault="00C97C84">
      <w:pPr>
        <w:pStyle w:val="SourceCode"/>
      </w:pPr>
      <w:r>
        <w:t xml:space="preserve">        std::cout &lt;&lt; (audio_replay_path?"[InputMode] replay_audio REAL_ASR_NO_MICROPHONE_OR_VAD\n":"[InputMode] replay_only NO_MICROPHONE_ASR_OR_VAD_INFERENCE\n") &lt;&lt; std::flush;</w:t>
      </w:r>
    </w:p>
    <w:p w14:paraId="5CD2BDD4" w14:textId="77777777" w:rsidR="0018482A" w:rsidRDefault="00C97C84">
      <w:pPr>
        <w:pStyle w:val="SourceCode"/>
      </w:pPr>
      <w:r>
        <w:t xml:space="preserve">        if(audio_replay_path)consumer.start();</w:t>
      </w:r>
    </w:p>
    <w:p w14:paraId="1BC953D9" w14:textId="77777777" w:rsidR="0018482A" w:rsidRDefault="00C97C84">
      <w:pPr>
        <w:pStyle w:val="SourceCode"/>
      </w:pPr>
      <w:r>
        <w:t xml:space="preserve">        const auto replay_start=std::chrono::steady_clock::now();</w:t>
      </w:r>
    </w:p>
    <w:p w14:paraId="15A2598B" w14:textId="77777777" w:rsidR="0018482A" w:rsidRDefault="00C97C84">
      <w:pPr>
        <w:pStyle w:val="SourceCode"/>
      </w:pPr>
      <w:r>
        <w:t xml:space="preserve">        std::uint64_t audio_replay_sequence=1; // Producer-only; next_id belongs to the ASR callback thread.</w:t>
      </w:r>
    </w:p>
    <w:p w14:paraId="1051D555" w14:textId="77777777" w:rsidR="0018482A" w:rsidRDefault="00C97C84">
      <w:pPr>
        <w:pStyle w:val="SourceCode"/>
      </w:pPr>
      <w:r>
        <w:t xml:space="preserve">        std::string line;</w:t>
      </w:r>
    </w:p>
    <w:p w14:paraId="2E71DB52" w14:textId="77777777" w:rsidR="0018482A" w:rsidRDefault="00C97C84">
      <w:pPr>
        <w:pStyle w:val="SourceCode"/>
      </w:pPr>
      <w:r>
        <w:t xml:space="preserve">        while (std::getline(input,line))</w:t>
      </w:r>
    </w:p>
    <w:p w14:paraId="60F7B087" w14:textId="77777777" w:rsidR="0018482A" w:rsidRDefault="00C97C84">
      <w:pPr>
        <w:pStyle w:val="SourceCode"/>
      </w:pPr>
      <w:r>
        <w:t xml:space="preserve">        {</w:t>
      </w:r>
    </w:p>
    <w:p w14:paraId="193C1FC9" w14:textId="77777777" w:rsidR="0018482A" w:rsidRDefault="00C97C84">
      <w:pPr>
        <w:pStyle w:val="SourceCode"/>
      </w:pPr>
      <w:r>
        <w:t xml:space="preserve">            if (line.empty()) continue;</w:t>
      </w:r>
    </w:p>
    <w:p w14:paraId="329C1559" w14:textId="77777777" w:rsidR="0018482A" w:rsidRDefault="00C97C84">
      <w:pPr>
        <w:pStyle w:val="SourceCode"/>
      </w:pPr>
      <w:r>
        <w:t xml:space="preserve">            const auto tab=line.find('\t');</w:t>
      </w:r>
    </w:p>
    <w:p w14:paraId="28EBBB12" w14:textId="77777777" w:rsidR="0018482A" w:rsidRDefault="00C97C84">
      <w:pPr>
        <w:pStyle w:val="SourceCode"/>
      </w:pPr>
      <w:r>
        <w:t xml:space="preserve">            if (tab==std::string::npos) throw std::runtime_error("Invalid replay line");</w:t>
      </w:r>
    </w:p>
    <w:p w14:paraId="76745CCE" w14:textId="77777777" w:rsidR="0018482A" w:rsidRDefault="00C97C84">
      <w:pPr>
        <w:pStyle w:val="SourceCode"/>
      </w:pPr>
      <w:r>
        <w:t xml:space="preserve">            std::size_t used=0;</w:t>
      </w:r>
    </w:p>
    <w:p w14:paraId="69193EAC" w14:textId="77777777" w:rsidR="0018482A" w:rsidRDefault="00C97C84">
      <w:pPr>
        <w:pStyle w:val="SourceCode"/>
      </w:pPr>
      <w:r>
        <w:t xml:space="preserve">            const long delay=std::stol(line.substr(0,tab),&amp;used);</w:t>
      </w:r>
    </w:p>
    <w:p w14:paraId="088645CC" w14:textId="77777777" w:rsidR="0018482A" w:rsidRDefault="00C97C84">
      <w:pPr>
        <w:pStyle w:val="SourceCode"/>
      </w:pPr>
      <w:r>
        <w:t xml:space="preserve">            if (used!=tab || delay&lt;0 || delay&gt;3600000) throw std::runtime_error("Invalid replay offset");</w:t>
      </w:r>
    </w:p>
    <w:p w14:paraId="22305982" w14:textId="77777777" w:rsidR="0018482A" w:rsidRDefault="00C97C84">
      <w:pPr>
        <w:pStyle w:val="SourceCode"/>
      </w:pPr>
      <w:r>
        <w:t xml:space="preserve">            const auto scheduled=replay_start+std::chrono::milliseconds(delay);</w:t>
      </w:r>
    </w:p>
    <w:p w14:paraId="33E6A51F" w14:textId="77777777" w:rsidR="0018482A" w:rsidRDefault="00C97C84">
      <w:pPr>
        <w:pStyle w:val="SourceCode"/>
      </w:pPr>
      <w:r>
        <w:t xml:space="preserve">            while(stop_signals.received()==0 &amp;&amp; std::chrono::steady_clock::now()&lt;scheduled)</w:t>
      </w:r>
    </w:p>
    <w:p w14:paraId="32596862" w14:textId="77777777" w:rsidR="0018482A" w:rsidRDefault="00C97C84">
      <w:pPr>
        <w:pStyle w:val="SourceCode"/>
      </w:pPr>
      <w:r>
        <w:t xml:space="preserve">                std::this_thread::sleep_for(std::chrono::milliseconds(20));</w:t>
      </w:r>
    </w:p>
    <w:p w14:paraId="2B065470" w14:textId="77777777" w:rsidR="0018482A" w:rsidRDefault="00C97C84">
      <w:pPr>
        <w:pStyle w:val="SourceCode"/>
      </w:pPr>
      <w:r>
        <w:t xml:space="preserve">            if (stop_signals.received()!=0) break;</w:t>
      </w:r>
    </w:p>
    <w:p w14:paraId="2CE2288D" w14:textId="77777777" w:rsidR="0018482A" w:rsidRDefault="00C97C84">
      <w:pPr>
        <w:pStyle w:val="SourceCode"/>
      </w:pPr>
      <w:r>
        <w:t xml:space="preserve">            std::cout &lt;&lt; "[Replay] scheduled_ms=" &lt;&lt; delay &lt;&lt; (audio_replay_path?" source=fixed_audio\n":" source=controlled_text\n") &lt;&lt; std::flush;</w:t>
      </w:r>
    </w:p>
    <w:p w14:paraId="7B3A7738" w14:textId="77777777" w:rsidR="0018482A" w:rsidRDefault="00C97C84">
      <w:pPr>
        <w:pStyle w:val="SourceCode"/>
      </w:pPr>
      <w:r>
        <w:t xml:space="preserve">            if(audio_replay_path){</w:t>
      </w:r>
    </w:p>
    <w:p w14:paraId="0CFCA2EC" w14:textId="77777777" w:rsidR="0018482A" w:rsidRDefault="00C97C84">
      <w:pPr>
        <w:pStyle w:val="SourceCode"/>
      </w:pPr>
      <w:r>
        <w:t xml:space="preserve">                AudioSegment segment;segment.sequence=audio_replay_sequence++;</w:t>
      </w:r>
    </w:p>
    <w:p w14:paraId="5302E9B6" w14:textId="77777777" w:rsidR="0018482A" w:rsidRDefault="00C97C84">
      <w:pPr>
        <w:pStyle w:val="SourceCode"/>
      </w:pPr>
      <w:r>
        <w:t xml:space="preserve">                segment.trace=makeRequestTrace(segment.sequence);</w:t>
      </w:r>
    </w:p>
    <w:p w14:paraId="31CCCAE0" w14:textId="77777777" w:rsidR="0018482A" w:rsidRDefault="00C97C84">
      <w:pPr>
        <w:pStyle w:val="SourceCode"/>
      </w:pPr>
      <w:r>
        <w:t xml:space="preserve">                segment.samples=loadProfilingAudio(line.substr(tab+1));</w:t>
      </w:r>
    </w:p>
    <w:p w14:paraId="188FD276" w14:textId="77777777" w:rsidR="0018482A" w:rsidRDefault="00C97C84">
      <w:pPr>
        <w:pStyle w:val="SourceCode"/>
      </w:pPr>
      <w:r>
        <w:t xml:space="preserve">                segment.enqueued_at=std::chrono::steady_clock::now();</w:t>
      </w:r>
    </w:p>
    <w:p w14:paraId="6089BF99" w14:textId="77777777" w:rsidR="0018482A" w:rsidRDefault="00C97C84">
      <w:pPr>
        <w:pStyle w:val="SourceCode"/>
      </w:pPr>
      <w:r>
        <w:t xml:space="preserve">                if(segment.trace)segment.trace-&gt;mark("offline_audio_ready",segment.enqueued_at);</w:t>
      </w:r>
    </w:p>
    <w:p w14:paraId="1F883C68" w14:textId="77777777" w:rsidR="0018482A" w:rsidRDefault="00C97C84">
      <w:pPr>
        <w:pStyle w:val="SourceCode"/>
      </w:pPr>
      <w:r>
        <w:t xml:space="preserve">                if(!audio_queue.push(std::move(segment)))throw std::runtime_error("Audio replay queue closed");</w:t>
      </w:r>
    </w:p>
    <w:p w14:paraId="488223DE" w14:textId="77777777" w:rsidR="0018482A" w:rsidRDefault="00C97C84">
      <w:pPr>
        <w:pStyle w:val="SourceCode"/>
      </w:pPr>
      <w:r>
        <w:t xml:space="preserve">            }else on_text(line.substr(tab+1));</w:t>
      </w:r>
    </w:p>
    <w:p w14:paraId="43A6DD6E" w14:textId="77777777" w:rsidR="0018482A" w:rsidRDefault="00C97C84">
      <w:pPr>
        <w:pStyle w:val="SourceCode"/>
      </w:pPr>
      <w:r>
        <w:t xml:space="preserve">        }</w:t>
      </w:r>
    </w:p>
    <w:p w14:paraId="7389A05F" w14:textId="77777777" w:rsidR="0018482A" w:rsidRDefault="00C97C84">
      <w:pPr>
        <w:pStyle w:val="SourceCode"/>
      </w:pPr>
      <w:r>
        <w:t xml:space="preserve">        audio_queue.close();</w:t>
      </w:r>
    </w:p>
    <w:p w14:paraId="01DA4D6F" w14:textId="77777777" w:rsidR="0018482A" w:rsidRDefault="00C97C84">
      <w:pPr>
        <w:pStyle w:val="SourceCode"/>
      </w:pPr>
      <w:r>
        <w:t xml:space="preserve">        if(audio_replay_path)consumer.join();</w:t>
      </w:r>
    </w:p>
    <w:p w14:paraId="2ED9449C" w14:textId="77777777" w:rsidR="0018482A" w:rsidRDefault="00C97C84">
      <w:pPr>
        <w:pStyle w:val="SourceCode"/>
      </w:pPr>
      <w:r>
        <w:t xml:space="preserve">    }</w:t>
      </w:r>
    </w:p>
    <w:p w14:paraId="6029F1BC" w14:textId="77777777" w:rsidR="0018482A" w:rsidRDefault="00C97C84">
      <w:pPr>
        <w:pStyle w:val="SourceCode"/>
      </w:pPr>
      <w:r>
        <w:t xml:space="preserve">    else</w:t>
      </w:r>
    </w:p>
    <w:p w14:paraId="442B9AB4" w14:textId="77777777" w:rsidR="0018482A" w:rsidRDefault="00C97C84">
      <w:pPr>
        <w:pStyle w:val="SourceCode"/>
      </w:pPr>
      <w:r>
        <w:t xml:space="preserve">    {</w:t>
      </w:r>
    </w:p>
    <w:p w14:paraId="57DACA53" w14:textId="77777777" w:rsidR="0018482A" w:rsidRDefault="00C97C84">
      <w:pPr>
        <w:pStyle w:val="SourceCode"/>
      </w:pPr>
      <w:r>
        <w:t xml:space="preserve">    try</w:t>
      </w:r>
    </w:p>
    <w:p w14:paraId="7F90B14F" w14:textId="77777777" w:rsidR="0018482A" w:rsidRDefault="00C97C84">
      <w:pPr>
        <w:pStyle w:val="SourceCode"/>
      </w:pPr>
      <w:r>
        <w:t xml:space="preserve">    {</w:t>
      </w:r>
    </w:p>
    <w:p w14:paraId="6CEF17C3" w14:textId="77777777" w:rsidR="0018482A" w:rsidRDefault="00C97C84">
      <w:pPr>
        <w:pStyle w:val="SourceCode"/>
      </w:pPr>
      <w:r>
        <w:t xml:space="preserve">        // ASR </w:t>
      </w:r>
      <w:r>
        <w:t>消费者先启动。</w:t>
      </w:r>
    </w:p>
    <w:p w14:paraId="2B6F7B9E" w14:textId="77777777" w:rsidR="0018482A" w:rsidRDefault="00C97C84">
      <w:pPr>
        <w:pStyle w:val="SourceCode"/>
      </w:pPr>
      <w:r>
        <w:t xml:space="preserve">        consumer.start();</w:t>
      </w:r>
    </w:p>
    <w:p w14:paraId="6EE625E7" w14:textId="77777777" w:rsidR="0018482A" w:rsidRDefault="0018482A">
      <w:pPr>
        <w:pStyle w:val="SourceCode"/>
      </w:pPr>
    </w:p>
    <w:p w14:paraId="0E48F007" w14:textId="77777777" w:rsidR="0018482A" w:rsidRDefault="00C97C84">
      <w:pPr>
        <w:pStyle w:val="SourceCode"/>
      </w:pPr>
      <w:r>
        <w:t xml:space="preserve">        // VAD </w:t>
      </w:r>
      <w:r>
        <w:t>录音生产者后启动。</w:t>
      </w:r>
    </w:p>
    <w:p w14:paraId="1F2CFF9B" w14:textId="77777777" w:rsidR="0018482A" w:rsidRDefault="00C97C84">
      <w:pPr>
        <w:pStyle w:val="SourceCode"/>
      </w:pPr>
      <w:r>
        <w:t xml:space="preserve">        producer.start();</w:t>
      </w:r>
    </w:p>
    <w:p w14:paraId="1C56A697" w14:textId="77777777" w:rsidR="0018482A" w:rsidRDefault="00C97C84">
      <w:pPr>
        <w:pStyle w:val="SourceCode"/>
      </w:pPr>
      <w:r>
        <w:t xml:space="preserve">    }</w:t>
      </w:r>
    </w:p>
    <w:p w14:paraId="4341BB0F" w14:textId="77777777" w:rsidR="0018482A" w:rsidRDefault="00C97C84">
      <w:pPr>
        <w:pStyle w:val="SourceCode"/>
      </w:pPr>
      <w:r>
        <w:t xml:space="preserve">    catch (const std::exception&amp; e)</w:t>
      </w:r>
    </w:p>
    <w:p w14:paraId="4BB1FDDF" w14:textId="77777777" w:rsidR="0018482A" w:rsidRDefault="00C97C84">
      <w:pPr>
        <w:pStyle w:val="SourceCode"/>
      </w:pPr>
      <w:r>
        <w:t xml:space="preserve">    {</w:t>
      </w:r>
    </w:p>
    <w:p w14:paraId="06654289" w14:textId="77777777" w:rsidR="0018482A" w:rsidRDefault="00C97C84">
      <w:pPr>
        <w:pStyle w:val="SourceCode"/>
      </w:pPr>
      <w:r>
        <w:t xml:space="preserve">        std::cerr</w:t>
      </w:r>
    </w:p>
    <w:p w14:paraId="75B6322C" w14:textId="77777777" w:rsidR="0018482A" w:rsidRDefault="00C97C84">
      <w:pPr>
        <w:pStyle w:val="SourceCode"/>
      </w:pPr>
      <w:r>
        <w:t xml:space="preserve">            &lt;&lt; "[Start] Cannot start capture/ASR thread: "</w:t>
      </w:r>
    </w:p>
    <w:p w14:paraId="69AFA8DC" w14:textId="77777777" w:rsidR="0018482A" w:rsidRDefault="00C97C84">
      <w:pPr>
        <w:pStyle w:val="SourceCode"/>
      </w:pPr>
      <w:r>
        <w:t xml:space="preserve">            &lt;&lt; e.what()</w:t>
      </w:r>
    </w:p>
    <w:p w14:paraId="12EDE8E6" w14:textId="77777777" w:rsidR="0018482A" w:rsidRDefault="00C97C84">
      <w:pPr>
        <w:pStyle w:val="SourceCode"/>
      </w:pPr>
      <w:r>
        <w:lastRenderedPageBreak/>
        <w:t xml:space="preserve">            &lt;&lt; '\n';</w:t>
      </w:r>
    </w:p>
    <w:p w14:paraId="4C0C8563" w14:textId="77777777" w:rsidR="0018482A" w:rsidRDefault="0018482A">
      <w:pPr>
        <w:pStyle w:val="SourceCode"/>
      </w:pPr>
    </w:p>
    <w:p w14:paraId="17660BE5" w14:textId="77777777" w:rsidR="0018482A" w:rsidRDefault="00C97C84">
      <w:pPr>
        <w:pStyle w:val="SourceCode"/>
      </w:pPr>
      <w:r>
        <w:t xml:space="preserve">        producer.requestStop();</w:t>
      </w:r>
    </w:p>
    <w:p w14:paraId="40E31D5E" w14:textId="77777777" w:rsidR="0018482A" w:rsidRDefault="00C97C84">
      <w:pPr>
        <w:pStyle w:val="SourceCode"/>
      </w:pPr>
      <w:r>
        <w:t xml:space="preserve">        audio_queue.close();</w:t>
      </w:r>
    </w:p>
    <w:p w14:paraId="63EA7C6F" w14:textId="77777777" w:rsidR="0018482A" w:rsidRDefault="0018482A">
      <w:pPr>
        <w:pStyle w:val="SourceCode"/>
      </w:pPr>
    </w:p>
    <w:p w14:paraId="35B48DA2" w14:textId="77777777" w:rsidR="0018482A" w:rsidRDefault="00C97C84">
      <w:pPr>
        <w:pStyle w:val="SourceCode"/>
      </w:pPr>
      <w:r>
        <w:t xml:space="preserve">        producer.join();</w:t>
      </w:r>
    </w:p>
    <w:p w14:paraId="6AAA5B7D" w14:textId="77777777" w:rsidR="0018482A" w:rsidRDefault="00C97C84">
      <w:pPr>
        <w:pStyle w:val="SourceCode"/>
      </w:pPr>
      <w:r>
        <w:t xml:space="preserve">        consumer.join();</w:t>
      </w:r>
    </w:p>
    <w:p w14:paraId="2484A9DF" w14:textId="77777777" w:rsidR="0018482A" w:rsidRDefault="0018482A">
      <w:pPr>
        <w:pStyle w:val="SourceCode"/>
      </w:pPr>
    </w:p>
    <w:p w14:paraId="1075933A" w14:textId="77777777" w:rsidR="0018482A" w:rsidRDefault="00C97C84">
      <w:pPr>
        <w:pStyle w:val="SourceCode"/>
      </w:pPr>
      <w:r>
        <w:t xml:space="preserve">        llm_worker.requestStop();</w:t>
      </w:r>
    </w:p>
    <w:p w14:paraId="099DC8ED" w14:textId="77777777" w:rsidR="0018482A" w:rsidRDefault="00C97C84">
      <w:pPr>
        <w:pStyle w:val="SourceCode"/>
      </w:pPr>
      <w:r>
        <w:t xml:space="preserve">        llm_worker.join();</w:t>
      </w:r>
    </w:p>
    <w:p w14:paraId="0531F010" w14:textId="77777777" w:rsidR="0018482A" w:rsidRDefault="0018482A">
      <w:pPr>
        <w:pStyle w:val="SourceCode"/>
      </w:pPr>
    </w:p>
    <w:p w14:paraId="67D33F9F" w14:textId="77777777" w:rsidR="0018482A" w:rsidRDefault="00C97C84">
      <w:pPr>
        <w:pStyle w:val="SourceCode"/>
      </w:pPr>
      <w:r>
        <w:t xml:space="preserve">        tts_worker.requestStop();</w:t>
      </w:r>
    </w:p>
    <w:p w14:paraId="2E3C9E3D" w14:textId="77777777" w:rsidR="0018482A" w:rsidRDefault="00C97C84">
      <w:pPr>
        <w:pStyle w:val="SourceCode"/>
      </w:pPr>
      <w:r>
        <w:t xml:space="preserve">        tts_worker.join();</w:t>
      </w:r>
    </w:p>
    <w:p w14:paraId="668F5E14" w14:textId="77777777" w:rsidR="0018482A" w:rsidRDefault="0018482A">
      <w:pPr>
        <w:pStyle w:val="SourceCode"/>
      </w:pPr>
    </w:p>
    <w:p w14:paraId="25190FE4" w14:textId="77777777" w:rsidR="0018482A" w:rsidRDefault="00C97C84">
      <w:pPr>
        <w:pStyle w:val="SourceCode"/>
      </w:pPr>
      <w:r>
        <w:t xml:space="preserve">        llm.shutdown();</w:t>
      </w:r>
    </w:p>
    <w:p w14:paraId="4D836383" w14:textId="77777777" w:rsidR="0018482A" w:rsidRDefault="0018482A">
      <w:pPr>
        <w:pStyle w:val="SourceCode"/>
      </w:pPr>
    </w:p>
    <w:p w14:paraId="448D6F95" w14:textId="77777777" w:rsidR="0018482A" w:rsidRDefault="00C97C84">
      <w:pPr>
        <w:pStyle w:val="SourceCode"/>
      </w:pPr>
      <w:r>
        <w:t xml:space="preserve">        return 1;</w:t>
      </w:r>
    </w:p>
    <w:p w14:paraId="00FE7C8D" w14:textId="77777777" w:rsidR="0018482A" w:rsidRDefault="00C97C84">
      <w:pPr>
        <w:pStyle w:val="SourceCode"/>
      </w:pPr>
      <w:r>
        <w:t xml:space="preserve">    }</w:t>
      </w:r>
    </w:p>
    <w:p w14:paraId="3DFCE365" w14:textId="77777777" w:rsidR="0018482A" w:rsidRDefault="0018482A">
      <w:pPr>
        <w:pStyle w:val="SourceCode"/>
      </w:pPr>
    </w:p>
    <w:p w14:paraId="29AC800C" w14:textId="77777777" w:rsidR="0018482A" w:rsidRDefault="00C97C84">
      <w:pPr>
        <w:pStyle w:val="SourceCode"/>
      </w:pPr>
      <w:r>
        <w:t xml:space="preserve">    // ------------------------------------------------------</w:t>
      </w:r>
    </w:p>
    <w:p w14:paraId="59B90FF2" w14:textId="77777777" w:rsidR="0018482A" w:rsidRDefault="00C97C84">
      <w:pPr>
        <w:pStyle w:val="SourceCode"/>
      </w:pPr>
      <w:r>
        <w:t xml:space="preserve">    // 15. </w:t>
      </w:r>
      <w:r>
        <w:t>等待录音</w:t>
      </w:r>
      <w:r>
        <w:t xml:space="preserve">/VAD </w:t>
      </w:r>
      <w:r>
        <w:t>和</w:t>
      </w:r>
      <w:r>
        <w:t xml:space="preserve"> ASR </w:t>
      </w:r>
      <w:r>
        <w:t>完成</w:t>
      </w:r>
    </w:p>
    <w:p w14:paraId="2BA58A9C" w14:textId="77777777" w:rsidR="0018482A" w:rsidRDefault="00C97C84">
      <w:pPr>
        <w:pStyle w:val="SourceCode"/>
      </w:pPr>
      <w:r>
        <w:t xml:space="preserve">    // ------------------------------------------------------</w:t>
      </w:r>
    </w:p>
    <w:p w14:paraId="08C35865" w14:textId="77777777" w:rsidR="0018482A" w:rsidRDefault="0018482A">
      <w:pPr>
        <w:pStyle w:val="SourceCode"/>
      </w:pPr>
    </w:p>
    <w:p w14:paraId="4922C660" w14:textId="77777777" w:rsidR="0018482A" w:rsidRDefault="00C97C84">
      <w:pPr>
        <w:pStyle w:val="SourceCode"/>
      </w:pPr>
      <w:r>
        <w:t xml:space="preserve">    bool stop_reported = false;</w:t>
      </w:r>
    </w:p>
    <w:p w14:paraId="562126BE" w14:textId="77777777" w:rsidR="0018482A" w:rsidRDefault="00C97C84">
      <w:pPr>
        <w:pStyle w:val="SourceCode"/>
      </w:pPr>
      <w:r>
        <w:t xml:space="preserve">    while (!producer.isFinished())</w:t>
      </w:r>
    </w:p>
    <w:p w14:paraId="50D82702" w14:textId="77777777" w:rsidR="0018482A" w:rsidRDefault="00C97C84">
      <w:pPr>
        <w:pStyle w:val="SourceCode"/>
      </w:pPr>
      <w:r>
        <w:t xml:space="preserve">    {</w:t>
      </w:r>
    </w:p>
    <w:p w14:paraId="0F5D455B" w14:textId="77777777" w:rsidR="0018482A" w:rsidRDefault="00C97C84">
      <w:pPr>
        <w:pStyle w:val="SourceCode"/>
      </w:pPr>
      <w:r>
        <w:t xml:space="preserve">        if (stop_signals.received() != 0 || stop_signals.failed())</w:t>
      </w:r>
    </w:p>
    <w:p w14:paraId="083A6E6E" w14:textId="77777777" w:rsidR="0018482A" w:rsidRDefault="00C97C84">
      <w:pPr>
        <w:pStyle w:val="SourceCode"/>
      </w:pPr>
      <w:r>
        <w:t xml:space="preserve">        {</w:t>
      </w:r>
    </w:p>
    <w:p w14:paraId="44AB388B" w14:textId="77777777" w:rsidR="0018482A" w:rsidRDefault="00C97C84">
      <w:pPr>
        <w:pStyle w:val="SourceCode"/>
      </w:pPr>
      <w:r>
        <w:t xml:space="preserve">            producer.requestStop();</w:t>
      </w:r>
    </w:p>
    <w:p w14:paraId="77A50A61" w14:textId="77777777" w:rsidR="0018482A" w:rsidRDefault="00C97C84">
      <w:pPr>
        <w:pStyle w:val="SourceCode"/>
      </w:pPr>
      <w:r>
        <w:t xml:space="preserve">            if (stop_mode == "cancel_pending")</w:t>
      </w:r>
    </w:p>
    <w:p w14:paraId="118C1BEF" w14:textId="77777777" w:rsidR="0018482A" w:rsidRDefault="00C97C84">
      <w:pPr>
        <w:pStyle w:val="SourceCode"/>
      </w:pPr>
      <w:r>
        <w:t xml:space="preserve">            {</w:t>
      </w:r>
    </w:p>
    <w:p w14:paraId="47185A7E" w14:textId="77777777" w:rsidR="0018482A" w:rsidRDefault="00C97C84">
      <w:pPr>
        <w:pStyle w:val="SourceCode"/>
      </w:pPr>
      <w:r>
        <w:t xml:space="preserve">                admission.close(true);</w:t>
      </w:r>
    </w:p>
    <w:p w14:paraId="0C54763C" w14:textId="77777777" w:rsidR="0018482A" w:rsidRDefault="00C97C84">
      <w:pPr>
        <w:pStyle w:val="SourceCode"/>
      </w:pPr>
      <w:r>
        <w:t xml:space="preserve">                llm_worker.requestStop(StopMode::CancelPending);</w:t>
      </w:r>
    </w:p>
    <w:p w14:paraId="1F4882D6" w14:textId="77777777" w:rsidR="0018482A" w:rsidRDefault="00C97C84">
      <w:pPr>
        <w:pStyle w:val="SourceCode"/>
      </w:pPr>
      <w:r>
        <w:t xml:space="preserve">            }</w:t>
      </w:r>
    </w:p>
    <w:p w14:paraId="3BD01792" w14:textId="77777777" w:rsidR="0018482A" w:rsidRDefault="00C97C84">
      <w:pPr>
        <w:pStyle w:val="SourceCode"/>
      </w:pPr>
      <w:r>
        <w:t xml:space="preserve">            if (!stop_reported)</w:t>
      </w:r>
    </w:p>
    <w:p w14:paraId="39250EFC" w14:textId="77777777" w:rsidR="0018482A" w:rsidRDefault="00C97C84">
      <w:pPr>
        <w:pStyle w:val="SourceCode"/>
      </w:pPr>
      <w:r>
        <w:t xml:space="preserve">            {</w:t>
      </w:r>
    </w:p>
    <w:p w14:paraId="5DBCB64E" w14:textId="77777777" w:rsidR="0018482A" w:rsidRDefault="00C97C84">
      <w:pPr>
        <w:pStyle w:val="SourceCode"/>
      </w:pPr>
      <w:r>
        <w:t xml:space="preserve">                std::lock_guard&lt;std::mutex&gt; out(print_mutex);</w:t>
      </w:r>
    </w:p>
    <w:p w14:paraId="2BAAC998" w14:textId="77777777" w:rsidR="0018482A" w:rsidRDefault="00C97C84">
      <w:pPr>
        <w:pStyle w:val="SourceCode"/>
      </w:pPr>
      <w:r>
        <w:t xml:space="preserve">                std::cout &lt;&lt; "[Shutdown] signal=" &lt;&lt; stop_signals.received()</w:t>
      </w:r>
    </w:p>
    <w:p w14:paraId="52049E57" w14:textId="77777777" w:rsidR="0018482A" w:rsidRDefault="00C97C84">
      <w:pPr>
        <w:pStyle w:val="SourceCode"/>
      </w:pPr>
      <w:r>
        <w:t xml:space="preserve">                          &lt;&lt; " stopping capture; draining accepted work\n" &lt;&lt; std::flush;</w:t>
      </w:r>
    </w:p>
    <w:p w14:paraId="163B4C72" w14:textId="77777777" w:rsidR="0018482A" w:rsidRDefault="00C97C84">
      <w:pPr>
        <w:pStyle w:val="SourceCode"/>
      </w:pPr>
      <w:r>
        <w:t xml:space="preserve">                stop_reported = true;</w:t>
      </w:r>
    </w:p>
    <w:p w14:paraId="7BF066E9" w14:textId="77777777" w:rsidR="0018482A" w:rsidRDefault="00C97C84">
      <w:pPr>
        <w:pStyle w:val="SourceCode"/>
      </w:pPr>
      <w:r>
        <w:t xml:space="preserve">            }</w:t>
      </w:r>
    </w:p>
    <w:p w14:paraId="50A8ED02" w14:textId="77777777" w:rsidR="0018482A" w:rsidRDefault="00C97C84">
      <w:pPr>
        <w:pStyle w:val="SourceCode"/>
      </w:pPr>
      <w:r>
        <w:t xml:space="preserve">        }</w:t>
      </w:r>
    </w:p>
    <w:p w14:paraId="7B994302" w14:textId="77777777" w:rsidR="0018482A" w:rsidRDefault="00C97C84">
      <w:pPr>
        <w:pStyle w:val="SourceCode"/>
      </w:pPr>
      <w:r>
        <w:t xml:space="preserve">        std::this_thread::sleep_for(std::chrono::milliseconds(20));</w:t>
      </w:r>
    </w:p>
    <w:p w14:paraId="41ACA966" w14:textId="77777777" w:rsidR="0018482A" w:rsidRDefault="00C97C84">
      <w:pPr>
        <w:pStyle w:val="SourceCode"/>
      </w:pPr>
      <w:r>
        <w:t xml:space="preserve">    }</w:t>
      </w:r>
    </w:p>
    <w:p w14:paraId="17EB89B2" w14:textId="77777777" w:rsidR="0018482A" w:rsidRDefault="00C97C84">
      <w:pPr>
        <w:pStyle w:val="SourceCode"/>
      </w:pPr>
      <w:r>
        <w:t xml:space="preserve">    producer.join();</w:t>
      </w:r>
    </w:p>
    <w:p w14:paraId="420E2AC2" w14:textId="77777777" w:rsidR="0018482A" w:rsidRDefault="0018482A">
      <w:pPr>
        <w:pStyle w:val="SourceCode"/>
      </w:pPr>
    </w:p>
    <w:p w14:paraId="348B3E0D" w14:textId="77777777" w:rsidR="0018482A" w:rsidRDefault="00C97C84">
      <w:pPr>
        <w:pStyle w:val="SourceCode"/>
      </w:pPr>
      <w:r>
        <w:t xml:space="preserve">    consumer.join();</w:t>
      </w:r>
    </w:p>
    <w:p w14:paraId="5CD84FF0" w14:textId="77777777" w:rsidR="0018482A" w:rsidRDefault="00C97C84">
      <w:pPr>
        <w:pStyle w:val="SourceCode"/>
      </w:pPr>
      <w:r>
        <w:t xml:space="preserve">    }</w:t>
      </w:r>
    </w:p>
    <w:p w14:paraId="717F9482" w14:textId="77777777" w:rsidR="0018482A" w:rsidRDefault="00C97C84">
      <w:pPr>
        <w:pStyle w:val="SourceCode"/>
      </w:pPr>
      <w:r>
        <w:t xml:space="preserve">    asr.shutdown();</w:t>
      </w:r>
    </w:p>
    <w:p w14:paraId="467135C3" w14:textId="77777777" w:rsidR="0018482A" w:rsidRDefault="00C97C84">
      <w:pPr>
        <w:pStyle w:val="SourceCode"/>
      </w:pPr>
      <w:r>
        <w:t xml:space="preserve">    admission.close(false);</w:t>
      </w:r>
    </w:p>
    <w:p w14:paraId="00286178" w14:textId="77777777" w:rsidR="0018482A" w:rsidRDefault="00C97C84">
      <w:pPr>
        <w:pStyle w:val="SourceCode"/>
      </w:pPr>
      <w:r>
        <w:t xml:space="preserve">    std::cout &lt;&lt; (replay_mode ? "[Shutdown] replay input closed; recognizer destroyed\n" : "[Shutdown] capture/VAD and ASR joined; recognizer destroyed\n") &lt;&lt; std::flush;</w:t>
      </w:r>
    </w:p>
    <w:p w14:paraId="282FF417" w14:textId="77777777" w:rsidR="0018482A" w:rsidRDefault="0018482A">
      <w:pPr>
        <w:pStyle w:val="SourceCode"/>
      </w:pPr>
    </w:p>
    <w:p w14:paraId="52B3D260" w14:textId="77777777" w:rsidR="0018482A" w:rsidRDefault="00C97C84">
      <w:pPr>
        <w:pStyle w:val="SourceCode"/>
      </w:pPr>
      <w:r>
        <w:t xml:space="preserve">    // </w:t>
      </w:r>
      <w:r>
        <w:t>此时</w:t>
      </w:r>
      <w:r>
        <w:t xml:space="preserve"> ASRWorker </w:t>
      </w:r>
      <w:r>
        <w:t>已经退出，</w:t>
      </w:r>
    </w:p>
    <w:p w14:paraId="579A81B1" w14:textId="77777777" w:rsidR="0018482A" w:rsidRDefault="00C97C84">
      <w:pPr>
        <w:pStyle w:val="SourceCode"/>
      </w:pPr>
      <w:r>
        <w:t xml:space="preserve">    // </w:t>
      </w:r>
      <w:r>
        <w:t>不会继续向</w:t>
      </w:r>
      <w:r>
        <w:t xml:space="preserve"> LLMWorker </w:t>
      </w:r>
      <w:r>
        <w:t>提交新请求。</w:t>
      </w:r>
    </w:p>
    <w:p w14:paraId="5D6E54D1" w14:textId="77777777" w:rsidR="0018482A" w:rsidRDefault="0018482A">
      <w:pPr>
        <w:pStyle w:val="SourceCode"/>
      </w:pPr>
    </w:p>
    <w:p w14:paraId="6CB8B6E1" w14:textId="77777777" w:rsidR="0018482A" w:rsidRDefault="00C97C84">
      <w:pPr>
        <w:pStyle w:val="SourceCode"/>
      </w:pPr>
      <w:r>
        <w:t xml:space="preserve">    // ------------------------------------------------------</w:t>
      </w:r>
    </w:p>
    <w:p w14:paraId="054CD798" w14:textId="77777777" w:rsidR="0018482A" w:rsidRDefault="00C97C84">
      <w:pPr>
        <w:pStyle w:val="SourceCode"/>
      </w:pPr>
      <w:r>
        <w:t xml:space="preserve">    // 16. </w:t>
      </w:r>
      <w:r>
        <w:t>通用</w:t>
      </w:r>
      <w:r>
        <w:t xml:space="preserve"> Worker </w:t>
      </w:r>
      <w:r>
        <w:t>完成等待函数</w:t>
      </w:r>
    </w:p>
    <w:p w14:paraId="6FF78D73" w14:textId="77777777" w:rsidR="0018482A" w:rsidRDefault="00C97C84">
      <w:pPr>
        <w:pStyle w:val="SourceCode"/>
      </w:pPr>
      <w:r>
        <w:t xml:space="preserve">    // ------------------------------------------------------</w:t>
      </w:r>
    </w:p>
    <w:p w14:paraId="06FA6D91" w14:textId="77777777" w:rsidR="0018482A" w:rsidRDefault="00C97C84">
      <w:pPr>
        <w:pStyle w:val="SourceCode"/>
      </w:pPr>
      <w:r>
        <w:t xml:space="preserve">    //</w:t>
      </w:r>
    </w:p>
    <w:p w14:paraId="5049FFA8" w14:textId="77777777" w:rsidR="0018482A" w:rsidRDefault="00C97C84">
      <w:pPr>
        <w:pStyle w:val="SourceCode"/>
      </w:pPr>
      <w:r>
        <w:t xml:space="preserve">    // </w:t>
      </w:r>
      <w:r>
        <w:t>在等待期间，主线程每</w:t>
      </w:r>
      <w:r>
        <w:t xml:space="preserve"> 2 </w:t>
      </w:r>
      <w:r>
        <w:t>秒输出一次进度。</w:t>
      </w:r>
    </w:p>
    <w:p w14:paraId="41E1C1C6" w14:textId="77777777" w:rsidR="0018482A" w:rsidRDefault="00C97C84">
      <w:pPr>
        <w:pStyle w:val="SourceCode"/>
      </w:pPr>
      <w:r>
        <w:lastRenderedPageBreak/>
        <w:t xml:space="preserve">    //</w:t>
      </w:r>
    </w:p>
    <w:p w14:paraId="0CD3986F" w14:textId="77777777" w:rsidR="0018482A" w:rsidRDefault="00C97C84">
      <w:pPr>
        <w:pStyle w:val="SourceCode"/>
      </w:pPr>
      <w:r>
        <w:t xml:space="preserve">    // accepted / completed </w:t>
      </w:r>
      <w:r>
        <w:t>都必须由</w:t>
      </w:r>
      <w:r>
        <w:t xml:space="preserve"> state_mutex </w:t>
      </w:r>
      <w:r>
        <w:t>保护。</w:t>
      </w:r>
    </w:p>
    <w:p w14:paraId="2C8B8316" w14:textId="77777777" w:rsidR="0018482A" w:rsidRDefault="00C97C84">
      <w:pPr>
        <w:pStyle w:val="SourceCode"/>
      </w:pPr>
      <w:r>
        <w:t xml:space="preserve">    // ------------------------------------------------------</w:t>
      </w:r>
    </w:p>
    <w:p w14:paraId="7F30B5A2" w14:textId="77777777" w:rsidR="0018482A" w:rsidRDefault="0018482A">
      <w:pPr>
        <w:pStyle w:val="SourceCode"/>
      </w:pPr>
    </w:p>
    <w:p w14:paraId="0AB51578" w14:textId="77777777" w:rsidR="0018482A" w:rsidRDefault="00C97C84">
      <w:pPr>
        <w:pStyle w:val="SourceCode"/>
      </w:pPr>
      <w:r>
        <w:t xml:space="preserve">    const auto wait_for_jobs = [&amp;](const char* stage, auto&amp; worker, int deadline_seconds) -&gt; bool</w:t>
      </w:r>
    </w:p>
    <w:p w14:paraId="60055BC2" w14:textId="77777777" w:rsidR="0018482A" w:rsidRDefault="00C97C84">
      <w:pPr>
        <w:pStyle w:val="SourceCode"/>
      </w:pPr>
      <w:r>
        <w:t xml:space="preserve">    {</w:t>
      </w:r>
    </w:p>
    <w:p w14:paraId="489E0009" w14:textId="77777777" w:rsidR="0018482A" w:rsidRDefault="00C97C84">
      <w:pPr>
        <w:pStyle w:val="SourceCode"/>
      </w:pPr>
      <w:r>
        <w:t xml:space="preserve">        const auto deadline=std::chrono::steady_clock::now()+std::chrono::seconds(deadline_seconds);</w:t>
      </w:r>
    </w:p>
    <w:p w14:paraId="70743BF3" w14:textId="77777777" w:rsidR="0018482A" w:rsidRDefault="00C97C84">
      <w:pPr>
        <w:pStyle w:val="SourceCode"/>
      </w:pPr>
      <w:r>
        <w:t xml:space="preserve">        while (!worker.waitIdleFor(std::chrono::milliseconds(100)))</w:t>
      </w:r>
    </w:p>
    <w:p w14:paraId="362CBB96" w14:textId="77777777" w:rsidR="0018482A" w:rsidRDefault="00C97C84">
      <w:pPr>
        <w:pStyle w:val="SourceCode"/>
      </w:pPr>
      <w:r>
        <w:t xml:space="preserve">        {</w:t>
      </w:r>
    </w:p>
    <w:p w14:paraId="6D2528F4" w14:textId="77777777" w:rsidR="0018482A" w:rsidRDefault="00C97C84">
      <w:pPr>
        <w:pStyle w:val="SourceCode"/>
      </w:pPr>
      <w:r>
        <w:t xml:space="preserve">            if ((stop_signals.received()!=0 || stop_signals.failed()) &amp;&amp; stop_mode=="cancel_pending")</w:t>
      </w:r>
    </w:p>
    <w:p w14:paraId="45A11313" w14:textId="77777777" w:rsidR="0018482A" w:rsidRDefault="00C97C84">
      <w:pPr>
        <w:pStyle w:val="SourceCode"/>
      </w:pPr>
      <w:r>
        <w:t xml:space="preserve">            {</w:t>
      </w:r>
    </w:p>
    <w:p w14:paraId="4F65923F" w14:textId="77777777" w:rsidR="0018482A" w:rsidRDefault="00C97C84">
      <w:pPr>
        <w:pStyle w:val="SourceCode"/>
      </w:pPr>
      <w:r>
        <w:t xml:space="preserve">                admission.close(true);</w:t>
      </w:r>
    </w:p>
    <w:p w14:paraId="06A86CA2" w14:textId="77777777" w:rsidR="0018482A" w:rsidRDefault="00C97C84">
      <w:pPr>
        <w:pStyle w:val="SourceCode"/>
      </w:pPr>
      <w:r>
        <w:t xml:space="preserve">                llm_worker.requestStop(StopMode::CancelPending);</w:t>
      </w:r>
    </w:p>
    <w:p w14:paraId="065C2BFE" w14:textId="77777777" w:rsidR="0018482A" w:rsidRDefault="00C97C84">
      <w:pPr>
        <w:pStyle w:val="SourceCode"/>
      </w:pPr>
      <w:r>
        <w:t xml:space="preserve">            }</w:t>
      </w:r>
    </w:p>
    <w:p w14:paraId="1910580A" w14:textId="77777777" w:rsidR="0018482A" w:rsidRDefault="00C97C84">
      <w:pPr>
        <w:pStyle w:val="SourceCode"/>
      </w:pPr>
      <w:r>
        <w:t xml:space="preserve">            if (std::chrono::steady_clock::now()&gt;=deadline)</w:t>
      </w:r>
    </w:p>
    <w:p w14:paraId="230E23EB" w14:textId="77777777" w:rsidR="0018482A" w:rsidRDefault="00C97C84">
      <w:pPr>
        <w:pStyle w:val="SourceCode"/>
      </w:pPr>
      <w:r>
        <w:t xml:space="preserve">            {</w:t>
      </w:r>
    </w:p>
    <w:p w14:paraId="7084AF42" w14:textId="77777777" w:rsidR="0018482A" w:rsidRDefault="00C97C84">
      <w:pPr>
        <w:pStyle w:val="SourceCode"/>
      </w:pPr>
      <w:r>
        <w:t xml:space="preserve">                std::cerr &lt;&lt; "[Timeout] " &lt;&lt; stage &lt;&lt; " did not become idle\n";</w:t>
      </w:r>
    </w:p>
    <w:p w14:paraId="2D445C5B" w14:textId="77777777" w:rsidR="0018482A" w:rsidRDefault="00C97C84">
      <w:pPr>
        <w:pStyle w:val="SourceCode"/>
      </w:pPr>
      <w:r>
        <w:t xml:space="preserve">                return false;</w:t>
      </w:r>
    </w:p>
    <w:p w14:paraId="3297DFC2" w14:textId="77777777" w:rsidR="0018482A" w:rsidRDefault="00C97C84">
      <w:pPr>
        <w:pStyle w:val="SourceCode"/>
      </w:pPr>
      <w:r>
        <w:t xml:space="preserve">            }</w:t>
      </w:r>
    </w:p>
    <w:p w14:paraId="076FE102" w14:textId="77777777" w:rsidR="0018482A" w:rsidRDefault="00C97C84">
      <w:pPr>
        <w:pStyle w:val="SourceCode"/>
      </w:pPr>
      <w:r>
        <w:t xml:space="preserve">        }</w:t>
      </w:r>
    </w:p>
    <w:p w14:paraId="6A17C0CC" w14:textId="77777777" w:rsidR="0018482A" w:rsidRDefault="00C97C84">
      <w:pPr>
        <w:pStyle w:val="SourceCode"/>
      </w:pPr>
      <w:r>
        <w:t xml:space="preserve">        return true;</w:t>
      </w:r>
    </w:p>
    <w:p w14:paraId="2C4C3F5B" w14:textId="77777777" w:rsidR="0018482A" w:rsidRDefault="00C97C84">
      <w:pPr>
        <w:pStyle w:val="SourceCode"/>
      </w:pPr>
      <w:r>
        <w:t xml:space="preserve">    };</w:t>
      </w:r>
    </w:p>
    <w:p w14:paraId="04275975" w14:textId="77777777" w:rsidR="0018482A" w:rsidRDefault="0018482A">
      <w:pPr>
        <w:pStyle w:val="SourceCode"/>
      </w:pPr>
    </w:p>
    <w:p w14:paraId="749F9758" w14:textId="77777777" w:rsidR="0018482A" w:rsidRDefault="00C97C84">
      <w:pPr>
        <w:pStyle w:val="SourceCode"/>
      </w:pPr>
      <w:r>
        <w:t xml:space="preserve">    // ------------------------------------------------------</w:t>
      </w:r>
    </w:p>
    <w:p w14:paraId="297E13DD" w14:textId="77777777" w:rsidR="0018482A" w:rsidRDefault="00C97C84">
      <w:pPr>
        <w:pStyle w:val="SourceCode"/>
      </w:pPr>
      <w:r>
        <w:t xml:space="preserve">    // 17. </w:t>
      </w:r>
      <w:r>
        <w:t>等待全部</w:t>
      </w:r>
      <w:r>
        <w:t xml:space="preserve"> LLM </w:t>
      </w:r>
      <w:r>
        <w:t>任务完成</w:t>
      </w:r>
    </w:p>
    <w:p w14:paraId="64CCD9BA" w14:textId="77777777" w:rsidR="0018482A" w:rsidRDefault="00C97C84">
      <w:pPr>
        <w:pStyle w:val="SourceCode"/>
      </w:pPr>
      <w:r>
        <w:t xml:space="preserve">    // ------------------------------------------------------</w:t>
      </w:r>
    </w:p>
    <w:p w14:paraId="21C9A99C" w14:textId="77777777" w:rsidR="0018482A" w:rsidRDefault="0018482A">
      <w:pPr>
        <w:pStyle w:val="SourceCode"/>
      </w:pPr>
    </w:p>
    <w:p w14:paraId="507C94DF" w14:textId="77777777" w:rsidR="0018482A" w:rsidRDefault="00C97C84">
      <w:pPr>
        <w:pStyle w:val="SourceCode"/>
      </w:pPr>
      <w:r>
        <w:t xml:space="preserve">    const bool llm_drained =</w:t>
      </w:r>
    </w:p>
    <w:p w14:paraId="566808A0" w14:textId="77777777" w:rsidR="0018482A" w:rsidRDefault="00C97C84">
      <w:pPr>
        <w:pStyle w:val="SourceCode"/>
      </w:pPr>
      <w:r>
        <w:t xml:space="preserve">        wait_for_jobs(</w:t>
      </w:r>
    </w:p>
    <w:p w14:paraId="701FC541" w14:textId="77777777" w:rsidR="0018482A" w:rsidRDefault="00C97C84">
      <w:pPr>
        <w:pStyle w:val="SourceCode"/>
      </w:pPr>
      <w:r>
        <w:t xml:space="preserve">            "LLM",</w:t>
      </w:r>
    </w:p>
    <w:p w14:paraId="0DDF345F" w14:textId="77777777" w:rsidR="0018482A" w:rsidRDefault="00C97C84">
      <w:pPr>
        <w:pStyle w:val="SourceCode"/>
      </w:pPr>
      <w:r>
        <w:t xml:space="preserve">            llm_worker,</w:t>
      </w:r>
    </w:p>
    <w:p w14:paraId="46E8C766" w14:textId="77777777" w:rsidR="0018482A" w:rsidRDefault="00C97C84">
      <w:pPr>
        <w:pStyle w:val="SourceCode"/>
      </w:pPr>
      <w:r>
        <w:t xml:space="preserve">            180</w:t>
      </w:r>
    </w:p>
    <w:p w14:paraId="6B36784E" w14:textId="77777777" w:rsidR="0018482A" w:rsidRDefault="00C97C84">
      <w:pPr>
        <w:pStyle w:val="SourceCode"/>
      </w:pPr>
      <w:r>
        <w:t xml:space="preserve">        );</w:t>
      </w:r>
    </w:p>
    <w:p w14:paraId="23B249E4" w14:textId="77777777" w:rsidR="0018482A" w:rsidRDefault="0018482A">
      <w:pPr>
        <w:pStyle w:val="SourceCode"/>
      </w:pPr>
    </w:p>
    <w:p w14:paraId="09C9658E" w14:textId="77777777" w:rsidR="0018482A" w:rsidRDefault="00C97C84">
      <w:pPr>
        <w:pStyle w:val="SourceCode"/>
      </w:pPr>
      <w:r>
        <w:t xml:space="preserve">    if (!llm_drained)</w:t>
      </w:r>
    </w:p>
    <w:p w14:paraId="0E49B522" w14:textId="77777777" w:rsidR="0018482A" w:rsidRDefault="00C97C84">
      <w:pPr>
        <w:pStyle w:val="SourceCode"/>
      </w:pPr>
      <w:r>
        <w:t xml:space="preserve">    {</w:t>
      </w:r>
    </w:p>
    <w:p w14:paraId="3CB683D6" w14:textId="77777777" w:rsidR="0018482A" w:rsidRDefault="00C97C84">
      <w:pPr>
        <w:pStyle w:val="SourceCode"/>
      </w:pPr>
      <w:r>
        <w:t xml:space="preserve">        std::cerr</w:t>
      </w:r>
    </w:p>
    <w:p w14:paraId="40EC8235" w14:textId="77777777" w:rsidR="0018482A" w:rsidRDefault="00C97C84">
      <w:pPr>
        <w:pStyle w:val="SourceCode"/>
      </w:pPr>
      <w:r>
        <w:t xml:space="preserve">            &lt;&lt; "[Timeout] LLM tasks "</w:t>
      </w:r>
    </w:p>
    <w:p w14:paraId="4C4C0072" w14:textId="77777777" w:rsidR="0018482A" w:rsidRDefault="00C97C84">
      <w:pPr>
        <w:pStyle w:val="SourceCode"/>
      </w:pPr>
      <w:r>
        <w:t xml:space="preserve">            &lt;&lt; "did not finish in 180s\n";</w:t>
      </w:r>
    </w:p>
    <w:p w14:paraId="1ABA0369" w14:textId="77777777" w:rsidR="0018482A" w:rsidRDefault="00C97C84">
      <w:pPr>
        <w:pStyle w:val="SourceCode"/>
      </w:pPr>
      <w:r>
        <w:t xml:space="preserve">    }</w:t>
      </w:r>
    </w:p>
    <w:p w14:paraId="6D219F7E" w14:textId="77777777" w:rsidR="0018482A" w:rsidRDefault="0018482A">
      <w:pPr>
        <w:pStyle w:val="SourceCode"/>
      </w:pPr>
    </w:p>
    <w:p w14:paraId="3DF0A87F" w14:textId="77777777" w:rsidR="0018482A" w:rsidRDefault="00C97C84">
      <w:pPr>
        <w:pStyle w:val="SourceCode"/>
      </w:pPr>
      <w:r>
        <w:t xml:space="preserve">    // ------------------------------------------------------</w:t>
      </w:r>
    </w:p>
    <w:p w14:paraId="547CF690" w14:textId="77777777" w:rsidR="0018482A" w:rsidRDefault="00C97C84">
      <w:pPr>
        <w:pStyle w:val="SourceCode"/>
      </w:pPr>
      <w:r>
        <w:t xml:space="preserve">    // 18. </w:t>
      </w:r>
      <w:r>
        <w:t>停止</w:t>
      </w:r>
      <w:r>
        <w:t xml:space="preserve"> LLMWorker</w:t>
      </w:r>
    </w:p>
    <w:p w14:paraId="590BD7C4" w14:textId="77777777" w:rsidR="0018482A" w:rsidRDefault="00C97C84">
      <w:pPr>
        <w:pStyle w:val="SourceCode"/>
      </w:pPr>
      <w:r>
        <w:t xml:space="preserve">    // ------------------------------------------------------</w:t>
      </w:r>
    </w:p>
    <w:p w14:paraId="366151CC" w14:textId="77777777" w:rsidR="0018482A" w:rsidRDefault="00C97C84">
      <w:pPr>
        <w:pStyle w:val="SourceCode"/>
      </w:pPr>
      <w:r>
        <w:t xml:space="preserve">    //</w:t>
      </w:r>
    </w:p>
    <w:p w14:paraId="4E8BBF8C" w14:textId="77777777" w:rsidR="0018482A" w:rsidRDefault="00C97C84">
      <w:pPr>
        <w:pStyle w:val="SourceCode"/>
      </w:pPr>
      <w:r>
        <w:t xml:space="preserve">    // </w:t>
      </w:r>
      <w:r>
        <w:t>必须等</w:t>
      </w:r>
      <w:r>
        <w:t xml:space="preserve"> LLMWorker </w:t>
      </w:r>
      <w:r>
        <w:t>完全停止，</w:t>
      </w:r>
    </w:p>
    <w:p w14:paraId="62403FCA" w14:textId="77777777" w:rsidR="0018482A" w:rsidRDefault="00C97C84">
      <w:pPr>
        <w:pStyle w:val="SourceCode"/>
      </w:pPr>
      <w:r>
        <w:t xml:space="preserve">    // </w:t>
      </w:r>
      <w:r>
        <w:t>才能确认不会再向</w:t>
      </w:r>
      <w:r>
        <w:t xml:space="preserve"> TTSWorker </w:t>
      </w:r>
      <w:r>
        <w:t>提交任务。</w:t>
      </w:r>
    </w:p>
    <w:p w14:paraId="55DC11BB" w14:textId="77777777" w:rsidR="0018482A" w:rsidRDefault="00C97C84">
      <w:pPr>
        <w:pStyle w:val="SourceCode"/>
      </w:pPr>
      <w:r>
        <w:t xml:space="preserve">    // ------------------------------------------------------</w:t>
      </w:r>
    </w:p>
    <w:p w14:paraId="76A11B9B" w14:textId="77777777" w:rsidR="0018482A" w:rsidRDefault="0018482A">
      <w:pPr>
        <w:pStyle w:val="SourceCode"/>
      </w:pPr>
    </w:p>
    <w:p w14:paraId="1DACFFFF" w14:textId="77777777" w:rsidR="0018482A" w:rsidRDefault="00C97C84">
      <w:pPr>
        <w:pStyle w:val="SourceCode"/>
      </w:pPr>
      <w:r>
        <w:t xml:space="preserve">    llm_worker.requestStop();</w:t>
      </w:r>
    </w:p>
    <w:p w14:paraId="10E5A8B0" w14:textId="77777777" w:rsidR="0018482A" w:rsidRDefault="00C97C84">
      <w:pPr>
        <w:pStyle w:val="SourceCode"/>
      </w:pPr>
      <w:r>
        <w:t xml:space="preserve">    llm_worker.join();</w:t>
      </w:r>
    </w:p>
    <w:p w14:paraId="5585339D" w14:textId="77777777" w:rsidR="0018482A" w:rsidRDefault="0018482A">
      <w:pPr>
        <w:pStyle w:val="SourceCode"/>
      </w:pPr>
    </w:p>
    <w:p w14:paraId="7219F968" w14:textId="77777777" w:rsidR="0018482A" w:rsidRDefault="00C97C84">
      <w:pPr>
        <w:pStyle w:val="SourceCode"/>
      </w:pPr>
      <w:r>
        <w:t xml:space="preserve">    // LLM </w:t>
      </w:r>
      <w:r>
        <w:t>不再被工作线程访问后，</w:t>
      </w:r>
    </w:p>
    <w:p w14:paraId="6981EFC8" w14:textId="77777777" w:rsidR="0018482A" w:rsidRDefault="00C97C84">
      <w:pPr>
        <w:pStyle w:val="SourceCode"/>
      </w:pPr>
      <w:r>
        <w:t xml:space="preserve">    // </w:t>
      </w:r>
      <w:r>
        <w:t>才允许释放</w:t>
      </w:r>
      <w:r>
        <w:t xml:space="preserve"> RKLLM Runtime</w:t>
      </w:r>
      <w:r>
        <w:t>。</w:t>
      </w:r>
    </w:p>
    <w:p w14:paraId="38D8C62A" w14:textId="77777777" w:rsidR="0018482A" w:rsidRDefault="00C97C84">
      <w:pPr>
        <w:pStyle w:val="SourceCode"/>
      </w:pPr>
      <w:r>
        <w:t xml:space="preserve">    llm.shutdown();</w:t>
      </w:r>
    </w:p>
    <w:p w14:paraId="6F37126C" w14:textId="77777777" w:rsidR="0018482A" w:rsidRDefault="0018482A">
      <w:pPr>
        <w:pStyle w:val="SourceCode"/>
      </w:pPr>
    </w:p>
    <w:p w14:paraId="2ECA98EB" w14:textId="77777777" w:rsidR="0018482A" w:rsidRDefault="00C97C84">
      <w:pPr>
        <w:pStyle w:val="SourceCode"/>
      </w:pPr>
      <w:r>
        <w:t xml:space="preserve">    std::cout &lt;&lt; "[Shutdown] LLM joined; Qwen runtime destroyed\n" &lt;&lt; std::flush;</w:t>
      </w:r>
    </w:p>
    <w:p w14:paraId="2D594790" w14:textId="77777777" w:rsidR="0018482A" w:rsidRDefault="0018482A">
      <w:pPr>
        <w:pStyle w:val="SourceCode"/>
      </w:pPr>
    </w:p>
    <w:p w14:paraId="551B3122" w14:textId="77777777" w:rsidR="0018482A" w:rsidRDefault="00C97C84">
      <w:pPr>
        <w:pStyle w:val="SourceCode"/>
      </w:pPr>
      <w:r>
        <w:lastRenderedPageBreak/>
        <w:t xml:space="preserve">    // ------------------------------------------------------</w:t>
      </w:r>
    </w:p>
    <w:p w14:paraId="0F38CCAE" w14:textId="77777777" w:rsidR="0018482A" w:rsidRDefault="00C97C84">
      <w:pPr>
        <w:pStyle w:val="SourceCode"/>
      </w:pPr>
      <w:r>
        <w:t xml:space="preserve">    // 19. </w:t>
      </w:r>
      <w:r>
        <w:t>等待全部</w:t>
      </w:r>
      <w:r>
        <w:t xml:space="preserve"> TTS </w:t>
      </w:r>
      <w:r>
        <w:t>任务完成</w:t>
      </w:r>
    </w:p>
    <w:p w14:paraId="1110F532" w14:textId="77777777" w:rsidR="0018482A" w:rsidRDefault="00C97C84">
      <w:pPr>
        <w:pStyle w:val="SourceCode"/>
      </w:pPr>
      <w:r>
        <w:t xml:space="preserve">    // ------------------------------------------------------</w:t>
      </w:r>
    </w:p>
    <w:p w14:paraId="529B4BAA" w14:textId="77777777" w:rsidR="0018482A" w:rsidRDefault="00C97C84">
      <w:pPr>
        <w:pStyle w:val="SourceCode"/>
      </w:pPr>
      <w:r>
        <w:t xml:space="preserve">    //</w:t>
      </w:r>
    </w:p>
    <w:p w14:paraId="2AB2A40F" w14:textId="77777777" w:rsidR="0018482A" w:rsidRDefault="00C97C84">
      <w:pPr>
        <w:pStyle w:val="SourceCode"/>
      </w:pPr>
      <w:r>
        <w:t xml:space="preserve">    // </w:t>
      </w:r>
      <w:r>
        <w:t>必须先等待</w:t>
      </w:r>
      <w:r>
        <w:t xml:space="preserve"> accepted == completed</w:t>
      </w:r>
      <w:r>
        <w:t>，</w:t>
      </w:r>
    </w:p>
    <w:p w14:paraId="224C8B20" w14:textId="77777777" w:rsidR="0018482A" w:rsidRDefault="00C97C84">
      <w:pPr>
        <w:pStyle w:val="SourceCode"/>
      </w:pPr>
      <w:r>
        <w:t xml:space="preserve">    // </w:t>
      </w:r>
      <w:r>
        <w:t>然后再</w:t>
      </w:r>
      <w:r>
        <w:t xml:space="preserve"> requestStop</w:t>
      </w:r>
      <w:r>
        <w:t>。</w:t>
      </w:r>
    </w:p>
    <w:p w14:paraId="6D81FC86" w14:textId="77777777" w:rsidR="0018482A" w:rsidRDefault="00C97C84">
      <w:pPr>
        <w:pStyle w:val="SourceCode"/>
      </w:pPr>
      <w:r>
        <w:t xml:space="preserve">    //</w:t>
      </w:r>
    </w:p>
    <w:p w14:paraId="2EC19FD6" w14:textId="77777777" w:rsidR="0018482A" w:rsidRDefault="00C97C84">
      <w:pPr>
        <w:pStyle w:val="SourceCode"/>
      </w:pPr>
      <w:r>
        <w:t xml:space="preserve">    // </w:t>
      </w:r>
      <w:r>
        <w:t>否则会把队列中等待的</w:t>
      </w:r>
      <w:r>
        <w:t xml:space="preserve"> TTS </w:t>
      </w:r>
      <w:r>
        <w:t>任务取消。</w:t>
      </w:r>
    </w:p>
    <w:p w14:paraId="551D91A8" w14:textId="77777777" w:rsidR="0018482A" w:rsidRDefault="00C97C84">
      <w:pPr>
        <w:pStyle w:val="SourceCode"/>
      </w:pPr>
      <w:r>
        <w:t xml:space="preserve">    // ------------------------------------------------------</w:t>
      </w:r>
    </w:p>
    <w:p w14:paraId="6A69CDB8" w14:textId="77777777" w:rsidR="0018482A" w:rsidRDefault="0018482A">
      <w:pPr>
        <w:pStyle w:val="SourceCode"/>
      </w:pPr>
    </w:p>
    <w:p w14:paraId="7805F710" w14:textId="77777777" w:rsidR="0018482A" w:rsidRDefault="00C97C84">
      <w:pPr>
        <w:pStyle w:val="SourceCode"/>
      </w:pPr>
      <w:r>
        <w:t xml:space="preserve">    const bool tts_drained =</w:t>
      </w:r>
    </w:p>
    <w:p w14:paraId="17E41E3F" w14:textId="77777777" w:rsidR="0018482A" w:rsidRDefault="00C97C84">
      <w:pPr>
        <w:pStyle w:val="SourceCode"/>
      </w:pPr>
      <w:r>
        <w:t xml:space="preserve">        wait_for_jobs(</w:t>
      </w:r>
    </w:p>
    <w:p w14:paraId="25690D10" w14:textId="77777777" w:rsidR="0018482A" w:rsidRDefault="00C97C84">
      <w:pPr>
        <w:pStyle w:val="SourceCode"/>
      </w:pPr>
      <w:r>
        <w:t xml:space="preserve">            "TTS",</w:t>
      </w:r>
    </w:p>
    <w:p w14:paraId="4A26DECD" w14:textId="77777777" w:rsidR="0018482A" w:rsidRDefault="00C97C84">
      <w:pPr>
        <w:pStyle w:val="SourceCode"/>
      </w:pPr>
      <w:r>
        <w:t xml:space="preserve">            tts_worker,</w:t>
      </w:r>
    </w:p>
    <w:p w14:paraId="503E3CF5" w14:textId="77777777" w:rsidR="0018482A" w:rsidRDefault="00C97C84">
      <w:pPr>
        <w:pStyle w:val="SourceCode"/>
      </w:pPr>
      <w:r>
        <w:t xml:space="preserve">            600</w:t>
      </w:r>
    </w:p>
    <w:p w14:paraId="7EB55EB6" w14:textId="77777777" w:rsidR="0018482A" w:rsidRDefault="00C97C84">
      <w:pPr>
        <w:pStyle w:val="SourceCode"/>
      </w:pPr>
      <w:r>
        <w:t xml:space="preserve">        );</w:t>
      </w:r>
    </w:p>
    <w:p w14:paraId="0EFF78E9" w14:textId="77777777" w:rsidR="0018482A" w:rsidRDefault="0018482A">
      <w:pPr>
        <w:pStyle w:val="SourceCode"/>
      </w:pPr>
    </w:p>
    <w:p w14:paraId="79CE41CE" w14:textId="77777777" w:rsidR="0018482A" w:rsidRDefault="00C97C84">
      <w:pPr>
        <w:pStyle w:val="SourceCode"/>
      </w:pPr>
      <w:r>
        <w:t xml:space="preserve">    if (!tts_drained)</w:t>
      </w:r>
    </w:p>
    <w:p w14:paraId="78BF80C1" w14:textId="77777777" w:rsidR="0018482A" w:rsidRDefault="00C97C84">
      <w:pPr>
        <w:pStyle w:val="SourceCode"/>
      </w:pPr>
      <w:r>
        <w:t xml:space="preserve">    {</w:t>
      </w:r>
    </w:p>
    <w:p w14:paraId="65BB754E" w14:textId="77777777" w:rsidR="0018482A" w:rsidRDefault="00C97C84">
      <w:pPr>
        <w:pStyle w:val="SourceCode"/>
      </w:pPr>
      <w:r>
        <w:t xml:space="preserve">        std::cerr</w:t>
      </w:r>
    </w:p>
    <w:p w14:paraId="639021A7" w14:textId="77777777" w:rsidR="0018482A" w:rsidRDefault="00C97C84">
      <w:pPr>
        <w:pStyle w:val="SourceCode"/>
      </w:pPr>
      <w:r>
        <w:t xml:space="preserve">            &lt;&lt; "[Timeout] TTS tasks "</w:t>
      </w:r>
    </w:p>
    <w:p w14:paraId="2B67E839" w14:textId="77777777" w:rsidR="0018482A" w:rsidRDefault="00C97C84">
      <w:pPr>
        <w:pStyle w:val="SourceCode"/>
      </w:pPr>
      <w:r>
        <w:t xml:space="preserve">            &lt;&lt; "did not finish in 600s\n";</w:t>
      </w:r>
    </w:p>
    <w:p w14:paraId="4C44A368" w14:textId="77777777" w:rsidR="0018482A" w:rsidRDefault="00C97C84">
      <w:pPr>
        <w:pStyle w:val="SourceCode"/>
      </w:pPr>
      <w:r>
        <w:t xml:space="preserve">    }</w:t>
      </w:r>
    </w:p>
    <w:p w14:paraId="003D9850" w14:textId="77777777" w:rsidR="0018482A" w:rsidRDefault="0018482A">
      <w:pPr>
        <w:pStyle w:val="SourceCode"/>
      </w:pPr>
    </w:p>
    <w:p w14:paraId="5608EC22" w14:textId="77777777" w:rsidR="0018482A" w:rsidRDefault="00C97C84">
      <w:pPr>
        <w:pStyle w:val="SourceCode"/>
      </w:pPr>
      <w:r>
        <w:t xml:space="preserve">    // ------------------------------------------------------</w:t>
      </w:r>
    </w:p>
    <w:p w14:paraId="2F57C19A" w14:textId="77777777" w:rsidR="0018482A" w:rsidRDefault="00C97C84">
      <w:pPr>
        <w:pStyle w:val="SourceCode"/>
      </w:pPr>
      <w:r>
        <w:t xml:space="preserve">    // 20. </w:t>
      </w:r>
      <w:r>
        <w:t>停止</w:t>
      </w:r>
      <w:r>
        <w:t xml:space="preserve"> TTSWorker</w:t>
      </w:r>
    </w:p>
    <w:p w14:paraId="54AAEC5D" w14:textId="77777777" w:rsidR="0018482A" w:rsidRDefault="00C97C84">
      <w:pPr>
        <w:pStyle w:val="SourceCode"/>
      </w:pPr>
      <w:r>
        <w:t xml:space="preserve">    // ------------------------------------------------------</w:t>
      </w:r>
    </w:p>
    <w:p w14:paraId="3C3A8733" w14:textId="77777777" w:rsidR="0018482A" w:rsidRDefault="0018482A">
      <w:pPr>
        <w:pStyle w:val="SourceCode"/>
      </w:pPr>
    </w:p>
    <w:p w14:paraId="2C617A15" w14:textId="77777777" w:rsidR="0018482A" w:rsidRDefault="00C97C84">
      <w:pPr>
        <w:pStyle w:val="SourceCode"/>
      </w:pPr>
      <w:r>
        <w:t xml:space="preserve">    tts_worker.requestStop();</w:t>
      </w:r>
    </w:p>
    <w:p w14:paraId="32954734" w14:textId="77777777" w:rsidR="0018482A" w:rsidRDefault="00C97C84">
      <w:pPr>
        <w:pStyle w:val="SourceCode"/>
      </w:pPr>
      <w:r>
        <w:t xml:space="preserve">    tts_worker.join();</w:t>
      </w:r>
    </w:p>
    <w:p w14:paraId="23D96BFC" w14:textId="77777777" w:rsidR="0018482A" w:rsidRDefault="0018482A">
      <w:pPr>
        <w:pStyle w:val="SourceCode"/>
      </w:pPr>
    </w:p>
    <w:p w14:paraId="67107112" w14:textId="77777777" w:rsidR="0018482A" w:rsidRDefault="00C97C84">
      <w:pPr>
        <w:pStyle w:val="SourceCode"/>
      </w:pPr>
      <w:r>
        <w:t xml:space="preserve">    std::cout &lt;&lt; "[Shutdown] TTS joined; playback_xruns=" &lt;&lt; playback.xrunCount()</w:t>
      </w:r>
    </w:p>
    <w:p w14:paraId="7CCEA729" w14:textId="77777777" w:rsidR="0018482A" w:rsidRDefault="00C97C84">
      <w:pPr>
        <w:pStyle w:val="SourceCode"/>
      </w:pPr>
      <w:r>
        <w:t xml:space="preserve">              &lt;&lt; '\n' &lt;&lt; std::flush;</w:t>
      </w:r>
    </w:p>
    <w:p w14:paraId="1EEFD81E" w14:textId="77777777" w:rsidR="0018482A" w:rsidRDefault="0018482A">
      <w:pPr>
        <w:pStyle w:val="SourceCode"/>
      </w:pPr>
    </w:p>
    <w:p w14:paraId="7242B310" w14:textId="77777777" w:rsidR="0018482A" w:rsidRDefault="00C97C84">
      <w:pPr>
        <w:pStyle w:val="SourceCode"/>
      </w:pPr>
      <w:r>
        <w:t xml:space="preserve">    // </w:t>
      </w:r>
      <w:r>
        <w:t>只有</w:t>
      </w:r>
      <w:r>
        <w:t xml:space="preserve"> Worker </w:t>
      </w:r>
      <w:r>
        <w:t>退出以后，</w:t>
      </w:r>
    </w:p>
    <w:p w14:paraId="03DC678D" w14:textId="77777777" w:rsidR="0018482A" w:rsidRDefault="00C97C84">
      <w:pPr>
        <w:pStyle w:val="SourceCode"/>
      </w:pPr>
      <w:r>
        <w:t xml:space="preserve">    // </w:t>
      </w:r>
      <w:r>
        <w:t>才能安全关闭</w:t>
      </w:r>
      <w:r>
        <w:t xml:space="preserve"> ALSA </w:t>
      </w:r>
      <w:r>
        <w:t>和</w:t>
      </w:r>
      <w:r>
        <w:t xml:space="preserve"> TTSService</w:t>
      </w:r>
      <w:r>
        <w:t>。</w:t>
      </w:r>
    </w:p>
    <w:p w14:paraId="397D2DB7" w14:textId="77777777" w:rsidR="0018482A" w:rsidRDefault="00C97C84">
      <w:pPr>
        <w:pStyle w:val="SourceCode"/>
      </w:pPr>
      <w:r>
        <w:t xml:space="preserve">    playback.close();</w:t>
      </w:r>
    </w:p>
    <w:p w14:paraId="124FA6BE" w14:textId="77777777" w:rsidR="0018482A" w:rsidRDefault="00C97C84">
      <w:pPr>
        <w:pStyle w:val="SourceCode"/>
      </w:pPr>
      <w:r>
        <w:t xml:space="preserve">    tts.shutdown();</w:t>
      </w:r>
    </w:p>
    <w:p w14:paraId="14BC71A9" w14:textId="77777777" w:rsidR="0018482A" w:rsidRDefault="00C97C84">
      <w:pPr>
        <w:pStyle w:val="SourceCode"/>
      </w:pPr>
      <w:r>
        <w:t xml:space="preserve">    if (camera) camera-&gt;stop();</w:t>
      </w:r>
    </w:p>
    <w:p w14:paraId="1C61216F" w14:textId="77777777" w:rsidR="0018482A" w:rsidRDefault="00C97C84">
      <w:pPr>
        <w:pStyle w:val="SourceCode"/>
      </w:pPr>
      <w:r>
        <w:t xml:space="preserve">    if (vlm) vlm-&gt;shutdown();</w:t>
      </w:r>
    </w:p>
    <w:p w14:paraId="554C6C46" w14:textId="77777777" w:rsidR="0018482A" w:rsidRDefault="00C97C84">
      <w:pPr>
        <w:pStyle w:val="SourceCode"/>
      </w:pPr>
      <w:r>
        <w:t xml:space="preserve">    std::cout &lt;&lt; "[Shutdown] playback/TTS closed; Camera stopped; VLM destroyed\n"</w:t>
      </w:r>
    </w:p>
    <w:p w14:paraId="6FE2A82C" w14:textId="77777777" w:rsidR="0018482A" w:rsidRDefault="00C97C84">
      <w:pPr>
        <w:pStyle w:val="SourceCode"/>
      </w:pPr>
      <w:r>
        <w:t xml:space="preserve">              &lt;&lt; "[Shutdown] complete signal=" &lt;&lt; stop_signals.received() &lt;&lt; '\n'</w:t>
      </w:r>
    </w:p>
    <w:p w14:paraId="655A8BA8" w14:textId="77777777" w:rsidR="0018482A" w:rsidRDefault="00C97C84">
      <w:pPr>
        <w:pStyle w:val="SourceCode"/>
      </w:pPr>
      <w:r>
        <w:t xml:space="preserve">              &lt;&lt; std::flush;</w:t>
      </w:r>
    </w:p>
    <w:p w14:paraId="5DAC869E" w14:textId="77777777" w:rsidR="0018482A" w:rsidRDefault="0018482A">
      <w:pPr>
        <w:pStyle w:val="SourceCode"/>
      </w:pPr>
    </w:p>
    <w:p w14:paraId="3EB54C64" w14:textId="77777777" w:rsidR="0018482A" w:rsidRDefault="00C97C84">
      <w:pPr>
        <w:pStyle w:val="SourceCode"/>
      </w:pPr>
      <w:r>
        <w:t xml:space="preserve">    // ------------------------------------------------------</w:t>
      </w:r>
    </w:p>
    <w:p w14:paraId="4C406EDF" w14:textId="77777777" w:rsidR="0018482A" w:rsidRDefault="00C97C84">
      <w:pPr>
        <w:pStyle w:val="SourceCode"/>
      </w:pPr>
      <w:r>
        <w:t xml:space="preserve">    // 21. </w:t>
      </w:r>
      <w:r>
        <w:t>输出整个语音交互链路的统计</w:t>
      </w:r>
    </w:p>
    <w:p w14:paraId="5EEA32FB" w14:textId="77777777" w:rsidR="0018482A" w:rsidRDefault="00C97C84">
      <w:pPr>
        <w:pStyle w:val="SourceCode"/>
      </w:pPr>
      <w:r>
        <w:t xml:space="preserve">    // ------------------------------------------------------</w:t>
      </w:r>
    </w:p>
    <w:p w14:paraId="59B2BC72" w14:textId="77777777" w:rsidR="0018482A" w:rsidRDefault="0018482A">
      <w:pPr>
        <w:pStyle w:val="SourceCode"/>
      </w:pPr>
    </w:p>
    <w:p w14:paraId="38F44585" w14:textId="77777777" w:rsidR="0018482A" w:rsidRDefault="00C97C84">
      <w:pPr>
        <w:pStyle w:val="SourceCode"/>
      </w:pPr>
      <w:r>
        <w:t xml:space="preserve">    {</w:t>
      </w:r>
    </w:p>
    <w:p w14:paraId="0E1BCC92" w14:textId="77777777" w:rsidR="0018482A" w:rsidRDefault="00C97C84">
      <w:pPr>
        <w:pStyle w:val="SourceCode"/>
      </w:pPr>
      <w:r>
        <w:t xml:space="preserve">        std::lock_guard&lt;std::mutex&gt;</w:t>
      </w:r>
    </w:p>
    <w:p w14:paraId="5B83BAEE" w14:textId="77777777" w:rsidR="0018482A" w:rsidRDefault="00C97C84">
      <w:pPr>
        <w:pStyle w:val="SourceCode"/>
      </w:pPr>
      <w:r>
        <w:t xml:space="preserve">            out(print_mutex);</w:t>
      </w:r>
    </w:p>
    <w:p w14:paraId="67A717A6" w14:textId="77777777" w:rsidR="0018482A" w:rsidRDefault="0018482A">
      <w:pPr>
        <w:pStyle w:val="SourceCode"/>
      </w:pPr>
    </w:p>
    <w:p w14:paraId="10431752" w14:textId="77777777" w:rsidR="0018482A" w:rsidRDefault="00C97C84">
      <w:pPr>
        <w:pStyle w:val="SourceCode"/>
      </w:pPr>
      <w:r>
        <w:t xml:space="preserve">        std::cout</w:t>
      </w:r>
    </w:p>
    <w:p w14:paraId="78E25A5C" w14:textId="77777777" w:rsidR="0018482A" w:rsidRDefault="00C97C84">
      <w:pPr>
        <w:pStyle w:val="SourceCode"/>
      </w:pPr>
      <w:r>
        <w:t xml:space="preserve">            &lt;&lt; "\n=== ASR -&gt; LLM -&gt; TTS summary ===\n"</w:t>
      </w:r>
    </w:p>
    <w:p w14:paraId="1EB176C2" w14:textId="77777777" w:rsidR="0018482A" w:rsidRDefault="0018482A">
      <w:pPr>
        <w:pStyle w:val="SourceCode"/>
      </w:pPr>
    </w:p>
    <w:p w14:paraId="1925A35B" w14:textId="77777777" w:rsidR="0018482A" w:rsidRDefault="00C97C84">
      <w:pPr>
        <w:pStyle w:val="SourceCode"/>
      </w:pPr>
      <w:r>
        <w:t xml:space="preserve">            &lt;&lt; "VAD segments: "</w:t>
      </w:r>
    </w:p>
    <w:p w14:paraId="53F89A59" w14:textId="77777777" w:rsidR="0018482A" w:rsidRDefault="00C97C84">
      <w:pPr>
        <w:pStyle w:val="SourceCode"/>
      </w:pPr>
      <w:r>
        <w:t xml:space="preserve">            &lt;&lt; producer.producedCount()</w:t>
      </w:r>
    </w:p>
    <w:p w14:paraId="03461C55" w14:textId="77777777" w:rsidR="0018482A" w:rsidRDefault="00C97C84">
      <w:pPr>
        <w:pStyle w:val="SourceCode"/>
      </w:pPr>
      <w:r>
        <w:t xml:space="preserve">            &lt;&lt; '\n'</w:t>
      </w:r>
    </w:p>
    <w:p w14:paraId="33B98DBF" w14:textId="77777777" w:rsidR="0018482A" w:rsidRDefault="0018482A">
      <w:pPr>
        <w:pStyle w:val="SourceCode"/>
      </w:pPr>
    </w:p>
    <w:p w14:paraId="707F99F3" w14:textId="77777777" w:rsidR="0018482A" w:rsidRDefault="00C97C84">
      <w:pPr>
        <w:pStyle w:val="SourceCode"/>
      </w:pPr>
      <w:r>
        <w:t xml:space="preserve">            &lt;&lt; "ASR recognized: "</w:t>
      </w:r>
    </w:p>
    <w:p w14:paraId="6A41EDA5" w14:textId="77777777" w:rsidR="0018482A" w:rsidRDefault="00C97C84">
      <w:pPr>
        <w:pStyle w:val="SourceCode"/>
      </w:pPr>
      <w:r>
        <w:t xml:space="preserve">            &lt;&lt; consumer.processedCount()</w:t>
      </w:r>
    </w:p>
    <w:p w14:paraId="7E46C235" w14:textId="77777777" w:rsidR="0018482A" w:rsidRDefault="00C97C84">
      <w:pPr>
        <w:pStyle w:val="SourceCode"/>
      </w:pPr>
      <w:r>
        <w:lastRenderedPageBreak/>
        <w:t xml:space="preserve">            &lt;&lt; '\n'</w:t>
      </w:r>
    </w:p>
    <w:p w14:paraId="7B956156" w14:textId="77777777" w:rsidR="0018482A" w:rsidRDefault="0018482A">
      <w:pPr>
        <w:pStyle w:val="SourceCode"/>
      </w:pPr>
    </w:p>
    <w:p w14:paraId="2CC42AA3" w14:textId="77777777" w:rsidR="0018482A" w:rsidRDefault="00C97C84">
      <w:pPr>
        <w:pStyle w:val="SourceCode"/>
      </w:pPr>
      <w:r>
        <w:t xml:space="preserve">            &lt;&lt; "Audio queue dropped: "</w:t>
      </w:r>
    </w:p>
    <w:p w14:paraId="7CA47592" w14:textId="77777777" w:rsidR="0018482A" w:rsidRDefault="00C97C84">
      <w:pPr>
        <w:pStyle w:val="SourceCode"/>
      </w:pPr>
      <w:r>
        <w:t xml:space="preserve">            &lt;&lt; audio_queue.droppedCount()</w:t>
      </w:r>
    </w:p>
    <w:p w14:paraId="4C3F5162" w14:textId="77777777" w:rsidR="0018482A" w:rsidRDefault="00C97C84">
      <w:pPr>
        <w:pStyle w:val="SourceCode"/>
      </w:pPr>
      <w:r>
        <w:t xml:space="preserve">            &lt;&lt; '\n'</w:t>
      </w:r>
    </w:p>
    <w:p w14:paraId="3421F372" w14:textId="77777777" w:rsidR="0018482A" w:rsidRDefault="0018482A">
      <w:pPr>
        <w:pStyle w:val="SourceCode"/>
      </w:pPr>
    </w:p>
    <w:p w14:paraId="158523E6" w14:textId="77777777" w:rsidR="0018482A" w:rsidRDefault="00C97C84">
      <w:pPr>
        <w:pStyle w:val="SourceCode"/>
      </w:pPr>
      <w:r>
        <w:t xml:space="preserve">            &lt;&lt; "LLM accepted/completed/"</w:t>
      </w:r>
    </w:p>
    <w:p w14:paraId="2FBEECF9" w14:textId="77777777" w:rsidR="0018482A" w:rsidRDefault="00C97C84">
      <w:pPr>
        <w:pStyle w:val="SourceCode"/>
      </w:pPr>
      <w:r>
        <w:t xml:space="preserve">            &lt;&lt; "success/failed/rejected: "</w:t>
      </w:r>
    </w:p>
    <w:p w14:paraId="4A95CBB2" w14:textId="77777777" w:rsidR="0018482A" w:rsidRDefault="00C97C84">
      <w:pPr>
        <w:pStyle w:val="SourceCode"/>
      </w:pPr>
      <w:r>
        <w:t xml:space="preserve">            &lt;&lt; llm_accepted</w:t>
      </w:r>
    </w:p>
    <w:p w14:paraId="6FB45130" w14:textId="77777777" w:rsidR="0018482A" w:rsidRDefault="00C97C84">
      <w:pPr>
        <w:pStyle w:val="SourceCode"/>
      </w:pPr>
      <w:r>
        <w:t xml:space="preserve">            &lt;&lt; '/'</w:t>
      </w:r>
    </w:p>
    <w:p w14:paraId="739BA35C" w14:textId="77777777" w:rsidR="0018482A" w:rsidRDefault="00C97C84">
      <w:pPr>
        <w:pStyle w:val="SourceCode"/>
      </w:pPr>
      <w:r>
        <w:t xml:space="preserve">            &lt;&lt; llm_completed</w:t>
      </w:r>
    </w:p>
    <w:p w14:paraId="34D6E341" w14:textId="77777777" w:rsidR="0018482A" w:rsidRDefault="00C97C84">
      <w:pPr>
        <w:pStyle w:val="SourceCode"/>
      </w:pPr>
      <w:r>
        <w:t xml:space="preserve">            &lt;&lt; '/'</w:t>
      </w:r>
    </w:p>
    <w:p w14:paraId="32D8FE92" w14:textId="77777777" w:rsidR="0018482A" w:rsidRDefault="00C97C84">
      <w:pPr>
        <w:pStyle w:val="SourceCode"/>
      </w:pPr>
      <w:r>
        <w:t xml:space="preserve">            &lt;&lt; llm_successful</w:t>
      </w:r>
    </w:p>
    <w:p w14:paraId="49AAE53B" w14:textId="77777777" w:rsidR="0018482A" w:rsidRDefault="00C97C84">
      <w:pPr>
        <w:pStyle w:val="SourceCode"/>
      </w:pPr>
      <w:r>
        <w:t xml:space="preserve">            &lt;&lt; '/'</w:t>
      </w:r>
    </w:p>
    <w:p w14:paraId="3C28D922" w14:textId="77777777" w:rsidR="0018482A" w:rsidRDefault="00C97C84">
      <w:pPr>
        <w:pStyle w:val="SourceCode"/>
      </w:pPr>
      <w:r>
        <w:t xml:space="preserve">            &lt;&lt; llm_failed</w:t>
      </w:r>
    </w:p>
    <w:p w14:paraId="061EB8E2" w14:textId="77777777" w:rsidR="0018482A" w:rsidRDefault="00C97C84">
      <w:pPr>
        <w:pStyle w:val="SourceCode"/>
      </w:pPr>
      <w:r>
        <w:t xml:space="preserve">            &lt;&lt; '/'</w:t>
      </w:r>
    </w:p>
    <w:p w14:paraId="63A76D2C" w14:textId="77777777" w:rsidR="0018482A" w:rsidRDefault="00C97C84">
      <w:pPr>
        <w:pStyle w:val="SourceCode"/>
      </w:pPr>
      <w:r>
        <w:t xml:space="preserve">            &lt;&lt; llm_rejected</w:t>
      </w:r>
    </w:p>
    <w:p w14:paraId="29141E3B" w14:textId="77777777" w:rsidR="0018482A" w:rsidRDefault="00C97C84">
      <w:pPr>
        <w:pStyle w:val="SourceCode"/>
      </w:pPr>
      <w:r>
        <w:t xml:space="preserve">            &lt;&lt; '\n'</w:t>
      </w:r>
    </w:p>
    <w:p w14:paraId="03D890D5" w14:textId="77777777" w:rsidR="0018482A" w:rsidRDefault="0018482A">
      <w:pPr>
        <w:pStyle w:val="SourceCode"/>
      </w:pPr>
    </w:p>
    <w:p w14:paraId="2638F53A" w14:textId="77777777" w:rsidR="0018482A" w:rsidRDefault="00C97C84">
      <w:pPr>
        <w:pStyle w:val="SourceCode"/>
      </w:pPr>
      <w:r>
        <w:t xml:space="preserve">            &lt;&lt; "TTS accepted/completed/"</w:t>
      </w:r>
    </w:p>
    <w:p w14:paraId="72246E3C" w14:textId="77777777" w:rsidR="0018482A" w:rsidRDefault="00C97C84">
      <w:pPr>
        <w:pStyle w:val="SourceCode"/>
      </w:pPr>
      <w:r>
        <w:t xml:space="preserve">            &lt;&lt; "success/failed/rejected/empty: "</w:t>
      </w:r>
    </w:p>
    <w:p w14:paraId="7AA5EE87" w14:textId="77777777" w:rsidR="0018482A" w:rsidRDefault="00C97C84">
      <w:pPr>
        <w:pStyle w:val="SourceCode"/>
      </w:pPr>
      <w:r>
        <w:t xml:space="preserve">            &lt;&lt; tts_accepted</w:t>
      </w:r>
    </w:p>
    <w:p w14:paraId="4ABC9F43" w14:textId="77777777" w:rsidR="0018482A" w:rsidRDefault="00C97C84">
      <w:pPr>
        <w:pStyle w:val="SourceCode"/>
      </w:pPr>
      <w:r>
        <w:t xml:space="preserve">            &lt;&lt; '/'</w:t>
      </w:r>
    </w:p>
    <w:p w14:paraId="4136AEAC" w14:textId="77777777" w:rsidR="0018482A" w:rsidRDefault="00C97C84">
      <w:pPr>
        <w:pStyle w:val="SourceCode"/>
      </w:pPr>
      <w:r>
        <w:t xml:space="preserve">            &lt;&lt; tts_completed</w:t>
      </w:r>
    </w:p>
    <w:p w14:paraId="69D7D473" w14:textId="77777777" w:rsidR="0018482A" w:rsidRDefault="00C97C84">
      <w:pPr>
        <w:pStyle w:val="SourceCode"/>
      </w:pPr>
      <w:r>
        <w:t xml:space="preserve">            &lt;&lt; '/'</w:t>
      </w:r>
    </w:p>
    <w:p w14:paraId="17FE230F" w14:textId="77777777" w:rsidR="0018482A" w:rsidRDefault="00C97C84">
      <w:pPr>
        <w:pStyle w:val="SourceCode"/>
      </w:pPr>
      <w:r>
        <w:t xml:space="preserve">            &lt;&lt; tts_successful</w:t>
      </w:r>
    </w:p>
    <w:p w14:paraId="0B93C3C7" w14:textId="77777777" w:rsidR="0018482A" w:rsidRDefault="00C97C84">
      <w:pPr>
        <w:pStyle w:val="SourceCode"/>
      </w:pPr>
      <w:r>
        <w:t xml:space="preserve">            &lt;&lt; '/'</w:t>
      </w:r>
    </w:p>
    <w:p w14:paraId="3ECA6E27" w14:textId="77777777" w:rsidR="0018482A" w:rsidRDefault="00C97C84">
      <w:pPr>
        <w:pStyle w:val="SourceCode"/>
      </w:pPr>
      <w:r>
        <w:t xml:space="preserve">            &lt;&lt; tts_failed</w:t>
      </w:r>
    </w:p>
    <w:p w14:paraId="76F0A53B" w14:textId="77777777" w:rsidR="0018482A" w:rsidRDefault="00C97C84">
      <w:pPr>
        <w:pStyle w:val="SourceCode"/>
      </w:pPr>
      <w:r>
        <w:t xml:space="preserve">            &lt;&lt; '/'</w:t>
      </w:r>
    </w:p>
    <w:p w14:paraId="08FFCB30" w14:textId="77777777" w:rsidR="0018482A" w:rsidRDefault="00C97C84">
      <w:pPr>
        <w:pStyle w:val="SourceCode"/>
      </w:pPr>
      <w:r>
        <w:t xml:space="preserve">            &lt;&lt; tts_rejected</w:t>
      </w:r>
    </w:p>
    <w:p w14:paraId="5822A290" w14:textId="77777777" w:rsidR="0018482A" w:rsidRDefault="00C97C84">
      <w:pPr>
        <w:pStyle w:val="SourceCode"/>
      </w:pPr>
      <w:r>
        <w:t xml:space="preserve">            &lt;&lt; '/'</w:t>
      </w:r>
    </w:p>
    <w:p w14:paraId="43C35C02" w14:textId="77777777" w:rsidR="0018482A" w:rsidRDefault="00C97C84">
      <w:pPr>
        <w:pStyle w:val="SourceCode"/>
      </w:pPr>
      <w:r>
        <w:t xml:space="preserve">            &lt;&lt; tts_empty</w:t>
      </w:r>
    </w:p>
    <w:p w14:paraId="38AD8F92" w14:textId="77777777" w:rsidR="0018482A" w:rsidRDefault="00C97C84">
      <w:pPr>
        <w:pStyle w:val="SourceCode"/>
      </w:pPr>
      <w:r>
        <w:t xml:space="preserve">            &lt;&lt; '\n'</w:t>
      </w:r>
    </w:p>
    <w:p w14:paraId="75699B85" w14:textId="77777777" w:rsidR="0018482A" w:rsidRDefault="0018482A">
      <w:pPr>
        <w:pStyle w:val="SourceCode"/>
      </w:pPr>
    </w:p>
    <w:p w14:paraId="6F802218" w14:textId="77777777" w:rsidR="0018482A" w:rsidRDefault="00C97C84">
      <w:pPr>
        <w:pStyle w:val="SourceCode"/>
      </w:pPr>
      <w:r>
        <w:t xml:space="preserve">            &lt;&lt; "Skipped VISION: "</w:t>
      </w:r>
    </w:p>
    <w:p w14:paraId="21A8D866" w14:textId="77777777" w:rsidR="0018482A" w:rsidRDefault="00C97C84">
      <w:pPr>
        <w:pStyle w:val="SourceCode"/>
      </w:pPr>
      <w:r>
        <w:t xml:space="preserve">            &lt;&lt; skipped_vision</w:t>
      </w:r>
    </w:p>
    <w:p w14:paraId="65828743" w14:textId="77777777" w:rsidR="0018482A" w:rsidRDefault="00C97C84">
      <w:pPr>
        <w:pStyle w:val="SourceCode"/>
      </w:pPr>
      <w:r>
        <w:t xml:space="preserve">            &lt;&lt; '\n'</w:t>
      </w:r>
    </w:p>
    <w:p w14:paraId="5B8BF6BF" w14:textId="77777777" w:rsidR="0018482A" w:rsidRDefault="00C97C84">
      <w:pPr>
        <w:pStyle w:val="SourceCode"/>
      </w:pPr>
      <w:r>
        <w:t xml:space="preserve">            &lt;&lt; "VISION completed/success/failed: "</w:t>
      </w:r>
    </w:p>
    <w:p w14:paraId="2385DC53" w14:textId="77777777" w:rsidR="0018482A" w:rsidRDefault="00C97C84">
      <w:pPr>
        <w:pStyle w:val="SourceCode"/>
      </w:pPr>
      <w:r>
        <w:t xml:space="preserve">            &lt;&lt; vision_completed &lt;&lt; '/'</w:t>
      </w:r>
    </w:p>
    <w:p w14:paraId="616214F2" w14:textId="77777777" w:rsidR="0018482A" w:rsidRDefault="00C97C84">
      <w:pPr>
        <w:pStyle w:val="SourceCode"/>
      </w:pPr>
      <w:r>
        <w:t xml:space="preserve">            &lt;&lt; vision_successful &lt;&lt; '/'</w:t>
      </w:r>
    </w:p>
    <w:p w14:paraId="0ACA7BFB" w14:textId="77777777" w:rsidR="0018482A" w:rsidRDefault="00C97C84">
      <w:pPr>
        <w:pStyle w:val="SourceCode"/>
      </w:pPr>
      <w:r>
        <w:t xml:space="preserve">            &lt;&lt; vision_failed &lt;&lt; '\n';</w:t>
      </w:r>
    </w:p>
    <w:p w14:paraId="15030D86" w14:textId="77777777" w:rsidR="0018482A" w:rsidRDefault="0018482A">
      <w:pPr>
        <w:pStyle w:val="SourceCode"/>
      </w:pPr>
    </w:p>
    <w:p w14:paraId="312A9024" w14:textId="77777777" w:rsidR="0018482A" w:rsidRDefault="00C97C84">
      <w:pPr>
        <w:pStyle w:val="SourceCode"/>
      </w:pPr>
      <w:r>
        <w:t xml:space="preserve">        if (!replay_mode &amp;&amp; !producer.ok())</w:t>
      </w:r>
    </w:p>
    <w:p w14:paraId="48E89356" w14:textId="77777777" w:rsidR="0018482A" w:rsidRDefault="00C97C84">
      <w:pPr>
        <w:pStyle w:val="SourceCode"/>
      </w:pPr>
      <w:r>
        <w:t xml:space="preserve">        {</w:t>
      </w:r>
    </w:p>
    <w:p w14:paraId="1D69376A" w14:textId="77777777" w:rsidR="0018482A" w:rsidRDefault="00C97C84">
      <w:pPr>
        <w:pStyle w:val="SourceCode"/>
      </w:pPr>
      <w:r>
        <w:t xml:space="preserve">            std::cerr</w:t>
      </w:r>
    </w:p>
    <w:p w14:paraId="687FA9EF" w14:textId="77777777" w:rsidR="0018482A" w:rsidRDefault="00C97C84">
      <w:pPr>
        <w:pStyle w:val="SourceCode"/>
      </w:pPr>
      <w:r>
        <w:t xml:space="preserve">                &lt;&lt; "[VAD] "</w:t>
      </w:r>
    </w:p>
    <w:p w14:paraId="04A71A28" w14:textId="77777777" w:rsidR="0018482A" w:rsidRDefault="00C97C84">
      <w:pPr>
        <w:pStyle w:val="SourceCode"/>
      </w:pPr>
      <w:r>
        <w:t xml:space="preserve">                &lt;&lt; producer.error()</w:t>
      </w:r>
    </w:p>
    <w:p w14:paraId="19A32C54" w14:textId="77777777" w:rsidR="0018482A" w:rsidRDefault="00C97C84">
      <w:pPr>
        <w:pStyle w:val="SourceCode"/>
      </w:pPr>
      <w:r>
        <w:t xml:space="preserve">                &lt;&lt; '\n';</w:t>
      </w:r>
    </w:p>
    <w:p w14:paraId="23E8440C" w14:textId="77777777" w:rsidR="0018482A" w:rsidRDefault="00C97C84">
      <w:pPr>
        <w:pStyle w:val="SourceCode"/>
      </w:pPr>
      <w:r>
        <w:t xml:space="preserve">        }</w:t>
      </w:r>
    </w:p>
    <w:p w14:paraId="2087364F" w14:textId="77777777" w:rsidR="0018482A" w:rsidRDefault="0018482A">
      <w:pPr>
        <w:pStyle w:val="SourceCode"/>
      </w:pPr>
    </w:p>
    <w:p w14:paraId="7E3B4625" w14:textId="77777777" w:rsidR="0018482A" w:rsidRDefault="00C97C84">
      <w:pPr>
        <w:pStyle w:val="SourceCode"/>
      </w:pPr>
      <w:r>
        <w:t xml:space="preserve">        if ((!replay_mode || audio_replay_path) &amp;&amp; !consumer.ok())</w:t>
      </w:r>
    </w:p>
    <w:p w14:paraId="42FEE44A" w14:textId="77777777" w:rsidR="0018482A" w:rsidRDefault="00C97C84">
      <w:pPr>
        <w:pStyle w:val="SourceCode"/>
      </w:pPr>
      <w:r>
        <w:t xml:space="preserve">        {</w:t>
      </w:r>
    </w:p>
    <w:p w14:paraId="4788C59F" w14:textId="77777777" w:rsidR="0018482A" w:rsidRDefault="00C97C84">
      <w:pPr>
        <w:pStyle w:val="SourceCode"/>
      </w:pPr>
      <w:r>
        <w:t xml:space="preserve">            std::cerr</w:t>
      </w:r>
    </w:p>
    <w:p w14:paraId="65123D53" w14:textId="77777777" w:rsidR="0018482A" w:rsidRDefault="00C97C84">
      <w:pPr>
        <w:pStyle w:val="SourceCode"/>
      </w:pPr>
      <w:r>
        <w:t xml:space="preserve">                &lt;&lt; "[ASR] "</w:t>
      </w:r>
    </w:p>
    <w:p w14:paraId="07C78DD2" w14:textId="77777777" w:rsidR="0018482A" w:rsidRDefault="00C97C84">
      <w:pPr>
        <w:pStyle w:val="SourceCode"/>
      </w:pPr>
      <w:r>
        <w:t xml:space="preserve">                &lt;&lt; consumer.error()</w:t>
      </w:r>
    </w:p>
    <w:p w14:paraId="0D985DA6" w14:textId="77777777" w:rsidR="0018482A" w:rsidRDefault="00C97C84">
      <w:pPr>
        <w:pStyle w:val="SourceCode"/>
      </w:pPr>
      <w:r>
        <w:t xml:space="preserve">                &lt;&lt; '\n';</w:t>
      </w:r>
    </w:p>
    <w:p w14:paraId="294D712A" w14:textId="77777777" w:rsidR="0018482A" w:rsidRDefault="00C97C84">
      <w:pPr>
        <w:pStyle w:val="SourceCode"/>
      </w:pPr>
      <w:r>
        <w:t xml:space="preserve">        }</w:t>
      </w:r>
    </w:p>
    <w:p w14:paraId="1AFB1327" w14:textId="77777777" w:rsidR="0018482A" w:rsidRDefault="00C97C84">
      <w:pPr>
        <w:pStyle w:val="SourceCode"/>
      </w:pPr>
      <w:r>
        <w:t xml:space="preserve">    }</w:t>
      </w:r>
    </w:p>
    <w:p w14:paraId="2D1A902B" w14:textId="77777777" w:rsidR="0018482A" w:rsidRDefault="0018482A">
      <w:pPr>
        <w:pStyle w:val="SourceCode"/>
      </w:pPr>
    </w:p>
    <w:p w14:paraId="6F1982A8" w14:textId="77777777" w:rsidR="0018482A" w:rsidRDefault="00C97C84">
      <w:pPr>
        <w:pStyle w:val="SourceCode"/>
      </w:pPr>
      <w:r>
        <w:t xml:space="preserve">    const auto audio_stats=audio_queue.stats();</w:t>
      </w:r>
    </w:p>
    <w:p w14:paraId="40B65A59" w14:textId="77777777" w:rsidR="0018482A" w:rsidRDefault="00C97C84">
      <w:pPr>
        <w:pStyle w:val="SourceCode"/>
      </w:pPr>
      <w:r>
        <w:t xml:space="preserve">    std::cout &lt;&lt; "[AudioQueueStats] pushed=" &lt;&lt; audio_stats.pushed &lt;&lt; " popped=" &lt;&lt; audio_stats.popped</w:t>
      </w:r>
    </w:p>
    <w:p w14:paraId="2EB4D0CA" w14:textId="77777777" w:rsidR="0018482A" w:rsidRDefault="00C97C84">
      <w:pPr>
        <w:pStyle w:val="SourceCode"/>
      </w:pPr>
      <w:r>
        <w:lastRenderedPageBreak/>
        <w:t xml:space="preserve">              &lt;&lt; " dropped=" &lt;&lt; audio_stats.dropped &lt;&lt; " rejected_closed=" &lt;&lt; audio_stats.rejected_closed</w:t>
      </w:r>
    </w:p>
    <w:p w14:paraId="69BAA1A8" w14:textId="77777777" w:rsidR="0018482A" w:rsidRDefault="00C97C84">
      <w:pPr>
        <w:pStyle w:val="SourceCode"/>
      </w:pPr>
      <w:r>
        <w:t xml:space="preserve">              &lt;&lt; " peak=" &lt;&lt; audio_stats.peak &lt;&lt; " pending=" &lt;&lt; audio_stats.pending &lt;&lt; '\n';</w:t>
      </w:r>
    </w:p>
    <w:p w14:paraId="37D8A6CA" w14:textId="77777777" w:rsidR="0018482A" w:rsidRDefault="00C97C84">
      <w:pPr>
        <w:pStyle w:val="SourceCode"/>
      </w:pPr>
      <w:r>
        <w:t xml:space="preserve">    const auto inference_stats=llm_worker.stats();</w:t>
      </w:r>
    </w:p>
    <w:p w14:paraId="0D83576C" w14:textId="77777777" w:rsidR="0018482A" w:rsidRDefault="00C97C84">
      <w:pPr>
        <w:pStyle w:val="SourceCode"/>
      </w:pPr>
      <w:r>
        <w:t xml:space="preserve">    const auto tts_stats=tts_worker.stats();</w:t>
      </w:r>
    </w:p>
    <w:p w14:paraId="02BD7B04" w14:textId="77777777" w:rsidR="0018482A" w:rsidRDefault="00C97C84">
      <w:pPr>
        <w:pStyle w:val="SourceCode"/>
      </w:pPr>
      <w:r>
        <w:t xml:space="preserve">    const auto admission_stats=admission.stats();</w:t>
      </w:r>
    </w:p>
    <w:p w14:paraId="3A250572" w14:textId="77777777" w:rsidR="0018482A" w:rsidRDefault="00C97C84">
      <w:pPr>
        <w:pStyle w:val="SourceCode"/>
      </w:pPr>
      <w:r>
        <w:t xml:space="preserve">    printWorkerStats("inference", inference_stats);</w:t>
      </w:r>
    </w:p>
    <w:p w14:paraId="394EBAB6" w14:textId="77777777" w:rsidR="0018482A" w:rsidRDefault="00C97C84">
      <w:pPr>
        <w:pStyle w:val="SourceCode"/>
      </w:pPr>
      <w:r>
        <w:t xml:space="preserve">    printWorkerStats("tts", tts_stats);</w:t>
      </w:r>
    </w:p>
    <w:p w14:paraId="1C5DAFDC" w14:textId="77777777" w:rsidR="0018482A" w:rsidRDefault="00C97C84">
      <w:pPr>
        <w:pStyle w:val="SourceCode"/>
      </w:pPr>
      <w:r>
        <w:t xml:space="preserve">    std::cout &lt;&lt; "[PipelineStats] dispatched=" &lt;&lt; dispatch_calls &lt;&lt; " accepted=" &lt;&lt; admission_stats.accepted</w:t>
      </w:r>
    </w:p>
    <w:p w14:paraId="5130594C" w14:textId="77777777" w:rsidR="0018482A" w:rsidRDefault="00C97C84">
      <w:pPr>
        <w:pStyle w:val="SourceCode"/>
      </w:pPr>
      <w:r>
        <w:t xml:space="preserve">              &lt;&lt; " rejected=" &lt;&lt; pipeline_rejected &lt;&lt; " inflight=" &lt;&lt; admission_stats.inflight</w:t>
      </w:r>
    </w:p>
    <w:p w14:paraId="46DE924C" w14:textId="77777777" w:rsidR="0018482A" w:rsidRDefault="00C97C84">
      <w:pPr>
        <w:pStyle w:val="SourceCode"/>
      </w:pPr>
      <w:r>
        <w:t xml:space="preserve">              &lt;&lt; " peak=" &lt;&lt; admission_stats.peak &lt;&lt; " limit=" &lt;&lt; max_inflight</w:t>
      </w:r>
    </w:p>
    <w:p w14:paraId="639F57B5" w14:textId="77777777" w:rsidR="0018482A" w:rsidRDefault="00C97C84">
      <w:pPr>
        <w:pStyle w:val="SourceCode"/>
      </w:pPr>
      <w:r>
        <w:t xml:space="preserve">              &lt;&lt; " vision_accepted=" &lt;&lt; vision_accepted &lt;&lt; " vision_rejected=" &lt;&lt; vision_rejected</w:t>
      </w:r>
    </w:p>
    <w:p w14:paraId="72F49C62" w14:textId="77777777" w:rsidR="0018482A" w:rsidRDefault="00C97C84">
      <w:pPr>
        <w:pStyle w:val="SourceCode"/>
      </w:pPr>
      <w:r>
        <w:t xml:space="preserve">              &lt;&lt; " llm_cancelled=" &lt;&lt; llm_cancelled &lt;&lt; " llm_expired=" &lt;&lt; llm_expired</w:t>
      </w:r>
    </w:p>
    <w:p w14:paraId="2D204F71" w14:textId="77777777" w:rsidR="0018482A" w:rsidRDefault="00C97C84">
      <w:pPr>
        <w:pStyle w:val="SourceCode"/>
      </w:pPr>
      <w:r>
        <w:t xml:space="preserve">              &lt;&lt; " vision_cancelled=" &lt;&lt; vision_cancelled &lt;&lt; " vision_expired=" &lt;&lt; vision_expired</w:t>
      </w:r>
    </w:p>
    <w:p w14:paraId="4B9474FF" w14:textId="77777777" w:rsidR="0018482A" w:rsidRDefault="00C97C84">
      <w:pPr>
        <w:pStyle w:val="SourceCode"/>
      </w:pPr>
      <w:r>
        <w:t xml:space="preserve">              &lt;&lt; " cancelled_before_submit=" &lt;&lt; cancelled_before_submit</w:t>
      </w:r>
    </w:p>
    <w:p w14:paraId="19593767" w14:textId="77777777" w:rsidR="0018482A" w:rsidRDefault="00C97C84">
      <w:pPr>
        <w:pStyle w:val="SourceCode"/>
      </w:pPr>
      <w:r>
        <w:t xml:space="preserve">              &lt;&lt; " downstream_cancelled=" &lt;&lt; downstream_cancelled</w:t>
      </w:r>
    </w:p>
    <w:p w14:paraId="0EAF18F4" w14:textId="77777777" w:rsidR="0018482A" w:rsidRDefault="00C97C84">
      <w:pPr>
        <w:pStyle w:val="SourceCode"/>
      </w:pPr>
      <w:r>
        <w:t xml:space="preserve">              &lt;&lt; " tts_cancelled=" &lt;&lt; tts_cancelled &lt;&lt; " tts_expired=" &lt;&lt; tts_expired &lt;&lt; '\n';</w:t>
      </w:r>
    </w:p>
    <w:p w14:paraId="6E5CF465" w14:textId="77777777" w:rsidR="0018482A" w:rsidRDefault="0018482A">
      <w:pPr>
        <w:pStyle w:val="SourceCode"/>
      </w:pPr>
    </w:p>
    <w:p w14:paraId="7F18C9E3" w14:textId="77777777" w:rsidR="0018482A" w:rsidRDefault="00C97C84">
      <w:pPr>
        <w:pStyle w:val="SourceCode"/>
      </w:pPr>
      <w:r>
        <w:t xml:space="preserve">    // ------------------------------------------------------</w:t>
      </w:r>
    </w:p>
    <w:p w14:paraId="75060BC3" w14:textId="77777777" w:rsidR="0018482A" w:rsidRDefault="00C97C84">
      <w:pPr>
        <w:pStyle w:val="SourceCode"/>
      </w:pPr>
      <w:r>
        <w:t xml:space="preserve">    // 22. </w:t>
      </w:r>
      <w:r>
        <w:t>最终验收条件</w:t>
      </w:r>
    </w:p>
    <w:p w14:paraId="03FE3340" w14:textId="77777777" w:rsidR="0018482A" w:rsidRDefault="00C97C84">
      <w:pPr>
        <w:pStyle w:val="SourceCode"/>
      </w:pPr>
      <w:r>
        <w:t xml:space="preserve">    // ------------------------------------------------------</w:t>
      </w:r>
    </w:p>
    <w:p w14:paraId="4A00D805" w14:textId="77777777" w:rsidR="0018482A" w:rsidRDefault="0018482A">
      <w:pPr>
        <w:pStyle w:val="SourceCode"/>
      </w:pPr>
    </w:p>
    <w:p w14:paraId="1D6C1362" w14:textId="77777777" w:rsidR="0018482A" w:rsidRDefault="00C97C84">
      <w:pPr>
        <w:pStyle w:val="SourceCode"/>
      </w:pPr>
      <w:r>
        <w:t xml:space="preserve">    const bool passed =</w:t>
      </w:r>
    </w:p>
    <w:p w14:paraId="563048BA" w14:textId="77777777" w:rsidR="0018482A" w:rsidRDefault="00C97C84">
      <w:pPr>
        <w:pStyle w:val="SourceCode"/>
      </w:pPr>
      <w:r>
        <w:t xml:space="preserve">        (replay_mode ? (!audio_replay_path || consumer.ok()) : (producer.ok() &amp;&amp; consumer.ok())) &amp;&amp; audio_queue.droppedCount()==0 &amp;&amp;</w:t>
      </w:r>
    </w:p>
    <w:p w14:paraId="1562F545" w14:textId="77777777" w:rsidR="0018482A" w:rsidRDefault="00C97C84">
      <w:pPr>
        <w:pStyle w:val="SourceCode"/>
      </w:pPr>
      <w:r>
        <w:t xml:space="preserve">        llm_drained &amp;&amp; tts_drained &amp;&amp; !stop_signals.failed() &amp;&amp;</w:t>
      </w:r>
    </w:p>
    <w:p w14:paraId="1068088C" w14:textId="77777777" w:rsidR="0018482A" w:rsidRDefault="00C97C84">
      <w:pPr>
        <w:pStyle w:val="SourceCode"/>
      </w:pPr>
      <w:r>
        <w:t xml:space="preserve">        (stop_signals.received()!=0 || llm_successful+vision_successful&gt;0) &amp;&amp;</w:t>
      </w:r>
    </w:p>
    <w:p w14:paraId="021CAA58" w14:textId="77777777" w:rsidR="0018482A" w:rsidRDefault="00C97C84">
      <w:pPr>
        <w:pStyle w:val="SourceCode"/>
      </w:pPr>
      <w:r>
        <w:t xml:space="preserve">        inference_stats.accepted==inference_stats.completed &amp;&amp; tts_stats.accepted==tts_stats.completed &amp;&amp;</w:t>
      </w:r>
    </w:p>
    <w:p w14:paraId="20BFB063" w14:textId="77777777" w:rsidR="0018482A" w:rsidRDefault="00C97C84">
      <w:pPr>
        <w:pStyle w:val="SourceCode"/>
      </w:pPr>
      <w:r>
        <w:t xml:space="preserve">        inference_stats.failed==0 &amp;&amp; tts_stats.failed==0 &amp;&amp;</w:t>
      </w:r>
    </w:p>
    <w:p w14:paraId="74DE8534" w14:textId="77777777" w:rsidR="0018482A" w:rsidRDefault="00C97C84">
      <w:pPr>
        <w:pStyle w:val="SourceCode"/>
      </w:pPr>
      <w:r>
        <w:t xml:space="preserve">        inference_stats.callback_errors==0 &amp;&amp; tts_stats.callback_errors==0 &amp;&amp;</w:t>
      </w:r>
    </w:p>
    <w:p w14:paraId="17A9186D" w14:textId="77777777" w:rsidR="0018482A" w:rsidRDefault="00C97C84">
      <w:pPr>
        <w:pStyle w:val="SourceCode"/>
      </w:pPr>
      <w:r>
        <w:t xml:space="preserve">        admission_stats.inflight==0 &amp;&amp; llm_rejected==0 &amp;&amp; vision_rejected==0 &amp;&amp; tts_rejected==0;</w:t>
      </w:r>
    </w:p>
    <w:p w14:paraId="4D1ABCE0" w14:textId="77777777" w:rsidR="0018482A" w:rsidRDefault="0018482A">
      <w:pPr>
        <w:pStyle w:val="SourceCode"/>
      </w:pPr>
    </w:p>
    <w:p w14:paraId="15CCCED2" w14:textId="77777777" w:rsidR="0018482A" w:rsidRDefault="00C97C84">
      <w:pPr>
        <w:pStyle w:val="SourceCode"/>
      </w:pPr>
      <w:r>
        <w:t xml:space="preserve">    std::cout</w:t>
      </w:r>
    </w:p>
    <w:p w14:paraId="6D2701EA" w14:textId="77777777" w:rsidR="0018482A" w:rsidRDefault="00C97C84">
      <w:pPr>
        <w:pStyle w:val="SourceCode"/>
      </w:pPr>
      <w:r>
        <w:t xml:space="preserve">        &lt;&lt; (passed ? (stop_signals.received() != 0 ? "STOPPED\n" : "PASS\n") : "FAIL\n");</w:t>
      </w:r>
    </w:p>
    <w:p w14:paraId="0C814D9F" w14:textId="77777777" w:rsidR="0018482A" w:rsidRDefault="0018482A">
      <w:pPr>
        <w:pStyle w:val="SourceCode"/>
      </w:pPr>
    </w:p>
    <w:p w14:paraId="578B778B" w14:textId="77777777" w:rsidR="0018482A" w:rsidRDefault="00C97C84">
      <w:pPr>
        <w:pStyle w:val="SourceCode"/>
      </w:pPr>
      <w:r>
        <w:t xml:space="preserve">    return passed ? 0 : 1;</w:t>
      </w:r>
    </w:p>
    <w:p w14:paraId="1C7604D6" w14:textId="77777777" w:rsidR="0018482A" w:rsidRDefault="00C97C84">
      <w:pPr>
        <w:pStyle w:val="SourceCode"/>
      </w:pPr>
      <w:r>
        <w:t>}</w:t>
      </w:r>
    </w:p>
    <w:p w14:paraId="76A44A73" w14:textId="77777777" w:rsidR="0018482A" w:rsidRDefault="00C97C84">
      <w:pPr>
        <w:pStyle w:val="SourceCode"/>
      </w:pPr>
      <w:r>
        <w:t>catch (const std::exception&amp; e)</w:t>
      </w:r>
    </w:p>
    <w:p w14:paraId="17C90D46" w14:textId="77777777" w:rsidR="0018482A" w:rsidRDefault="00C97C84">
      <w:pPr>
        <w:pStyle w:val="SourceCode"/>
      </w:pPr>
      <w:r>
        <w:t>{</w:t>
      </w:r>
    </w:p>
    <w:p w14:paraId="170EF4B3" w14:textId="77777777" w:rsidR="0018482A" w:rsidRDefault="00C97C84">
      <w:pPr>
        <w:pStyle w:val="SourceCode"/>
      </w:pPr>
      <w:r>
        <w:t xml:space="preserve">    std::cerr &lt;&lt; "[Fatal] Voice pipeline exception: " &lt;&lt; e.what() &lt;&lt; '\n';</w:t>
      </w:r>
    </w:p>
    <w:p w14:paraId="33CE2855" w14:textId="77777777" w:rsidR="0018482A" w:rsidRDefault="00C97C84">
      <w:pPr>
        <w:pStyle w:val="SourceCode"/>
      </w:pPr>
      <w:r>
        <w:t xml:space="preserve">    return 1;</w:t>
      </w:r>
    </w:p>
    <w:p w14:paraId="06EE0C4A" w14:textId="77777777" w:rsidR="0018482A" w:rsidRDefault="00C97C84">
      <w:pPr>
        <w:pStyle w:val="SourceCode"/>
      </w:pPr>
      <w:r>
        <w:t>}</w:t>
      </w:r>
    </w:p>
    <w:p w14:paraId="755A2A54" w14:textId="77777777" w:rsidR="0018482A" w:rsidRDefault="00C97C84">
      <w:pPr>
        <w:pStyle w:val="SourceCode"/>
      </w:pPr>
      <w:r>
        <w:t>catch (...)</w:t>
      </w:r>
    </w:p>
    <w:p w14:paraId="1F16C23E" w14:textId="77777777" w:rsidR="0018482A" w:rsidRDefault="00C97C84">
      <w:pPr>
        <w:pStyle w:val="SourceCode"/>
      </w:pPr>
      <w:r>
        <w:t>{</w:t>
      </w:r>
    </w:p>
    <w:p w14:paraId="47268363" w14:textId="77777777" w:rsidR="0018482A" w:rsidRDefault="00C97C84">
      <w:pPr>
        <w:pStyle w:val="SourceCode"/>
      </w:pPr>
      <w:r>
        <w:t xml:space="preserve">    std::cerr &lt;&lt; "[Fatal] Voice pipeline: unknown exception\n";</w:t>
      </w:r>
    </w:p>
    <w:p w14:paraId="2B8B5604" w14:textId="77777777" w:rsidR="0018482A" w:rsidRDefault="00C97C84">
      <w:pPr>
        <w:pStyle w:val="SourceCode"/>
      </w:pPr>
      <w:r>
        <w:t xml:space="preserve">    return 1;</w:t>
      </w:r>
    </w:p>
    <w:p w14:paraId="1B6FA442" w14:textId="77777777" w:rsidR="0018482A" w:rsidRDefault="00C97C84">
      <w:pPr>
        <w:pStyle w:val="SourceCode"/>
      </w:pPr>
      <w:r>
        <w:t>}</w:t>
      </w:r>
    </w:p>
    <w:p w14:paraId="24FD326C" w14:textId="77777777" w:rsidR="0018482A" w:rsidRDefault="0018482A"/>
    <w:p w14:paraId="208426CA" w14:textId="77777777" w:rsidR="0018482A" w:rsidRDefault="00C97C84">
      <w:pPr>
        <w:pStyle w:val="1"/>
      </w:pPr>
      <w:bookmarkStart w:id="145" w:name="_Toc243213721"/>
      <w:r>
        <w:lastRenderedPageBreak/>
        <w:t>5.5 Qt</w:t>
      </w:r>
      <w:r>
        <w:t>与系统稳定性面试题及参考答案</w:t>
      </w:r>
      <w:bookmarkEnd w:id="145"/>
    </w:p>
    <w:p w14:paraId="08D0C6CA" w14:textId="77777777" w:rsidR="0018482A" w:rsidRDefault="00C97C84">
      <w:pPr>
        <w:pStyle w:val="21"/>
      </w:pPr>
      <w:bookmarkStart w:id="146" w:name="_Toc243213722"/>
      <w:r>
        <w:t xml:space="preserve">1 </w:t>
      </w:r>
      <w:r>
        <w:t>为什么选择</w:t>
      </w:r>
      <w:r>
        <w:t>QProcess</w:t>
      </w:r>
      <w:r>
        <w:t>适配</w:t>
      </w:r>
      <w:r>
        <w:t>CLI</w:t>
      </w:r>
      <w:r>
        <w:t>而不是在窗口里重新创建模型</w:t>
      </w:r>
      <w:bookmarkEnd w:id="146"/>
    </w:p>
    <w:p w14:paraId="4C66D7B9" w14:textId="77777777" w:rsidR="0018482A" w:rsidRDefault="00C97C84">
      <w:r>
        <w:t>项目已经有完整的</w:t>
      </w:r>
      <w:r>
        <w:t>Service</w:t>
      </w:r>
      <w:r>
        <w:t>、</w:t>
      </w:r>
      <w:r>
        <w:t>Worker</w:t>
      </w:r>
      <w:r>
        <w:t>、队列和退出机制。</w:t>
      </w:r>
      <w:r>
        <w:t>Qt</w:t>
      </w:r>
      <w:r>
        <w:t>只负责控制和显示，另写一套初始化及推理会产生模型参数、设备所有权和信号行为差异。</w:t>
      </w:r>
      <w:r>
        <w:t>QProcess</w:t>
      </w:r>
      <w:r>
        <w:t>复用原</w:t>
      </w:r>
      <w:r>
        <w:t>CLI</w:t>
      </w:r>
      <w:r>
        <w:t>，在子进程中保持所有已验收线程，使模型加载与同步</w:t>
      </w:r>
      <w:r>
        <w:t>SDK</w:t>
      </w:r>
      <w:r>
        <w:t>天然离开</w:t>
      </w:r>
      <w:r>
        <w:t>GUI</w:t>
      </w:r>
      <w:r>
        <w:t>线程。代价是日志协议耦合和进程间观测延迟，需要独立测试解析、启动失败和安全关闭。</w:t>
      </w:r>
    </w:p>
    <w:p w14:paraId="206EB1B8" w14:textId="77777777" w:rsidR="0018482A" w:rsidRDefault="00C97C84">
      <w:pPr>
        <w:pStyle w:val="21"/>
      </w:pPr>
      <w:bookmarkStart w:id="147" w:name="_Toc243213723"/>
      <w:r>
        <w:t>2 QProcess</w:t>
      </w:r>
      <w:r>
        <w:t>的</w:t>
      </w:r>
      <w:r>
        <w:t>started</w:t>
      </w:r>
      <w:r>
        <w:t>是否意味着系统可接受语音</w:t>
      </w:r>
      <w:bookmarkEnd w:id="147"/>
    </w:p>
    <w:p w14:paraId="51A4ADB2" w14:textId="77777777" w:rsidR="0018482A" w:rsidRDefault="00C97C84">
      <w:r>
        <w:t>不是。它只说明外层进程启动，</w:t>
      </w:r>
      <w:r>
        <w:t>Qwen</w:t>
      </w:r>
      <w:r>
        <w:t>、</w:t>
      </w:r>
      <w:r>
        <w:t>SenseVoice</w:t>
      </w:r>
      <w:r>
        <w:t>、</w:t>
      </w:r>
      <w:r>
        <w:t>Kokoro</w:t>
      </w:r>
      <w:r>
        <w:t>、</w:t>
      </w:r>
      <w:r>
        <w:t>Camera</w:t>
      </w:r>
      <w:r>
        <w:t>和</w:t>
      </w:r>
      <w:r>
        <w:t>SmolVLM2</w:t>
      </w:r>
      <w:r>
        <w:t>仍可能在加载或失败。必须分别显示加载状态，直到原程序打印</w:t>
      </w:r>
      <w:r>
        <w:t>Listen</w:t>
      </w:r>
      <w:r>
        <w:t>才提示用户说话。反过来，</w:t>
      </w:r>
      <w:r>
        <w:t>started</w:t>
      </w:r>
      <w:r>
        <w:t>之后发生</w:t>
      </w:r>
      <w:r>
        <w:t>exec</w:t>
      </w:r>
      <w:r>
        <w:t>或模型失败也应处理</w:t>
      </w:r>
      <w:r>
        <w:t>errorOccurred/finished</w:t>
      </w:r>
      <w:r>
        <w:t>和真实退出码，不能一直停留在</w:t>
      </w:r>
      <w:r>
        <w:t>“</w:t>
      </w:r>
      <w:r>
        <w:t>运行中</w:t>
      </w:r>
      <w:r>
        <w:t>”</w:t>
      </w:r>
      <w:r>
        <w:t>。</w:t>
      </w:r>
    </w:p>
    <w:p w14:paraId="35A854F0" w14:textId="77777777" w:rsidR="0018482A" w:rsidRDefault="00C97C84">
      <w:pPr>
        <w:pStyle w:val="21"/>
      </w:pPr>
      <w:bookmarkStart w:id="148" w:name="_Toc243213724"/>
      <w:r>
        <w:t xml:space="preserve">3 </w:t>
      </w:r>
      <w:r>
        <w:t>关闭</w:t>
      </w:r>
      <w:r>
        <w:t>Qt</w:t>
      </w:r>
      <w:r>
        <w:t>窗口时如何避免后台访问已销毁控件</w:t>
      </w:r>
      <w:bookmarkEnd w:id="148"/>
    </w:p>
    <w:p w14:paraId="15CF5BC6" w14:textId="77777777" w:rsidR="0018482A" w:rsidRDefault="00C97C84">
      <w:r>
        <w:t>活跃时</w:t>
      </w:r>
      <w:r>
        <w:t>closeEvent</w:t>
      </w:r>
      <w:r>
        <w:t>先</w:t>
      </w:r>
      <w:r>
        <w:t>ignore</w:t>
      </w:r>
      <w:r>
        <w:t>，保留接收者，再协作停止子进程。所有</w:t>
      </w:r>
      <w:r>
        <w:t>connect</w:t>
      </w:r>
      <w:r>
        <w:t>使用窗口或控制器作</w:t>
      </w:r>
      <w:r>
        <w:t>context</w:t>
      </w:r>
      <w:r>
        <w:t>，只有</w:t>
      </w:r>
      <w:r>
        <w:t>finished</w:t>
      </w:r>
      <w:r>
        <w:t>之后才用</w:t>
      </w:r>
      <w:r>
        <w:t>singleShot</w:t>
      </w:r>
      <w:r>
        <w:t>关闭。后台模型只输出复制的字节，不持有窗口引用；页面不持有</w:t>
      </w:r>
      <w:r>
        <w:t>Frame</w:t>
      </w:r>
      <w:r>
        <w:t>或</w:t>
      </w:r>
      <w:r>
        <w:t>SDK</w:t>
      </w:r>
      <w:r>
        <w:t>裸指针。析构不能作为停止手段，尤其不能借</w:t>
      </w:r>
      <w:r>
        <w:t>QProcess</w:t>
      </w:r>
      <w:r>
        <w:t>析构中的强制终止宣称安全退出。</w:t>
      </w:r>
    </w:p>
    <w:p w14:paraId="4F007393" w14:textId="77777777" w:rsidR="0018482A" w:rsidRDefault="00C97C84">
      <w:pPr>
        <w:pStyle w:val="21"/>
      </w:pPr>
      <w:bookmarkStart w:id="149" w:name="_Toc243213725"/>
      <w:r>
        <w:t xml:space="preserve">4 </w:t>
      </w:r>
      <w:r>
        <w:t>为什么</w:t>
      </w:r>
      <w:r>
        <w:t>Qt</w:t>
      </w:r>
      <w:r>
        <w:t>中不能直接调用</w:t>
      </w:r>
      <w:r>
        <w:t>waitForFinished</w:t>
      </w:r>
      <w:bookmarkEnd w:id="149"/>
    </w:p>
    <w:p w14:paraId="5F5EB487" w14:textId="77777777" w:rsidR="0018482A" w:rsidRDefault="00C97C84">
      <w:r>
        <w:t>GUI</w:t>
      </w:r>
      <w:r>
        <w:t>线程阻塞后不能处理绘制、按键和正常状态更新，用户会把长合成误认为程序死锁。</w:t>
      </w:r>
      <w:r>
        <w:t>finished</w:t>
      </w:r>
      <w:r>
        <w:t>信号允许事件循环继续运行；停止只发送协作信号并启动有限观察定时器。测试要同时验证后台真的完成和</w:t>
      </w:r>
      <w:r>
        <w:t>GUI</w:t>
      </w:r>
      <w:r>
        <w:t>心跳继续推进，单看窗口能显示一次不够。</w:t>
      </w:r>
    </w:p>
    <w:p w14:paraId="4F408EFC" w14:textId="77777777" w:rsidR="0018482A" w:rsidRDefault="00C97C84">
      <w:pPr>
        <w:pStyle w:val="21"/>
      </w:pPr>
      <w:bookmarkStart w:id="150" w:name="_Toc243213726"/>
      <w:r>
        <w:t xml:space="preserve">5 </w:t>
      </w:r>
      <w:r>
        <w:t>如何在</w:t>
      </w:r>
      <w:r>
        <w:t>Qt</w:t>
      </w:r>
      <w:r>
        <w:t>程序处理</w:t>
      </w:r>
      <w:r>
        <w:t>SIGINT</w:t>
      </w:r>
      <w:r>
        <w:t>而不在</w:t>
      </w:r>
      <w:r>
        <w:t>handler</w:t>
      </w:r>
      <w:r>
        <w:t>调用</w:t>
      </w:r>
      <w:r>
        <w:t>Qt</w:t>
      </w:r>
      <w:bookmarkEnd w:id="150"/>
    </w:p>
    <w:p w14:paraId="7ABA419E" w14:textId="77777777" w:rsidR="0018482A" w:rsidRDefault="00C97C84">
      <w:r>
        <w:t>本工程复用</w:t>
      </w:r>
      <w:r>
        <w:t>5.1</w:t>
      </w:r>
      <w:r>
        <w:t>的信号阻塞与普通</w:t>
      </w:r>
      <w:r>
        <w:t>sigtimedwait</w:t>
      </w:r>
      <w:r>
        <w:t>线程，在创建</w:t>
      </w:r>
      <w:r>
        <w:t>QApplication</w:t>
      </w:r>
      <w:r>
        <w:t>和</w:t>
      </w:r>
      <w:r>
        <w:t>SDK</w:t>
      </w:r>
      <w:r>
        <w:t>线程前完成</w:t>
      </w:r>
      <w:r>
        <w:t>pthread_sigmask</w:t>
      </w:r>
      <w:r>
        <w:t>。线程只写</w:t>
      </w:r>
      <w:r>
        <w:t>atomic</w:t>
      </w:r>
      <w:r>
        <w:t>状态，</w:t>
      </w:r>
      <w:r>
        <w:t>Qt</w:t>
      </w:r>
      <w:r>
        <w:t>定时器在正常事件循环中读取并调用</w:t>
      </w:r>
      <w:r>
        <w:t>close</w:t>
      </w:r>
      <w:r>
        <w:t>。这样没有异步</w:t>
      </w:r>
      <w:r>
        <w:t>signal handler</w:t>
      </w:r>
      <w:r>
        <w:t>操作</w:t>
      </w:r>
      <w:r>
        <w:t>mutex</w:t>
      </w:r>
      <w:r>
        <w:t>、内存分配、</w:t>
      </w:r>
      <w:r>
        <w:t>QObject</w:t>
      </w:r>
      <w:r>
        <w:t>或</w:t>
      </w:r>
      <w:r>
        <w:t>join</w:t>
      </w:r>
      <w:r>
        <w:t>。子</w:t>
      </w:r>
      <w:r>
        <w:t>CLI</w:t>
      </w:r>
      <w:r>
        <w:t>也按同一协议处理信号，而不是依赖默认终止动作。</w:t>
      </w:r>
    </w:p>
    <w:p w14:paraId="56745610" w14:textId="77777777" w:rsidR="0018482A" w:rsidRDefault="00C97C84">
      <w:pPr>
        <w:pStyle w:val="21"/>
      </w:pPr>
      <w:bookmarkStart w:id="151" w:name="_Toc243213727"/>
      <w:r>
        <w:lastRenderedPageBreak/>
        <w:t>6 2</w:t>
      </w:r>
      <w:r>
        <w:t>线程与</w:t>
      </w:r>
      <w:r>
        <w:t>4</w:t>
      </w:r>
      <w:r>
        <w:t>线程的短时加速为什么不能决定最终默认值</w:t>
      </w:r>
      <w:bookmarkEnd w:id="151"/>
    </w:p>
    <w:p w14:paraId="481693D5" w14:textId="77777777" w:rsidR="0018482A" w:rsidRDefault="00C97C84">
      <w:r>
        <w:t>更多</w:t>
      </w:r>
      <w:r>
        <w:t>ORT</w:t>
      </w:r>
      <w:r>
        <w:t>线程可以降低一次合成墙钟时间，却增加</w:t>
      </w:r>
      <w:r>
        <w:t>CPU</w:t>
      </w:r>
      <w:r>
        <w:t>占用、温度以及对</w:t>
      </w:r>
      <w:r>
        <w:t>ASR</w:t>
      </w:r>
      <w:r>
        <w:t>的竞争。持续运行可能触发</w:t>
      </w:r>
      <w:r>
        <w:t>Linux cooling</w:t>
      </w:r>
      <w:r>
        <w:t>、降频或队列策略，使整体体验变差。应使用相同固定输入、初始温度规则、原模型和相同监控比较长测，再依据实际稳定性决定默认值，保留显式</w:t>
      </w:r>
      <w:r>
        <w:t>2/4</w:t>
      </w:r>
      <w:r>
        <w:t>线程选择。不能为了保留好看数字隐藏过热或到期请求。</w:t>
      </w:r>
    </w:p>
    <w:p w14:paraId="25321B10" w14:textId="77777777" w:rsidR="0018482A" w:rsidRDefault="00C97C84">
      <w:pPr>
        <w:pStyle w:val="21"/>
      </w:pPr>
      <w:bookmarkStart w:id="152" w:name="_Toc243213728"/>
      <w:r>
        <w:t xml:space="preserve">7 </w:t>
      </w:r>
      <w:r>
        <w:t>如何区分</w:t>
      </w:r>
      <w:r>
        <w:t>DVFS</w:t>
      </w:r>
      <w:r>
        <w:t>和热降频</w:t>
      </w:r>
      <w:bookmarkEnd w:id="152"/>
    </w:p>
    <w:p w14:paraId="0E44EFA2" w14:textId="77777777" w:rsidR="0018482A" w:rsidRDefault="00C97C84">
      <w:r>
        <w:t>ondemand</w:t>
      </w:r>
      <w:r>
        <w:t>会随负载主动改变频率；瞬时频率低并不能证明温度造成限制。应同时记录</w:t>
      </w:r>
      <w:r>
        <w:t>thermal trip</w:t>
      </w:r>
      <w:r>
        <w:t>、对应</w:t>
      </w:r>
      <w:r>
        <w:t>cooling</w:t>
      </w:r>
      <w:r>
        <w:t>设备类型与</w:t>
      </w:r>
      <w:r>
        <w:t>cur_state</w:t>
      </w:r>
      <w:r>
        <w:t>、</w:t>
      </w:r>
      <w:r>
        <w:t>scaling_max_freq</w:t>
      </w:r>
      <w:r>
        <w:t>、当前频率、温度和负载。观察正</w:t>
      </w:r>
      <w:r>
        <w:t>cooling state</w:t>
      </w:r>
      <w:r>
        <w:t>及上限下降能提供</w:t>
      </w:r>
      <w:r>
        <w:t>Linux</w:t>
      </w:r>
      <w:r>
        <w:t>限制活动证据，但仍需按对应</w:t>
      </w:r>
      <w:r>
        <w:t>CPU/GPU/NPU</w:t>
      </w:r>
      <w:r>
        <w:t>设备解释，不能把</w:t>
      </w:r>
      <w:r>
        <w:t>GPU cooling</w:t>
      </w:r>
      <w:r>
        <w:t>状态当</w:t>
      </w:r>
      <w:r>
        <w:t>CPU</w:t>
      </w:r>
      <w:r>
        <w:t>降频。</w:t>
      </w:r>
    </w:p>
    <w:p w14:paraId="05A9E3E2" w14:textId="77777777" w:rsidR="0018482A" w:rsidRDefault="00C97C84">
      <w:pPr>
        <w:pStyle w:val="21"/>
      </w:pPr>
      <w:bookmarkStart w:id="153" w:name="_Toc243213729"/>
      <w:r>
        <w:t xml:space="preserve">8 </w:t>
      </w:r>
      <w:r>
        <w:t>什么证据支持</w:t>
      </w:r>
      <w:r>
        <w:t>“</w:t>
      </w:r>
      <w:r>
        <w:t>没有发现明显内存泄漏</w:t>
      </w:r>
      <w:r>
        <w:t>”</w:t>
      </w:r>
      <w:bookmarkEnd w:id="153"/>
    </w:p>
    <w:p w14:paraId="61981A42" w14:textId="77777777" w:rsidR="0018482A" w:rsidRDefault="00C97C84">
      <w:r>
        <w:t>先排除加载和首次推理缓存，查看稳定区间</w:t>
      </w:r>
      <w:r>
        <w:t>RSS</w:t>
      </w:r>
      <w:r>
        <w:t>的时间序列、分箱中位数、斜率和波动范围；结合有界帧池</w:t>
      </w:r>
      <w:r>
        <w:t>/</w:t>
      </w:r>
      <w:r>
        <w:t>队列的源码所有权、终态计数、设备释放与多轮重启。</w:t>
      </w:r>
      <w:r>
        <w:t>RSS</w:t>
      </w:r>
      <w:r>
        <w:t>增长也可能是</w:t>
      </w:r>
      <w:r>
        <w:t>allocator</w:t>
      </w:r>
      <w:r>
        <w:t>缓存，</w:t>
      </w:r>
      <w:r>
        <w:t>RSS</w:t>
      </w:r>
      <w:r>
        <w:t>稳定也不能证明闭源</w:t>
      </w:r>
      <w:r>
        <w:t>SDK</w:t>
      </w:r>
      <w:r>
        <w:t>所有路径无泄漏。因此结论应限定工作负载和实际时长，不应只说</w:t>
      </w:r>
      <w:r>
        <w:t>“</w:t>
      </w:r>
      <w:r>
        <w:t>没</w:t>
      </w:r>
      <w:r>
        <w:t>OOM</w:t>
      </w:r>
      <w:r>
        <w:t>就是无泄漏</w:t>
      </w:r>
      <w:r>
        <w:t>”</w:t>
      </w:r>
      <w:r>
        <w:t>。</w:t>
      </w:r>
    </w:p>
    <w:p w14:paraId="233448EB" w14:textId="77777777" w:rsidR="0018482A" w:rsidRDefault="00C97C84">
      <w:pPr>
        <w:pStyle w:val="21"/>
      </w:pPr>
      <w:bookmarkStart w:id="154" w:name="_Toc243213730"/>
      <w:r>
        <w:t xml:space="preserve">9 </w:t>
      </w:r>
      <w:r>
        <w:t>为什么压力测试中的推理成功率和播放交付率要分开</w:t>
      </w:r>
      <w:bookmarkEnd w:id="154"/>
    </w:p>
    <w:p w14:paraId="27DE2B46" w14:textId="77777777" w:rsidR="0018482A" w:rsidRDefault="00C97C84">
      <w:r>
        <w:t>推理可能全部成功，但</w:t>
      </w:r>
      <w:r>
        <w:t>TTS</w:t>
      </w:r>
      <w:r>
        <w:t>任务在原等待期限下过期、因背压拒绝或停止时取消。模型成功数除以实际执行数，与最终播放数除以输入请求数，是不同指标。必须报告所有输入的终态、拒绝</w:t>
      </w:r>
      <w:r>
        <w:t>/</w:t>
      </w:r>
      <w:r>
        <w:t>到期</w:t>
      </w:r>
      <w:r>
        <w:t>/</w:t>
      </w:r>
      <w:r>
        <w:t>取消计数及分母，不能只保留成功完成项来宣传系统</w:t>
      </w:r>
      <w:r>
        <w:t>100%</w:t>
      </w:r>
      <w:r>
        <w:t>成功。</w:t>
      </w:r>
    </w:p>
    <w:p w14:paraId="112EF659" w14:textId="77777777" w:rsidR="0018482A" w:rsidRDefault="00C97C84">
      <w:pPr>
        <w:pStyle w:val="21"/>
      </w:pPr>
      <w:bookmarkStart w:id="155" w:name="_Toc243213731"/>
      <w:r>
        <w:t xml:space="preserve">10 </w:t>
      </w:r>
      <w:r>
        <w:t>固定音频回放能替代真实麦克风验收吗</w:t>
      </w:r>
      <w:bookmarkEnd w:id="155"/>
    </w:p>
    <w:p w14:paraId="51AD669C" w14:textId="77777777" w:rsidR="0018482A" w:rsidRDefault="00C97C84">
      <w:r>
        <w:t>不能。它可以复现</w:t>
      </w:r>
      <w:r>
        <w:t>SenseVoice</w:t>
      </w:r>
      <w:r>
        <w:t>输入和后续调度，便于比较</w:t>
      </w:r>
      <w:r>
        <w:t>CPU</w:t>
      </w:r>
      <w:r>
        <w:t>竞争与热状态，但预分段音频没有</w:t>
      </w:r>
      <w:r>
        <w:t>USB</w:t>
      </w:r>
      <w:r>
        <w:t>采集、</w:t>
      </w:r>
      <w:r>
        <w:t>VAD</w:t>
      </w:r>
      <w:r>
        <w:t>端点、</w:t>
      </w:r>
      <w:r>
        <w:t>XRUN</w:t>
      </w:r>
      <w:r>
        <w:t>和声学环境。固定图像也没有实时</w:t>
      </w:r>
      <w:r>
        <w:t>Frame Age</w:t>
      </w:r>
      <w:r>
        <w:t>。最终必须另做真实麦克风、</w:t>
      </w:r>
      <w:r>
        <w:t>Camera</w:t>
      </w:r>
      <w:r>
        <w:t>及用户耳机确认，并且把</w:t>
      </w:r>
      <w:r>
        <w:t>ALSA</w:t>
      </w:r>
      <w:r>
        <w:t>提交时间与真实声学延迟区分开。</w:t>
      </w:r>
    </w:p>
    <w:p w14:paraId="044643F2" w14:textId="77777777" w:rsidR="0018482A" w:rsidRDefault="00C97C84">
      <w:pPr>
        <w:pStyle w:val="21"/>
      </w:pPr>
      <w:bookmarkStart w:id="156" w:name="_Toc243213732"/>
      <w:r>
        <w:t>11 Fake</w:t>
      </w:r>
      <w:r>
        <w:t>故障测试为什么仍然重要</w:t>
      </w:r>
      <w:bookmarkEnd w:id="156"/>
    </w:p>
    <w:p w14:paraId="16A94327" w14:textId="77777777" w:rsidR="0018482A" w:rsidRDefault="00C97C84">
      <w:r>
        <w:t>真正断开设备或让</w:t>
      </w:r>
      <w:r>
        <w:t>SDK</w:t>
      </w:r>
      <w:r>
        <w:t>崩溃往往不可控，可能影响已有系统。</w:t>
      </w:r>
      <w:r>
        <w:t>Fake</w:t>
      </w:r>
      <w:r>
        <w:t>可以确定性地注入返回</w:t>
      </w:r>
      <w:r>
        <w:t>false</w:t>
      </w:r>
      <w:r>
        <w:t>、标准</w:t>
      </w:r>
      <w:r>
        <w:t>/</w:t>
      </w:r>
      <w:r>
        <w:t>未知异常、无效</w:t>
      </w:r>
      <w:r>
        <w:t>PCM</w:t>
      </w:r>
      <w:r>
        <w:t>、回调异常和精确并发交错，检查错误计数、唤醒、</w:t>
      </w:r>
      <w:r>
        <w:lastRenderedPageBreak/>
        <w:t>join</w:t>
      </w:r>
      <w:r>
        <w:t>和后续恢复。但</w:t>
      </w:r>
      <w:r>
        <w:t>Fake</w:t>
      </w:r>
      <w:r>
        <w:t>不证明</w:t>
      </w:r>
      <w:r>
        <w:t>SDK</w:t>
      </w:r>
      <w:r>
        <w:t>内部失败安全，板端无效设备名等非破坏性测试与正常硬件回归仍需单列，不能把两者合为</w:t>
      </w:r>
      <w:r>
        <w:t>“</w:t>
      </w:r>
      <w:r>
        <w:t>真实设备恢复全部通过</w:t>
      </w:r>
      <w:r>
        <w:t>”</w:t>
      </w:r>
      <w:r>
        <w:t>。</w:t>
      </w:r>
    </w:p>
    <w:p w14:paraId="7681F765" w14:textId="77777777" w:rsidR="0018482A" w:rsidRDefault="00C97C84">
      <w:pPr>
        <w:pStyle w:val="21"/>
      </w:pPr>
      <w:bookmarkStart w:id="157" w:name="_Toc243213733"/>
      <w:r>
        <w:t xml:space="preserve">12 </w:t>
      </w:r>
      <w:r>
        <w:t>如何定义可复现的最终交付</w:t>
      </w:r>
      <w:bookmarkEnd w:id="157"/>
    </w:p>
    <w:p w14:paraId="72FCE1CA" w14:textId="77777777" w:rsidR="0018482A" w:rsidRDefault="00C97C84">
      <w:r>
        <w:t>冻结源码和历史版本，保留完整</w:t>
      </w:r>
      <w:r>
        <w:t>diff</w:t>
      </w:r>
      <w:r>
        <w:t>、</w:t>
      </w:r>
      <w:r>
        <w:t>SHA</w:t>
      </w:r>
      <w:r>
        <w:t>清单、原始命令</w:t>
      </w:r>
      <w:r>
        <w:t>/</w:t>
      </w:r>
      <w:r>
        <w:t>退出码、模型与</w:t>
      </w:r>
      <w:r>
        <w:t>SDK</w:t>
      </w:r>
      <w:r>
        <w:t>真实路径、</w:t>
      </w:r>
      <w:r>
        <w:t>CSV/JSON</w:t>
      </w:r>
      <w:r>
        <w:t>、输入条件、统计方法和截图来源。构建目录和测试</w:t>
      </w:r>
      <w:r>
        <w:t>case</w:t>
      </w:r>
      <w:r>
        <w:t>独占，普通用户运行，不覆写稳定工程。手册中的函数、参数和结论必须与最终源码和日志一致，</w:t>
      </w:r>
      <w:r>
        <w:t>Word</w:t>
      </w:r>
      <w:r>
        <w:t>需要真实渲染检查；最终用户审核前不能把隔离版直接升级覆盖主工程。</w:t>
      </w:r>
    </w:p>
    <w:p w14:paraId="6A6EE536" w14:textId="77777777" w:rsidR="0018482A" w:rsidRDefault="00C97C84">
      <w:pPr>
        <w:pStyle w:val="1"/>
      </w:pPr>
      <w:bookmarkStart w:id="158" w:name="_Toc243213734"/>
      <w:r>
        <w:t xml:space="preserve">8 </w:t>
      </w:r>
      <w:r>
        <w:t>构建运行复现和重要命令</w:t>
      </w:r>
      <w:bookmarkEnd w:id="158"/>
    </w:p>
    <w:p w14:paraId="3B5C38EF" w14:textId="77777777" w:rsidR="0018482A" w:rsidRDefault="00C97C84">
      <w:pPr>
        <w:pStyle w:val="1"/>
      </w:pPr>
      <w:bookmarkStart w:id="159" w:name="_Toc243213735"/>
      <w:r>
        <w:t xml:space="preserve">RK3576 </w:t>
      </w:r>
      <w:r>
        <w:t>第五阶段最终隔离版本操作说明</w:t>
      </w:r>
      <w:bookmarkEnd w:id="159"/>
    </w:p>
    <w:p w14:paraId="5C010D60" w14:textId="77777777" w:rsidR="0018482A" w:rsidRDefault="00C97C84">
      <w:r>
        <w:t>本说明对应</w:t>
      </w:r>
      <w:r>
        <w:rPr>
          <w:rFonts w:ascii="Consolas" w:hAnsi="Consolas"/>
          <w:sz w:val="20"/>
        </w:rPr>
        <w:t>stage5_05_source_final_v2</w:t>
      </w:r>
      <w:r>
        <w:t>及</w:t>
      </w:r>
      <w:r>
        <w:rPr>
          <w:rFonts w:ascii="Consolas" w:hAnsi="Consolas"/>
          <w:sz w:val="20"/>
        </w:rPr>
        <w:t>build/stage5_05_final_v2</w:t>
      </w:r>
      <w:r>
        <w:t>，不把隔离版本覆盖为主工程。最终结果以</w:t>
      </w:r>
      <w:r>
        <w:rPr>
          <w:rFonts w:ascii="Consolas" w:hAnsi="Consolas"/>
          <w:sz w:val="20"/>
        </w:rPr>
        <w:t>docs/stage5_05_final_acceptance.md</w:t>
      </w:r>
      <w:r>
        <w:t>、</w:t>
      </w:r>
      <w:r>
        <w:rPr>
          <w:rFonts w:ascii="Consolas" w:hAnsi="Consolas"/>
          <w:sz w:val="20"/>
        </w:rPr>
        <w:t>reports/stage5_05_local/validation_summary.json</w:t>
      </w:r>
      <w:r>
        <w:t>和原始板端日志为准。</w:t>
      </w:r>
    </w:p>
    <w:p w14:paraId="2F6B12F0" w14:textId="77777777" w:rsidR="0018482A" w:rsidRDefault="00C97C84">
      <w:pPr>
        <w:pStyle w:val="21"/>
      </w:pPr>
      <w:bookmarkStart w:id="160" w:name="_Toc243213736"/>
      <w:r>
        <w:t>启动已有</w:t>
      </w:r>
      <w:r>
        <w:t xml:space="preserve"> Qt </w:t>
      </w:r>
      <w:r>
        <w:t>版本</w:t>
      </w:r>
      <w:bookmarkEnd w:id="160"/>
    </w:p>
    <w:p w14:paraId="39C24CB7" w14:textId="77777777" w:rsidR="0018482A" w:rsidRDefault="00C97C84">
      <w:r>
        <w:t>在开发板当前</w:t>
      </w:r>
      <w:r>
        <w:t>cat</w:t>
      </w:r>
      <w:r>
        <w:t>用户的桌面终端执行：</w:t>
      </w:r>
    </w:p>
    <w:p w14:paraId="6E05E5EA" w14:textId="77777777" w:rsidR="0018482A" w:rsidRDefault="00C97C84">
      <w:pPr>
        <w:pStyle w:val="SourceCode"/>
      </w:pPr>
      <w:r>
        <w:t>cd /home/cat/projects/RK3576/rk3576_multimodal_stage5_review</w:t>
      </w:r>
    </w:p>
    <w:p w14:paraId="73522F40" w14:textId="77777777" w:rsidR="0018482A" w:rsidRDefault="00C97C84">
      <w:pPr>
        <w:pStyle w:val="SourceCode"/>
      </w:pPr>
      <w:r>
        <w:t>bash tools/stage5_05_launch_gui.sh 4</w:t>
      </w:r>
    </w:p>
    <w:p w14:paraId="32EBA429" w14:textId="77777777" w:rsidR="0018482A" w:rsidRDefault="0018482A"/>
    <w:p w14:paraId="150580C1" w14:textId="77777777" w:rsidR="0018482A" w:rsidRDefault="00C97C84">
      <w:r>
        <w:t>参数</w:t>
      </w:r>
      <w:r>
        <w:rPr>
          <w:rFonts w:ascii="Consolas" w:hAnsi="Consolas"/>
          <w:sz w:val="20"/>
        </w:rPr>
        <w:t>4</w:t>
      </w:r>
      <w:r>
        <w:t>为</w:t>
      </w:r>
      <w:r>
        <w:t>Kokoro</w:t>
      </w:r>
      <w:r>
        <w:t>线程数，可改为</w:t>
      </w:r>
      <w:r>
        <w:rPr>
          <w:rFonts w:ascii="Consolas" w:hAnsi="Consolas"/>
          <w:sz w:val="20"/>
        </w:rPr>
        <w:t>2</w:t>
      </w:r>
      <w:r>
        <w:t>；窗口也可在停止后切换。启动前保持</w:t>
      </w:r>
      <w:r>
        <w:t>Camera</w:t>
      </w:r>
      <w:r>
        <w:t>、</w:t>
      </w:r>
      <w:r>
        <w:t>HyperX</w:t>
      </w:r>
      <w:r>
        <w:t>和</w:t>
      </w:r>
      <w:r>
        <w:t>NPU</w:t>
      </w:r>
      <w:r>
        <w:t>无其他测试进程占用。脚本动态按</w:t>
      </w:r>
      <w:r>
        <w:t>HyperX</w:t>
      </w:r>
      <w:r>
        <w:t>名称和双工</w:t>
      </w:r>
      <w:r>
        <w:t>PCM</w:t>
      </w:r>
      <w:r>
        <w:t>发现设备，不写死数字声卡，引用原模型和</w:t>
      </w:r>
      <w:r>
        <w:t>SDK</w:t>
      </w:r>
      <w:r>
        <w:t>。新建专属报告</w:t>
      </w:r>
      <w:r>
        <w:t>/</w:t>
      </w:r>
      <w:r>
        <w:t>缓存目录，已有目录不会覆盖。使用现有</w:t>
      </w:r>
      <w:r>
        <w:t>X11</w:t>
      </w:r>
      <w:r>
        <w:t>桌面和认证，不能假装</w:t>
      </w:r>
      <w:r>
        <w:t>SSH</w:t>
      </w:r>
      <w:r>
        <w:t>终端自带屏幕。</w:t>
      </w:r>
    </w:p>
    <w:p w14:paraId="0F292703" w14:textId="77777777" w:rsidR="0018482A" w:rsidRDefault="00C97C84">
      <w:r>
        <w:t>点击开始后，</w:t>
      </w:r>
      <w:r>
        <w:t>GUI</w:t>
      </w:r>
      <w:r>
        <w:t>通过</w:t>
      </w:r>
      <w:r>
        <w:t>QProcess</w:t>
      </w:r>
      <w:r>
        <w:t>异步启动原语音入口；模型加载期间界面可操作。说</w:t>
      </w:r>
      <w:r>
        <w:t>“</w:t>
      </w:r>
      <w:r>
        <w:t>一加一等于几</w:t>
      </w:r>
      <w:r>
        <w:t>”</w:t>
      </w:r>
      <w:r>
        <w:t>，或</w:t>
      </w:r>
      <w:r>
        <w:t>“</w:t>
      </w:r>
      <w:r>
        <w:t>前面有什么</w:t>
      </w:r>
      <w:r>
        <w:t>”</w:t>
      </w:r>
      <w:r>
        <w:t>。等待耳机回答；本系统没有</w:t>
      </w:r>
      <w:r>
        <w:t>AEC</w:t>
      </w:r>
      <w:r>
        <w:t>和语音打断。停止方式可选排空或取消等待；正在执行的同步</w:t>
      </w:r>
      <w:r>
        <w:t>SDK</w:t>
      </w:r>
      <w:r>
        <w:t>请求仍允许完成。关闭窗口会先请求</w:t>
      </w:r>
      <w:r>
        <w:t>SIGINT</w:t>
      </w:r>
      <w:r>
        <w:t>，待后台清理后关闭，不要把外部强杀当安全退出。停止后再点击开始会创建新进程并重新加载模型。</w:t>
      </w:r>
    </w:p>
    <w:p w14:paraId="38CA48BA" w14:textId="77777777" w:rsidR="0018482A" w:rsidRDefault="00C97C84">
      <w:r>
        <w:t>每次</w:t>
      </w:r>
      <w:r>
        <w:rPr>
          <w:rFonts w:ascii="Consolas" w:hAnsi="Consolas"/>
          <w:sz w:val="20"/>
        </w:rPr>
        <w:t>manual_gui_.../run_.../</w:t>
      </w:r>
      <w:r>
        <w:t>保存终端、</w:t>
      </w:r>
      <w:r>
        <w:t>Request ID JSONL</w:t>
      </w:r>
      <w:r>
        <w:t>、结果和实际窗口截图。识别</w:t>
      </w:r>
      <w:r>
        <w:t>/</w:t>
      </w:r>
      <w:r>
        <w:t>回答来自结构化事件，诊断文本可能跨线程交错。界面只展示最近</w:t>
      </w:r>
      <w:r>
        <w:t>100</w:t>
      </w:r>
      <w:r>
        <w:t>行回答和</w:t>
      </w:r>
      <w:r>
        <w:t>400</w:t>
      </w:r>
      <w:r>
        <w:t>行诊断，完整日志不截断。</w:t>
      </w:r>
      <w:r>
        <w:t>2/4</w:t>
      </w:r>
      <w:r>
        <w:t>线程可配置不代表两者在任意散热环境下都有同样性能。</w:t>
      </w:r>
    </w:p>
    <w:p w14:paraId="4354C89C" w14:textId="77777777" w:rsidR="0018482A" w:rsidRDefault="00C97C84">
      <w:pPr>
        <w:pStyle w:val="21"/>
      </w:pPr>
      <w:bookmarkStart w:id="161" w:name="_Toc243213737"/>
      <w:r>
        <w:lastRenderedPageBreak/>
        <w:t>桌面</w:t>
      </w:r>
      <w:r>
        <w:t>DRM</w:t>
      </w:r>
      <w:r>
        <w:t>基线变化时重新只读预检</w:t>
      </w:r>
      <w:bookmarkEnd w:id="161"/>
    </w:p>
    <w:p w14:paraId="26A0D5A0" w14:textId="77777777" w:rsidR="0018482A" w:rsidRDefault="00C97C84">
      <w:r>
        <w:t>NPU</w:t>
      </w:r>
      <w:r>
        <w:t>实际使用</w:t>
      </w:r>
      <w:r>
        <w:rPr>
          <w:rFonts w:ascii="Consolas" w:hAnsi="Consolas"/>
          <w:sz w:val="20"/>
        </w:rPr>
        <w:t>/dev/dri/card1</w:t>
      </w:r>
      <w:r>
        <w:t>，已有</w:t>
      </w:r>
      <w:r>
        <w:t>systemd</w:t>
      </w:r>
      <w:r>
        <w:t>、</w:t>
      </w:r>
      <w:r>
        <w:t>logind</w:t>
      </w:r>
      <w:r>
        <w:t>和</w:t>
      </w:r>
      <w:r>
        <w:t>Xorg</w:t>
      </w:r>
      <w:r>
        <w:t>会持有桌面</w:t>
      </w:r>
      <w:r>
        <w:t>/seat</w:t>
      </w:r>
      <w:r>
        <w:t>相关</w:t>
      </w:r>
      <w:r>
        <w:t>DRM</w:t>
      </w:r>
      <w:r>
        <w:t>句柄。工具要求</w:t>
      </w:r>
      <w:r>
        <w:t>Camera/ALSA/render</w:t>
      </w:r>
      <w:r>
        <w:t>节点无持有者，</w:t>
      </w:r>
      <w:r>
        <w:t>primary</w:t>
      </w:r>
      <w:r>
        <w:t>节点只能保留已冻结的精确</w:t>
      </w:r>
      <w:r>
        <w:t>PID</w:t>
      </w:r>
      <w:r>
        <w:t>、启动标识、</w:t>
      </w:r>
      <w:r>
        <w:t>UID</w:t>
      </w:r>
      <w:r>
        <w:t>和命令行集合；新增模型进程拒绝。不能关闭系统桌面进程来强求所有</w:t>
      </w:r>
      <w:r>
        <w:t>DRM</w:t>
      </w:r>
      <w:r>
        <w:t>句柄为空。重启或显示会话更换后旧身份会失效，先运行只读检查生成全新基线并人工查看输出：</w:t>
      </w:r>
    </w:p>
    <w:p w14:paraId="03302383" w14:textId="77777777" w:rsidR="0018482A" w:rsidRDefault="00C97C84">
      <w:pPr>
        <w:pStyle w:val="SourceCode"/>
      </w:pPr>
      <w:r>
        <w:t>set -a</w:t>
      </w:r>
    </w:p>
    <w:p w14:paraId="68CEF788" w14:textId="77777777" w:rsidR="0018482A" w:rsidRDefault="00C97C84">
      <w:pPr>
        <w:pStyle w:val="SourceCode"/>
      </w:pPr>
      <w:r>
        <w:t>source tools/stage5_board_paths.sh</w:t>
      </w:r>
    </w:p>
    <w:p w14:paraId="66FB1D48" w14:textId="77777777" w:rsidR="0018482A" w:rsidRDefault="00C97C84">
      <w:pPr>
        <w:pStyle w:val="SourceCode"/>
      </w:pPr>
      <w:r>
        <w:t>set +a</w:t>
      </w:r>
    </w:p>
    <w:p w14:paraId="4A9F542F" w14:textId="77777777" w:rsidR="0018482A" w:rsidRDefault="00C97C84">
      <w:pPr>
        <w:pStyle w:val="SourceCode"/>
      </w:pPr>
      <w:r>
        <w:t>owner_baseline="$STAGE5_REVIEW/reports/stage5_05_board/owners_$(date -u +%Y%m%d_%H%M%S)_$$.json"</w:t>
      </w:r>
    </w:p>
    <w:p w14:paraId="5D6D60AB" w14:textId="77777777" w:rsidR="0018482A" w:rsidRDefault="00C97C84">
      <w:pPr>
        <w:pStyle w:val="SourceCode"/>
      </w:pPr>
      <w:r>
        <w:t>python3 -I -B tools/stage5_05_npu_inventory.py --output "$owner_baseline"</w:t>
      </w:r>
    </w:p>
    <w:p w14:paraId="482278E8" w14:textId="77777777" w:rsidR="0018482A" w:rsidRDefault="00C97C84">
      <w:pPr>
        <w:pStyle w:val="SourceCode"/>
      </w:pPr>
      <w:r>
        <w:t>export STAGE5_NPU_OWNER_BASELINE="$owner_baseline"</w:t>
      </w:r>
    </w:p>
    <w:p w14:paraId="6D852EA0" w14:textId="77777777" w:rsidR="0018482A" w:rsidRDefault="00C97C84">
      <w:pPr>
        <w:pStyle w:val="SourceCode"/>
      </w:pPr>
      <w:r>
        <w:t>bash tools/stage5_05_launch_gui.sh 4</w:t>
      </w:r>
    </w:p>
    <w:p w14:paraId="295AA1DE" w14:textId="77777777" w:rsidR="0018482A" w:rsidRDefault="0018482A"/>
    <w:p w14:paraId="1500914D" w14:textId="77777777" w:rsidR="0018482A" w:rsidRDefault="00C97C84">
      <w:pPr>
        <w:ind w:firstLine="400"/>
      </w:pPr>
      <w:r>
        <w:rPr>
          <w:rFonts w:ascii="Consolas" w:hAnsi="Consolas"/>
          <w:sz w:val="20"/>
        </w:rPr>
        <w:t>--output</w:t>
      </w:r>
      <w:r>
        <w:t>必须为隔离</w:t>
      </w:r>
      <w:r>
        <w:t>reports</w:t>
      </w:r>
      <w:r>
        <w:t>下尚不存在的文件。未知持有者会拒绝；此操作不停止进程、不改设备权限或系统配置，也不把打开</w:t>
      </w:r>
      <w:r>
        <w:t>DRM</w:t>
      </w:r>
      <w:r>
        <w:t>句柄等同于可信</w:t>
      </w:r>
      <w:r>
        <w:t>NPU</w:t>
      </w:r>
      <w:r>
        <w:t>利用率。常规同一启动会话可继续使用当前已验证默认基线。</w:t>
      </w:r>
    </w:p>
    <w:p w14:paraId="51D2EDAB" w14:textId="77777777" w:rsidR="0018482A" w:rsidRDefault="00C97C84">
      <w:pPr>
        <w:pStyle w:val="21"/>
      </w:pPr>
      <w:bookmarkStart w:id="162" w:name="_Toc243213738"/>
      <w:r>
        <w:t>独立重新构建</w:t>
      </w:r>
      <w:bookmarkEnd w:id="162"/>
    </w:p>
    <w:p w14:paraId="23F4A9E4" w14:textId="77777777" w:rsidR="0018482A" w:rsidRDefault="00C97C84">
      <w:pPr>
        <w:ind w:firstLine="400"/>
      </w:pPr>
      <w:r>
        <w:rPr>
          <w:rFonts w:ascii="Consolas" w:hAnsi="Consolas"/>
          <w:sz w:val="20"/>
        </w:rPr>
        <w:t>tools/stage5_board_paths.sh</w:t>
      </w:r>
      <w:r>
        <w:t>包含已验证</w:t>
      </w:r>
      <w:r>
        <w:t>SDK</w:t>
      </w:r>
      <w:r>
        <w:t>和模型路径，不复制模型。用全新构建目录替换下面的示例名；目录已存在时停止，不能清理旧验收构建腾空间。</w:t>
      </w:r>
    </w:p>
    <w:p w14:paraId="7C265176" w14:textId="77777777" w:rsidR="0018482A" w:rsidRDefault="00C97C84">
      <w:pPr>
        <w:pStyle w:val="SourceCode"/>
      </w:pPr>
      <w:r>
        <w:t>set -a</w:t>
      </w:r>
    </w:p>
    <w:p w14:paraId="65102090" w14:textId="77777777" w:rsidR="0018482A" w:rsidRDefault="00C97C84">
      <w:pPr>
        <w:pStyle w:val="SourceCode"/>
      </w:pPr>
      <w:r>
        <w:t>source tools/stage5_board_paths.sh</w:t>
      </w:r>
    </w:p>
    <w:p w14:paraId="36BE2887" w14:textId="77777777" w:rsidR="0018482A" w:rsidRDefault="00C97C84">
      <w:pPr>
        <w:pStyle w:val="SourceCode"/>
      </w:pPr>
      <w:r>
        <w:t>set +a</w:t>
      </w:r>
    </w:p>
    <w:p w14:paraId="38259251" w14:textId="77777777" w:rsidR="0018482A" w:rsidRDefault="00C97C84">
      <w:pPr>
        <w:pStyle w:val="SourceCode"/>
      </w:pPr>
      <w:r>
        <w:t>new_build="$STAGE5_REVIEW/build/stage5_05_reproduce_USER_LABEL"</w:t>
      </w:r>
    </w:p>
    <w:p w14:paraId="146B0E03" w14:textId="77777777" w:rsidR="0018482A" w:rsidRDefault="00C97C84">
      <w:pPr>
        <w:pStyle w:val="SourceCode"/>
      </w:pPr>
      <w:r>
        <w:t>test ! -e "$new_build" || exit 1</w:t>
      </w:r>
    </w:p>
    <w:p w14:paraId="6A0541BC" w14:textId="77777777" w:rsidR="0018482A" w:rsidRDefault="00C97C84">
      <w:pPr>
        <w:pStyle w:val="SourceCode"/>
      </w:pPr>
      <w:r>
        <w:t>test "$(df -B1 --output=avail "$STAGE5_REVIEW" | tail -1)" -ge 524288000 || exit 1</w:t>
      </w:r>
    </w:p>
    <w:p w14:paraId="66B7AF6C" w14:textId="77777777" w:rsidR="0018482A" w:rsidRDefault="00C97C84">
      <w:pPr>
        <w:pStyle w:val="SourceCode"/>
      </w:pPr>
      <w:r>
        <w:t>cmake -S "$STAGE5_REVIEW/stage5_05_source_final_v2" -B "$new_build" -DCMAKE_BUILD_TYPE=Release -DBUILD_TESTING=ON -DBUILD_QT_GUI=ON -DBUILD_WITH_RKLLM=ON -DBUILD_WITH_VLM=ON -DENABLE_SHERPA_ASR=ON -DSHERPA_ONNX_ROOT="$STAGE5_SHERPA" -DRKLLM_SDK_ROOT="$STAGE5_RKLLM" -DRKNN_INCLUDE_DIR="$STAGE5_RKNN_INCLUDE" -DRKNN_RUNTIME_LIBRARY="$STAGE5_RKNN_LIBRARY"</w:t>
      </w:r>
    </w:p>
    <w:p w14:paraId="2FD1B22E" w14:textId="77777777" w:rsidR="0018482A" w:rsidRDefault="00C97C84">
      <w:pPr>
        <w:pStyle w:val="SourceCode"/>
      </w:pPr>
      <w:r>
        <w:t>cmake --build "$new_build" --parallel 3</w:t>
      </w:r>
    </w:p>
    <w:p w14:paraId="1AAD506D" w14:textId="77777777" w:rsidR="0018482A" w:rsidRDefault="00C97C84">
      <w:pPr>
        <w:pStyle w:val="SourceCode"/>
      </w:pPr>
      <w:r>
        <w:t>ctest --test-dir "$new_build" --output-on-failure --timeout 30</w:t>
      </w:r>
    </w:p>
    <w:p w14:paraId="05F3248B" w14:textId="77777777" w:rsidR="0018482A" w:rsidRDefault="0018482A"/>
    <w:p w14:paraId="5BCD8BC9" w14:textId="77777777" w:rsidR="0018482A" w:rsidRDefault="00C97C84">
      <w:r>
        <w:t>以上配置键与真实成功命令一致，环境变量由现有</w:t>
      </w:r>
      <w:r>
        <w:rPr>
          <w:rFonts w:ascii="Consolas" w:hAnsi="Consolas"/>
          <w:sz w:val="20"/>
        </w:rPr>
        <w:t>stage5_board_paths.sh</w:t>
      </w:r>
      <w:r>
        <w:t>定义。</w:t>
      </w:r>
      <w:r>
        <w:t>Qt</w:t>
      </w:r>
      <w:r>
        <w:t>可用性不足时</w:t>
      </w:r>
      <w:r>
        <w:rPr>
          <w:rFonts w:ascii="Consolas" w:hAnsi="Consolas"/>
          <w:sz w:val="20"/>
        </w:rPr>
        <w:t>BUILD_QT_GUI=OFF</w:t>
      </w:r>
      <w:r>
        <w:t>保留</w:t>
      </w:r>
      <w:r>
        <w:t>CLI</w:t>
      </w:r>
      <w:r>
        <w:t>。</w:t>
      </w:r>
      <w:r>
        <w:t>CTest</w:t>
      </w:r>
      <w:r>
        <w:t>使用</w:t>
      </w:r>
      <w:r>
        <w:t>Fake</w:t>
      </w:r>
      <w:r>
        <w:t>验证确定性逻辑，不等同于真实硬件全链路。</w:t>
      </w:r>
    </w:p>
    <w:p w14:paraId="77788D0F" w14:textId="77777777" w:rsidR="0018482A" w:rsidRDefault="00C97C84">
      <w:pPr>
        <w:pStyle w:val="21"/>
      </w:pPr>
      <w:bookmarkStart w:id="163" w:name="_Toc243213739"/>
      <w:r>
        <w:lastRenderedPageBreak/>
        <w:t>证据与复现</w:t>
      </w:r>
      <w:bookmarkEnd w:id="163"/>
    </w:p>
    <w:p w14:paraId="66C87FFE" w14:textId="77777777" w:rsidR="0018482A" w:rsidRDefault="00C97C84">
      <w:r>
        <w:t>详见</w:t>
      </w:r>
      <w:r>
        <w:rPr>
          <w:rFonts w:ascii="Consolas" w:hAnsi="Consolas"/>
          <w:sz w:val="20"/>
        </w:rPr>
        <w:t>docs/RK3576_STAGE5_ENGINEERING_MANUAL.md</w:t>
      </w:r>
      <w:r>
        <w:t>及同名</w:t>
      </w:r>
      <w:r>
        <w:t>DOCX</w:t>
      </w:r>
      <w:r>
        <w:t>，源码逐文件全文见</w:t>
      </w:r>
      <w:r>
        <w:rPr>
          <w:rFonts w:ascii="Consolas" w:hAnsi="Consolas"/>
          <w:sz w:val="20"/>
        </w:rPr>
        <w:t>docs/stage5_05_source_appendix.md</w:t>
      </w:r>
      <w:r>
        <w:t>。基线冻结在</w:t>
      </w:r>
      <w:r>
        <w:rPr>
          <w:rFonts w:ascii="Consolas" w:hAnsi="Consolas"/>
          <w:sz w:val="20"/>
        </w:rPr>
        <w:t>backups/stage5_05_before/</w:t>
      </w:r>
      <w:r>
        <w:t>；完整</w:t>
      </w:r>
      <w:r>
        <w:t>Git</w:t>
      </w:r>
      <w:r>
        <w:t>格式差异、字节回放验证、</w:t>
      </w:r>
      <w:r>
        <w:t>CSV/JSON</w:t>
      </w:r>
      <w:r>
        <w:t>和证据索引在</w:t>
      </w:r>
      <w:r>
        <w:rPr>
          <w:rFonts w:ascii="Consolas" w:hAnsi="Consolas"/>
          <w:sz w:val="20"/>
        </w:rPr>
        <w:t>reports/stage5_05_local/</w:t>
      </w:r>
      <w:r>
        <w:t>。板端测试日志始终在隔离工程的</w:t>
      </w:r>
      <w:r>
        <w:rPr>
          <w:rFonts w:ascii="Consolas" w:hAnsi="Consolas"/>
          <w:sz w:val="20"/>
        </w:rPr>
        <w:t>reports/stage5_05_board/</w:t>
      </w:r>
      <w:r>
        <w:t>，本地</w:t>
      </w:r>
      <w:r>
        <w:rPr>
          <w:rFonts w:ascii="Consolas" w:hAnsi="Consolas"/>
          <w:sz w:val="20"/>
        </w:rPr>
        <w:t>collected_*</w:t>
      </w:r>
      <w:r>
        <w:t>保存逐文件</w:t>
      </w:r>
      <w:r>
        <w:t>SHA</w:t>
      </w:r>
      <w:r>
        <w:t>一致副本。</w:t>
      </w:r>
    </w:p>
    <w:p w14:paraId="34E323BE" w14:textId="77777777" w:rsidR="0018482A" w:rsidRDefault="00C97C84">
      <w:r>
        <w:t>运行时不安装软件、不改设备树、驱动、内核、</w:t>
      </w:r>
      <w:r>
        <w:t>thermal</w:t>
      </w:r>
      <w:r>
        <w:t>或</w:t>
      </w:r>
      <w:r>
        <w:t>CPU governor</w:t>
      </w:r>
      <w:r>
        <w:t>。温度阈值来自本板</w:t>
      </w:r>
      <w:r>
        <w:t>Linux trip</w:t>
      </w:r>
      <w:r>
        <w:t>配置；本次</w:t>
      </w:r>
      <w:r>
        <w:t>90℃</w:t>
      </w:r>
      <w:r>
        <w:t>是保守测试护栏，不是芯片额定值。更换环境后需重新验证热条件。</w:t>
      </w:r>
    </w:p>
    <w:p w14:paraId="08DEFC27" w14:textId="77777777" w:rsidR="0018482A" w:rsidRDefault="00C97C84">
      <w:pPr>
        <w:pStyle w:val="1"/>
      </w:pPr>
      <w:bookmarkStart w:id="164" w:name="_Toc243213740"/>
      <w:r>
        <w:t xml:space="preserve">5.5 </w:t>
      </w:r>
      <w:r>
        <w:t>重要命令及真实输出解析</w:t>
      </w:r>
      <w:bookmarkEnd w:id="164"/>
    </w:p>
    <w:p w14:paraId="6D7C2C9F" w14:textId="77777777" w:rsidR="0018482A" w:rsidRDefault="00C97C84">
      <w:r>
        <w:t>以下命令来自保存的</w:t>
      </w:r>
      <w:r>
        <w:t>argv</w:t>
      </w:r>
      <w:r>
        <w:t>，复现应选不存在的新</w:t>
      </w:r>
      <w:r>
        <w:t>case</w:t>
      </w:r>
      <w:r>
        <w:t>和</w:t>
      </w:r>
      <w:r>
        <w:t>build</w:t>
      </w:r>
      <w:r>
        <w:t>目录。模型</w:t>
      </w:r>
      <w:r>
        <w:t>/SDK</w:t>
      </w:r>
      <w:r>
        <w:t>仅引用现有路径。</w:t>
      </w:r>
      <w:r>
        <w:t>SSH</w:t>
      </w:r>
      <w:r>
        <w:t>传输码和测试子进程退出码分别保存，故意非法路径必须非零且完成清理。</w:t>
      </w:r>
    </w:p>
    <w:p w14:paraId="4FC8C267" w14:textId="77777777" w:rsidR="0018482A" w:rsidRDefault="00C97C84">
      <w:pPr>
        <w:pStyle w:val="21"/>
      </w:pPr>
      <w:bookmarkStart w:id="165" w:name="_Toc243213741"/>
      <w:r>
        <w:t>build_final_v2 build</w:t>
      </w:r>
      <w:bookmarkEnd w:id="165"/>
    </w:p>
    <w:p w14:paraId="63D6BFF5" w14:textId="77777777" w:rsidR="0018482A" w:rsidRDefault="00C97C84">
      <w:r>
        <w:t>目的：用现有</w:t>
      </w:r>
      <w:r>
        <w:t>ARM64 SDK</w:t>
      </w:r>
      <w:r>
        <w:t>配置、全量构建或运行确定性测试。</w:t>
      </w:r>
    </w:p>
    <w:p w14:paraId="408F1257" w14:textId="77777777" w:rsidR="0018482A" w:rsidRDefault="00C97C84">
      <w:pPr>
        <w:pStyle w:val="SourceCode"/>
      </w:pPr>
      <w:r>
        <w:t>cmake --build /home/cat/projects/RK3576/rk3576_multimodal_stage5_review/build/stage5_05_final_v2 --parallel 3</w:t>
      </w:r>
    </w:p>
    <w:p w14:paraId="4BBF6281" w14:textId="77777777" w:rsidR="0018482A" w:rsidRDefault="0018482A"/>
    <w:p w14:paraId="0832D2F9" w14:textId="77777777" w:rsidR="0018482A" w:rsidRDefault="00C97C84">
      <w:r>
        <w:t>参数逐项：</w:t>
      </w:r>
      <w:r>
        <w:rPr>
          <w:rFonts w:ascii="Consolas" w:hAnsi="Consolas"/>
          <w:sz w:val="20"/>
        </w:rPr>
        <w:t>bash -c</w:t>
      </w:r>
      <w:r>
        <w:t>执行保存的脚本，后续占位名为</w:t>
      </w:r>
      <w:r>
        <w:t>$0</w:t>
      </w:r>
      <w:r>
        <w:t>，再依次</w:t>
      </w:r>
      <w:r>
        <w:t>$1/$2/$3/$4</w:t>
      </w:r>
      <w:r>
        <w:t>；</w:t>
      </w:r>
      <w:r>
        <w:t>source</w:t>
      </w:r>
      <w:r>
        <w:t>只加载本次环境。</w:t>
      </w:r>
      <w:r>
        <w:rPr>
          <w:rFonts w:ascii="Consolas" w:hAnsi="Consolas"/>
          <w:sz w:val="20"/>
        </w:rPr>
        <w:t>cmake -S</w:t>
      </w:r>
      <w:r>
        <w:t>冻结源码、</w:t>
      </w:r>
      <w:r>
        <w:rPr>
          <w:rFonts w:ascii="Consolas" w:hAnsi="Consolas"/>
          <w:sz w:val="20"/>
        </w:rPr>
        <w:t>-B</w:t>
      </w:r>
      <w:r>
        <w:t>独立产物、</w:t>
      </w:r>
      <w:r>
        <w:rPr>
          <w:rFonts w:ascii="Consolas" w:hAnsi="Consolas"/>
          <w:sz w:val="20"/>
        </w:rPr>
        <w:t>-DCMAKE_BUILD_TYPE=Release</w:t>
      </w:r>
      <w:r>
        <w:t>优化、</w:t>
      </w:r>
      <w:r>
        <w:rPr>
          <w:rFonts w:ascii="Consolas" w:hAnsi="Consolas"/>
          <w:sz w:val="20"/>
        </w:rPr>
        <w:t>BUILD_TESTING=ON</w:t>
      </w:r>
      <w:r>
        <w:t>测试；</w:t>
      </w:r>
      <w:r>
        <w:rPr>
          <w:rFonts w:ascii="Consolas" w:hAnsi="Consolas"/>
          <w:sz w:val="20"/>
        </w:rPr>
        <w:t>BUILD_WITH_RKLLM/BUILD_WITH_VLM/ENABLE_SHERPA_ASR=ON</w:t>
      </w:r>
      <w:r>
        <w:t>链接真实</w:t>
      </w:r>
      <w:r>
        <w:t>SDK</w:t>
      </w:r>
      <w:r>
        <w:t>，</w:t>
      </w:r>
      <w:r>
        <w:t>ROOT/INCLUDE/RUNTIME_LIBRARY</w:t>
      </w:r>
      <w:r>
        <w:t>指定原路径，</w:t>
      </w:r>
      <w:r>
        <w:rPr>
          <w:rFonts w:ascii="Consolas" w:hAnsi="Consolas"/>
          <w:sz w:val="20"/>
        </w:rPr>
        <w:t>BUILD_QT_GUI=ON</w:t>
      </w:r>
      <w:r>
        <w:t>启用</w:t>
      </w:r>
      <w:r>
        <w:t>Qt5 Widgets/Test</w:t>
      </w:r>
      <w:r>
        <w:t>。</w:t>
      </w:r>
      <w:r>
        <w:rPr>
          <w:rFonts w:ascii="Consolas" w:hAnsi="Consolas"/>
          <w:sz w:val="20"/>
        </w:rPr>
        <w:t>--build --parallel 3</w:t>
      </w:r>
      <w:r>
        <w:t>最多</w:t>
      </w:r>
      <w:r>
        <w:t>3</w:t>
      </w:r>
      <w:r>
        <w:t>编译任务；</w:t>
      </w:r>
      <w:r>
        <w:rPr>
          <w:rFonts w:ascii="Consolas" w:hAnsi="Consolas"/>
          <w:sz w:val="20"/>
        </w:rPr>
        <w:t>ctest --test-dir</w:t>
      </w:r>
      <w:r>
        <w:t>选构建、</w:t>
      </w:r>
      <w:r>
        <w:rPr>
          <w:rFonts w:ascii="Consolas" w:hAnsi="Consolas"/>
          <w:sz w:val="20"/>
        </w:rPr>
        <w:t>--timeout 30</w:t>
      </w:r>
      <w:r>
        <w:t>逐项上限、</w:t>
      </w:r>
      <w:r>
        <w:rPr>
          <w:rFonts w:ascii="Consolas" w:hAnsi="Consolas"/>
          <w:sz w:val="20"/>
        </w:rPr>
        <w:t>--output-on-failure</w:t>
      </w:r>
      <w:r>
        <w:t>保留错误、</w:t>
      </w:r>
      <w:r>
        <w:rPr>
          <w:rFonts w:ascii="Consolas" w:hAnsi="Consolas"/>
          <w:sz w:val="20"/>
        </w:rPr>
        <w:t>--output-junit</w:t>
      </w:r>
      <w:r>
        <w:t>保存</w:t>
      </w:r>
      <w:r>
        <w:t>XML</w:t>
      </w:r>
      <w:r>
        <w:t>。</w:t>
      </w:r>
    </w:p>
    <w:p w14:paraId="20D44159" w14:textId="77777777" w:rsidR="0018482A" w:rsidRDefault="00C97C84">
      <w:r>
        <w:t>真实退出记录节选：</w:t>
      </w:r>
    </w:p>
    <w:p w14:paraId="09DBB13A" w14:textId="77777777" w:rsidR="0018482A" w:rsidRDefault="00C97C84">
      <w:pPr>
        <w:pStyle w:val="SourceCode"/>
      </w:pPr>
      <w:r>
        <w:t>{</w:t>
      </w:r>
    </w:p>
    <w:p w14:paraId="4C2AB2E5" w14:textId="77777777" w:rsidR="0018482A" w:rsidRDefault="00C97C84">
      <w:pPr>
        <w:pStyle w:val="SourceCode"/>
      </w:pPr>
      <w:r>
        <w:t xml:space="preserve">  "step": "build",</w:t>
      </w:r>
    </w:p>
    <w:p w14:paraId="1D1DD735" w14:textId="77777777" w:rsidR="0018482A" w:rsidRDefault="00C97C84">
      <w:pPr>
        <w:pStyle w:val="SourceCode"/>
      </w:pPr>
      <w:r>
        <w:t xml:space="preserve">  "returncode": 0,</w:t>
      </w:r>
    </w:p>
    <w:p w14:paraId="1CD5C1D5" w14:textId="77777777" w:rsidR="0018482A" w:rsidRDefault="00C97C84">
      <w:pPr>
        <w:pStyle w:val="SourceCode"/>
      </w:pPr>
      <w:r>
        <w:t xml:space="preserve">  "reason": null,</w:t>
      </w:r>
    </w:p>
    <w:p w14:paraId="4F79B6FC" w14:textId="77777777" w:rsidR="0018482A" w:rsidRDefault="00C97C84">
      <w:pPr>
        <w:pStyle w:val="SourceCode"/>
      </w:pPr>
      <w:r>
        <w:t xml:space="preserve">  "seconds": 156.08595781799886</w:t>
      </w:r>
    </w:p>
    <w:p w14:paraId="0B6DBAA4" w14:textId="77777777" w:rsidR="0018482A" w:rsidRDefault="00C97C84">
      <w:pPr>
        <w:pStyle w:val="SourceCode"/>
      </w:pPr>
      <w:r>
        <w:t>}</w:t>
      </w:r>
    </w:p>
    <w:p w14:paraId="0B9DD7EF" w14:textId="77777777" w:rsidR="0018482A" w:rsidRDefault="0018482A"/>
    <w:p w14:paraId="4171A1B3" w14:textId="77777777" w:rsidR="0018482A" w:rsidRDefault="00C97C84">
      <w:r>
        <w:lastRenderedPageBreak/>
        <w:t>真实输出节选（完整</w:t>
      </w:r>
      <w:r>
        <w:rPr>
          <w:rFonts w:ascii="Consolas" w:hAnsi="Consolas"/>
          <w:sz w:val="20"/>
        </w:rPr>
        <w:t>reports/stage5_05_board/collected_20261018_014600/files/reports/stage5_05_board/build_final_v2/build.stdout.log</w:t>
      </w:r>
      <w:r>
        <w:t>）：</w:t>
      </w:r>
    </w:p>
    <w:p w14:paraId="3F551A82" w14:textId="77777777" w:rsidR="0018482A" w:rsidRDefault="00C97C84">
      <w:pPr>
        <w:pStyle w:val="SourceCode"/>
      </w:pPr>
      <w:r>
        <w:t>[ 97%] Building CXX object CMakeFiles/asr_llm_tts_smoke.dir/src/audio/asr_llm_tts_smoke.cpp.o</w:t>
      </w:r>
    </w:p>
    <w:p w14:paraId="3EE6B5D5" w14:textId="77777777" w:rsidR="0018482A" w:rsidRDefault="00C97C84">
      <w:pPr>
        <w:pStyle w:val="SourceCode"/>
      </w:pPr>
      <w:r>
        <w:t>[ 98%] Linking CXX executable tts_worker_queue_smoke</w:t>
      </w:r>
    </w:p>
    <w:p w14:paraId="33DA8698" w14:textId="77777777" w:rsidR="0018482A" w:rsidRDefault="00C97C84">
      <w:pPr>
        <w:pStyle w:val="SourceCode"/>
      </w:pPr>
      <w:r>
        <w:t>[ 99%] Linking CXX executable gui_session_tests</w:t>
      </w:r>
    </w:p>
    <w:p w14:paraId="616A435E" w14:textId="77777777" w:rsidR="0018482A" w:rsidRDefault="00C97C84">
      <w:pPr>
        <w:pStyle w:val="SourceCode"/>
      </w:pPr>
      <w:r>
        <w:t>[ 99%] Built target tts_worker_queue_smoke</w:t>
      </w:r>
    </w:p>
    <w:p w14:paraId="44A7584C" w14:textId="77777777" w:rsidR="0018482A" w:rsidRDefault="00C97C84">
      <w:pPr>
        <w:pStyle w:val="SourceCode"/>
      </w:pPr>
      <w:r>
        <w:t>[ 99%] Built target gui_session_tests</w:t>
      </w:r>
    </w:p>
    <w:p w14:paraId="62F32BB5" w14:textId="77777777" w:rsidR="0018482A" w:rsidRDefault="00C97C84">
      <w:pPr>
        <w:pStyle w:val="SourceCode"/>
      </w:pPr>
      <w:r>
        <w:t>[100%] Linking CXX executable asr_llm_tts_smoke</w:t>
      </w:r>
    </w:p>
    <w:p w14:paraId="25E09F43" w14:textId="77777777" w:rsidR="0018482A" w:rsidRDefault="00C97C84">
      <w:pPr>
        <w:pStyle w:val="SourceCode"/>
      </w:pPr>
      <w:r>
        <w:t>[100%] Built target asr_llm_tts_smoke</w:t>
      </w:r>
    </w:p>
    <w:p w14:paraId="354AA562" w14:textId="77777777" w:rsidR="0018482A" w:rsidRDefault="0018482A"/>
    <w:p w14:paraId="0BB7647D" w14:textId="77777777" w:rsidR="0018482A" w:rsidRDefault="00C97C84">
      <w:r>
        <w:t>解释与成功判断：编译需返回</w:t>
      </w:r>
      <w:r>
        <w:t>0</w:t>
      </w:r>
      <w:r>
        <w:t>且目标生成，</w:t>
      </w:r>
      <w:r>
        <w:t>CTest</w:t>
      </w:r>
      <w:r>
        <w:t>需注册项全部通过；</w:t>
      </w:r>
      <w:r>
        <w:t>Fake</w:t>
      </w:r>
      <w:r>
        <w:t>不能替代硬件。真实测试需子进程退出符合预期、无超时</w:t>
      </w:r>
      <w:r>
        <w:t>/</w:t>
      </w:r>
      <w:r>
        <w:t>强杀、</w:t>
      </w:r>
      <w:r>
        <w:t>shutdown</w:t>
      </w:r>
      <w:r>
        <w:t>、设备释放和原工程指纹一致；拒绝</w:t>
      </w:r>
      <w:r>
        <w:t>/</w:t>
      </w:r>
      <w:r>
        <w:t>到期</w:t>
      </w:r>
      <w:r>
        <w:t>/</w:t>
      </w:r>
      <w:r>
        <w:t>取消须核对预期计数。环境影响仅新隔离源码、构建、日志与本次设备占用，不改系统</w:t>
      </w:r>
      <w:r>
        <w:t>/</w:t>
      </w:r>
      <w:r>
        <w:t>模型。该命令的结论以对应</w:t>
      </w:r>
      <w:r>
        <w:t>result.json</w:t>
      </w:r>
      <w:r>
        <w:t>及上述原始日志为准，不从</w:t>
      </w:r>
      <w:r>
        <w:t>SSH</w:t>
      </w:r>
      <w:r>
        <w:t>退出</w:t>
      </w:r>
      <w:r>
        <w:t>0</w:t>
      </w:r>
      <w:r>
        <w:t>推测模型成功。</w:t>
      </w:r>
    </w:p>
    <w:p w14:paraId="1596D89E" w14:textId="77777777" w:rsidR="0018482A" w:rsidRDefault="00C97C84">
      <w:pPr>
        <w:pStyle w:val="21"/>
      </w:pPr>
      <w:bookmarkStart w:id="166" w:name="_Toc243213742"/>
      <w:r>
        <w:t>build_final_v2 configure</w:t>
      </w:r>
      <w:bookmarkEnd w:id="166"/>
    </w:p>
    <w:p w14:paraId="5700EAA2" w14:textId="77777777" w:rsidR="0018482A" w:rsidRDefault="00C97C84">
      <w:r>
        <w:t>目的：用现有</w:t>
      </w:r>
      <w:r>
        <w:t>ARM64 SDK</w:t>
      </w:r>
      <w:r>
        <w:t>配置、全量构建或运行确定性测试。</w:t>
      </w:r>
    </w:p>
    <w:p w14:paraId="59361C65" w14:textId="77777777" w:rsidR="0018482A" w:rsidRDefault="00C97C84">
      <w:pPr>
        <w:pStyle w:val="SourceCode"/>
      </w:pPr>
      <w:r>
        <w:t>bash -c 'source "$1/tools/stage5_board_paths.sh"; exec cmake -S "$2" -B "$3" -DCMAKE_BUILD_TYPE=Release -DBUILD_TESTING=ON -DBUILD_WITH_RKLLM=ON -DBUILD_WITH_VLM=ON -DENABLE_SHERPA_ASR=ON -DSHERPA_ONNX_ROOT="$STAGE5_SHERPA" -DRKLLM_SDK_ROOT="$STAGE5_RKLLM" -DRKNN_INCLUDE_DIR="$STAGE5_RKNN_INCLUDE" -DRKNN_RUNTIME_LIBRARY="$STAGE5_RKNN_LIBRARY" -DBUILD_QT_GUI="$4"' stage5_05 /home/cat/projects/RK3576/rk3576_multimodal_stage5_review /home/cat/projects/RK3576/rk3576_multimodal_stage5_review/stage5_05_source_final_v2 /home/cat/projects/RK3576/rk3576_multimodal_stage5_review/build/stage5_05_final_v2 ON</w:t>
      </w:r>
    </w:p>
    <w:p w14:paraId="0BEC3CD7" w14:textId="77777777" w:rsidR="0018482A" w:rsidRDefault="0018482A"/>
    <w:p w14:paraId="00E6B809" w14:textId="77777777" w:rsidR="0018482A" w:rsidRDefault="00C97C84">
      <w:r>
        <w:t>参数逐项：</w:t>
      </w:r>
      <w:r>
        <w:rPr>
          <w:rFonts w:ascii="Consolas" w:hAnsi="Consolas"/>
          <w:sz w:val="20"/>
        </w:rPr>
        <w:t>bash -c</w:t>
      </w:r>
      <w:r>
        <w:t>执行保存的脚本，后续占位名为</w:t>
      </w:r>
      <w:r>
        <w:t>$0</w:t>
      </w:r>
      <w:r>
        <w:t>，再依次</w:t>
      </w:r>
      <w:r>
        <w:t>$1/$2/$3/$4</w:t>
      </w:r>
      <w:r>
        <w:t>；</w:t>
      </w:r>
      <w:r>
        <w:t>source</w:t>
      </w:r>
      <w:r>
        <w:t>只加载本次环境。</w:t>
      </w:r>
      <w:r>
        <w:rPr>
          <w:rFonts w:ascii="Consolas" w:hAnsi="Consolas"/>
          <w:sz w:val="20"/>
        </w:rPr>
        <w:t>cmake -S</w:t>
      </w:r>
      <w:r>
        <w:t>冻结源码、</w:t>
      </w:r>
      <w:r>
        <w:rPr>
          <w:rFonts w:ascii="Consolas" w:hAnsi="Consolas"/>
          <w:sz w:val="20"/>
        </w:rPr>
        <w:t>-B</w:t>
      </w:r>
      <w:r>
        <w:t>独立产物、</w:t>
      </w:r>
      <w:r>
        <w:rPr>
          <w:rFonts w:ascii="Consolas" w:hAnsi="Consolas"/>
          <w:sz w:val="20"/>
        </w:rPr>
        <w:t>-DCMAKE_BUILD_TYPE=Release</w:t>
      </w:r>
      <w:r>
        <w:t>优化、</w:t>
      </w:r>
      <w:r>
        <w:rPr>
          <w:rFonts w:ascii="Consolas" w:hAnsi="Consolas"/>
          <w:sz w:val="20"/>
        </w:rPr>
        <w:t>BUILD_TESTING=ON</w:t>
      </w:r>
      <w:r>
        <w:t>测试；</w:t>
      </w:r>
      <w:r>
        <w:rPr>
          <w:rFonts w:ascii="Consolas" w:hAnsi="Consolas"/>
          <w:sz w:val="20"/>
        </w:rPr>
        <w:t>BUILD_WITH_RKLLM/BUILD_WITH_VLM/ENABLE_SHERPA_ASR=ON</w:t>
      </w:r>
      <w:r>
        <w:t>链接真实</w:t>
      </w:r>
      <w:r>
        <w:t>SDK</w:t>
      </w:r>
      <w:r>
        <w:t>，</w:t>
      </w:r>
      <w:r>
        <w:t>ROOT/INCLUDE/RUNTIME_LIBRARY</w:t>
      </w:r>
      <w:r>
        <w:t>指定原路径，</w:t>
      </w:r>
      <w:r>
        <w:rPr>
          <w:rFonts w:ascii="Consolas" w:hAnsi="Consolas"/>
          <w:sz w:val="20"/>
        </w:rPr>
        <w:t>BUILD_QT_GUI=ON</w:t>
      </w:r>
      <w:r>
        <w:t>启用</w:t>
      </w:r>
      <w:r>
        <w:t>Qt5 Widgets/Test</w:t>
      </w:r>
      <w:r>
        <w:t>。</w:t>
      </w:r>
      <w:r>
        <w:rPr>
          <w:rFonts w:ascii="Consolas" w:hAnsi="Consolas"/>
          <w:sz w:val="20"/>
        </w:rPr>
        <w:t>--build --parallel 3</w:t>
      </w:r>
      <w:r>
        <w:t>最多</w:t>
      </w:r>
      <w:r>
        <w:t>3</w:t>
      </w:r>
      <w:r>
        <w:t>编译任务；</w:t>
      </w:r>
      <w:r>
        <w:rPr>
          <w:rFonts w:ascii="Consolas" w:hAnsi="Consolas"/>
          <w:sz w:val="20"/>
        </w:rPr>
        <w:t>ctest --test-dir</w:t>
      </w:r>
      <w:r>
        <w:t>选构建、</w:t>
      </w:r>
      <w:r>
        <w:rPr>
          <w:rFonts w:ascii="Consolas" w:hAnsi="Consolas"/>
          <w:sz w:val="20"/>
        </w:rPr>
        <w:t>--timeout 30</w:t>
      </w:r>
      <w:r>
        <w:t>逐项上限、</w:t>
      </w:r>
      <w:r>
        <w:rPr>
          <w:rFonts w:ascii="Consolas" w:hAnsi="Consolas"/>
          <w:sz w:val="20"/>
        </w:rPr>
        <w:t>--output-on-failure</w:t>
      </w:r>
      <w:r>
        <w:t>保留错误、</w:t>
      </w:r>
      <w:r>
        <w:rPr>
          <w:rFonts w:ascii="Consolas" w:hAnsi="Consolas"/>
          <w:sz w:val="20"/>
        </w:rPr>
        <w:t>--output-junit</w:t>
      </w:r>
      <w:r>
        <w:t>保存</w:t>
      </w:r>
      <w:r>
        <w:t>XML</w:t>
      </w:r>
      <w:r>
        <w:t>。</w:t>
      </w:r>
    </w:p>
    <w:p w14:paraId="2E2EE007" w14:textId="77777777" w:rsidR="0018482A" w:rsidRDefault="00C97C84">
      <w:r>
        <w:t>真实退出记录节选：</w:t>
      </w:r>
    </w:p>
    <w:p w14:paraId="57552D35" w14:textId="77777777" w:rsidR="0018482A" w:rsidRDefault="00C97C84">
      <w:pPr>
        <w:pStyle w:val="SourceCode"/>
      </w:pPr>
      <w:r>
        <w:t>{</w:t>
      </w:r>
    </w:p>
    <w:p w14:paraId="79B4263A" w14:textId="77777777" w:rsidR="0018482A" w:rsidRDefault="00C97C84">
      <w:pPr>
        <w:pStyle w:val="SourceCode"/>
      </w:pPr>
      <w:r>
        <w:t xml:space="preserve">  "step": "configure",</w:t>
      </w:r>
    </w:p>
    <w:p w14:paraId="0F2B6AAC" w14:textId="77777777" w:rsidR="0018482A" w:rsidRDefault="00C97C84">
      <w:pPr>
        <w:pStyle w:val="SourceCode"/>
      </w:pPr>
      <w:r>
        <w:t xml:space="preserve">  "returncode": 0,</w:t>
      </w:r>
    </w:p>
    <w:p w14:paraId="0FA7F5AB" w14:textId="77777777" w:rsidR="0018482A" w:rsidRDefault="00C97C84">
      <w:pPr>
        <w:pStyle w:val="SourceCode"/>
      </w:pPr>
      <w:r>
        <w:t xml:space="preserve">  "reason": null,</w:t>
      </w:r>
    </w:p>
    <w:p w14:paraId="398868E7" w14:textId="77777777" w:rsidR="0018482A" w:rsidRDefault="00C97C84">
      <w:pPr>
        <w:pStyle w:val="SourceCode"/>
      </w:pPr>
      <w:r>
        <w:t xml:space="preserve">  "seconds": 3.0020454799996514</w:t>
      </w:r>
    </w:p>
    <w:p w14:paraId="412D4035" w14:textId="77777777" w:rsidR="0018482A" w:rsidRDefault="00C97C84">
      <w:pPr>
        <w:pStyle w:val="SourceCode"/>
      </w:pPr>
      <w:r>
        <w:t>}</w:t>
      </w:r>
    </w:p>
    <w:p w14:paraId="00050660" w14:textId="77777777" w:rsidR="0018482A" w:rsidRDefault="0018482A"/>
    <w:p w14:paraId="5BD25189" w14:textId="77777777" w:rsidR="0018482A" w:rsidRDefault="00C97C84">
      <w:r>
        <w:t>真实输出节选（完整</w:t>
      </w:r>
      <w:r>
        <w:rPr>
          <w:rFonts w:ascii="Consolas" w:hAnsi="Consolas"/>
          <w:sz w:val="20"/>
        </w:rPr>
        <w:t>reports/stage5_05_board/collected_20261018_014600/files/reports/stage5_05_board/build_final_v2/configure.stdout.log</w:t>
      </w:r>
      <w:r>
        <w:t>）：</w:t>
      </w:r>
    </w:p>
    <w:p w14:paraId="2E8EEB9C" w14:textId="77777777" w:rsidR="0018482A" w:rsidRDefault="00C97C84">
      <w:pPr>
        <w:pStyle w:val="SourceCode"/>
      </w:pPr>
      <w:r>
        <w:t>-- RKLLM include: /home/cat/projects/RK3576/rkllm_sdk/rkllm-runtime/Linux/librkllm_api/include</w:t>
      </w:r>
    </w:p>
    <w:p w14:paraId="3BF18428" w14:textId="77777777" w:rsidR="0018482A" w:rsidRDefault="00C97C84">
      <w:pPr>
        <w:pStyle w:val="SourceCode"/>
      </w:pPr>
      <w:r>
        <w:t>-- RKLLM library: /home/cat/projects/RK3576/rkllm_sdk/rkllm-runtime/Linux/librkllm_api/aarch64/librkllmrt.so</w:t>
      </w:r>
    </w:p>
    <w:p w14:paraId="3B67CD1F" w14:textId="77777777" w:rsidR="0018482A" w:rsidRDefault="00C97C84">
      <w:pPr>
        <w:pStyle w:val="SourceCode"/>
      </w:pPr>
      <w:r>
        <w:t>-- Real SmolVLM2 RKNN + RKLLM backend enabled</w:t>
      </w:r>
    </w:p>
    <w:p w14:paraId="1834E8E5" w14:textId="77777777" w:rsidR="0018482A" w:rsidRDefault="00C97C84">
      <w:pPr>
        <w:pStyle w:val="SourceCode"/>
      </w:pPr>
      <w:r>
        <w:t xml:space="preserve">-- Found ALSA: /usr/lib/aarch64-linux-gnu/libasound.so (found version "1.2.8") </w:t>
      </w:r>
    </w:p>
    <w:p w14:paraId="40D7495F" w14:textId="77777777" w:rsidR="0018482A" w:rsidRDefault="00C97C84">
      <w:pPr>
        <w:pStyle w:val="SourceCode"/>
      </w:pPr>
      <w:r>
        <w:t>-- Configuring done</w:t>
      </w:r>
    </w:p>
    <w:p w14:paraId="1E26937C" w14:textId="77777777" w:rsidR="0018482A" w:rsidRDefault="00C97C84">
      <w:pPr>
        <w:pStyle w:val="SourceCode"/>
      </w:pPr>
      <w:r>
        <w:t>-- Generating done</w:t>
      </w:r>
    </w:p>
    <w:p w14:paraId="48F4CAF2" w14:textId="77777777" w:rsidR="0018482A" w:rsidRDefault="00C97C84">
      <w:pPr>
        <w:pStyle w:val="SourceCode"/>
      </w:pPr>
      <w:r>
        <w:t>-- Build files have been written to: /home/cat/projects/RK3576/rk3576_multimodal_stage5_review/build/stage5_05_final_v2</w:t>
      </w:r>
    </w:p>
    <w:p w14:paraId="721A8A04" w14:textId="77777777" w:rsidR="0018482A" w:rsidRDefault="0018482A"/>
    <w:p w14:paraId="7F2DAF10" w14:textId="77777777" w:rsidR="0018482A" w:rsidRDefault="00C97C84">
      <w:r>
        <w:t>解释与成功判断：编译需返回</w:t>
      </w:r>
      <w:r>
        <w:t>0</w:t>
      </w:r>
      <w:r>
        <w:t>且目标生成，</w:t>
      </w:r>
      <w:r>
        <w:t>CTest</w:t>
      </w:r>
      <w:r>
        <w:t>需注册项全部通过；</w:t>
      </w:r>
      <w:r>
        <w:t>Fake</w:t>
      </w:r>
      <w:r>
        <w:t>不能替代硬件。真实测试需子进程退出符合预期、无超时</w:t>
      </w:r>
      <w:r>
        <w:t>/</w:t>
      </w:r>
      <w:r>
        <w:t>强杀、</w:t>
      </w:r>
      <w:r>
        <w:t>shutdown</w:t>
      </w:r>
      <w:r>
        <w:t>、设备释放和原工程指纹一致；拒绝</w:t>
      </w:r>
      <w:r>
        <w:t>/</w:t>
      </w:r>
      <w:r>
        <w:t>到期</w:t>
      </w:r>
      <w:r>
        <w:t>/</w:t>
      </w:r>
      <w:r>
        <w:t>取消须核对预期计数。环境影响仅新隔离源码、构建、日志与本次设备占用，不改系统</w:t>
      </w:r>
      <w:r>
        <w:t>/</w:t>
      </w:r>
      <w:r>
        <w:t>模型。该命令的结论以对应</w:t>
      </w:r>
      <w:r>
        <w:t>result.json</w:t>
      </w:r>
      <w:r>
        <w:t>及上述原始日志为准，不从</w:t>
      </w:r>
      <w:r>
        <w:t>SSH</w:t>
      </w:r>
      <w:r>
        <w:t>退出</w:t>
      </w:r>
      <w:r>
        <w:t>0</w:t>
      </w:r>
      <w:r>
        <w:t>推测模型成功。</w:t>
      </w:r>
    </w:p>
    <w:p w14:paraId="16A20382" w14:textId="77777777" w:rsidR="0018482A" w:rsidRDefault="00C97C84">
      <w:pPr>
        <w:pStyle w:val="21"/>
      </w:pPr>
      <w:bookmarkStart w:id="167" w:name="_Toc243213743"/>
      <w:r>
        <w:t>build_final_v2 ctest</w:t>
      </w:r>
      <w:bookmarkEnd w:id="167"/>
    </w:p>
    <w:p w14:paraId="606D4E18" w14:textId="77777777" w:rsidR="0018482A" w:rsidRDefault="00C97C84">
      <w:r>
        <w:t>目的：用现有</w:t>
      </w:r>
      <w:r>
        <w:t>ARM64 SDK</w:t>
      </w:r>
      <w:r>
        <w:t>配置、全量构建或运行确定性测试。</w:t>
      </w:r>
    </w:p>
    <w:p w14:paraId="5C59CD94" w14:textId="77777777" w:rsidR="0018482A" w:rsidRDefault="00C97C84">
      <w:pPr>
        <w:pStyle w:val="SourceCode"/>
      </w:pPr>
      <w:r>
        <w:t>bash -c 'source "$1/tools/stage5_board_paths.sh"; QT_QPA_PLATFORM=offscreen exec ctest --test-dir "$2" --output-on-failure --timeout 30 --output-junit "$3"' stage5_05 /home/cat/projects/RK3576/rk3576_multimodal_stage5_review /home/cat/projects/RK3576/rk3576_multimodal_stage5_review/build/stage5_05_final_v2 /home/cat/projects/RK3576/rk3576_multimodal_stage5_review/reports/stage5_05_board/build_final_v2/ctest.xml</w:t>
      </w:r>
    </w:p>
    <w:p w14:paraId="7C307EF4" w14:textId="77777777" w:rsidR="0018482A" w:rsidRDefault="0018482A"/>
    <w:p w14:paraId="6B834ED3" w14:textId="77777777" w:rsidR="0018482A" w:rsidRDefault="00C97C84">
      <w:r>
        <w:t>参数逐项：</w:t>
      </w:r>
      <w:r>
        <w:rPr>
          <w:rFonts w:ascii="Consolas" w:hAnsi="Consolas"/>
          <w:sz w:val="20"/>
        </w:rPr>
        <w:t>bash -c</w:t>
      </w:r>
      <w:r>
        <w:t>执行保存的脚本，后续占位名为</w:t>
      </w:r>
      <w:r>
        <w:t>$0</w:t>
      </w:r>
      <w:r>
        <w:t>，再依次</w:t>
      </w:r>
      <w:r>
        <w:t>$1/$2/$3/$4</w:t>
      </w:r>
      <w:r>
        <w:t>；</w:t>
      </w:r>
      <w:r>
        <w:t>source</w:t>
      </w:r>
      <w:r>
        <w:t>只加载本次环境。</w:t>
      </w:r>
      <w:r>
        <w:rPr>
          <w:rFonts w:ascii="Consolas" w:hAnsi="Consolas"/>
          <w:sz w:val="20"/>
        </w:rPr>
        <w:t>cmake -S</w:t>
      </w:r>
      <w:r>
        <w:t>冻结源码、</w:t>
      </w:r>
      <w:r>
        <w:rPr>
          <w:rFonts w:ascii="Consolas" w:hAnsi="Consolas"/>
          <w:sz w:val="20"/>
        </w:rPr>
        <w:t>-B</w:t>
      </w:r>
      <w:r>
        <w:t>独立产物、</w:t>
      </w:r>
      <w:r>
        <w:rPr>
          <w:rFonts w:ascii="Consolas" w:hAnsi="Consolas"/>
          <w:sz w:val="20"/>
        </w:rPr>
        <w:t>-DCMAKE_BUILD_TYPE=Release</w:t>
      </w:r>
      <w:r>
        <w:t>优化、</w:t>
      </w:r>
      <w:r>
        <w:rPr>
          <w:rFonts w:ascii="Consolas" w:hAnsi="Consolas"/>
          <w:sz w:val="20"/>
        </w:rPr>
        <w:t>BUILD_TESTING=ON</w:t>
      </w:r>
      <w:r>
        <w:t>测试；</w:t>
      </w:r>
      <w:r>
        <w:rPr>
          <w:rFonts w:ascii="Consolas" w:hAnsi="Consolas"/>
          <w:sz w:val="20"/>
        </w:rPr>
        <w:t>BUILD_WITH_RKLLM/BUILD_WITH_VLM/ENABLE_SHERPA_ASR=ON</w:t>
      </w:r>
      <w:r>
        <w:t>链接真实</w:t>
      </w:r>
      <w:r>
        <w:t>SDK</w:t>
      </w:r>
      <w:r>
        <w:t>，</w:t>
      </w:r>
      <w:r>
        <w:t>ROOT/INCLUDE/RUNTIME_LIBRARY</w:t>
      </w:r>
      <w:r>
        <w:t>指定原路径，</w:t>
      </w:r>
      <w:r>
        <w:rPr>
          <w:rFonts w:ascii="Consolas" w:hAnsi="Consolas"/>
          <w:sz w:val="20"/>
        </w:rPr>
        <w:t>BUILD_QT_GUI=ON</w:t>
      </w:r>
      <w:r>
        <w:t>启用</w:t>
      </w:r>
      <w:r>
        <w:t>Qt5 Widgets/Test</w:t>
      </w:r>
      <w:r>
        <w:t>。</w:t>
      </w:r>
      <w:r>
        <w:rPr>
          <w:rFonts w:ascii="Consolas" w:hAnsi="Consolas"/>
          <w:sz w:val="20"/>
        </w:rPr>
        <w:t>--build --parallel 3</w:t>
      </w:r>
      <w:r>
        <w:t>最多</w:t>
      </w:r>
      <w:r>
        <w:t>3</w:t>
      </w:r>
      <w:r>
        <w:t>编译任务；</w:t>
      </w:r>
      <w:r>
        <w:rPr>
          <w:rFonts w:ascii="Consolas" w:hAnsi="Consolas"/>
          <w:sz w:val="20"/>
        </w:rPr>
        <w:t>ctest --test-dir</w:t>
      </w:r>
      <w:r>
        <w:t>选构建、</w:t>
      </w:r>
      <w:r>
        <w:rPr>
          <w:rFonts w:ascii="Consolas" w:hAnsi="Consolas"/>
          <w:sz w:val="20"/>
        </w:rPr>
        <w:t>--timeout 30</w:t>
      </w:r>
      <w:r>
        <w:t>逐项上限、</w:t>
      </w:r>
      <w:r>
        <w:rPr>
          <w:rFonts w:ascii="Consolas" w:hAnsi="Consolas"/>
          <w:sz w:val="20"/>
        </w:rPr>
        <w:t>--output-on-failure</w:t>
      </w:r>
      <w:r>
        <w:t>保留错误、</w:t>
      </w:r>
      <w:r>
        <w:rPr>
          <w:rFonts w:ascii="Consolas" w:hAnsi="Consolas"/>
          <w:sz w:val="20"/>
        </w:rPr>
        <w:t>--output-junit</w:t>
      </w:r>
      <w:r>
        <w:t>保存</w:t>
      </w:r>
      <w:r>
        <w:t>XML</w:t>
      </w:r>
      <w:r>
        <w:t>。</w:t>
      </w:r>
    </w:p>
    <w:p w14:paraId="2773DBFB" w14:textId="77777777" w:rsidR="0018482A" w:rsidRDefault="00C97C84">
      <w:r>
        <w:t>真实退出记录节选：</w:t>
      </w:r>
    </w:p>
    <w:p w14:paraId="22CAF23E" w14:textId="77777777" w:rsidR="0018482A" w:rsidRDefault="00C97C84">
      <w:pPr>
        <w:pStyle w:val="SourceCode"/>
      </w:pPr>
      <w:r>
        <w:t>{</w:t>
      </w:r>
    </w:p>
    <w:p w14:paraId="5EBC07FE" w14:textId="77777777" w:rsidR="0018482A" w:rsidRDefault="00C97C84">
      <w:pPr>
        <w:pStyle w:val="SourceCode"/>
      </w:pPr>
      <w:r>
        <w:t xml:space="preserve">  "step": "ctest",</w:t>
      </w:r>
    </w:p>
    <w:p w14:paraId="6E8B8272" w14:textId="77777777" w:rsidR="0018482A" w:rsidRDefault="00C97C84">
      <w:pPr>
        <w:pStyle w:val="SourceCode"/>
      </w:pPr>
      <w:r>
        <w:t xml:space="preserve">  "returncode": 0,</w:t>
      </w:r>
    </w:p>
    <w:p w14:paraId="7918542F" w14:textId="77777777" w:rsidR="0018482A" w:rsidRDefault="00C97C84">
      <w:pPr>
        <w:pStyle w:val="SourceCode"/>
      </w:pPr>
      <w:r>
        <w:lastRenderedPageBreak/>
        <w:t xml:space="preserve">  "reason": null,</w:t>
      </w:r>
    </w:p>
    <w:p w14:paraId="35628A2F" w14:textId="77777777" w:rsidR="0018482A" w:rsidRDefault="00C97C84">
      <w:pPr>
        <w:pStyle w:val="SourceCode"/>
      </w:pPr>
      <w:r>
        <w:t xml:space="preserve">  "seconds": 7.0067366089970164</w:t>
      </w:r>
    </w:p>
    <w:p w14:paraId="205BF156" w14:textId="77777777" w:rsidR="0018482A" w:rsidRDefault="00C97C84">
      <w:pPr>
        <w:pStyle w:val="SourceCode"/>
      </w:pPr>
      <w:r>
        <w:t>}</w:t>
      </w:r>
    </w:p>
    <w:p w14:paraId="024635EE" w14:textId="77777777" w:rsidR="0018482A" w:rsidRDefault="0018482A"/>
    <w:p w14:paraId="5A8F9C17" w14:textId="77777777" w:rsidR="0018482A" w:rsidRDefault="00C97C84">
      <w:r>
        <w:t>真实输出节选（完整</w:t>
      </w:r>
      <w:r>
        <w:rPr>
          <w:rFonts w:ascii="Consolas" w:hAnsi="Consolas"/>
          <w:sz w:val="20"/>
        </w:rPr>
        <w:t>reports/stage5_05_board/collected_20261018_014600/files/reports/stage5_05_board/build_final_v2/ctest.stdout.log</w:t>
      </w:r>
      <w:r>
        <w:t>）：</w:t>
      </w:r>
    </w:p>
    <w:p w14:paraId="5263F3C6" w14:textId="77777777" w:rsidR="0018482A" w:rsidRDefault="00C97C84">
      <w:pPr>
        <w:pStyle w:val="SourceCode"/>
      </w:pPr>
      <w:r>
        <w:t>7/8 Test #7: camera_service_tests .............   Passed    0.22 sec</w:t>
      </w:r>
    </w:p>
    <w:p w14:paraId="5F8BE678" w14:textId="77777777" w:rsidR="0018482A" w:rsidRDefault="00C97C84">
      <w:pPr>
        <w:pStyle w:val="SourceCode"/>
      </w:pPr>
      <w:r>
        <w:t xml:space="preserve">    Start 8: gui_session_tests</w:t>
      </w:r>
    </w:p>
    <w:p w14:paraId="151566E2" w14:textId="77777777" w:rsidR="0018482A" w:rsidRDefault="00C97C84">
      <w:pPr>
        <w:pStyle w:val="SourceCode"/>
      </w:pPr>
      <w:r>
        <w:t>8/8 Test #8: gui_session_tests ................   Passed    5.50 sec</w:t>
      </w:r>
    </w:p>
    <w:p w14:paraId="7118A50B" w14:textId="77777777" w:rsidR="0018482A" w:rsidRDefault="0018482A">
      <w:pPr>
        <w:pStyle w:val="SourceCode"/>
      </w:pPr>
    </w:p>
    <w:p w14:paraId="598098FF" w14:textId="77777777" w:rsidR="0018482A" w:rsidRDefault="00C97C84">
      <w:pPr>
        <w:pStyle w:val="SourceCode"/>
      </w:pPr>
      <w:r>
        <w:t>100% tests passed, 0 tests failed out of 8</w:t>
      </w:r>
    </w:p>
    <w:p w14:paraId="357A4E2C" w14:textId="77777777" w:rsidR="0018482A" w:rsidRDefault="0018482A">
      <w:pPr>
        <w:pStyle w:val="SourceCode"/>
      </w:pPr>
    </w:p>
    <w:p w14:paraId="3015B82A" w14:textId="77777777" w:rsidR="0018482A" w:rsidRDefault="00C97C84">
      <w:pPr>
        <w:pStyle w:val="SourceCode"/>
      </w:pPr>
      <w:r>
        <w:t>Total Test time (real) =   6.43 sec</w:t>
      </w:r>
    </w:p>
    <w:p w14:paraId="4C46F65A" w14:textId="77777777" w:rsidR="0018482A" w:rsidRDefault="0018482A"/>
    <w:p w14:paraId="5965C564" w14:textId="77777777" w:rsidR="0018482A" w:rsidRDefault="00C97C84">
      <w:r>
        <w:t>解释与成功判断：编译需返回</w:t>
      </w:r>
      <w:r>
        <w:t>0</w:t>
      </w:r>
      <w:r>
        <w:t>且目标生成，</w:t>
      </w:r>
      <w:r>
        <w:t>CTest</w:t>
      </w:r>
      <w:r>
        <w:t>需注册项全部通过；</w:t>
      </w:r>
      <w:r>
        <w:t>Fake</w:t>
      </w:r>
      <w:r>
        <w:t>不能替代硬件。真实测试需子进程退出符合预期、无超时</w:t>
      </w:r>
      <w:r>
        <w:t>/</w:t>
      </w:r>
      <w:r>
        <w:t>强杀、</w:t>
      </w:r>
      <w:r>
        <w:t>shutdown</w:t>
      </w:r>
      <w:r>
        <w:t>、设备释放和原工程指纹一致；拒绝</w:t>
      </w:r>
      <w:r>
        <w:t>/</w:t>
      </w:r>
      <w:r>
        <w:t>到期</w:t>
      </w:r>
      <w:r>
        <w:t>/</w:t>
      </w:r>
      <w:r>
        <w:t>取消须核对预期计数。环境影响仅新隔离源码、构建、日志与本次设备占用，不改系统</w:t>
      </w:r>
      <w:r>
        <w:t>/</w:t>
      </w:r>
      <w:r>
        <w:t>模型。该命令的结论以对应</w:t>
      </w:r>
      <w:r>
        <w:t>result.json</w:t>
      </w:r>
      <w:r>
        <w:t>及上述原始日志为准，不从</w:t>
      </w:r>
      <w:r>
        <w:t>SSH</w:t>
      </w:r>
      <w:r>
        <w:t>退出</w:t>
      </w:r>
      <w:r>
        <w:t>0</w:t>
      </w:r>
      <w:r>
        <w:t>推测模型成功。</w:t>
      </w:r>
    </w:p>
    <w:p w14:paraId="30528058" w14:textId="77777777" w:rsidR="0018482A" w:rsidRDefault="00C97C84">
      <w:pPr>
        <w:pStyle w:val="21"/>
      </w:pPr>
      <w:bookmarkStart w:id="168" w:name="_Toc243213744"/>
      <w:r>
        <w:t>thermal_matrix mixed_1800s_2t_command</w:t>
      </w:r>
      <w:bookmarkEnd w:id="168"/>
    </w:p>
    <w:p w14:paraId="681282D6" w14:textId="77777777" w:rsidR="0018482A" w:rsidRDefault="00C97C84">
      <w:r>
        <w:t>目的：在记录输入与有限时限内验证</w:t>
      </w:r>
      <w:r>
        <w:t>GUI</w:t>
      </w:r>
      <w:r>
        <w:t>、模型链路、负载或错误清理。</w:t>
      </w:r>
    </w:p>
    <w:p w14:paraId="293247E6" w14:textId="77777777" w:rsidR="0018482A" w:rsidRDefault="00C97C84">
      <w:pPr>
        <w:pStyle w:val="SourceCode"/>
      </w:pPr>
      <w:r>
        <w:t>python3 -I -B /home/cat/projects/RK3576/rk3576_multimodal_stage5_review/tools/stage5_05_voice_run.py --name mixed_1800s_2t --tts-threads 2 --audio-replay-file /home/cat/projects/RK3576/rk3576_multimodal_stage5_review/reports/stage5_05_board/thermal_matrix/mixed_1800s_2t.tsv --fixed-frame-dir /home/cat/projects/RK3576/rk3576_multimodal_stage5_review/reports/stage5_03_board/raw_5_2_baseline --timeout 1960 --grace 70 --seconds 1800 --stop-mode cancel_pending</w:t>
      </w:r>
    </w:p>
    <w:p w14:paraId="08FD1B93" w14:textId="77777777" w:rsidR="0018482A" w:rsidRDefault="0018482A"/>
    <w:p w14:paraId="711781C8" w14:textId="77777777" w:rsidR="0018482A" w:rsidRDefault="00C97C84">
      <w:r>
        <w:t>参数逐项：</w:t>
      </w:r>
      <w:r>
        <w:rPr>
          <w:rFonts w:ascii="Consolas" w:hAnsi="Consolas"/>
          <w:sz w:val="20"/>
        </w:rPr>
        <w:t>python3 -I -B</w:t>
      </w:r>
      <w:r>
        <w:t>隔离用户</w:t>
      </w:r>
      <w:r>
        <w:t>Python</w:t>
      </w:r>
      <w:r>
        <w:t>环境并禁止字节码写入。</w:t>
      </w:r>
      <w:r>
        <w:t xml:space="preserve"> </w:t>
      </w:r>
      <w:r>
        <w:rPr>
          <w:rFonts w:ascii="Consolas" w:hAnsi="Consolas"/>
          <w:sz w:val="20"/>
        </w:rPr>
        <w:t>--name</w:t>
      </w:r>
      <w:r>
        <w:t>独占</w:t>
      </w:r>
      <w:r>
        <w:t>case</w:t>
      </w:r>
      <w:r>
        <w:t>目录，存在则拒绝覆盖，实际值</w:t>
      </w:r>
      <w:r>
        <w:rPr>
          <w:rFonts w:ascii="Consolas" w:hAnsi="Consolas"/>
          <w:sz w:val="20"/>
        </w:rPr>
        <w:t>mixed_1800s_2t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--tts-threads</w:t>
      </w:r>
      <w:r>
        <w:t>Kokoro</w:t>
      </w:r>
      <w:r>
        <w:t>线程数，实际值</w:t>
      </w:r>
      <w:r>
        <w:rPr>
          <w:rFonts w:ascii="Consolas" w:hAnsi="Consolas"/>
          <w:sz w:val="20"/>
        </w:rPr>
        <w:t>2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--audio-replay-file</w:t>
      </w:r>
      <w:r>
        <w:t>预分段真实语音</w:t>
      </w:r>
      <w:r>
        <w:t>TSV</w:t>
      </w:r>
      <w:r>
        <w:t>，执行真实</w:t>
      </w:r>
      <w:r>
        <w:t>ASR</w:t>
      </w:r>
      <w:r>
        <w:t>但跳过麦克风</w:t>
      </w:r>
      <w:r>
        <w:t>/VAD</w:t>
      </w:r>
      <w:r>
        <w:t>，实际值</w:t>
      </w:r>
      <w:r>
        <w:rPr>
          <w:rFonts w:ascii="Consolas" w:hAnsi="Consolas"/>
          <w:sz w:val="20"/>
        </w:rPr>
        <w:t>/home/cat/projects/RK3576/rk3576_multimodal_stage5_review/reports/stage5_05_board/thermal_matrix/mixed_1800s_2t.tsv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--fixed-frame-dir</w:t>
      </w:r>
      <w:r>
        <w:t>固定</w:t>
      </w:r>
      <w:r>
        <w:t>NV12</w:t>
      </w:r>
      <w:r>
        <w:t>夹具目录，</w:t>
      </w:r>
      <w:r>
        <w:t>Camera</w:t>
      </w:r>
      <w:r>
        <w:t>仍真实采集，</w:t>
      </w:r>
      <w:r>
        <w:t>Frame Age</w:t>
      </w:r>
      <w:r>
        <w:t>不可用，实际值</w:t>
      </w:r>
      <w:r>
        <w:rPr>
          <w:rFonts w:ascii="Consolas" w:hAnsi="Consolas"/>
          <w:sz w:val="20"/>
        </w:rPr>
        <w:t>/home/cat/projects/RK3576/rk3576_multimodal_stage5_review/reports/stage5_03_board/raw_5_2_baseline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--timeout</w:t>
      </w:r>
      <w:r>
        <w:t>运行截止秒数，超时必须记失败，实际值</w:t>
      </w:r>
      <w:r>
        <w:rPr>
          <w:rFonts w:ascii="Consolas" w:hAnsi="Consolas"/>
          <w:sz w:val="20"/>
        </w:rPr>
        <w:t>1960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--grace</w:t>
      </w:r>
      <w:r>
        <w:t>信号后协作清理宽限秒数，超出强制终止只算失败，实际值</w:t>
      </w:r>
      <w:r>
        <w:rPr>
          <w:rFonts w:ascii="Consolas" w:hAnsi="Consolas"/>
          <w:sz w:val="20"/>
        </w:rPr>
        <w:t>70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--seconds</w:t>
      </w:r>
      <w:r>
        <w:t>有限输入监听秒数，实际</w:t>
      </w:r>
      <w:r>
        <w:lastRenderedPageBreak/>
        <w:t>值</w:t>
      </w:r>
      <w:r>
        <w:rPr>
          <w:rFonts w:ascii="Consolas" w:hAnsi="Consolas"/>
          <w:sz w:val="20"/>
        </w:rPr>
        <w:t>1800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--stop-mode</w:t>
      </w:r>
      <w:r>
        <w:t>排空或取消等待，活动同步</w:t>
      </w:r>
      <w:r>
        <w:t>SDK</w:t>
      </w:r>
      <w:r>
        <w:t>不被强行中断，实际值</w:t>
      </w:r>
      <w:r>
        <w:rPr>
          <w:rFonts w:ascii="Consolas" w:hAnsi="Consolas"/>
          <w:sz w:val="20"/>
        </w:rPr>
        <w:t>cancel_pending</w:t>
      </w:r>
      <w:r>
        <w:t>。</w:t>
      </w:r>
    </w:p>
    <w:p w14:paraId="2DDADC61" w14:textId="77777777" w:rsidR="0018482A" w:rsidRDefault="00C97C84">
      <w:r>
        <w:t>真实退出记录节选：</w:t>
      </w:r>
    </w:p>
    <w:p w14:paraId="40453F7E" w14:textId="77777777" w:rsidR="0018482A" w:rsidRDefault="00C97C84">
      <w:pPr>
        <w:pStyle w:val="SourceCode"/>
      </w:pPr>
      <w:r>
        <w:t>{</w:t>
      </w:r>
    </w:p>
    <w:p w14:paraId="3BA19ED6" w14:textId="77777777" w:rsidR="0018482A" w:rsidRDefault="00C97C84">
      <w:pPr>
        <w:pStyle w:val="SourceCode"/>
      </w:pPr>
      <w:r>
        <w:t xml:space="preserve">  "pid": 32878,</w:t>
      </w:r>
    </w:p>
    <w:p w14:paraId="42575E52" w14:textId="77777777" w:rsidR="0018482A" w:rsidRDefault="00C97C84">
      <w:pPr>
        <w:pStyle w:val="SourceCode"/>
      </w:pPr>
      <w:r>
        <w:t xml:space="preserve">  "returncode": 0,</w:t>
      </w:r>
    </w:p>
    <w:p w14:paraId="2CCA3CD1" w14:textId="77777777" w:rsidR="0018482A" w:rsidRDefault="00C97C84">
      <w:pPr>
        <w:pStyle w:val="SourceCode"/>
      </w:pPr>
      <w:r>
        <w:t xml:space="preserve">  "termination_reason": null,</w:t>
      </w:r>
    </w:p>
    <w:p w14:paraId="658BED46" w14:textId="77777777" w:rsidR="0018482A" w:rsidRDefault="00C97C84">
      <w:pPr>
        <w:pStyle w:val="SourceCode"/>
      </w:pPr>
      <w:r>
        <w:t xml:space="preserve">  "sent_signal": null,</w:t>
      </w:r>
    </w:p>
    <w:p w14:paraId="441A7DFB" w14:textId="77777777" w:rsidR="0018482A" w:rsidRDefault="00C97C84">
      <w:pPr>
        <w:pStyle w:val="SourceCode"/>
      </w:pPr>
      <w:r>
        <w:t xml:space="preserve">  "trigger_observed": true,</w:t>
      </w:r>
    </w:p>
    <w:p w14:paraId="475FE112" w14:textId="77777777" w:rsidR="0018482A" w:rsidRDefault="00C97C84">
      <w:pPr>
        <w:pStyle w:val="SourceCode"/>
      </w:pPr>
      <w:r>
        <w:t xml:space="preserve">  "forced_kill": false,</w:t>
      </w:r>
    </w:p>
    <w:p w14:paraId="444A560B" w14:textId="77777777" w:rsidR="0018482A" w:rsidRDefault="00C97C84">
      <w:pPr>
        <w:pStyle w:val="SourceCode"/>
      </w:pPr>
      <w:r>
        <w:t xml:space="preserve">  "timeout": false,</w:t>
      </w:r>
    </w:p>
    <w:p w14:paraId="72D3AA0D" w14:textId="77777777" w:rsidR="0018482A" w:rsidRDefault="00C97C84">
      <w:pPr>
        <w:pStyle w:val="SourceCode"/>
      </w:pPr>
      <w:r>
        <w:t xml:space="preserve">  "duration_seconds": 1839.8901995140004,</w:t>
      </w:r>
    </w:p>
    <w:p w14:paraId="3D2FAE8E" w14:textId="77777777" w:rsidR="0018482A" w:rsidRDefault="00C97C84">
      <w:pPr>
        <w:pStyle w:val="SourceCode"/>
      </w:pPr>
      <w:r>
        <w:t xml:space="preserve">  "input_closed_to_exit_seconds": 17.66012788200169,</w:t>
      </w:r>
    </w:p>
    <w:p w14:paraId="694864E9" w14:textId="77777777" w:rsidR="0018482A" w:rsidRDefault="00C97C84">
      <w:pPr>
        <w:pStyle w:val="SourceCode"/>
      </w:pPr>
      <w:r>
        <w:t xml:space="preserve">  "signal_to_exit_seconds": null,</w:t>
      </w:r>
    </w:p>
    <w:p w14:paraId="19542AFE" w14:textId="77777777" w:rsidR="0018482A" w:rsidRDefault="00C97C84">
      <w:pPr>
        <w:pStyle w:val="SourceCode"/>
      </w:pPr>
      <w:r>
        <w:t xml:space="preserve">  "timing_scope": "child exit/output EOF, excludes subsequent device/fingerprint queries",</w:t>
      </w:r>
    </w:p>
    <w:p w14:paraId="4D021EC6" w14:textId="77777777" w:rsidR="0018482A" w:rsidRDefault="00C97C84">
      <w:pPr>
        <w:pStyle w:val="SourceCode"/>
      </w:pPr>
      <w:r>
        <w:t xml:space="preserve">  "process_gone": true,</w:t>
      </w:r>
    </w:p>
    <w:p w14:paraId="65637D3A" w14:textId="77777777" w:rsidR="0018482A" w:rsidRDefault="00C97C84">
      <w:pPr>
        <w:pStyle w:val="SourceCode"/>
      </w:pPr>
      <w:r>
        <w:t xml:space="preserve">  "devices_released": true,</w:t>
      </w:r>
    </w:p>
    <w:p w14:paraId="34C7F81B" w14:textId="77777777" w:rsidR="0018482A" w:rsidRDefault="00C97C84">
      <w:pPr>
        <w:pStyle w:val="SourceCode"/>
      </w:pPr>
      <w:r>
        <w:t xml:space="preserve">  "original_321_unchanged": true,</w:t>
      </w:r>
    </w:p>
    <w:p w14:paraId="7685FC12" w14:textId="77777777" w:rsidR="0018482A" w:rsidRDefault="00C97C84">
      <w:pPr>
        <w:pStyle w:val="SourceCode"/>
      </w:pPr>
      <w:r>
        <w:t xml:space="preserve">  "image_profile_errors": false,</w:t>
      </w:r>
    </w:p>
    <w:p w14:paraId="0D243DB2" w14:textId="77777777" w:rsidR="0018482A" w:rsidRDefault="00C97C84">
      <w:pPr>
        <w:pStyle w:val="SourceCode"/>
      </w:pPr>
      <w:r>
        <w:t xml:space="preserve">  "shutdown_complete_marker": true,</w:t>
      </w:r>
    </w:p>
    <w:p w14:paraId="425F9295" w14:textId="77777777" w:rsidR="0018482A" w:rsidRDefault="00C97C84">
      <w:pPr>
        <w:pStyle w:val="SourceCode"/>
      </w:pPr>
      <w:r>
        <w:t xml:space="preserve">  "program_PASS": true,</w:t>
      </w:r>
    </w:p>
    <w:p w14:paraId="67872B74" w14:textId="77777777" w:rsidR="0018482A" w:rsidRDefault="00C97C84">
      <w:pPr>
        <w:pStyle w:val="SourceCode"/>
      </w:pPr>
      <w:r>
        <w:t xml:space="preserve">  "text_tts_completed": true,</w:t>
      </w:r>
    </w:p>
    <w:p w14:paraId="479AEC5D" w14:textId="77777777" w:rsidR="0018482A" w:rsidRDefault="00C97C84">
      <w:pPr>
        <w:pStyle w:val="SourceCode"/>
      </w:pPr>
      <w:r>
        <w:t xml:space="preserve">  "vision_tts_completed": true,</w:t>
      </w:r>
    </w:p>
    <w:p w14:paraId="1D6A82DB" w14:textId="77777777" w:rsidR="0018482A" w:rsidRDefault="00C97C84">
      <w:pPr>
        <w:pStyle w:val="SourceCode"/>
      </w:pPr>
      <w:r>
        <w:t xml:space="preserve">  "user_audible_confirmation": null,</w:t>
      </w:r>
    </w:p>
    <w:p w14:paraId="1A2AC196" w14:textId="77777777" w:rsidR="0018482A" w:rsidRDefault="00C97C84">
      <w:pPr>
        <w:pStyle w:val="SourceCode"/>
      </w:pPr>
      <w:r>
        <w:t xml:space="preserve">  "variant": "candidate",</w:t>
      </w:r>
    </w:p>
    <w:p w14:paraId="7551498B" w14:textId="77777777" w:rsidR="0018482A" w:rsidRDefault="00C97C84">
      <w:pPr>
        <w:pStyle w:val="SourceCode"/>
      </w:pPr>
      <w:r>
        <w:t xml:space="preserve">  "input_mode": "fixed_audio_REAL_ASR_no_microphone_VAD",</w:t>
      </w:r>
    </w:p>
    <w:p w14:paraId="4A7F4039" w14:textId="77777777" w:rsidR="0018482A" w:rsidRDefault="00C97C84">
      <w:pPr>
        <w:pStyle w:val="SourceCode"/>
      </w:pPr>
      <w:r>
        <w:t xml:space="preserve">  "stop_mode": "cancel_pending"</w:t>
      </w:r>
    </w:p>
    <w:p w14:paraId="0ECFA5C0" w14:textId="77777777" w:rsidR="0018482A" w:rsidRDefault="00C97C84">
      <w:pPr>
        <w:pStyle w:val="SourceCode"/>
      </w:pPr>
      <w:r>
        <w:t>}</w:t>
      </w:r>
    </w:p>
    <w:p w14:paraId="4F165E76" w14:textId="77777777" w:rsidR="0018482A" w:rsidRDefault="0018482A"/>
    <w:p w14:paraId="2832B90C" w14:textId="77777777" w:rsidR="0018482A" w:rsidRDefault="00C97C84">
      <w:r>
        <w:t>真实输出节选（完整</w:t>
      </w:r>
      <w:r>
        <w:rPr>
          <w:rFonts w:ascii="Consolas" w:hAnsi="Consolas"/>
          <w:sz w:val="20"/>
        </w:rPr>
        <w:t>reports/stage5_05_board/collected_20261018_014600/files/reports/stage5_05_board/thermal_matrix/mixed_1800s_2t_runner.log</w:t>
      </w:r>
      <w:r>
        <w:t>）：</w:t>
      </w:r>
    </w:p>
    <w:p w14:paraId="3CF1D594" w14:textId="77777777" w:rsidR="0018482A" w:rsidRDefault="00C97C84">
      <w:pPr>
        <w:pStyle w:val="SourceCode"/>
      </w:pPr>
      <w:r>
        <w:t>[QueueStats] stage=tts generation=1 accepted=121 completed=121 started=121 failed=0 cancelled=0 expired=0 rejected_full=0 rejected_stopped=0 peak=1 pending=0 active=0 callback_errors=0 queue_sum_ms=265455 queue_max_ms=5738.32 service_sum_ms=1.72508e+06</w:t>
      </w:r>
    </w:p>
    <w:p w14:paraId="249B6EE7" w14:textId="77777777" w:rsidR="0018482A" w:rsidRDefault="00C97C84">
      <w:pPr>
        <w:pStyle w:val="SourceCode"/>
      </w:pPr>
      <w:r>
        <w:t>[PipelineStats] dispatched=121 accepted=121 rejected=0 inflight=0 peak=2 limit=2 vision_accepted=60 vision_rejected=0 llm_cancelled=0 llm_expired=0 vision_cancelled=0 vision_expired=0 cancelled_before_submit=0 downstream_cancelled=0 tts_cancelled=0 tts_expired=0</w:t>
      </w:r>
    </w:p>
    <w:p w14:paraId="79FA491D" w14:textId="77777777" w:rsidR="0018482A" w:rsidRDefault="00C97C84">
      <w:pPr>
        <w:pStyle w:val="SourceCode"/>
      </w:pPr>
      <w:r>
        <w:t>PASS</w:t>
      </w:r>
    </w:p>
    <w:p w14:paraId="11D3DC64" w14:textId="77777777" w:rsidR="0018482A" w:rsidRDefault="00C97C84">
      <w:pPr>
        <w:pStyle w:val="SourceCode"/>
      </w:pPr>
      <w:r>
        <w:t>[FramePool] allocated=2 in_use=0 acquired=54595 reused=54593 exhausted=0</w:t>
      </w:r>
    </w:p>
    <w:p w14:paraId="07BAAFBD" w14:textId="77777777" w:rsidR="0018482A" w:rsidRDefault="00C97C84">
      <w:pPr>
        <w:pStyle w:val="SourceCode"/>
      </w:pPr>
      <w:r>
        <w:t>[CameraCounters] published=54594 fps=29.997 timeouts=0 driver_sequence_gaps=0 pool_discarded=0</w:t>
      </w:r>
    </w:p>
    <w:p w14:paraId="1FF49D1C" w14:textId="77777777" w:rsidR="0018482A" w:rsidRDefault="00C97C84">
      <w:pPr>
        <w:pStyle w:val="SourceCode"/>
      </w:pPr>
      <w:r>
        <w:t>STAGE5_05_RUN_RESULT {"pid": 32878, "returncode": 0, "termination_reason": null, "sent_signal": null, "trigger_observed": true, "forced_kill": false, "timeout": false, "duration_seconds": 1839.8901995140004, "input_closed_to_exit_seconds": 17.66012788200169, "signal_to_exit_seconds": null, "timing_scope": "child exit/output EOF, excludes subsequent device/fi</w:t>
      </w:r>
    </w:p>
    <w:p w14:paraId="063BFE89" w14:textId="77777777" w:rsidR="0018482A" w:rsidRDefault="00C97C84">
      <w:pPr>
        <w:pStyle w:val="SourceCode"/>
      </w:pPr>
      <w:r>
        <w:t>REMOTE_REPORT /home/cat/projects/RK3576/rk3576_multimodal_stage5_review/reports/stage5_05_board/mixed_1800s_2t</w:t>
      </w:r>
    </w:p>
    <w:p w14:paraId="46A08C8F" w14:textId="77777777" w:rsidR="0018482A" w:rsidRDefault="0018482A"/>
    <w:p w14:paraId="183D2C08" w14:textId="77777777" w:rsidR="0018482A" w:rsidRDefault="00C97C84">
      <w:r>
        <w:lastRenderedPageBreak/>
        <w:t>解释与成功判断：编译需返回</w:t>
      </w:r>
      <w:r>
        <w:t>0</w:t>
      </w:r>
      <w:r>
        <w:t>且目标生成，</w:t>
      </w:r>
      <w:r>
        <w:t>CTest</w:t>
      </w:r>
      <w:r>
        <w:t>需注册项全部通过；</w:t>
      </w:r>
      <w:r>
        <w:t>Fake</w:t>
      </w:r>
      <w:r>
        <w:t>不能替代硬件。真实测试需子进程退出符合预期、无超时</w:t>
      </w:r>
      <w:r>
        <w:t>/</w:t>
      </w:r>
      <w:r>
        <w:t>强杀、</w:t>
      </w:r>
      <w:r>
        <w:t>shutdown</w:t>
      </w:r>
      <w:r>
        <w:t>、设备释放和原工程指纹一致；拒绝</w:t>
      </w:r>
      <w:r>
        <w:t>/</w:t>
      </w:r>
      <w:r>
        <w:t>到期</w:t>
      </w:r>
      <w:r>
        <w:t>/</w:t>
      </w:r>
      <w:r>
        <w:t>取消须核对预期计数。环境影响仅新隔离源码、构建、日志与本次设备占用，不改系统</w:t>
      </w:r>
      <w:r>
        <w:t>/</w:t>
      </w:r>
      <w:r>
        <w:t>模型。该命令的结论以对应</w:t>
      </w:r>
      <w:r>
        <w:t>result.json</w:t>
      </w:r>
      <w:r>
        <w:t>及上述原始日志为准，不从</w:t>
      </w:r>
      <w:r>
        <w:t>SSH</w:t>
      </w:r>
      <w:r>
        <w:t>退出</w:t>
      </w:r>
      <w:r>
        <w:t>0</w:t>
      </w:r>
      <w:r>
        <w:t>推测模型成功。</w:t>
      </w:r>
    </w:p>
    <w:p w14:paraId="7DCEFFD3" w14:textId="77777777" w:rsidR="0018482A" w:rsidRDefault="00C97C84">
      <w:pPr>
        <w:pStyle w:val="21"/>
      </w:pPr>
      <w:bookmarkStart w:id="169" w:name="_Toc243213745"/>
      <w:r>
        <w:t>thermal_matrix mixed_1800s_4t_command</w:t>
      </w:r>
      <w:bookmarkEnd w:id="169"/>
    </w:p>
    <w:p w14:paraId="09394874" w14:textId="77777777" w:rsidR="0018482A" w:rsidRDefault="00C97C84">
      <w:r>
        <w:t>目的：在记录输入与有限时限内验证</w:t>
      </w:r>
      <w:r>
        <w:t>GUI</w:t>
      </w:r>
      <w:r>
        <w:t>、模型链路、负载或错误清理。</w:t>
      </w:r>
    </w:p>
    <w:p w14:paraId="759D34EC" w14:textId="77777777" w:rsidR="0018482A" w:rsidRDefault="00C97C84">
      <w:pPr>
        <w:pStyle w:val="SourceCode"/>
      </w:pPr>
      <w:r>
        <w:t>python3 -I -B /home/cat/projects/RK3576/rk3576_multimodal_stage5_review/tools/stage5_05_voice_run.py --name mixed_1800s_4t --tts-threads 4 --audio-replay-file /home/cat/projects/RK3576/rk3576_multimodal_stage5_review/reports/stage5_05_board/thermal_matrix/mixed_1800s_4t.tsv --fixed-frame-dir /home/cat/projects/RK3576/rk3576_multimodal_stage5_review/reports/stage5_03_board/raw_5_2_baseline --timeout 1960 --grace 70 --seconds 1800 --stop-mode cancel_pending</w:t>
      </w:r>
    </w:p>
    <w:p w14:paraId="2B043713" w14:textId="77777777" w:rsidR="0018482A" w:rsidRDefault="0018482A"/>
    <w:p w14:paraId="5BC198C3" w14:textId="77777777" w:rsidR="0018482A" w:rsidRDefault="00C97C84">
      <w:r>
        <w:t>参数逐项：</w:t>
      </w:r>
      <w:r>
        <w:rPr>
          <w:rFonts w:ascii="Consolas" w:hAnsi="Consolas"/>
          <w:sz w:val="20"/>
        </w:rPr>
        <w:t>python3 -I -B</w:t>
      </w:r>
      <w:r>
        <w:t>隔离用户</w:t>
      </w:r>
      <w:r>
        <w:t>Python</w:t>
      </w:r>
      <w:r>
        <w:t>环境并禁止字节码写入。</w:t>
      </w:r>
      <w:r>
        <w:t xml:space="preserve"> </w:t>
      </w:r>
      <w:r>
        <w:rPr>
          <w:rFonts w:ascii="Consolas" w:hAnsi="Consolas"/>
          <w:sz w:val="20"/>
        </w:rPr>
        <w:t>--name</w:t>
      </w:r>
      <w:r>
        <w:t>独占</w:t>
      </w:r>
      <w:r>
        <w:t>case</w:t>
      </w:r>
      <w:r>
        <w:t>目录，存在则拒绝覆盖，实际值</w:t>
      </w:r>
      <w:r>
        <w:rPr>
          <w:rFonts w:ascii="Consolas" w:hAnsi="Consolas"/>
          <w:sz w:val="20"/>
        </w:rPr>
        <w:t>mixed_1800s_4t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--tts-threads</w:t>
      </w:r>
      <w:r>
        <w:t>Kokoro</w:t>
      </w:r>
      <w:r>
        <w:t>线程数，实际值</w:t>
      </w:r>
      <w:r>
        <w:rPr>
          <w:rFonts w:ascii="Consolas" w:hAnsi="Consolas"/>
          <w:sz w:val="20"/>
        </w:rPr>
        <w:t>4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--audio-replay-file</w:t>
      </w:r>
      <w:r>
        <w:t>预分段真实语音</w:t>
      </w:r>
      <w:r>
        <w:t>TSV</w:t>
      </w:r>
      <w:r>
        <w:t>，执行真实</w:t>
      </w:r>
      <w:r>
        <w:t>ASR</w:t>
      </w:r>
      <w:r>
        <w:t>但跳过麦克风</w:t>
      </w:r>
      <w:r>
        <w:t>/VAD</w:t>
      </w:r>
      <w:r>
        <w:t>，实际值</w:t>
      </w:r>
      <w:r>
        <w:rPr>
          <w:rFonts w:ascii="Consolas" w:hAnsi="Consolas"/>
          <w:sz w:val="20"/>
        </w:rPr>
        <w:t>/home/cat/projects/RK3576/rk3576_multimodal_stage5_review/reports/stage5_05_board/thermal_matrix/mixed_1800s_4t.tsv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--fixed-frame-dir</w:t>
      </w:r>
      <w:r>
        <w:t>固定</w:t>
      </w:r>
      <w:r>
        <w:t>NV12</w:t>
      </w:r>
      <w:r>
        <w:t>夹具目录，</w:t>
      </w:r>
      <w:r>
        <w:t>Camera</w:t>
      </w:r>
      <w:r>
        <w:t>仍真实采集，</w:t>
      </w:r>
      <w:r>
        <w:t>Frame Age</w:t>
      </w:r>
      <w:r>
        <w:t>不可用，实际值</w:t>
      </w:r>
      <w:r>
        <w:rPr>
          <w:rFonts w:ascii="Consolas" w:hAnsi="Consolas"/>
          <w:sz w:val="20"/>
        </w:rPr>
        <w:t>/home/cat/projects/RK3576/rk3576_multimodal_stage5_review/reports/stage5_03_board/raw_5_2_baseline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--timeout</w:t>
      </w:r>
      <w:r>
        <w:t>运行截止秒数，超时必须记失败，实际值</w:t>
      </w:r>
      <w:r>
        <w:rPr>
          <w:rFonts w:ascii="Consolas" w:hAnsi="Consolas"/>
          <w:sz w:val="20"/>
        </w:rPr>
        <w:t>1960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--grace</w:t>
      </w:r>
      <w:r>
        <w:t>信号后协作清理宽限秒数，超出强制终止只算失败，实际值</w:t>
      </w:r>
      <w:r>
        <w:rPr>
          <w:rFonts w:ascii="Consolas" w:hAnsi="Consolas"/>
          <w:sz w:val="20"/>
        </w:rPr>
        <w:t>70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--seconds</w:t>
      </w:r>
      <w:r>
        <w:t>有限输入监听秒数，实际值</w:t>
      </w:r>
      <w:r>
        <w:rPr>
          <w:rFonts w:ascii="Consolas" w:hAnsi="Consolas"/>
          <w:sz w:val="20"/>
        </w:rPr>
        <w:t>1800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--stop-mode</w:t>
      </w:r>
      <w:r>
        <w:t>排空或取消等待，活动同步</w:t>
      </w:r>
      <w:r>
        <w:t>SDK</w:t>
      </w:r>
      <w:r>
        <w:t>不被强行中断，实际值</w:t>
      </w:r>
      <w:r>
        <w:rPr>
          <w:rFonts w:ascii="Consolas" w:hAnsi="Consolas"/>
          <w:sz w:val="20"/>
        </w:rPr>
        <w:t>cancel_pending</w:t>
      </w:r>
      <w:r>
        <w:t>。</w:t>
      </w:r>
    </w:p>
    <w:p w14:paraId="2D0E47E8" w14:textId="77777777" w:rsidR="0018482A" w:rsidRDefault="00C97C84">
      <w:r>
        <w:t>真实退出记录节选：</w:t>
      </w:r>
    </w:p>
    <w:p w14:paraId="17E96BAC" w14:textId="77777777" w:rsidR="0018482A" w:rsidRDefault="00C97C84">
      <w:pPr>
        <w:pStyle w:val="SourceCode"/>
      </w:pPr>
      <w:r>
        <w:t>{</w:t>
      </w:r>
    </w:p>
    <w:p w14:paraId="70D45789" w14:textId="77777777" w:rsidR="0018482A" w:rsidRDefault="00C97C84">
      <w:pPr>
        <w:pStyle w:val="SourceCode"/>
      </w:pPr>
      <w:r>
        <w:t xml:space="preserve">  "pid": 34293,</w:t>
      </w:r>
    </w:p>
    <w:p w14:paraId="1D2F0980" w14:textId="77777777" w:rsidR="0018482A" w:rsidRDefault="00C97C84">
      <w:pPr>
        <w:pStyle w:val="SourceCode"/>
      </w:pPr>
      <w:r>
        <w:t xml:space="preserve">  "returncode": 0,</w:t>
      </w:r>
    </w:p>
    <w:p w14:paraId="308C282D" w14:textId="77777777" w:rsidR="0018482A" w:rsidRDefault="00C97C84">
      <w:pPr>
        <w:pStyle w:val="SourceCode"/>
      </w:pPr>
      <w:r>
        <w:t xml:space="preserve">  "termination_reason": null,</w:t>
      </w:r>
    </w:p>
    <w:p w14:paraId="0BEE146D" w14:textId="77777777" w:rsidR="0018482A" w:rsidRDefault="00C97C84">
      <w:pPr>
        <w:pStyle w:val="SourceCode"/>
      </w:pPr>
      <w:r>
        <w:t xml:space="preserve">  "sent_signal": null,</w:t>
      </w:r>
    </w:p>
    <w:p w14:paraId="4792576A" w14:textId="77777777" w:rsidR="0018482A" w:rsidRDefault="00C97C84">
      <w:pPr>
        <w:pStyle w:val="SourceCode"/>
      </w:pPr>
      <w:r>
        <w:t xml:space="preserve">  "trigger_observed": true,</w:t>
      </w:r>
    </w:p>
    <w:p w14:paraId="543051BA" w14:textId="77777777" w:rsidR="0018482A" w:rsidRDefault="00C97C84">
      <w:pPr>
        <w:pStyle w:val="SourceCode"/>
      </w:pPr>
      <w:r>
        <w:t xml:space="preserve">  "forced_kill": false,</w:t>
      </w:r>
    </w:p>
    <w:p w14:paraId="5CBC2CB4" w14:textId="77777777" w:rsidR="0018482A" w:rsidRDefault="00C97C84">
      <w:pPr>
        <w:pStyle w:val="SourceCode"/>
      </w:pPr>
      <w:r>
        <w:t xml:space="preserve">  "timeout": false,</w:t>
      </w:r>
    </w:p>
    <w:p w14:paraId="3A0BD0F4" w14:textId="77777777" w:rsidR="0018482A" w:rsidRDefault="00C97C84">
      <w:pPr>
        <w:pStyle w:val="SourceCode"/>
      </w:pPr>
      <w:r>
        <w:t xml:space="preserve">  "duration_seconds": 1833.323821127,</w:t>
      </w:r>
    </w:p>
    <w:p w14:paraId="725BF921" w14:textId="77777777" w:rsidR="0018482A" w:rsidRDefault="00C97C84">
      <w:pPr>
        <w:pStyle w:val="SourceCode"/>
      </w:pPr>
      <w:r>
        <w:t xml:space="preserve">  "input_closed_to_exit_seconds": 11.171650347998366,</w:t>
      </w:r>
    </w:p>
    <w:p w14:paraId="4D7154AF" w14:textId="77777777" w:rsidR="0018482A" w:rsidRDefault="00C97C84">
      <w:pPr>
        <w:pStyle w:val="SourceCode"/>
      </w:pPr>
      <w:r>
        <w:t xml:space="preserve">  "signal_to_exit_seconds": null,</w:t>
      </w:r>
    </w:p>
    <w:p w14:paraId="0FCA946B" w14:textId="77777777" w:rsidR="0018482A" w:rsidRDefault="00C97C84">
      <w:pPr>
        <w:pStyle w:val="SourceCode"/>
      </w:pPr>
      <w:r>
        <w:t xml:space="preserve">  "timing_scope": "child exit/output EOF, excludes subsequent device/fingerprint queries",</w:t>
      </w:r>
    </w:p>
    <w:p w14:paraId="69AC945A" w14:textId="77777777" w:rsidR="0018482A" w:rsidRDefault="00C97C84">
      <w:pPr>
        <w:pStyle w:val="SourceCode"/>
      </w:pPr>
      <w:r>
        <w:t xml:space="preserve">  "process_gone": true,</w:t>
      </w:r>
    </w:p>
    <w:p w14:paraId="1CC4257A" w14:textId="77777777" w:rsidR="0018482A" w:rsidRDefault="00C97C84">
      <w:pPr>
        <w:pStyle w:val="SourceCode"/>
      </w:pPr>
      <w:r>
        <w:lastRenderedPageBreak/>
        <w:t xml:space="preserve">  "devices_released": true,</w:t>
      </w:r>
    </w:p>
    <w:p w14:paraId="2BDE7890" w14:textId="77777777" w:rsidR="0018482A" w:rsidRDefault="00C97C84">
      <w:pPr>
        <w:pStyle w:val="SourceCode"/>
      </w:pPr>
      <w:r>
        <w:t xml:space="preserve">  "original_321_unchanged": true,</w:t>
      </w:r>
    </w:p>
    <w:p w14:paraId="10C3EB7B" w14:textId="77777777" w:rsidR="0018482A" w:rsidRDefault="00C97C84">
      <w:pPr>
        <w:pStyle w:val="SourceCode"/>
      </w:pPr>
      <w:r>
        <w:t xml:space="preserve">  "image_profile_errors": false,</w:t>
      </w:r>
    </w:p>
    <w:p w14:paraId="472D85E1" w14:textId="77777777" w:rsidR="0018482A" w:rsidRDefault="00C97C84">
      <w:pPr>
        <w:pStyle w:val="SourceCode"/>
      </w:pPr>
      <w:r>
        <w:t xml:space="preserve">  "shutdown_complete_marker": true,</w:t>
      </w:r>
    </w:p>
    <w:p w14:paraId="3875EB6B" w14:textId="77777777" w:rsidR="0018482A" w:rsidRDefault="00C97C84">
      <w:pPr>
        <w:pStyle w:val="SourceCode"/>
      </w:pPr>
      <w:r>
        <w:t xml:space="preserve">  "program_PASS": true,</w:t>
      </w:r>
    </w:p>
    <w:p w14:paraId="1ED54A2E" w14:textId="77777777" w:rsidR="0018482A" w:rsidRDefault="00C97C84">
      <w:pPr>
        <w:pStyle w:val="SourceCode"/>
      </w:pPr>
      <w:r>
        <w:t xml:space="preserve">  "text_tts_completed": true,</w:t>
      </w:r>
    </w:p>
    <w:p w14:paraId="778B862C" w14:textId="77777777" w:rsidR="0018482A" w:rsidRDefault="00C97C84">
      <w:pPr>
        <w:pStyle w:val="SourceCode"/>
      </w:pPr>
      <w:r>
        <w:t xml:space="preserve">  "vision_tts_completed": true,</w:t>
      </w:r>
    </w:p>
    <w:p w14:paraId="3EA7406B" w14:textId="77777777" w:rsidR="0018482A" w:rsidRDefault="00C97C84">
      <w:pPr>
        <w:pStyle w:val="SourceCode"/>
      </w:pPr>
      <w:r>
        <w:t xml:space="preserve">  "user_audible_confirmation": null,</w:t>
      </w:r>
    </w:p>
    <w:p w14:paraId="315F1B38" w14:textId="77777777" w:rsidR="0018482A" w:rsidRDefault="00C97C84">
      <w:pPr>
        <w:pStyle w:val="SourceCode"/>
      </w:pPr>
      <w:r>
        <w:t xml:space="preserve">  "variant": "candidate",</w:t>
      </w:r>
    </w:p>
    <w:p w14:paraId="28A3FEB9" w14:textId="77777777" w:rsidR="0018482A" w:rsidRDefault="00C97C84">
      <w:pPr>
        <w:pStyle w:val="SourceCode"/>
      </w:pPr>
      <w:r>
        <w:t xml:space="preserve">  "input_mode": "fixed_audio_REAL_ASR_no_microphone_VAD",</w:t>
      </w:r>
    </w:p>
    <w:p w14:paraId="366FCEB5" w14:textId="77777777" w:rsidR="0018482A" w:rsidRDefault="00C97C84">
      <w:pPr>
        <w:pStyle w:val="SourceCode"/>
      </w:pPr>
      <w:r>
        <w:t xml:space="preserve">  "stop_mode": "cancel_pending"</w:t>
      </w:r>
    </w:p>
    <w:p w14:paraId="7A59C4E0" w14:textId="77777777" w:rsidR="0018482A" w:rsidRDefault="00C97C84">
      <w:pPr>
        <w:pStyle w:val="SourceCode"/>
      </w:pPr>
      <w:r>
        <w:t>}</w:t>
      </w:r>
    </w:p>
    <w:p w14:paraId="60E2BE62" w14:textId="77777777" w:rsidR="0018482A" w:rsidRDefault="0018482A"/>
    <w:p w14:paraId="75AE9CED" w14:textId="77777777" w:rsidR="0018482A" w:rsidRDefault="00C97C84">
      <w:r>
        <w:t>真实输出节选（完整</w:t>
      </w:r>
      <w:r>
        <w:rPr>
          <w:rFonts w:ascii="Consolas" w:hAnsi="Consolas"/>
          <w:sz w:val="20"/>
        </w:rPr>
        <w:t>reports/stage5_05_board/collected_20261018_014600/files/reports/stage5_05_board/thermal_matrix/mixed_1800s_4t_runner.log</w:t>
      </w:r>
      <w:r>
        <w:t>）：</w:t>
      </w:r>
    </w:p>
    <w:p w14:paraId="46C71C72" w14:textId="77777777" w:rsidR="0018482A" w:rsidRDefault="00C97C84">
      <w:pPr>
        <w:pStyle w:val="SourceCode"/>
      </w:pPr>
      <w:r>
        <w:t>[QueueStats] stage=tts generation=1 accepted=121 completed=121 started=121 failed=0 cancelled=0 expired=0 rejected_full=0 rejected_stopped=0 peak=1 pending=0 active=0 callback_errors=0 queue_sum_ms=2277.11 queue_max_ms=279.053 service_sum_ms=1.40214e+06</w:t>
      </w:r>
    </w:p>
    <w:p w14:paraId="5F9B0E10" w14:textId="77777777" w:rsidR="0018482A" w:rsidRDefault="00C97C84">
      <w:pPr>
        <w:pStyle w:val="SourceCode"/>
      </w:pPr>
      <w:r>
        <w:t>[PipelineStats] dispatched=121 accepted=121 rejected=0 inflight=0 peak=2 limit=2 vision_accepted=60 vision_rejected=0 llm_cancelled=0 llm_expired=0 vision_cancelled=0 vision_expired=0 cancelled_before_submit=0 downstream_cancelled=0 tts_cancelled=0 tts_expired=0</w:t>
      </w:r>
    </w:p>
    <w:p w14:paraId="5A77750C" w14:textId="77777777" w:rsidR="0018482A" w:rsidRDefault="00C97C84">
      <w:pPr>
        <w:pStyle w:val="SourceCode"/>
      </w:pPr>
      <w:r>
        <w:t>PASS</w:t>
      </w:r>
    </w:p>
    <w:p w14:paraId="33D22327" w14:textId="77777777" w:rsidR="0018482A" w:rsidRDefault="00C97C84">
      <w:pPr>
        <w:pStyle w:val="SourceCode"/>
      </w:pPr>
      <w:r>
        <w:t>[FramePool] allocated=2 in_use=0 acquired=54394 reused=54392 exhausted=0</w:t>
      </w:r>
    </w:p>
    <w:p w14:paraId="1F9B682F" w14:textId="77777777" w:rsidR="0018482A" w:rsidRDefault="00C97C84">
      <w:pPr>
        <w:pStyle w:val="SourceCode"/>
      </w:pPr>
      <w:r>
        <w:t>[CameraCounters] published=54393 fps=29.997 timeouts=0 driver_sequence_gaps=0 pool_discarded=0</w:t>
      </w:r>
    </w:p>
    <w:p w14:paraId="27F8A4D3" w14:textId="77777777" w:rsidR="0018482A" w:rsidRDefault="00C97C84">
      <w:pPr>
        <w:pStyle w:val="SourceCode"/>
      </w:pPr>
      <w:r>
        <w:t>STAGE5_05_RUN_RESULT {"pid": 34293, "returncode": 0, "termination_reason": null, "sent_signal": null, "trigger_observed": true, "forced_kill": false, "timeout": false, "duration_seconds": 1833.323821127, "input_closed_to_exit_seconds": 11.171650347998366, "signal_to_exit_seconds": null, "timing_scope": "child exit/output EOF, excludes subsequent device/finge</w:t>
      </w:r>
    </w:p>
    <w:p w14:paraId="08D7ECA7" w14:textId="77777777" w:rsidR="0018482A" w:rsidRDefault="00C97C84">
      <w:pPr>
        <w:pStyle w:val="SourceCode"/>
      </w:pPr>
      <w:r>
        <w:t>REMOTE_REPORT /home/cat/projects/RK3576/rk3576_multimodal_stage5_review/reports/stage5_05_board/mixed_1800s_4t</w:t>
      </w:r>
    </w:p>
    <w:p w14:paraId="5E9E6668" w14:textId="77777777" w:rsidR="0018482A" w:rsidRDefault="0018482A"/>
    <w:p w14:paraId="7DCB9645" w14:textId="77777777" w:rsidR="0018482A" w:rsidRDefault="00C97C84">
      <w:r>
        <w:t>解释与成功判断：编译需返回</w:t>
      </w:r>
      <w:r>
        <w:t>0</w:t>
      </w:r>
      <w:r>
        <w:t>且目标生成，</w:t>
      </w:r>
      <w:r>
        <w:t>CTest</w:t>
      </w:r>
      <w:r>
        <w:t>需注册项全部通过；</w:t>
      </w:r>
      <w:r>
        <w:t>Fake</w:t>
      </w:r>
      <w:r>
        <w:t>不能替代硬件。真实测试需子进程退出符合预期、无超时</w:t>
      </w:r>
      <w:r>
        <w:t>/</w:t>
      </w:r>
      <w:r>
        <w:t>强杀、</w:t>
      </w:r>
      <w:r>
        <w:t>shutdown</w:t>
      </w:r>
      <w:r>
        <w:t>、设备释放和原工程指纹一致；拒绝</w:t>
      </w:r>
      <w:r>
        <w:t>/</w:t>
      </w:r>
      <w:r>
        <w:t>到期</w:t>
      </w:r>
      <w:r>
        <w:t>/</w:t>
      </w:r>
      <w:r>
        <w:t>取消须核对预期计数。环境影响仅新隔离源码、构建、日志与本次设备占用，不改系统</w:t>
      </w:r>
      <w:r>
        <w:t>/</w:t>
      </w:r>
      <w:r>
        <w:t>模型。该命令的结论以对应</w:t>
      </w:r>
      <w:r>
        <w:t>result.json</w:t>
      </w:r>
      <w:r>
        <w:t>及上述原始日志为准，不从</w:t>
      </w:r>
      <w:r>
        <w:t>SSH</w:t>
      </w:r>
      <w:r>
        <w:t>退出</w:t>
      </w:r>
      <w:r>
        <w:t>0</w:t>
      </w:r>
      <w:r>
        <w:t>推测模型成功。</w:t>
      </w:r>
    </w:p>
    <w:p w14:paraId="0650C3E4" w14:textId="77777777" w:rsidR="0018482A" w:rsidRDefault="00C97C84">
      <w:pPr>
        <w:pStyle w:val="21"/>
      </w:pPr>
      <w:bookmarkStart w:id="170" w:name="_Toc243213746"/>
      <w:r>
        <w:t>thermal_matrix mixed_180s_2t_command</w:t>
      </w:r>
      <w:bookmarkEnd w:id="170"/>
    </w:p>
    <w:p w14:paraId="6377A7D1" w14:textId="77777777" w:rsidR="0018482A" w:rsidRDefault="00C97C84">
      <w:r>
        <w:t>目的：在记录输入与有限时限内验证</w:t>
      </w:r>
      <w:r>
        <w:t>GUI</w:t>
      </w:r>
      <w:r>
        <w:t>、模型链路、负载或错误清理。</w:t>
      </w:r>
    </w:p>
    <w:p w14:paraId="006DDA4A" w14:textId="77777777" w:rsidR="0018482A" w:rsidRDefault="00C97C84">
      <w:pPr>
        <w:pStyle w:val="SourceCode"/>
      </w:pPr>
      <w:r>
        <w:t xml:space="preserve">python3 -I -B /home/cat/projects/RK3576/rk3576_multimodal_stage5_review/tools/stage5_05_voice_run.py --name mixed_180s_2t --tts-threads 2 --audio-replay-file /home/cat/projects/RK3576/rk3576_multimodal_stage5_review/reports/stage5_05_board/thermal_matrix/mixed_180s_2t.tsv --fixed-frame-dir </w:t>
      </w:r>
      <w:r>
        <w:lastRenderedPageBreak/>
        <w:t>/home/cat/projects/RK3576/rk3576_multimodal_stage5_review/reports/stage5_03_board/raw_5_2_baseline --timeout 340 --grace 70 --seconds 180 --stop-mode cancel_pending</w:t>
      </w:r>
    </w:p>
    <w:p w14:paraId="115C08CD" w14:textId="77777777" w:rsidR="0018482A" w:rsidRDefault="0018482A"/>
    <w:p w14:paraId="12CA51A1" w14:textId="77777777" w:rsidR="0018482A" w:rsidRDefault="00C97C84">
      <w:r>
        <w:t>参数逐项：</w:t>
      </w:r>
      <w:r>
        <w:rPr>
          <w:rFonts w:ascii="Consolas" w:hAnsi="Consolas"/>
          <w:sz w:val="20"/>
        </w:rPr>
        <w:t>python3 -I -B</w:t>
      </w:r>
      <w:r>
        <w:t>隔离用户</w:t>
      </w:r>
      <w:r>
        <w:t>Python</w:t>
      </w:r>
      <w:r>
        <w:t>环境并禁止字节码写入。</w:t>
      </w:r>
      <w:r>
        <w:t xml:space="preserve"> </w:t>
      </w:r>
      <w:r>
        <w:rPr>
          <w:rFonts w:ascii="Consolas" w:hAnsi="Consolas"/>
          <w:sz w:val="20"/>
        </w:rPr>
        <w:t>--name</w:t>
      </w:r>
      <w:r>
        <w:t>独占</w:t>
      </w:r>
      <w:r>
        <w:t>case</w:t>
      </w:r>
      <w:r>
        <w:t>目录，存在则拒绝覆盖，实际值</w:t>
      </w:r>
      <w:r>
        <w:rPr>
          <w:rFonts w:ascii="Consolas" w:hAnsi="Consolas"/>
          <w:sz w:val="20"/>
        </w:rPr>
        <w:t>mixed_180s_2t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--tts-threads</w:t>
      </w:r>
      <w:r>
        <w:t>Kokoro</w:t>
      </w:r>
      <w:r>
        <w:t>线程数，实际值</w:t>
      </w:r>
      <w:r>
        <w:rPr>
          <w:rFonts w:ascii="Consolas" w:hAnsi="Consolas"/>
          <w:sz w:val="20"/>
        </w:rPr>
        <w:t>2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--audio-replay-file</w:t>
      </w:r>
      <w:r>
        <w:t>预分段真实语音</w:t>
      </w:r>
      <w:r>
        <w:t>TSV</w:t>
      </w:r>
      <w:r>
        <w:t>，执行真实</w:t>
      </w:r>
      <w:r>
        <w:t>ASR</w:t>
      </w:r>
      <w:r>
        <w:t>但跳过麦克风</w:t>
      </w:r>
      <w:r>
        <w:t>/VAD</w:t>
      </w:r>
      <w:r>
        <w:t>，实际值</w:t>
      </w:r>
      <w:r>
        <w:rPr>
          <w:rFonts w:ascii="Consolas" w:hAnsi="Consolas"/>
          <w:sz w:val="20"/>
        </w:rPr>
        <w:t>/home/cat/projects/RK3576/rk3576_multimodal_stage5_review/reports/stage5_05_board/thermal_matrix/mixed_180s_2t.tsv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--fixed-frame-dir</w:t>
      </w:r>
      <w:r>
        <w:t>固定</w:t>
      </w:r>
      <w:r>
        <w:t>NV12</w:t>
      </w:r>
      <w:r>
        <w:t>夹具目录，</w:t>
      </w:r>
      <w:r>
        <w:t>Camera</w:t>
      </w:r>
      <w:r>
        <w:t>仍真实采集，</w:t>
      </w:r>
      <w:r>
        <w:t>Frame Age</w:t>
      </w:r>
      <w:r>
        <w:t>不可用，实际值</w:t>
      </w:r>
      <w:r>
        <w:rPr>
          <w:rFonts w:ascii="Consolas" w:hAnsi="Consolas"/>
          <w:sz w:val="20"/>
        </w:rPr>
        <w:t>/home/cat/projects/RK3576/rk3576_multimodal_stage5_review/reports/stage5_03_board/raw_5_2_baseline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--timeout</w:t>
      </w:r>
      <w:r>
        <w:t>运行截止秒数，超时必须记失败，实际值</w:t>
      </w:r>
      <w:r>
        <w:rPr>
          <w:rFonts w:ascii="Consolas" w:hAnsi="Consolas"/>
          <w:sz w:val="20"/>
        </w:rPr>
        <w:t>340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--grace</w:t>
      </w:r>
      <w:r>
        <w:t>信号后协作清理宽限秒数，超出强制终止只算失败，实际值</w:t>
      </w:r>
      <w:r>
        <w:rPr>
          <w:rFonts w:ascii="Consolas" w:hAnsi="Consolas"/>
          <w:sz w:val="20"/>
        </w:rPr>
        <w:t>70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--seconds</w:t>
      </w:r>
      <w:r>
        <w:t>有限输入监听秒数，实际值</w:t>
      </w:r>
      <w:r>
        <w:rPr>
          <w:rFonts w:ascii="Consolas" w:hAnsi="Consolas"/>
          <w:sz w:val="20"/>
        </w:rPr>
        <w:t>180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--stop-mode</w:t>
      </w:r>
      <w:r>
        <w:t>排空或取消等待，活动同步</w:t>
      </w:r>
      <w:r>
        <w:t>SDK</w:t>
      </w:r>
      <w:r>
        <w:t>不被强行中断，实际值</w:t>
      </w:r>
      <w:r>
        <w:rPr>
          <w:rFonts w:ascii="Consolas" w:hAnsi="Consolas"/>
          <w:sz w:val="20"/>
        </w:rPr>
        <w:t>cancel_pending</w:t>
      </w:r>
      <w:r>
        <w:t>。</w:t>
      </w:r>
    </w:p>
    <w:p w14:paraId="76AA5275" w14:textId="77777777" w:rsidR="0018482A" w:rsidRDefault="00C97C84">
      <w:r>
        <w:t>真实退出记录节选：</w:t>
      </w:r>
    </w:p>
    <w:p w14:paraId="7F2A4734" w14:textId="77777777" w:rsidR="0018482A" w:rsidRDefault="00C97C84">
      <w:pPr>
        <w:pStyle w:val="SourceCode"/>
      </w:pPr>
      <w:r>
        <w:t>{</w:t>
      </w:r>
    </w:p>
    <w:p w14:paraId="13FA7F51" w14:textId="77777777" w:rsidR="0018482A" w:rsidRDefault="00C97C84">
      <w:pPr>
        <w:pStyle w:val="SourceCode"/>
      </w:pPr>
      <w:r>
        <w:t xml:space="preserve">  "pid": 32366,</w:t>
      </w:r>
    </w:p>
    <w:p w14:paraId="0BF30FC9" w14:textId="77777777" w:rsidR="0018482A" w:rsidRDefault="00C97C84">
      <w:pPr>
        <w:pStyle w:val="SourceCode"/>
      </w:pPr>
      <w:r>
        <w:t xml:space="preserve">  "returncode": 0,</w:t>
      </w:r>
    </w:p>
    <w:p w14:paraId="06B13ED5" w14:textId="77777777" w:rsidR="0018482A" w:rsidRDefault="00C97C84">
      <w:pPr>
        <w:pStyle w:val="SourceCode"/>
      </w:pPr>
      <w:r>
        <w:t xml:space="preserve">  "termination_reason": null,</w:t>
      </w:r>
    </w:p>
    <w:p w14:paraId="58C41651" w14:textId="77777777" w:rsidR="0018482A" w:rsidRDefault="00C97C84">
      <w:pPr>
        <w:pStyle w:val="SourceCode"/>
      </w:pPr>
      <w:r>
        <w:t xml:space="preserve">  "sent_signal": null,</w:t>
      </w:r>
    </w:p>
    <w:p w14:paraId="75991051" w14:textId="77777777" w:rsidR="0018482A" w:rsidRDefault="00C97C84">
      <w:pPr>
        <w:pStyle w:val="SourceCode"/>
      </w:pPr>
      <w:r>
        <w:t xml:space="preserve">  "trigger_observed": true,</w:t>
      </w:r>
    </w:p>
    <w:p w14:paraId="0C13ED0A" w14:textId="77777777" w:rsidR="0018482A" w:rsidRDefault="00C97C84">
      <w:pPr>
        <w:pStyle w:val="SourceCode"/>
      </w:pPr>
      <w:r>
        <w:t xml:space="preserve">  "forced_kill": false,</w:t>
      </w:r>
    </w:p>
    <w:p w14:paraId="7379449D" w14:textId="77777777" w:rsidR="0018482A" w:rsidRDefault="00C97C84">
      <w:pPr>
        <w:pStyle w:val="SourceCode"/>
      </w:pPr>
      <w:r>
        <w:t xml:space="preserve">  "timeout": false,</w:t>
      </w:r>
    </w:p>
    <w:p w14:paraId="0E4A2CC8" w14:textId="77777777" w:rsidR="0018482A" w:rsidRDefault="00C97C84">
      <w:pPr>
        <w:pStyle w:val="SourceCode"/>
      </w:pPr>
      <w:r>
        <w:t xml:space="preserve">  "duration_seconds": 221.52749982000023,</w:t>
      </w:r>
    </w:p>
    <w:p w14:paraId="4EA49DF1" w14:textId="77777777" w:rsidR="0018482A" w:rsidRDefault="00C97C84">
      <w:pPr>
        <w:pStyle w:val="SourceCode"/>
      </w:pPr>
      <w:r>
        <w:t xml:space="preserve">  "input_closed_to_exit_seconds": 19.741377784001088,</w:t>
      </w:r>
    </w:p>
    <w:p w14:paraId="1C4C039D" w14:textId="77777777" w:rsidR="0018482A" w:rsidRDefault="00C97C84">
      <w:pPr>
        <w:pStyle w:val="SourceCode"/>
      </w:pPr>
      <w:r>
        <w:t xml:space="preserve">  "signal_to_exit_seconds": null,</w:t>
      </w:r>
    </w:p>
    <w:p w14:paraId="2B336871" w14:textId="77777777" w:rsidR="0018482A" w:rsidRDefault="00C97C84">
      <w:pPr>
        <w:pStyle w:val="SourceCode"/>
      </w:pPr>
      <w:r>
        <w:t xml:space="preserve">  "timing_scope": "child exit/output EOF, excludes subsequent device/fingerprint queries",</w:t>
      </w:r>
    </w:p>
    <w:p w14:paraId="6E3A78AF" w14:textId="77777777" w:rsidR="0018482A" w:rsidRDefault="00C97C84">
      <w:pPr>
        <w:pStyle w:val="SourceCode"/>
      </w:pPr>
      <w:r>
        <w:t xml:space="preserve">  "process_gone": true,</w:t>
      </w:r>
    </w:p>
    <w:p w14:paraId="5434D645" w14:textId="77777777" w:rsidR="0018482A" w:rsidRDefault="00C97C84">
      <w:pPr>
        <w:pStyle w:val="SourceCode"/>
      </w:pPr>
      <w:r>
        <w:t xml:space="preserve">  "devices_released": true,</w:t>
      </w:r>
    </w:p>
    <w:p w14:paraId="0A0D0949" w14:textId="77777777" w:rsidR="0018482A" w:rsidRDefault="00C97C84">
      <w:pPr>
        <w:pStyle w:val="SourceCode"/>
      </w:pPr>
      <w:r>
        <w:t xml:space="preserve">  "original_321_unchanged": true,</w:t>
      </w:r>
    </w:p>
    <w:p w14:paraId="3129DE6E" w14:textId="77777777" w:rsidR="0018482A" w:rsidRDefault="00C97C84">
      <w:pPr>
        <w:pStyle w:val="SourceCode"/>
      </w:pPr>
      <w:r>
        <w:t xml:space="preserve">  "image_profile_errors": false,</w:t>
      </w:r>
    </w:p>
    <w:p w14:paraId="2E47028B" w14:textId="77777777" w:rsidR="0018482A" w:rsidRDefault="00C97C84">
      <w:pPr>
        <w:pStyle w:val="SourceCode"/>
      </w:pPr>
      <w:r>
        <w:t xml:space="preserve">  "shutdown_complete_marker": true,</w:t>
      </w:r>
    </w:p>
    <w:p w14:paraId="75396D81" w14:textId="77777777" w:rsidR="0018482A" w:rsidRDefault="00C97C84">
      <w:pPr>
        <w:pStyle w:val="SourceCode"/>
      </w:pPr>
      <w:r>
        <w:t xml:space="preserve">  "program_PASS": true,</w:t>
      </w:r>
    </w:p>
    <w:p w14:paraId="372AD3FE" w14:textId="77777777" w:rsidR="0018482A" w:rsidRDefault="00C97C84">
      <w:pPr>
        <w:pStyle w:val="SourceCode"/>
      </w:pPr>
      <w:r>
        <w:t xml:space="preserve">  "text_tts_completed": true,</w:t>
      </w:r>
    </w:p>
    <w:p w14:paraId="011380EF" w14:textId="77777777" w:rsidR="0018482A" w:rsidRDefault="00C97C84">
      <w:pPr>
        <w:pStyle w:val="SourceCode"/>
      </w:pPr>
      <w:r>
        <w:t xml:space="preserve">  "vision_tts_completed": true,</w:t>
      </w:r>
    </w:p>
    <w:p w14:paraId="6445F324" w14:textId="77777777" w:rsidR="0018482A" w:rsidRDefault="00C97C84">
      <w:pPr>
        <w:pStyle w:val="SourceCode"/>
      </w:pPr>
      <w:r>
        <w:t xml:space="preserve">  "user_audible_confirmation": null,</w:t>
      </w:r>
    </w:p>
    <w:p w14:paraId="6A8D8D42" w14:textId="77777777" w:rsidR="0018482A" w:rsidRDefault="00C97C84">
      <w:pPr>
        <w:pStyle w:val="SourceCode"/>
      </w:pPr>
      <w:r>
        <w:t xml:space="preserve">  "variant": "candidate",</w:t>
      </w:r>
    </w:p>
    <w:p w14:paraId="537118D5" w14:textId="77777777" w:rsidR="0018482A" w:rsidRDefault="00C97C84">
      <w:pPr>
        <w:pStyle w:val="SourceCode"/>
      </w:pPr>
      <w:r>
        <w:t xml:space="preserve">  "input_mode": "fixed_audio_REAL_ASR_no_microphone_VAD",</w:t>
      </w:r>
    </w:p>
    <w:p w14:paraId="34D286E2" w14:textId="77777777" w:rsidR="0018482A" w:rsidRDefault="00C97C84">
      <w:pPr>
        <w:pStyle w:val="SourceCode"/>
      </w:pPr>
      <w:r>
        <w:t xml:space="preserve">  "stop_mode": "cancel_pending"</w:t>
      </w:r>
    </w:p>
    <w:p w14:paraId="0B8D6E56" w14:textId="77777777" w:rsidR="0018482A" w:rsidRDefault="00C97C84">
      <w:pPr>
        <w:pStyle w:val="SourceCode"/>
      </w:pPr>
      <w:r>
        <w:t>}</w:t>
      </w:r>
    </w:p>
    <w:p w14:paraId="4BCE91BD" w14:textId="77777777" w:rsidR="0018482A" w:rsidRDefault="0018482A"/>
    <w:p w14:paraId="4EB9D7DA" w14:textId="77777777" w:rsidR="0018482A" w:rsidRDefault="00C97C84">
      <w:r>
        <w:t>真实输出节选（完整</w:t>
      </w:r>
      <w:r>
        <w:rPr>
          <w:rFonts w:ascii="Consolas" w:hAnsi="Consolas"/>
          <w:sz w:val="20"/>
        </w:rPr>
        <w:t>reports/stage5_05_board/collected_20261018_014600/files/reports/stage5_05_board/thermal_matrix/mixed_180s_2t_runner.log</w:t>
      </w:r>
      <w:r>
        <w:t>）：</w:t>
      </w:r>
    </w:p>
    <w:p w14:paraId="4A9A9804" w14:textId="77777777" w:rsidR="0018482A" w:rsidRDefault="00C97C84">
      <w:pPr>
        <w:pStyle w:val="SourceCode"/>
      </w:pPr>
      <w:r>
        <w:t>[QueueStats] stage=tts generation=1 accepted=10 completed=10 started=10 failed=0 cancelled=0 expired=0 rejected_full=0 rejected_stopped=0 peak=1 pending=0 active=0 callback_errors=0 queue_sum_ms=1.14062 queue_max_ms=0.30825 service_sum_ms=138970</w:t>
      </w:r>
    </w:p>
    <w:p w14:paraId="27C6B8C8" w14:textId="77777777" w:rsidR="0018482A" w:rsidRDefault="00C97C84">
      <w:pPr>
        <w:pStyle w:val="SourceCode"/>
      </w:pPr>
      <w:r>
        <w:lastRenderedPageBreak/>
        <w:t>[PipelineStats] dispatched=10 accepted=10 rejected=0 inflight=0 peak=1 limit=2 vision_accepted=5 vision_rejected=0 llm_cancelled=0 llm_expired=0 vision_cancelled=0 vision_expired=0 cancelled_before_submit=0 downstream_cancelled=0 tts_cancelled=0 tts_expired=0</w:t>
      </w:r>
    </w:p>
    <w:p w14:paraId="0DAB96A5" w14:textId="77777777" w:rsidR="0018482A" w:rsidRDefault="00C97C84">
      <w:pPr>
        <w:pStyle w:val="SourceCode"/>
      </w:pPr>
      <w:r>
        <w:t>PASS</w:t>
      </w:r>
    </w:p>
    <w:p w14:paraId="0ABEDE15" w14:textId="77777777" w:rsidR="0018482A" w:rsidRDefault="00C97C84">
      <w:pPr>
        <w:pStyle w:val="SourceCode"/>
      </w:pPr>
      <w:r>
        <w:t>[FramePool] allocated=2 in_use=0 acquired=6042 reused=6040 exhausted=0</w:t>
      </w:r>
    </w:p>
    <w:p w14:paraId="575A9090" w14:textId="77777777" w:rsidR="0018482A" w:rsidRDefault="00C97C84">
      <w:pPr>
        <w:pStyle w:val="SourceCode"/>
      </w:pPr>
      <w:r>
        <w:t>[CameraCounters] published=6041 fps=29.9736 timeouts=0 driver_sequence_gaps=0 pool_discarded=0</w:t>
      </w:r>
    </w:p>
    <w:p w14:paraId="4868C259" w14:textId="77777777" w:rsidR="0018482A" w:rsidRDefault="00C97C84">
      <w:pPr>
        <w:pStyle w:val="SourceCode"/>
      </w:pPr>
      <w:r>
        <w:t>STAGE5_05_RUN_RESULT {"pid": 32366, "returncode": 0, "termination_reason": null, "sent_signal": null, "trigger_observed": true, "forced_kill": false, "timeout": false, "duration_seconds": 221.52749982000023, "input_closed_to_exit_seconds": 19.741377784001088, "signal_to_exit_seconds": null, "timing_scope": "child exit/output EOF, excludes subsequent device/f</w:t>
      </w:r>
    </w:p>
    <w:p w14:paraId="75F4A898" w14:textId="77777777" w:rsidR="0018482A" w:rsidRDefault="00C97C84">
      <w:pPr>
        <w:pStyle w:val="SourceCode"/>
      </w:pPr>
      <w:r>
        <w:t>REMOTE_REPORT /home/cat/projects/RK3576/rk3576_multimodal_stage5_review/reports/stage5_05_board/mixed_180s_2t</w:t>
      </w:r>
    </w:p>
    <w:p w14:paraId="45F4CE5F" w14:textId="77777777" w:rsidR="0018482A" w:rsidRDefault="0018482A"/>
    <w:p w14:paraId="5B9DF5CA" w14:textId="77777777" w:rsidR="0018482A" w:rsidRDefault="00C97C84">
      <w:r>
        <w:t>解释与成功判断：编译需返回</w:t>
      </w:r>
      <w:r>
        <w:t>0</w:t>
      </w:r>
      <w:r>
        <w:t>且目标生成，</w:t>
      </w:r>
      <w:r>
        <w:t>CTest</w:t>
      </w:r>
      <w:r>
        <w:t>需注册项全部通过；</w:t>
      </w:r>
      <w:r>
        <w:t>Fake</w:t>
      </w:r>
      <w:r>
        <w:t>不能替代硬件。真实测试需子进程退出符合预期、无超时</w:t>
      </w:r>
      <w:r>
        <w:t>/</w:t>
      </w:r>
      <w:r>
        <w:t>强杀、</w:t>
      </w:r>
      <w:r>
        <w:t>shutdown</w:t>
      </w:r>
      <w:r>
        <w:t>、设备释放和原工程指纹一致；拒绝</w:t>
      </w:r>
      <w:r>
        <w:t>/</w:t>
      </w:r>
      <w:r>
        <w:t>到期</w:t>
      </w:r>
      <w:r>
        <w:t>/</w:t>
      </w:r>
      <w:r>
        <w:t>取消须核对预期计数。环境影响仅新隔离源码、构建、日志与本次设备占用，不改系统</w:t>
      </w:r>
      <w:r>
        <w:t>/</w:t>
      </w:r>
      <w:r>
        <w:t>模型。该命令的结论以对应</w:t>
      </w:r>
      <w:r>
        <w:t>result.json</w:t>
      </w:r>
      <w:r>
        <w:t>及上述原始日志为准，不从</w:t>
      </w:r>
      <w:r>
        <w:t>SSH</w:t>
      </w:r>
      <w:r>
        <w:t>退出</w:t>
      </w:r>
      <w:r>
        <w:t>0</w:t>
      </w:r>
      <w:r>
        <w:t>推测模型成功。</w:t>
      </w:r>
    </w:p>
    <w:p w14:paraId="55EB3A12" w14:textId="77777777" w:rsidR="0018482A" w:rsidRDefault="00C97C84">
      <w:pPr>
        <w:pStyle w:val="21"/>
      </w:pPr>
      <w:bookmarkStart w:id="171" w:name="_Toc243213747"/>
      <w:r>
        <w:t>thermal_matrix mixed_180s_4t_command</w:t>
      </w:r>
      <w:bookmarkEnd w:id="171"/>
    </w:p>
    <w:p w14:paraId="3C1FAFC3" w14:textId="77777777" w:rsidR="0018482A" w:rsidRDefault="00C97C84">
      <w:r>
        <w:t>目的：在记录输入与有限时限内验证</w:t>
      </w:r>
      <w:r>
        <w:t>GUI</w:t>
      </w:r>
      <w:r>
        <w:t>、模型链路、负载或错误清理。</w:t>
      </w:r>
    </w:p>
    <w:p w14:paraId="26A6A2E9" w14:textId="77777777" w:rsidR="0018482A" w:rsidRDefault="00C97C84">
      <w:pPr>
        <w:pStyle w:val="SourceCode"/>
      </w:pPr>
      <w:r>
        <w:t>python3 -I -B /home/cat/projects/RK3576/rk3576_multimodal_stage5_review/tools/stage5_05_voice_run.py --name mixed_180s_4t --tts-threads 4 --audio-replay-file /home/cat/projects/RK3576/rk3576_multimodal_stage5_review/reports/stage5_05_board/thermal_matrix/mixed_180s_4t.tsv --fixed-frame-dir /home/cat/projects/RK3576/rk3576_multimodal_stage5_review/reports/stage5_03_board/raw_5_2_baseline --timeout 340 --grace 70 --seconds 180 --stop-mode cancel_pending</w:t>
      </w:r>
    </w:p>
    <w:p w14:paraId="61C47AAB" w14:textId="77777777" w:rsidR="0018482A" w:rsidRDefault="0018482A"/>
    <w:p w14:paraId="49A2CA89" w14:textId="77777777" w:rsidR="0018482A" w:rsidRDefault="00C97C84">
      <w:r>
        <w:t>参数逐项：</w:t>
      </w:r>
      <w:r>
        <w:rPr>
          <w:rFonts w:ascii="Consolas" w:hAnsi="Consolas"/>
          <w:sz w:val="20"/>
        </w:rPr>
        <w:t>python3 -I -B</w:t>
      </w:r>
      <w:r>
        <w:t>隔离用户</w:t>
      </w:r>
      <w:r>
        <w:t>Python</w:t>
      </w:r>
      <w:r>
        <w:t>环境并禁止字节码写入。</w:t>
      </w:r>
      <w:r>
        <w:t xml:space="preserve"> </w:t>
      </w:r>
      <w:r>
        <w:rPr>
          <w:rFonts w:ascii="Consolas" w:hAnsi="Consolas"/>
          <w:sz w:val="20"/>
        </w:rPr>
        <w:t>--name</w:t>
      </w:r>
      <w:r>
        <w:t>独占</w:t>
      </w:r>
      <w:r>
        <w:t>case</w:t>
      </w:r>
      <w:r>
        <w:t>目录，存在则拒绝覆盖，实际值</w:t>
      </w:r>
      <w:r>
        <w:rPr>
          <w:rFonts w:ascii="Consolas" w:hAnsi="Consolas"/>
          <w:sz w:val="20"/>
        </w:rPr>
        <w:t>mixed_180s_4t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--tts-threads</w:t>
      </w:r>
      <w:r>
        <w:t>Kokoro</w:t>
      </w:r>
      <w:r>
        <w:t>线程数，实际值</w:t>
      </w:r>
      <w:r>
        <w:rPr>
          <w:rFonts w:ascii="Consolas" w:hAnsi="Consolas"/>
          <w:sz w:val="20"/>
        </w:rPr>
        <w:t>4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--audio-replay-file</w:t>
      </w:r>
      <w:r>
        <w:t>预分段真实语音</w:t>
      </w:r>
      <w:r>
        <w:t>TSV</w:t>
      </w:r>
      <w:r>
        <w:t>，执行真实</w:t>
      </w:r>
      <w:r>
        <w:t>ASR</w:t>
      </w:r>
      <w:r>
        <w:t>但跳过麦克风</w:t>
      </w:r>
      <w:r>
        <w:t>/VAD</w:t>
      </w:r>
      <w:r>
        <w:t>，实际值</w:t>
      </w:r>
      <w:r>
        <w:rPr>
          <w:rFonts w:ascii="Consolas" w:hAnsi="Consolas"/>
          <w:sz w:val="20"/>
        </w:rPr>
        <w:t>/home/cat/projects/RK3576/rk3576_multimodal_stage5_review/reports/stage5_05_board/thermal_matrix/mixed_180s_4t.tsv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--fixed-frame-dir</w:t>
      </w:r>
      <w:r>
        <w:t>固定</w:t>
      </w:r>
      <w:r>
        <w:t>NV12</w:t>
      </w:r>
      <w:r>
        <w:t>夹具目录，</w:t>
      </w:r>
      <w:r>
        <w:t>Camera</w:t>
      </w:r>
      <w:r>
        <w:t>仍真实采集，</w:t>
      </w:r>
      <w:r>
        <w:t>Frame Age</w:t>
      </w:r>
      <w:r>
        <w:t>不可用，实际值</w:t>
      </w:r>
      <w:r>
        <w:rPr>
          <w:rFonts w:ascii="Consolas" w:hAnsi="Consolas"/>
          <w:sz w:val="20"/>
        </w:rPr>
        <w:t>/home/cat/projects/RK3576/rk3576_multimodal_stage5_review/reports/stage5_03_board/raw_5_2_baseline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--timeout</w:t>
      </w:r>
      <w:r>
        <w:t>运行截止秒数，超时必须记失败，实际值</w:t>
      </w:r>
      <w:r>
        <w:rPr>
          <w:rFonts w:ascii="Consolas" w:hAnsi="Consolas"/>
          <w:sz w:val="20"/>
        </w:rPr>
        <w:t>340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--grace</w:t>
      </w:r>
      <w:r>
        <w:t>信号后协作清理宽限秒数，超出强制终止只算失败，实际值</w:t>
      </w:r>
      <w:r>
        <w:rPr>
          <w:rFonts w:ascii="Consolas" w:hAnsi="Consolas"/>
          <w:sz w:val="20"/>
        </w:rPr>
        <w:t>70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--seconds</w:t>
      </w:r>
      <w:r>
        <w:t>有限输入监听秒数，实际值</w:t>
      </w:r>
      <w:r>
        <w:rPr>
          <w:rFonts w:ascii="Consolas" w:hAnsi="Consolas"/>
          <w:sz w:val="20"/>
        </w:rPr>
        <w:t>180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--stop-mode</w:t>
      </w:r>
      <w:r>
        <w:t>排空或取消等待，活动同步</w:t>
      </w:r>
      <w:r>
        <w:t>SDK</w:t>
      </w:r>
      <w:r>
        <w:t>不被强行中断，实际值</w:t>
      </w:r>
      <w:r>
        <w:rPr>
          <w:rFonts w:ascii="Consolas" w:hAnsi="Consolas"/>
          <w:sz w:val="20"/>
        </w:rPr>
        <w:t>cancel_pending</w:t>
      </w:r>
      <w:r>
        <w:t>。</w:t>
      </w:r>
    </w:p>
    <w:p w14:paraId="0540D080" w14:textId="77777777" w:rsidR="0018482A" w:rsidRDefault="00C97C84">
      <w:r>
        <w:lastRenderedPageBreak/>
        <w:t>真实退出记录节选：</w:t>
      </w:r>
    </w:p>
    <w:p w14:paraId="228B731A" w14:textId="77777777" w:rsidR="0018482A" w:rsidRDefault="00C97C84">
      <w:pPr>
        <w:pStyle w:val="SourceCode"/>
      </w:pPr>
      <w:r>
        <w:t>{</w:t>
      </w:r>
    </w:p>
    <w:p w14:paraId="5ACB738D" w14:textId="77777777" w:rsidR="0018482A" w:rsidRDefault="00C97C84">
      <w:pPr>
        <w:pStyle w:val="SourceCode"/>
      </w:pPr>
      <w:r>
        <w:t xml:space="preserve">  "pid": 32558,</w:t>
      </w:r>
    </w:p>
    <w:p w14:paraId="4A1CD086" w14:textId="77777777" w:rsidR="0018482A" w:rsidRDefault="00C97C84">
      <w:pPr>
        <w:pStyle w:val="SourceCode"/>
      </w:pPr>
      <w:r>
        <w:t xml:space="preserve">  "returncode": 0,</w:t>
      </w:r>
    </w:p>
    <w:p w14:paraId="4E787886" w14:textId="77777777" w:rsidR="0018482A" w:rsidRDefault="00C97C84">
      <w:pPr>
        <w:pStyle w:val="SourceCode"/>
      </w:pPr>
      <w:r>
        <w:t xml:space="preserve">  "termination_reason": null,</w:t>
      </w:r>
    </w:p>
    <w:p w14:paraId="7EB49055" w14:textId="77777777" w:rsidR="0018482A" w:rsidRDefault="00C97C84">
      <w:pPr>
        <w:pStyle w:val="SourceCode"/>
      </w:pPr>
      <w:r>
        <w:t xml:space="preserve">  "sent_signal": null,</w:t>
      </w:r>
    </w:p>
    <w:p w14:paraId="7011FD0B" w14:textId="77777777" w:rsidR="0018482A" w:rsidRDefault="00C97C84">
      <w:pPr>
        <w:pStyle w:val="SourceCode"/>
      </w:pPr>
      <w:r>
        <w:t xml:space="preserve">  "trigger_observed": true,</w:t>
      </w:r>
    </w:p>
    <w:p w14:paraId="7D258C0C" w14:textId="77777777" w:rsidR="0018482A" w:rsidRDefault="00C97C84">
      <w:pPr>
        <w:pStyle w:val="SourceCode"/>
      </w:pPr>
      <w:r>
        <w:t xml:space="preserve">  "forced_kill": false,</w:t>
      </w:r>
    </w:p>
    <w:p w14:paraId="247AAEB5" w14:textId="77777777" w:rsidR="0018482A" w:rsidRDefault="00C97C84">
      <w:pPr>
        <w:pStyle w:val="SourceCode"/>
      </w:pPr>
      <w:r>
        <w:t xml:space="preserve">  "timeout": false,</w:t>
      </w:r>
    </w:p>
    <w:p w14:paraId="118D2375" w14:textId="77777777" w:rsidR="0018482A" w:rsidRDefault="00C97C84">
      <w:pPr>
        <w:pStyle w:val="SourceCode"/>
      </w:pPr>
      <w:r>
        <w:t xml:space="preserve">  "duration_seconds": 218.62452942800155,</w:t>
      </w:r>
    </w:p>
    <w:p w14:paraId="6E9600D7" w14:textId="77777777" w:rsidR="0018482A" w:rsidRDefault="00C97C84">
      <w:pPr>
        <w:pStyle w:val="SourceCode"/>
      </w:pPr>
      <w:r>
        <w:t xml:space="preserve">  "input_closed_to_exit_seconds": 16.46599648800111,</w:t>
      </w:r>
    </w:p>
    <w:p w14:paraId="0BAB20EF" w14:textId="77777777" w:rsidR="0018482A" w:rsidRDefault="00C97C84">
      <w:pPr>
        <w:pStyle w:val="SourceCode"/>
      </w:pPr>
      <w:r>
        <w:t xml:space="preserve">  "signal_to_exit_seconds": null,</w:t>
      </w:r>
    </w:p>
    <w:p w14:paraId="3F1B28CC" w14:textId="77777777" w:rsidR="0018482A" w:rsidRDefault="00C97C84">
      <w:pPr>
        <w:pStyle w:val="SourceCode"/>
      </w:pPr>
      <w:r>
        <w:t xml:space="preserve">  "timing_scope": "child exit/output EOF, excludes subsequent device/fingerprint queries",</w:t>
      </w:r>
    </w:p>
    <w:p w14:paraId="0FF8E7E3" w14:textId="77777777" w:rsidR="0018482A" w:rsidRDefault="00C97C84">
      <w:pPr>
        <w:pStyle w:val="SourceCode"/>
      </w:pPr>
      <w:r>
        <w:t xml:space="preserve">  "process_gone": true,</w:t>
      </w:r>
    </w:p>
    <w:p w14:paraId="5AE4B7C5" w14:textId="77777777" w:rsidR="0018482A" w:rsidRDefault="00C97C84">
      <w:pPr>
        <w:pStyle w:val="SourceCode"/>
      </w:pPr>
      <w:r>
        <w:t xml:space="preserve">  "devices_released": true,</w:t>
      </w:r>
    </w:p>
    <w:p w14:paraId="136AE546" w14:textId="77777777" w:rsidR="0018482A" w:rsidRDefault="00C97C84">
      <w:pPr>
        <w:pStyle w:val="SourceCode"/>
      </w:pPr>
      <w:r>
        <w:t xml:space="preserve">  "original_321_unchanged": true,</w:t>
      </w:r>
    </w:p>
    <w:p w14:paraId="06EA66B4" w14:textId="77777777" w:rsidR="0018482A" w:rsidRDefault="00C97C84">
      <w:pPr>
        <w:pStyle w:val="SourceCode"/>
      </w:pPr>
      <w:r>
        <w:t xml:space="preserve">  "image_profile_errors": false,</w:t>
      </w:r>
    </w:p>
    <w:p w14:paraId="6972CAAD" w14:textId="77777777" w:rsidR="0018482A" w:rsidRDefault="00C97C84">
      <w:pPr>
        <w:pStyle w:val="SourceCode"/>
      </w:pPr>
      <w:r>
        <w:t xml:space="preserve">  "shutdown_complete_marker": true,</w:t>
      </w:r>
    </w:p>
    <w:p w14:paraId="73D62D08" w14:textId="77777777" w:rsidR="0018482A" w:rsidRDefault="00C97C84">
      <w:pPr>
        <w:pStyle w:val="SourceCode"/>
      </w:pPr>
      <w:r>
        <w:t xml:space="preserve">  "program_PASS": true,</w:t>
      </w:r>
    </w:p>
    <w:p w14:paraId="7A8A721B" w14:textId="77777777" w:rsidR="0018482A" w:rsidRDefault="00C97C84">
      <w:pPr>
        <w:pStyle w:val="SourceCode"/>
      </w:pPr>
      <w:r>
        <w:t xml:space="preserve">  "text_tts_completed": true,</w:t>
      </w:r>
    </w:p>
    <w:p w14:paraId="2C486CB9" w14:textId="77777777" w:rsidR="0018482A" w:rsidRDefault="00C97C84">
      <w:pPr>
        <w:pStyle w:val="SourceCode"/>
      </w:pPr>
      <w:r>
        <w:t xml:space="preserve">  "vision_tts_completed": true,</w:t>
      </w:r>
    </w:p>
    <w:p w14:paraId="717FB2DF" w14:textId="77777777" w:rsidR="0018482A" w:rsidRDefault="00C97C84">
      <w:pPr>
        <w:pStyle w:val="SourceCode"/>
      </w:pPr>
      <w:r>
        <w:t xml:space="preserve">  "user_audible_confirmation": null,</w:t>
      </w:r>
    </w:p>
    <w:p w14:paraId="4AFE01A8" w14:textId="77777777" w:rsidR="0018482A" w:rsidRDefault="00C97C84">
      <w:pPr>
        <w:pStyle w:val="SourceCode"/>
      </w:pPr>
      <w:r>
        <w:t xml:space="preserve">  "variant": "candidate",</w:t>
      </w:r>
    </w:p>
    <w:p w14:paraId="0D92728F" w14:textId="77777777" w:rsidR="0018482A" w:rsidRDefault="00C97C84">
      <w:pPr>
        <w:pStyle w:val="SourceCode"/>
      </w:pPr>
      <w:r>
        <w:t xml:space="preserve">  "input_mode": "fixed_audio_REAL_ASR_no_microphone_VAD",</w:t>
      </w:r>
    </w:p>
    <w:p w14:paraId="46419A56" w14:textId="77777777" w:rsidR="0018482A" w:rsidRDefault="00C97C84">
      <w:pPr>
        <w:pStyle w:val="SourceCode"/>
      </w:pPr>
      <w:r>
        <w:t xml:space="preserve">  "stop_mode": "cancel_pending"</w:t>
      </w:r>
    </w:p>
    <w:p w14:paraId="5DCAAC88" w14:textId="77777777" w:rsidR="0018482A" w:rsidRDefault="00C97C84">
      <w:pPr>
        <w:pStyle w:val="SourceCode"/>
      </w:pPr>
      <w:r>
        <w:t>}</w:t>
      </w:r>
    </w:p>
    <w:p w14:paraId="4349CEB3" w14:textId="77777777" w:rsidR="0018482A" w:rsidRDefault="0018482A"/>
    <w:p w14:paraId="018B7515" w14:textId="77777777" w:rsidR="0018482A" w:rsidRDefault="00C97C84">
      <w:r>
        <w:t>真实输出节选（完整</w:t>
      </w:r>
      <w:r>
        <w:rPr>
          <w:rFonts w:ascii="Consolas" w:hAnsi="Consolas"/>
          <w:sz w:val="20"/>
        </w:rPr>
        <w:t>reports/stage5_05_board/collected_20261018_014600/files/reports/stage5_05_board/thermal_matrix/mixed_180s_4t_runner.log</w:t>
      </w:r>
      <w:r>
        <w:t>）：</w:t>
      </w:r>
    </w:p>
    <w:p w14:paraId="5E17681D" w14:textId="77777777" w:rsidR="0018482A" w:rsidRDefault="00C97C84">
      <w:pPr>
        <w:pStyle w:val="SourceCode"/>
      </w:pPr>
      <w:r>
        <w:t>[QueueStats] stage=tts generation=1 accepted=10 completed=10 started=10 failed=0 cancelled=0 expired=0 rejected_full=0 rejected_stopped=0 peak=1 pending=0 active=0 callback_errors=0 queue_sum_ms=1.32898 queue_max_ms=0.259145 service_sum_ms=108754</w:t>
      </w:r>
    </w:p>
    <w:p w14:paraId="4302174C" w14:textId="77777777" w:rsidR="0018482A" w:rsidRDefault="00C97C84">
      <w:pPr>
        <w:pStyle w:val="SourceCode"/>
      </w:pPr>
      <w:r>
        <w:t>[PipelineStats] dispatched=10 accepted=10 rejected=0 inflight=0 peak=1 limit=2 vision_accepted=5 vision_rejected=0 llm_cancelled=0 llm_expired=0 vision_cancelled=0 vision_expired=0 cancelled_before_submit=0 downstream_cancelled=0 tts_cancelled=0 tts_expired=0</w:t>
      </w:r>
    </w:p>
    <w:p w14:paraId="4244A017" w14:textId="77777777" w:rsidR="0018482A" w:rsidRDefault="00C97C84">
      <w:pPr>
        <w:pStyle w:val="SourceCode"/>
      </w:pPr>
      <w:r>
        <w:t>PASS</w:t>
      </w:r>
    </w:p>
    <w:p w14:paraId="5DBE7842" w14:textId="77777777" w:rsidR="0018482A" w:rsidRDefault="00C97C84">
      <w:pPr>
        <w:pStyle w:val="SourceCode"/>
      </w:pPr>
      <w:r>
        <w:t>[FramePool] allocated=2 in_use=0 acquired=5948 reused=5946 exhausted=0</w:t>
      </w:r>
    </w:p>
    <w:p w14:paraId="6F185703" w14:textId="77777777" w:rsidR="0018482A" w:rsidRDefault="00C97C84">
      <w:pPr>
        <w:pStyle w:val="SourceCode"/>
      </w:pPr>
      <w:r>
        <w:t>[CameraCounters] published=5947 fps=29.9741 timeouts=0 driver_sequence_gaps=0 pool_discarded=0</w:t>
      </w:r>
    </w:p>
    <w:p w14:paraId="13CF0288" w14:textId="77777777" w:rsidR="0018482A" w:rsidRDefault="00C97C84">
      <w:pPr>
        <w:pStyle w:val="SourceCode"/>
      </w:pPr>
      <w:r>
        <w:t>STAGE5_05_RUN_RESULT {"pid": 32558, "returncode": 0, "termination_reason": null, "sent_signal": null, "trigger_observed": true, "forced_kill": false, "timeout": false, "duration_seconds": 218.62452942800155, "input_closed_to_exit_seconds": 16.46599648800111, "signal_to_exit_seconds": null, "timing_scope": "child exit/output EOF, excludes subsequent device/fi</w:t>
      </w:r>
    </w:p>
    <w:p w14:paraId="07A0D960" w14:textId="77777777" w:rsidR="0018482A" w:rsidRDefault="00C97C84">
      <w:pPr>
        <w:pStyle w:val="SourceCode"/>
      </w:pPr>
      <w:r>
        <w:t>REMOTE_REPORT /home/cat/projects/RK3576/rk3576_multimodal_stage5_review/reports/stage5_05_board/mixed_180s_4t</w:t>
      </w:r>
    </w:p>
    <w:p w14:paraId="40BFF3AB" w14:textId="77777777" w:rsidR="0018482A" w:rsidRDefault="0018482A"/>
    <w:p w14:paraId="1EF3BF04" w14:textId="77777777" w:rsidR="0018482A" w:rsidRDefault="00C97C84">
      <w:r>
        <w:t>解释与成功判断：编译需返回</w:t>
      </w:r>
      <w:r>
        <w:t>0</w:t>
      </w:r>
      <w:r>
        <w:t>且目标生成，</w:t>
      </w:r>
      <w:r>
        <w:t>CTest</w:t>
      </w:r>
      <w:r>
        <w:t>需注册项全部通过；</w:t>
      </w:r>
      <w:r>
        <w:t>Fake</w:t>
      </w:r>
      <w:r>
        <w:t>不能替代硬件。真实测试需子进程退出符合预期、无超时</w:t>
      </w:r>
      <w:r>
        <w:t>/</w:t>
      </w:r>
      <w:r>
        <w:t>强杀、</w:t>
      </w:r>
      <w:r>
        <w:t>shutdown</w:t>
      </w:r>
      <w:r>
        <w:t>、设备释放和原工程指纹一致；拒绝</w:t>
      </w:r>
      <w:r>
        <w:t>/</w:t>
      </w:r>
      <w:r>
        <w:t>到期</w:t>
      </w:r>
      <w:r>
        <w:t>/</w:t>
      </w:r>
      <w:r>
        <w:t>取消须核对预期计数。环境影响仅新隔离源码、构建、日志与本次设备占</w:t>
      </w:r>
      <w:r>
        <w:lastRenderedPageBreak/>
        <w:t>用，不改系统</w:t>
      </w:r>
      <w:r>
        <w:t>/</w:t>
      </w:r>
      <w:r>
        <w:t>模型。该命令的结论以对应</w:t>
      </w:r>
      <w:r>
        <w:t>result.json</w:t>
      </w:r>
      <w:r>
        <w:t>及上述原始日志为准，不从</w:t>
      </w:r>
      <w:r>
        <w:t>SSH</w:t>
      </w:r>
      <w:r>
        <w:t>退出</w:t>
      </w:r>
      <w:r>
        <w:t>0</w:t>
      </w:r>
      <w:r>
        <w:t>推测模型成功。</w:t>
      </w:r>
    </w:p>
    <w:p w14:paraId="07F3B268" w14:textId="77777777" w:rsidR="0018482A" w:rsidRDefault="00C97C84">
      <w:pPr>
        <w:pStyle w:val="21"/>
      </w:pPr>
      <w:bookmarkStart w:id="172" w:name="_Toc243213748"/>
      <w:r>
        <w:t>gui_microphone_final_v2 command</w:t>
      </w:r>
      <w:bookmarkEnd w:id="172"/>
    </w:p>
    <w:p w14:paraId="2B0FEADE" w14:textId="77777777" w:rsidR="0018482A" w:rsidRDefault="00C97C84">
      <w:r>
        <w:t>目的：在记录输入与有限时限内验证</w:t>
      </w:r>
      <w:r>
        <w:t>GUI</w:t>
      </w:r>
      <w:r>
        <w:t>、模型链路、负载或错误清理。</w:t>
      </w:r>
    </w:p>
    <w:p w14:paraId="1CB20B23" w14:textId="77777777" w:rsidR="0018482A" w:rsidRDefault="00C97C84">
      <w:pPr>
        <w:pStyle w:val="SourceCode"/>
      </w:pPr>
      <w:r>
        <w:t>/home/cat/projects/RK3576/rk3576_multimodal_stage5_review/build/stage5_05_final_v2/rk3576_multimodal_gui --capture plughw:CARD=III,DEV=0 --playback plughw:CARD=III,DEV=0 --report-root /home/cat/projects/RK3576/rk3576_multimodal_stage5_review/reports/stage5_05_board/gui_microphone_final_v2 --seconds 180 --threads 4 --auto-start --stop-after-answers 2 --cycles 1</w:t>
      </w:r>
    </w:p>
    <w:p w14:paraId="7561F1F0" w14:textId="77777777" w:rsidR="0018482A" w:rsidRDefault="0018482A"/>
    <w:p w14:paraId="498B752E" w14:textId="77777777" w:rsidR="0018482A" w:rsidRDefault="00C97C84">
      <w:r>
        <w:t>参数逐项：</w:t>
      </w:r>
      <w:r>
        <w:rPr>
          <w:rFonts w:ascii="Consolas" w:hAnsi="Consolas"/>
          <w:sz w:val="20"/>
        </w:rPr>
        <w:t>--capture</w:t>
      </w:r>
      <w:r>
        <w:t>当轮动态发现的</w:t>
      </w:r>
      <w:r>
        <w:t>HyperX</w:t>
      </w:r>
      <w:r>
        <w:t>采集设备，实际值</w:t>
      </w:r>
      <w:r>
        <w:rPr>
          <w:rFonts w:ascii="Consolas" w:hAnsi="Consolas"/>
          <w:sz w:val="20"/>
        </w:rPr>
        <w:t>plughw:CARD=III,DEV=0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--playback</w:t>
      </w:r>
      <w:r>
        <w:t>当轮动态发现的</w:t>
      </w:r>
      <w:r>
        <w:t>HyperX</w:t>
      </w:r>
      <w:r>
        <w:t>播放设备，实际值</w:t>
      </w:r>
      <w:r>
        <w:rPr>
          <w:rFonts w:ascii="Consolas" w:hAnsi="Consolas"/>
          <w:sz w:val="20"/>
        </w:rPr>
        <w:t>plughw:CARD=III,DEV=0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--report-root</w:t>
      </w:r>
      <w:r>
        <w:t>已存在的隔离日志根，每次创建</w:t>
      </w:r>
      <w:r>
        <w:t>UUID</w:t>
      </w:r>
      <w:r>
        <w:t>子目录，实际值</w:t>
      </w:r>
      <w:r>
        <w:rPr>
          <w:rFonts w:ascii="Consolas" w:hAnsi="Consolas"/>
          <w:sz w:val="20"/>
        </w:rPr>
        <w:t>/home/cat/projects/RK3576/rk3576_multimodal_stage5_review/reports/stage5_05_board/gui_microphone_final_v2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--seconds</w:t>
      </w:r>
      <w:r>
        <w:t>有限输入监听秒数，实际值</w:t>
      </w:r>
      <w:r>
        <w:rPr>
          <w:rFonts w:ascii="Consolas" w:hAnsi="Consolas"/>
          <w:sz w:val="20"/>
        </w:rPr>
        <w:t>180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--threads</w:t>
      </w:r>
      <w:r>
        <w:t>Kokoro</w:t>
      </w:r>
      <w:r>
        <w:t>线程数，实际值</w:t>
      </w:r>
      <w:r>
        <w:rPr>
          <w:rFonts w:ascii="Consolas" w:hAnsi="Consolas"/>
          <w:sz w:val="20"/>
        </w:rPr>
        <w:t>4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--auto-start</w:t>
      </w:r>
      <w:r>
        <w:t>测试时进入事件循环后点击开始。</w:t>
      </w:r>
      <w:r>
        <w:t xml:space="preserve"> </w:t>
      </w:r>
      <w:r>
        <w:rPr>
          <w:rFonts w:ascii="Consolas" w:hAnsi="Consolas"/>
          <w:sz w:val="20"/>
        </w:rPr>
        <w:t>--stop-after-answers</w:t>
      </w:r>
      <w:r>
        <w:t>测试收到指定成功完成数后停止，</w:t>
      </w:r>
      <w:r>
        <w:t>0</w:t>
      </w:r>
      <w:r>
        <w:t>表示不按回答数停止，实际值</w:t>
      </w:r>
      <w:r>
        <w:rPr>
          <w:rFonts w:ascii="Consolas" w:hAnsi="Consolas"/>
          <w:sz w:val="20"/>
        </w:rPr>
        <w:t>2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--cycles</w:t>
      </w:r>
      <w:r>
        <w:t>fresh</w:t>
      </w:r>
      <w:r>
        <w:t>子进程会话轮数，不是在同</w:t>
      </w:r>
      <w:r>
        <w:t>SDK</w:t>
      </w:r>
      <w:r>
        <w:t>句柄内重启，实际值</w:t>
      </w:r>
      <w:r>
        <w:rPr>
          <w:rFonts w:ascii="Consolas" w:hAnsi="Consolas"/>
          <w:sz w:val="20"/>
        </w:rPr>
        <w:t>1</w:t>
      </w:r>
      <w:r>
        <w:t>。</w:t>
      </w:r>
    </w:p>
    <w:p w14:paraId="061B3C42" w14:textId="77777777" w:rsidR="0018482A" w:rsidRDefault="00C97C84">
      <w:r>
        <w:t>真实退出记录节选：</w:t>
      </w:r>
    </w:p>
    <w:p w14:paraId="5DE35B95" w14:textId="77777777" w:rsidR="0018482A" w:rsidRDefault="00C97C84">
      <w:pPr>
        <w:pStyle w:val="SourceCode"/>
      </w:pPr>
      <w:r>
        <w:t>{</w:t>
      </w:r>
    </w:p>
    <w:p w14:paraId="763D5864" w14:textId="77777777" w:rsidR="0018482A" w:rsidRDefault="00C97C84">
      <w:pPr>
        <w:pStyle w:val="SourceCode"/>
      </w:pPr>
      <w:r>
        <w:t xml:space="preserve">  "returncode": 0,</w:t>
      </w:r>
    </w:p>
    <w:p w14:paraId="2A74D86F" w14:textId="77777777" w:rsidR="0018482A" w:rsidRDefault="00C97C84">
      <w:pPr>
        <w:pStyle w:val="SourceCode"/>
      </w:pPr>
      <w:r>
        <w:t xml:space="preserve">  "duration_seconds": 79.4961776759992,</w:t>
      </w:r>
    </w:p>
    <w:p w14:paraId="5F9FE793" w14:textId="77777777" w:rsidR="0018482A" w:rsidRDefault="00C97C84">
      <w:pPr>
        <w:pStyle w:val="SourceCode"/>
      </w:pPr>
      <w:r>
        <w:t xml:space="preserve">  "signal_to_exit_seconds": null,</w:t>
      </w:r>
    </w:p>
    <w:p w14:paraId="1483D6A9" w14:textId="77777777" w:rsidR="0018482A" w:rsidRDefault="00C97C84">
      <w:pPr>
        <w:pStyle w:val="SourceCode"/>
      </w:pPr>
      <w:r>
        <w:t xml:space="preserve">  "sent_signal": null,</w:t>
      </w:r>
    </w:p>
    <w:p w14:paraId="20CEC639" w14:textId="77777777" w:rsidR="0018482A" w:rsidRDefault="00C97C84">
      <w:pPr>
        <w:pStyle w:val="SourceCode"/>
      </w:pPr>
      <w:r>
        <w:t xml:space="preserve">  "termination_reason": null,</w:t>
      </w:r>
    </w:p>
    <w:p w14:paraId="37972E5B" w14:textId="77777777" w:rsidR="0018482A" w:rsidRDefault="00C97C84">
      <w:pPr>
        <w:pStyle w:val="SourceCode"/>
      </w:pPr>
      <w:r>
        <w:t xml:space="preserve">  "forced_kill": false,</w:t>
      </w:r>
    </w:p>
    <w:p w14:paraId="3DDA34FF" w14:textId="77777777" w:rsidR="0018482A" w:rsidRDefault="00C97C84">
      <w:pPr>
        <w:pStyle w:val="SourceCode"/>
      </w:pPr>
      <w:r>
        <w:t xml:space="preserve">  "timeout": false,</w:t>
      </w:r>
    </w:p>
    <w:p w14:paraId="772FEF9A" w14:textId="77777777" w:rsidR="0018482A" w:rsidRDefault="00C97C84">
      <w:pPr>
        <w:pStyle w:val="SourceCode"/>
      </w:pPr>
      <w:r>
        <w:t xml:space="preserve">  "process_gone": true,</w:t>
      </w:r>
    </w:p>
    <w:p w14:paraId="0507E667" w14:textId="77777777" w:rsidR="0018482A" w:rsidRDefault="00C97C84">
      <w:pPr>
        <w:pStyle w:val="SourceCode"/>
      </w:pPr>
      <w:r>
        <w:t xml:space="preserve">  "devices_released": true,</w:t>
      </w:r>
    </w:p>
    <w:p w14:paraId="1B1EAFD9" w14:textId="77777777" w:rsidR="0018482A" w:rsidRDefault="00C97C84">
      <w:pPr>
        <w:pStyle w:val="SourceCode"/>
      </w:pPr>
      <w:r>
        <w:t xml:space="preserve">  "original_321_unchanged": true,</w:t>
      </w:r>
    </w:p>
    <w:p w14:paraId="034CD4AE" w14:textId="77777777" w:rsidR="0018482A" w:rsidRDefault="00C97C84">
      <w:pPr>
        <w:pStyle w:val="SourceCode"/>
      </w:pPr>
      <w:r>
        <w:t xml:space="preserve">  "all_sessions_orderly": true,</w:t>
      </w:r>
    </w:p>
    <w:p w14:paraId="3587B735" w14:textId="77777777" w:rsidR="0018482A" w:rsidRDefault="00C97C84">
      <w:pPr>
        <w:pStyle w:val="SourceCode"/>
      </w:pPr>
      <w:r>
        <w:t xml:space="preserve">  "platform": "xcb DISPLAY :0 actual existing desktop",</w:t>
      </w:r>
    </w:p>
    <w:p w14:paraId="328C353D" w14:textId="77777777" w:rsidR="0018482A" w:rsidRDefault="00C97C84">
      <w:pPr>
        <w:pStyle w:val="SourceCode"/>
      </w:pPr>
      <w:r>
        <w:t xml:space="preserve">  "input_mode": "microphone",</w:t>
      </w:r>
    </w:p>
    <w:p w14:paraId="47E32C7E" w14:textId="77777777" w:rsidR="0018482A" w:rsidRDefault="00C97C84">
      <w:pPr>
        <w:pStyle w:val="SourceCode"/>
      </w:pPr>
      <w:r>
        <w:t xml:space="preserve">  "user_audible_confirmation": null</w:t>
      </w:r>
    </w:p>
    <w:p w14:paraId="712EB49D" w14:textId="77777777" w:rsidR="0018482A" w:rsidRDefault="00C97C84">
      <w:pPr>
        <w:pStyle w:val="SourceCode"/>
      </w:pPr>
      <w:r>
        <w:t>}</w:t>
      </w:r>
    </w:p>
    <w:p w14:paraId="27D3D8E2" w14:textId="77777777" w:rsidR="0018482A" w:rsidRDefault="0018482A"/>
    <w:p w14:paraId="053414AC" w14:textId="77777777" w:rsidR="0018482A" w:rsidRDefault="00C97C84">
      <w:r>
        <w:t>真实输出节选（完整</w:t>
      </w:r>
      <w:r>
        <w:rPr>
          <w:rFonts w:ascii="Consolas" w:hAnsi="Consolas"/>
          <w:sz w:val="20"/>
        </w:rPr>
        <w:t>reports/stage5_05_board/collected_20261018_014600/files/reports/stage5_05_board/gui_microphone_final_v2/terminal.log</w:t>
      </w:r>
      <w:r>
        <w:t>）：</w:t>
      </w:r>
    </w:p>
    <w:p w14:paraId="3A09B14C" w14:textId="77777777" w:rsidR="0018482A" w:rsidRDefault="00C97C84">
      <w:pPr>
        <w:pStyle w:val="SourceCode"/>
      </w:pPr>
      <w:r>
        <w:t>[QueueStats] stage=inference generation=1 accepted=2 completed=2 started=2 failed=0 cancelled=0 expired=0 rejected_full=0 rejected_stopped=0 peak=1 pending=0 active=0 callback_errors=0 queue_sum_ms=0.166924 queue_max_ms=0.103264 service_sum_ms=2998.84</w:t>
      </w:r>
    </w:p>
    <w:p w14:paraId="20E38DE6" w14:textId="77777777" w:rsidR="0018482A" w:rsidRDefault="00C97C84">
      <w:pPr>
        <w:pStyle w:val="SourceCode"/>
      </w:pPr>
      <w:r>
        <w:t xml:space="preserve">[QueueStats] stage=tts generation=1 accepted=2 completed=2 started=2 failed=0 cancelled=0 </w:t>
      </w:r>
      <w:r>
        <w:lastRenderedPageBreak/>
        <w:t>expired=0 rejected_full=0 rejected_stopped=0 peak=1 pending=0 active=0 callback_errors=0 queue_sum_ms=0.17605 queue_max_ms=0.098023 service_sum_ms=24328.9</w:t>
      </w:r>
    </w:p>
    <w:p w14:paraId="54C76980" w14:textId="77777777" w:rsidR="0018482A" w:rsidRDefault="00C97C84">
      <w:pPr>
        <w:pStyle w:val="SourceCode"/>
      </w:pPr>
      <w:r>
        <w:t>[PipelineStats] dispatched=2 accepted=2 rejected=0 inflight=0 peak=1 limit=2 vision_accepted=1 vision_rejected=0 llm_cancelled=0 llm_expired=0 vision_cancelled=0 vision_expired=0 cancelled_before_submit=0 downstream_cancelled=0 tts_cancelled=0 tts_expired=0</w:t>
      </w:r>
    </w:p>
    <w:p w14:paraId="01272F24" w14:textId="77777777" w:rsidR="0018482A" w:rsidRDefault="00C97C84">
      <w:pPr>
        <w:pStyle w:val="SourceCode"/>
      </w:pPr>
      <w:r>
        <w:t>STOPPED</w:t>
      </w:r>
    </w:p>
    <w:p w14:paraId="5748312C" w14:textId="77777777" w:rsidR="0018482A" w:rsidRDefault="00C97C84">
      <w:pPr>
        <w:pStyle w:val="SourceCode"/>
      </w:pPr>
      <w:r>
        <w:t>[FramePool] allocated=3 in_use=0 acquired=1689 reused=1686 exhausted=0</w:t>
      </w:r>
    </w:p>
    <w:p w14:paraId="07934E90" w14:textId="77777777" w:rsidR="0018482A" w:rsidRDefault="00C97C84">
      <w:pPr>
        <w:pStyle w:val="SourceCode"/>
      </w:pPr>
      <w:r>
        <w:t>[CameraCounters] published=1688 fps=29.9073 timeouts=0 driver_sequence_gaps=0 pool_discarded=0</w:t>
      </w:r>
    </w:p>
    <w:p w14:paraId="3939A6A1" w14:textId="77777777" w:rsidR="0018482A" w:rsidRDefault="00C97C84">
      <w:pPr>
        <w:pStyle w:val="SourceCode"/>
      </w:pPr>
      <w:r>
        <w:t>[GUI finished] code=0 orderly=1 cycles=1 heartbeat=756</w:t>
      </w:r>
    </w:p>
    <w:p w14:paraId="73BA50CB" w14:textId="77777777" w:rsidR="0018482A" w:rsidRDefault="0018482A"/>
    <w:p w14:paraId="4DBA6193" w14:textId="77777777" w:rsidR="0018482A" w:rsidRDefault="00C97C84">
      <w:r>
        <w:t>解释与成功判断：编译需返回</w:t>
      </w:r>
      <w:r>
        <w:t>0</w:t>
      </w:r>
      <w:r>
        <w:t>且目标生成，</w:t>
      </w:r>
      <w:r>
        <w:t>CTest</w:t>
      </w:r>
      <w:r>
        <w:t>需注册项全部通过；</w:t>
      </w:r>
      <w:r>
        <w:t>Fake</w:t>
      </w:r>
      <w:r>
        <w:t>不能替代硬件。真实测试需子进程退出符合预期、无超时</w:t>
      </w:r>
      <w:r>
        <w:t>/</w:t>
      </w:r>
      <w:r>
        <w:t>强杀、</w:t>
      </w:r>
      <w:r>
        <w:t>shutdown</w:t>
      </w:r>
      <w:r>
        <w:t>、设备释放和原工程指纹一致；拒绝</w:t>
      </w:r>
      <w:r>
        <w:t>/</w:t>
      </w:r>
      <w:r>
        <w:t>到期</w:t>
      </w:r>
      <w:r>
        <w:t>/</w:t>
      </w:r>
      <w:r>
        <w:t>取消须核对预期计数。环境影响仅新隔离源码、构建、日志与本次设备占用，不改系统</w:t>
      </w:r>
      <w:r>
        <w:t>/</w:t>
      </w:r>
      <w:r>
        <w:t>模型。该命令的结论以对应</w:t>
      </w:r>
      <w:r>
        <w:t>result.json</w:t>
      </w:r>
      <w:r>
        <w:t>及上述原始日志为准，不从</w:t>
      </w:r>
      <w:r>
        <w:t>SSH</w:t>
      </w:r>
      <w:r>
        <w:t>退出</w:t>
      </w:r>
      <w:r>
        <w:t>0</w:t>
      </w:r>
      <w:r>
        <w:t>推测模型成功。</w:t>
      </w:r>
    </w:p>
    <w:p w14:paraId="023E188D" w14:textId="77777777" w:rsidR="0018482A" w:rsidRDefault="00C97C84">
      <w:pPr>
        <w:pStyle w:val="21"/>
      </w:pPr>
      <w:bookmarkStart w:id="173" w:name="_Toc243213749"/>
      <w:r>
        <w:t>gui_paired_restart_final_v2 command</w:t>
      </w:r>
      <w:bookmarkEnd w:id="173"/>
    </w:p>
    <w:p w14:paraId="23408C07" w14:textId="77777777" w:rsidR="0018482A" w:rsidRDefault="00C97C84">
      <w:r>
        <w:t>目的：在记录输入与有限时限内验证</w:t>
      </w:r>
      <w:r>
        <w:t>GUI</w:t>
      </w:r>
      <w:r>
        <w:t>、模型链路、负载或错误清理。</w:t>
      </w:r>
    </w:p>
    <w:p w14:paraId="7E48A1DD" w14:textId="77777777" w:rsidR="0018482A" w:rsidRDefault="00C97C84">
      <w:pPr>
        <w:pStyle w:val="SourceCode"/>
      </w:pPr>
      <w:r>
        <w:t>/home/cat/projects/RK3576/rk3576_multimodal_stage5_review/build/stage5_05_final_v2/rk3576_multimodal_gui --capture plughw:CARD=III,DEV=0 --playback plughw:CARD=III,DEV=0 --report-root /home/cat/projects/RK3576/rk3576_multimodal_stage5_review/reports/stage5_05_board/gui_paired_restart_final_v2 --seconds 180 --threads 4 --auto-start --stop-after-answers 2 --cycles 2</w:t>
      </w:r>
    </w:p>
    <w:p w14:paraId="43768A67" w14:textId="77777777" w:rsidR="0018482A" w:rsidRDefault="0018482A"/>
    <w:p w14:paraId="35A879A5" w14:textId="77777777" w:rsidR="0018482A" w:rsidRDefault="00C97C84">
      <w:r>
        <w:t>参数逐项：</w:t>
      </w:r>
      <w:r>
        <w:rPr>
          <w:rFonts w:ascii="Consolas" w:hAnsi="Consolas"/>
          <w:sz w:val="20"/>
        </w:rPr>
        <w:t>--capture</w:t>
      </w:r>
      <w:r>
        <w:t>当轮动态发现的</w:t>
      </w:r>
      <w:r>
        <w:t>HyperX</w:t>
      </w:r>
      <w:r>
        <w:t>采集设备，实际值</w:t>
      </w:r>
      <w:r>
        <w:rPr>
          <w:rFonts w:ascii="Consolas" w:hAnsi="Consolas"/>
          <w:sz w:val="20"/>
        </w:rPr>
        <w:t>plughw:CARD=III,DEV=0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--playback</w:t>
      </w:r>
      <w:r>
        <w:t>当轮动态发现的</w:t>
      </w:r>
      <w:r>
        <w:t>HyperX</w:t>
      </w:r>
      <w:r>
        <w:t>播放设备，实际值</w:t>
      </w:r>
      <w:r>
        <w:rPr>
          <w:rFonts w:ascii="Consolas" w:hAnsi="Consolas"/>
          <w:sz w:val="20"/>
        </w:rPr>
        <w:t>plughw:CARD=III,DEV=0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--report-root</w:t>
      </w:r>
      <w:r>
        <w:t>已存在的隔离日志根，每次创建</w:t>
      </w:r>
      <w:r>
        <w:t>UUID</w:t>
      </w:r>
      <w:r>
        <w:t>子目录，实际值</w:t>
      </w:r>
      <w:r>
        <w:rPr>
          <w:rFonts w:ascii="Consolas" w:hAnsi="Consolas"/>
          <w:sz w:val="20"/>
        </w:rPr>
        <w:t>/home/cat/projects/RK3576/rk3576_multimodal_stage5_review/reports/stage5_05_board/gui_paired_restart_final_v2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--seconds</w:t>
      </w:r>
      <w:r>
        <w:t>有限输入监听秒数，实际值</w:t>
      </w:r>
      <w:r>
        <w:rPr>
          <w:rFonts w:ascii="Consolas" w:hAnsi="Consolas"/>
          <w:sz w:val="20"/>
        </w:rPr>
        <w:t>180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--threads</w:t>
      </w:r>
      <w:r>
        <w:t>Kokoro</w:t>
      </w:r>
      <w:r>
        <w:t>线程数，实际值</w:t>
      </w:r>
      <w:r>
        <w:rPr>
          <w:rFonts w:ascii="Consolas" w:hAnsi="Consolas"/>
          <w:sz w:val="20"/>
        </w:rPr>
        <w:t>4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--auto-start</w:t>
      </w:r>
      <w:r>
        <w:t>测试时进入事件循环后点击开始。</w:t>
      </w:r>
      <w:r>
        <w:t xml:space="preserve"> </w:t>
      </w:r>
      <w:r>
        <w:rPr>
          <w:rFonts w:ascii="Consolas" w:hAnsi="Consolas"/>
          <w:sz w:val="20"/>
        </w:rPr>
        <w:t>--stop-after-answers</w:t>
      </w:r>
      <w:r>
        <w:t>测试收到指定成功完成数后停止，</w:t>
      </w:r>
      <w:r>
        <w:t>0</w:t>
      </w:r>
      <w:r>
        <w:t>表示不按回答数停止，实际值</w:t>
      </w:r>
      <w:r>
        <w:rPr>
          <w:rFonts w:ascii="Consolas" w:hAnsi="Consolas"/>
          <w:sz w:val="20"/>
        </w:rPr>
        <w:t>2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--cycles</w:t>
      </w:r>
      <w:r>
        <w:t>fresh</w:t>
      </w:r>
      <w:r>
        <w:t>子进程会话轮数，不是在同</w:t>
      </w:r>
      <w:r>
        <w:t>SDK</w:t>
      </w:r>
      <w:r>
        <w:t>句柄内重启，实际值</w:t>
      </w:r>
      <w:r>
        <w:rPr>
          <w:rFonts w:ascii="Consolas" w:hAnsi="Consolas"/>
          <w:sz w:val="20"/>
        </w:rPr>
        <w:t>2</w:t>
      </w:r>
      <w:r>
        <w:t>。</w:t>
      </w:r>
    </w:p>
    <w:p w14:paraId="1B4F7BD2" w14:textId="77777777" w:rsidR="0018482A" w:rsidRDefault="00C97C84">
      <w:r>
        <w:t>真实退出记录节选：</w:t>
      </w:r>
    </w:p>
    <w:p w14:paraId="534DE8B3" w14:textId="77777777" w:rsidR="0018482A" w:rsidRDefault="00C97C84">
      <w:pPr>
        <w:pStyle w:val="SourceCode"/>
      </w:pPr>
      <w:r>
        <w:t>{</w:t>
      </w:r>
    </w:p>
    <w:p w14:paraId="6EE50AD1" w14:textId="77777777" w:rsidR="0018482A" w:rsidRDefault="00C97C84">
      <w:pPr>
        <w:pStyle w:val="SourceCode"/>
      </w:pPr>
      <w:r>
        <w:t xml:space="preserve">  "returncode": 0,</w:t>
      </w:r>
    </w:p>
    <w:p w14:paraId="63DCF46D" w14:textId="77777777" w:rsidR="0018482A" w:rsidRDefault="00C97C84">
      <w:pPr>
        <w:pStyle w:val="SourceCode"/>
      </w:pPr>
      <w:r>
        <w:t xml:space="preserve">  "duration_seconds": 102.26650997400066,</w:t>
      </w:r>
    </w:p>
    <w:p w14:paraId="2E99E738" w14:textId="77777777" w:rsidR="0018482A" w:rsidRDefault="00C97C84">
      <w:pPr>
        <w:pStyle w:val="SourceCode"/>
      </w:pPr>
      <w:r>
        <w:t xml:space="preserve">  "signal_to_exit_seconds": null,</w:t>
      </w:r>
    </w:p>
    <w:p w14:paraId="61481F37" w14:textId="77777777" w:rsidR="0018482A" w:rsidRDefault="00C97C84">
      <w:pPr>
        <w:pStyle w:val="SourceCode"/>
      </w:pPr>
      <w:r>
        <w:t xml:space="preserve">  "sent_signal": null,</w:t>
      </w:r>
    </w:p>
    <w:p w14:paraId="26E272F3" w14:textId="77777777" w:rsidR="0018482A" w:rsidRDefault="00C97C84">
      <w:pPr>
        <w:pStyle w:val="SourceCode"/>
      </w:pPr>
      <w:r>
        <w:t xml:space="preserve">  "termination_reason": null,</w:t>
      </w:r>
    </w:p>
    <w:p w14:paraId="58609251" w14:textId="77777777" w:rsidR="0018482A" w:rsidRDefault="00C97C84">
      <w:pPr>
        <w:pStyle w:val="SourceCode"/>
      </w:pPr>
      <w:r>
        <w:t xml:space="preserve">  "forced_kill": false,</w:t>
      </w:r>
    </w:p>
    <w:p w14:paraId="0BDA168E" w14:textId="77777777" w:rsidR="0018482A" w:rsidRDefault="00C97C84">
      <w:pPr>
        <w:pStyle w:val="SourceCode"/>
      </w:pPr>
      <w:r>
        <w:t xml:space="preserve">  "timeout": false,</w:t>
      </w:r>
    </w:p>
    <w:p w14:paraId="489FF2FE" w14:textId="77777777" w:rsidR="0018482A" w:rsidRDefault="00C97C84">
      <w:pPr>
        <w:pStyle w:val="SourceCode"/>
      </w:pPr>
      <w:r>
        <w:t xml:space="preserve">  "process_gone": true,</w:t>
      </w:r>
    </w:p>
    <w:p w14:paraId="3B39D6F6" w14:textId="77777777" w:rsidR="0018482A" w:rsidRDefault="00C97C84">
      <w:pPr>
        <w:pStyle w:val="SourceCode"/>
      </w:pPr>
      <w:r>
        <w:lastRenderedPageBreak/>
        <w:t xml:space="preserve">  "devices_released": true,</w:t>
      </w:r>
    </w:p>
    <w:p w14:paraId="34F8694B" w14:textId="77777777" w:rsidR="0018482A" w:rsidRDefault="00C97C84">
      <w:pPr>
        <w:pStyle w:val="SourceCode"/>
      </w:pPr>
      <w:r>
        <w:t xml:space="preserve">  "original_321_unchanged": true,</w:t>
      </w:r>
    </w:p>
    <w:p w14:paraId="38EC387D" w14:textId="77777777" w:rsidR="0018482A" w:rsidRDefault="00C97C84">
      <w:pPr>
        <w:pStyle w:val="SourceCode"/>
      </w:pPr>
      <w:r>
        <w:t xml:space="preserve">  "all_sessions_orderly": true,</w:t>
      </w:r>
    </w:p>
    <w:p w14:paraId="593FEFDF" w14:textId="77777777" w:rsidR="0018482A" w:rsidRDefault="00C97C84">
      <w:pPr>
        <w:pStyle w:val="SourceCode"/>
      </w:pPr>
      <w:r>
        <w:t xml:space="preserve">  "platform": "xcb DISPLAY :0 actual existing desktop",</w:t>
      </w:r>
    </w:p>
    <w:p w14:paraId="04E21D66" w14:textId="77777777" w:rsidR="0018482A" w:rsidRDefault="00C97C84">
      <w:pPr>
        <w:pStyle w:val="SourceCode"/>
      </w:pPr>
      <w:r>
        <w:t xml:space="preserve">  "input_mode": "paired_restart",</w:t>
      </w:r>
    </w:p>
    <w:p w14:paraId="718E8E4B" w14:textId="77777777" w:rsidR="0018482A" w:rsidRDefault="00C97C84">
      <w:pPr>
        <w:pStyle w:val="SourceCode"/>
      </w:pPr>
      <w:r>
        <w:t xml:space="preserve">  "user_audible_confirmation": null</w:t>
      </w:r>
    </w:p>
    <w:p w14:paraId="04F5D4F3" w14:textId="77777777" w:rsidR="0018482A" w:rsidRDefault="00C97C84">
      <w:pPr>
        <w:pStyle w:val="SourceCode"/>
      </w:pPr>
      <w:r>
        <w:t>}</w:t>
      </w:r>
    </w:p>
    <w:p w14:paraId="65F731F0" w14:textId="77777777" w:rsidR="0018482A" w:rsidRDefault="0018482A"/>
    <w:p w14:paraId="57439EDA" w14:textId="77777777" w:rsidR="0018482A" w:rsidRDefault="00C97C84">
      <w:r>
        <w:t>真实输出节选（完整</w:t>
      </w:r>
      <w:r>
        <w:rPr>
          <w:rFonts w:ascii="Consolas" w:hAnsi="Consolas"/>
          <w:sz w:val="20"/>
        </w:rPr>
        <w:t>reports/stage5_05_board/collected_20261018_014600/files/reports/stage5_05_board/gui_paired_restart_final_v2/terminal.log</w:t>
      </w:r>
      <w:r>
        <w:t>）：</w:t>
      </w:r>
    </w:p>
    <w:p w14:paraId="5831E2CB" w14:textId="77777777" w:rsidR="0018482A" w:rsidRDefault="00C97C84">
      <w:pPr>
        <w:pStyle w:val="SourceCode"/>
      </w:pPr>
      <w:r>
        <w:t>[QueueStats] stage=inference generation=1 accepted=2 completed=2 started=2 failed=0 cancelled=0 expired=0 rejected_full=0 rejected_stopped=0 peak=1 pending=0 active=0 callback_errors=0 queue_sum_ms=661.045 queue_max_ms=660.968 service_sum_ms=3666.03</w:t>
      </w:r>
    </w:p>
    <w:p w14:paraId="0CD6582C" w14:textId="77777777" w:rsidR="0018482A" w:rsidRDefault="00C97C84">
      <w:pPr>
        <w:pStyle w:val="SourceCode"/>
      </w:pPr>
      <w:r>
        <w:t>[QueueStats] stage=tts generation=1 accepted=2 completed=2 started=2 failed=0 cancelled=0 expired=0 rejected_full=0 rejected_stopped=0 peak=1 pending=0 active=0 callback_errors=0 queue_sum_ms=12502.3 queue_max_ms=12502.2 service_sum_ms=22752.7</w:t>
      </w:r>
    </w:p>
    <w:p w14:paraId="16013BF8" w14:textId="77777777" w:rsidR="0018482A" w:rsidRDefault="00C97C84">
      <w:pPr>
        <w:pStyle w:val="SourceCode"/>
      </w:pPr>
      <w:r>
        <w:t>[PipelineStats] dispatched=2 accepted=2 rejected=0 inflight=0 peak=2 limit=2 vision_accepted=1 vision_rejected=0 llm_cancelled=0 llm_expired=0 vision_cancelled=0 vision_expired=0 cancelled_before_submit=0 downstream_cancelled=0 tts_cancelled=0 tts_expired=0</w:t>
      </w:r>
    </w:p>
    <w:p w14:paraId="48666479" w14:textId="77777777" w:rsidR="0018482A" w:rsidRDefault="00C97C84">
      <w:pPr>
        <w:pStyle w:val="SourceCode"/>
      </w:pPr>
      <w:r>
        <w:t>STOPPED</w:t>
      </w:r>
    </w:p>
    <w:p w14:paraId="1B294575" w14:textId="77777777" w:rsidR="0018482A" w:rsidRDefault="00C97C84">
      <w:pPr>
        <w:pStyle w:val="SourceCode"/>
      </w:pPr>
      <w:r>
        <w:t>[FramePool] allocated=2 in_use=0 acquired=850 reused=848 exhausted=0</w:t>
      </w:r>
    </w:p>
    <w:p w14:paraId="195A68A2" w14:textId="77777777" w:rsidR="0018482A" w:rsidRDefault="00C97C84">
      <w:pPr>
        <w:pStyle w:val="SourceCode"/>
      </w:pPr>
      <w:r>
        <w:t>[CameraCounters] published=849 fps=29.8017 timeouts=0 driver_sequence_gaps=0 pool_discarded=0</w:t>
      </w:r>
    </w:p>
    <w:p w14:paraId="3C6CBB22" w14:textId="77777777" w:rsidR="0018482A" w:rsidRDefault="00C97C84">
      <w:pPr>
        <w:pStyle w:val="SourceCode"/>
      </w:pPr>
      <w:r>
        <w:t>[GUI finished] code=0 orderly=1 cycles=2 heartbeat=976</w:t>
      </w:r>
    </w:p>
    <w:p w14:paraId="3253EE9B" w14:textId="77777777" w:rsidR="0018482A" w:rsidRDefault="0018482A"/>
    <w:p w14:paraId="58F56F52" w14:textId="77777777" w:rsidR="0018482A" w:rsidRDefault="00C97C84">
      <w:r>
        <w:t>解释与成功判断：编译需返回</w:t>
      </w:r>
      <w:r>
        <w:t>0</w:t>
      </w:r>
      <w:r>
        <w:t>且目标生成，</w:t>
      </w:r>
      <w:r>
        <w:t>CTest</w:t>
      </w:r>
      <w:r>
        <w:t>需注册项全部通过；</w:t>
      </w:r>
      <w:r>
        <w:t>Fake</w:t>
      </w:r>
      <w:r>
        <w:t>不能替代硬件。真实测试需子进程退出符合预期、无超时</w:t>
      </w:r>
      <w:r>
        <w:t>/</w:t>
      </w:r>
      <w:r>
        <w:t>强杀、</w:t>
      </w:r>
      <w:r>
        <w:t>shutdown</w:t>
      </w:r>
      <w:r>
        <w:t>、设备释放和原工程指纹一致；拒绝</w:t>
      </w:r>
      <w:r>
        <w:t>/</w:t>
      </w:r>
      <w:r>
        <w:t>到期</w:t>
      </w:r>
      <w:r>
        <w:t>/</w:t>
      </w:r>
      <w:r>
        <w:t>取消须核对预期计数。环境影响仅新隔离源码、构建、日志与本次设备占用，不改系统</w:t>
      </w:r>
      <w:r>
        <w:t>/</w:t>
      </w:r>
      <w:r>
        <w:t>模型。该命令的结论以对应</w:t>
      </w:r>
      <w:r>
        <w:t>result.json</w:t>
      </w:r>
      <w:r>
        <w:t>及上述原始日志为准，不从</w:t>
      </w:r>
      <w:r>
        <w:t>SSH</w:t>
      </w:r>
      <w:r>
        <w:t>退出</w:t>
      </w:r>
      <w:r>
        <w:t>0</w:t>
      </w:r>
      <w:r>
        <w:t>推测模型成功。</w:t>
      </w:r>
    </w:p>
    <w:p w14:paraId="5ABC93C6" w14:textId="77777777" w:rsidR="0018482A" w:rsidRDefault="00C97C84">
      <w:pPr>
        <w:pStyle w:val="21"/>
      </w:pPr>
      <w:bookmarkStart w:id="174" w:name="_Toc243213750"/>
      <w:r>
        <w:t>gui_sigterm_vision_final_v2 command</w:t>
      </w:r>
      <w:bookmarkEnd w:id="174"/>
    </w:p>
    <w:p w14:paraId="0F7DFDDB" w14:textId="77777777" w:rsidR="0018482A" w:rsidRDefault="00C97C84">
      <w:r>
        <w:t>目的：在记录输入与有限时限内验证</w:t>
      </w:r>
      <w:r>
        <w:t>GUI</w:t>
      </w:r>
      <w:r>
        <w:t>、模型链路、负载或错误清理。</w:t>
      </w:r>
    </w:p>
    <w:p w14:paraId="6F8075C0" w14:textId="77777777" w:rsidR="0018482A" w:rsidRDefault="00C97C84">
      <w:pPr>
        <w:pStyle w:val="SourceCode"/>
      </w:pPr>
      <w:r>
        <w:t>/home/cat/projects/RK3576/rk3576_multimodal_stage5_review/build/stage5_05_final_v2/rk3576_multimodal_gui --capture plughw:CARD=III,DEV=0 --playback plughw:CARD=III,DEV=0 --report-root /home/cat/projects/RK3576/rk3576_multimodal_stage5_review/reports/stage5_05_board/gui_sigterm_vision_final_v2 --seconds 180 --threads 4 --auto-start --stop-after-answers 0 --cycles 1</w:t>
      </w:r>
    </w:p>
    <w:p w14:paraId="2E32339F" w14:textId="77777777" w:rsidR="0018482A" w:rsidRDefault="0018482A"/>
    <w:p w14:paraId="56F331C1" w14:textId="77777777" w:rsidR="0018482A" w:rsidRDefault="00C97C84">
      <w:r>
        <w:t>参数逐项：</w:t>
      </w:r>
      <w:r>
        <w:rPr>
          <w:rFonts w:ascii="Consolas" w:hAnsi="Consolas"/>
          <w:sz w:val="20"/>
        </w:rPr>
        <w:t>--capture</w:t>
      </w:r>
      <w:r>
        <w:t>当轮动态发现的</w:t>
      </w:r>
      <w:r>
        <w:t>HyperX</w:t>
      </w:r>
      <w:r>
        <w:t>采集设备，实际值</w:t>
      </w:r>
      <w:r>
        <w:rPr>
          <w:rFonts w:ascii="Consolas" w:hAnsi="Consolas"/>
          <w:sz w:val="20"/>
        </w:rPr>
        <w:t>plughw:CARD=III,DEV=0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--playback</w:t>
      </w:r>
      <w:r>
        <w:t>当轮动态发现的</w:t>
      </w:r>
      <w:r>
        <w:t>HyperX</w:t>
      </w:r>
      <w:r>
        <w:t>播放设备，实际值</w:t>
      </w:r>
      <w:r>
        <w:rPr>
          <w:rFonts w:ascii="Consolas" w:hAnsi="Consolas"/>
          <w:sz w:val="20"/>
        </w:rPr>
        <w:t>plughw:CARD=III,DEV=0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--report-root</w:t>
      </w:r>
      <w:r>
        <w:t>已存在的隔离日志根，每次创建</w:t>
      </w:r>
      <w:r>
        <w:t>UUID</w:t>
      </w:r>
      <w:r>
        <w:t>子目录，实际值</w:t>
      </w:r>
      <w:r>
        <w:rPr>
          <w:rFonts w:ascii="Consolas" w:hAnsi="Consolas"/>
          <w:sz w:val="20"/>
        </w:rPr>
        <w:t>/home/cat/projects/RK3576/rk3576_multimodal_stage5_review/reports/stage5_05_board/gui_s</w:t>
      </w:r>
      <w:r>
        <w:rPr>
          <w:rFonts w:ascii="Consolas" w:hAnsi="Consolas"/>
          <w:sz w:val="20"/>
        </w:rPr>
        <w:lastRenderedPageBreak/>
        <w:t>igterm_vision_final_v2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--seconds</w:t>
      </w:r>
      <w:r>
        <w:t>有限输入监听秒数，实际值</w:t>
      </w:r>
      <w:r>
        <w:rPr>
          <w:rFonts w:ascii="Consolas" w:hAnsi="Consolas"/>
          <w:sz w:val="20"/>
        </w:rPr>
        <w:t>180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--threads</w:t>
      </w:r>
      <w:r>
        <w:t>Kokoro</w:t>
      </w:r>
      <w:r>
        <w:t>线程数，实际值</w:t>
      </w:r>
      <w:r>
        <w:rPr>
          <w:rFonts w:ascii="Consolas" w:hAnsi="Consolas"/>
          <w:sz w:val="20"/>
        </w:rPr>
        <w:t>4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--auto-start</w:t>
      </w:r>
      <w:r>
        <w:t>测试时进入事件循环后点击开始。</w:t>
      </w:r>
      <w:r>
        <w:t xml:space="preserve"> </w:t>
      </w:r>
      <w:r>
        <w:rPr>
          <w:rFonts w:ascii="Consolas" w:hAnsi="Consolas"/>
          <w:sz w:val="20"/>
        </w:rPr>
        <w:t>--stop-after-answers</w:t>
      </w:r>
      <w:r>
        <w:t>测试收到指定成功完成数后停止，</w:t>
      </w:r>
      <w:r>
        <w:t>0</w:t>
      </w:r>
      <w:r>
        <w:t>表示不按回答数停止，实际值</w:t>
      </w:r>
      <w:r>
        <w:rPr>
          <w:rFonts w:ascii="Consolas" w:hAnsi="Consolas"/>
          <w:sz w:val="20"/>
        </w:rPr>
        <w:t>0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--cycles</w:t>
      </w:r>
      <w:r>
        <w:t>fresh</w:t>
      </w:r>
      <w:r>
        <w:t>子进程会话轮数，不是在同</w:t>
      </w:r>
      <w:r>
        <w:t>SDK</w:t>
      </w:r>
      <w:r>
        <w:t>句柄内重启，实际值</w:t>
      </w:r>
      <w:r>
        <w:rPr>
          <w:rFonts w:ascii="Consolas" w:hAnsi="Consolas"/>
          <w:sz w:val="20"/>
        </w:rPr>
        <w:t>1</w:t>
      </w:r>
      <w:r>
        <w:t>。</w:t>
      </w:r>
    </w:p>
    <w:p w14:paraId="4AC88E88" w14:textId="77777777" w:rsidR="0018482A" w:rsidRDefault="00C97C84">
      <w:r>
        <w:t>真实退出记录节选：</w:t>
      </w:r>
    </w:p>
    <w:p w14:paraId="0B10D3F2" w14:textId="77777777" w:rsidR="0018482A" w:rsidRDefault="00C97C84">
      <w:pPr>
        <w:pStyle w:val="SourceCode"/>
      </w:pPr>
      <w:r>
        <w:t>{</w:t>
      </w:r>
    </w:p>
    <w:p w14:paraId="1F9FAAE8" w14:textId="77777777" w:rsidR="0018482A" w:rsidRDefault="00C97C84">
      <w:pPr>
        <w:pStyle w:val="SourceCode"/>
      </w:pPr>
      <w:r>
        <w:t xml:space="preserve">  "returncode": 0,</w:t>
      </w:r>
    </w:p>
    <w:p w14:paraId="4B6C3E67" w14:textId="77777777" w:rsidR="0018482A" w:rsidRDefault="00C97C84">
      <w:pPr>
        <w:pStyle w:val="SourceCode"/>
      </w:pPr>
      <w:r>
        <w:t xml:space="preserve">  "duration_seconds": 53.1265482710005,</w:t>
      </w:r>
    </w:p>
    <w:p w14:paraId="12A2D122" w14:textId="77777777" w:rsidR="0018482A" w:rsidRDefault="00C97C84">
      <w:pPr>
        <w:pStyle w:val="SourceCode"/>
      </w:pPr>
      <w:r>
        <w:t xml:space="preserve">  "signal_to_exit_seconds": 27.24281331900056,</w:t>
      </w:r>
    </w:p>
    <w:p w14:paraId="0B3DC56B" w14:textId="77777777" w:rsidR="0018482A" w:rsidRDefault="00C97C84">
      <w:pPr>
        <w:pStyle w:val="SourceCode"/>
      </w:pPr>
      <w:r>
        <w:t xml:space="preserve">  "sent_signal": "SIGTERM",</w:t>
      </w:r>
    </w:p>
    <w:p w14:paraId="5BCB58F6" w14:textId="77777777" w:rsidR="0018482A" w:rsidRDefault="00C97C84">
      <w:pPr>
        <w:pStyle w:val="SourceCode"/>
      </w:pPr>
      <w:r>
        <w:t xml:space="preserve">  "termination_reason": null,</w:t>
      </w:r>
    </w:p>
    <w:p w14:paraId="2320ACF6" w14:textId="77777777" w:rsidR="0018482A" w:rsidRDefault="00C97C84">
      <w:pPr>
        <w:pStyle w:val="SourceCode"/>
      </w:pPr>
      <w:r>
        <w:t xml:space="preserve">  "forced_kill": false,</w:t>
      </w:r>
    </w:p>
    <w:p w14:paraId="379819CE" w14:textId="77777777" w:rsidR="0018482A" w:rsidRDefault="00C97C84">
      <w:pPr>
        <w:pStyle w:val="SourceCode"/>
      </w:pPr>
      <w:r>
        <w:t xml:space="preserve">  "timeout": false,</w:t>
      </w:r>
    </w:p>
    <w:p w14:paraId="6122D5C4" w14:textId="77777777" w:rsidR="0018482A" w:rsidRDefault="00C97C84">
      <w:pPr>
        <w:pStyle w:val="SourceCode"/>
      </w:pPr>
      <w:r>
        <w:t xml:space="preserve">  "process_gone": true,</w:t>
      </w:r>
    </w:p>
    <w:p w14:paraId="106FA98E" w14:textId="77777777" w:rsidR="0018482A" w:rsidRDefault="00C97C84">
      <w:pPr>
        <w:pStyle w:val="SourceCode"/>
      </w:pPr>
      <w:r>
        <w:t xml:space="preserve">  "devices_released": true,</w:t>
      </w:r>
    </w:p>
    <w:p w14:paraId="26C86EE6" w14:textId="77777777" w:rsidR="0018482A" w:rsidRDefault="00C97C84">
      <w:pPr>
        <w:pStyle w:val="SourceCode"/>
      </w:pPr>
      <w:r>
        <w:t xml:space="preserve">  "original_321_unchanged": true,</w:t>
      </w:r>
    </w:p>
    <w:p w14:paraId="72533DE0" w14:textId="77777777" w:rsidR="0018482A" w:rsidRDefault="00C97C84">
      <w:pPr>
        <w:pStyle w:val="SourceCode"/>
      </w:pPr>
      <w:r>
        <w:t xml:space="preserve">  "all_sessions_orderly": true,</w:t>
      </w:r>
    </w:p>
    <w:p w14:paraId="7E79AFC9" w14:textId="77777777" w:rsidR="0018482A" w:rsidRDefault="00C97C84">
      <w:pPr>
        <w:pStyle w:val="SourceCode"/>
      </w:pPr>
      <w:r>
        <w:t xml:space="preserve">  "platform": "xcb DISPLAY :0 actual existing desktop",</w:t>
      </w:r>
    </w:p>
    <w:p w14:paraId="1D59A423" w14:textId="77777777" w:rsidR="0018482A" w:rsidRDefault="00C97C84">
      <w:pPr>
        <w:pStyle w:val="SourceCode"/>
      </w:pPr>
      <w:r>
        <w:t xml:space="preserve">  "input_mode": "sigterm_vision",</w:t>
      </w:r>
    </w:p>
    <w:p w14:paraId="12FA9EC5" w14:textId="77777777" w:rsidR="0018482A" w:rsidRDefault="00C97C84">
      <w:pPr>
        <w:pStyle w:val="SourceCode"/>
      </w:pPr>
      <w:r>
        <w:t xml:space="preserve">  "user_audible_confirmation": null</w:t>
      </w:r>
    </w:p>
    <w:p w14:paraId="33A9AD0E" w14:textId="77777777" w:rsidR="0018482A" w:rsidRDefault="00C97C84">
      <w:pPr>
        <w:pStyle w:val="SourceCode"/>
      </w:pPr>
      <w:r>
        <w:t>}</w:t>
      </w:r>
    </w:p>
    <w:p w14:paraId="0F60C27D" w14:textId="77777777" w:rsidR="0018482A" w:rsidRDefault="0018482A"/>
    <w:p w14:paraId="0E11E511" w14:textId="77777777" w:rsidR="0018482A" w:rsidRDefault="00C97C84">
      <w:r>
        <w:t>真实输出节选（完整</w:t>
      </w:r>
      <w:r>
        <w:rPr>
          <w:rFonts w:ascii="Consolas" w:hAnsi="Consolas"/>
          <w:sz w:val="20"/>
        </w:rPr>
        <w:t>reports/stage5_05_board/collected_20261018_014600/files/reports/stage5_05_board/gui_sigterm_vision_final_v2/terminal.log</w:t>
      </w:r>
      <w:r>
        <w:t>）：</w:t>
      </w:r>
    </w:p>
    <w:p w14:paraId="5F8D84BB" w14:textId="77777777" w:rsidR="0018482A" w:rsidRDefault="00C97C84">
      <w:pPr>
        <w:pStyle w:val="SourceCode"/>
      </w:pPr>
      <w:r>
        <w:t>[QueueStats] stage=inference generation=1 accepted=1 completed=1 started=1 failed=0 cancelled=0 expired=0 rejected_full=0 rejected_stopped=0 peak=1 pending=0 active=0 callback_errors=0 queue_sum_ms=0.097333 queue_max_ms=0.097333 service_sum_ms=1945.74</w:t>
      </w:r>
    </w:p>
    <w:p w14:paraId="5329E5AE" w14:textId="77777777" w:rsidR="0018482A" w:rsidRDefault="00C97C84">
      <w:pPr>
        <w:pStyle w:val="SourceCode"/>
      </w:pPr>
      <w:r>
        <w:t>[QueueStats] stage=tts generation=1 accepted=1 completed=1 started=1 failed=0 cancelled=0 expired=0 rejected_full=0 rejected_stopped=0 peak=1 pending=0 active=0 callback_errors=0 queue_sum_ms=0.078494 queue_max_ms=0.078494 service_sum_ms=24007</w:t>
      </w:r>
    </w:p>
    <w:p w14:paraId="095D25B2" w14:textId="77777777" w:rsidR="0018482A" w:rsidRDefault="00C97C84">
      <w:pPr>
        <w:pStyle w:val="SourceCode"/>
      </w:pPr>
      <w:r>
        <w:t>[PipelineStats] dispatched=1 accepted=1 rejected=0 inflight=0 peak=1 limit=2 vision_accepted=1 vision_rejected=0 llm_cancelled=0 llm_expired=0 vision_cancelled=0 vision_expired=0 cancelled_before_submit=0 downstream_cancelled=0 tts_cancelled=0 tts_expired=0</w:t>
      </w:r>
    </w:p>
    <w:p w14:paraId="557BDD34" w14:textId="77777777" w:rsidR="0018482A" w:rsidRDefault="00C97C84">
      <w:pPr>
        <w:pStyle w:val="SourceCode"/>
      </w:pPr>
      <w:r>
        <w:t>STOPPED</w:t>
      </w:r>
    </w:p>
    <w:p w14:paraId="0BE1EEEF" w14:textId="77777777" w:rsidR="0018482A" w:rsidRDefault="00C97C84">
      <w:pPr>
        <w:pStyle w:val="SourceCode"/>
      </w:pPr>
      <w:r>
        <w:t>[FramePool] allocated=3 in_use=0 acquired=869 reused=866 exhausted=0</w:t>
      </w:r>
    </w:p>
    <w:p w14:paraId="7597EE89" w14:textId="77777777" w:rsidR="0018482A" w:rsidRDefault="00C97C84">
      <w:pPr>
        <w:pStyle w:val="SourceCode"/>
      </w:pPr>
      <w:r>
        <w:t>[CameraCounters] published=868 fps=29.8142 timeouts=0 driver_sequence_gaps=0 pool_discarded=0</w:t>
      </w:r>
    </w:p>
    <w:p w14:paraId="60A6E1F2" w14:textId="77777777" w:rsidR="0018482A" w:rsidRDefault="00C97C84">
      <w:pPr>
        <w:pStyle w:val="SourceCode"/>
      </w:pPr>
      <w:r>
        <w:t>[GUI finished] code=0 orderly=1 cycles=1 heartbeat=485</w:t>
      </w:r>
    </w:p>
    <w:p w14:paraId="7D36FB91" w14:textId="77777777" w:rsidR="0018482A" w:rsidRDefault="0018482A"/>
    <w:p w14:paraId="415DF724" w14:textId="77777777" w:rsidR="0018482A" w:rsidRDefault="00C97C84">
      <w:r>
        <w:t>解释与成功判断：编译需返回</w:t>
      </w:r>
      <w:r>
        <w:t>0</w:t>
      </w:r>
      <w:r>
        <w:t>且目标生成，</w:t>
      </w:r>
      <w:r>
        <w:t>CTest</w:t>
      </w:r>
      <w:r>
        <w:t>需注册项全部通过；</w:t>
      </w:r>
      <w:r>
        <w:t>Fake</w:t>
      </w:r>
      <w:r>
        <w:t>不能替代硬件。真实测试需子进程退出符合预期、无超时</w:t>
      </w:r>
      <w:r>
        <w:t>/</w:t>
      </w:r>
      <w:r>
        <w:t>强杀、</w:t>
      </w:r>
      <w:r>
        <w:t>shutdown</w:t>
      </w:r>
      <w:r>
        <w:t>、设备释放和原工程指纹一致；拒绝</w:t>
      </w:r>
      <w:r>
        <w:t>/</w:t>
      </w:r>
      <w:r>
        <w:t>到期</w:t>
      </w:r>
      <w:r>
        <w:t>/</w:t>
      </w:r>
      <w:r>
        <w:t>取消须核对预期计数。环境影响仅新隔离源码、构建、日志与本次设备占用，不改系统</w:t>
      </w:r>
      <w:r>
        <w:t>/</w:t>
      </w:r>
      <w:r>
        <w:t>模型。该命令的结论以对应</w:t>
      </w:r>
      <w:r>
        <w:t>result.json</w:t>
      </w:r>
      <w:r>
        <w:t>及上述原始日志为准，不从</w:t>
      </w:r>
      <w:r>
        <w:t>SSH</w:t>
      </w:r>
      <w:r>
        <w:t>退出</w:t>
      </w:r>
      <w:r>
        <w:t>0</w:t>
      </w:r>
      <w:r>
        <w:t>推测模型成功。</w:t>
      </w:r>
    </w:p>
    <w:p w14:paraId="4CDEF785" w14:textId="77777777" w:rsidR="0018482A" w:rsidRDefault="00C97C84">
      <w:pPr>
        <w:pStyle w:val="21"/>
      </w:pPr>
      <w:bookmarkStart w:id="175" w:name="_Toc243213751"/>
      <w:r>
        <w:lastRenderedPageBreak/>
        <w:t>gui_mixed_1800s_4t_final_v2 command</w:t>
      </w:r>
      <w:bookmarkEnd w:id="175"/>
    </w:p>
    <w:p w14:paraId="20CA822F" w14:textId="77777777" w:rsidR="0018482A" w:rsidRDefault="00C97C84">
      <w:r>
        <w:t>目的：在记录输入与有限时限内验证</w:t>
      </w:r>
      <w:r>
        <w:t>GUI</w:t>
      </w:r>
      <w:r>
        <w:t>、模型链路、负载或错误清理。</w:t>
      </w:r>
    </w:p>
    <w:p w14:paraId="13F108E3" w14:textId="77777777" w:rsidR="0018482A" w:rsidRDefault="00C97C84">
      <w:pPr>
        <w:pStyle w:val="SourceCode"/>
      </w:pPr>
      <w:r>
        <w:t>/home/cat/projects/RK3576/rk3576_multimodal_stage5_review/build/stage5_05_final_v2/rk3576_multimodal_gui --capture plughw:CARD=III,DEV=0 --playback plughw:CARD=III,DEV=0 --report-root /home/cat/projects/RK3576/rk3576_multimodal_stage5_review/reports/stage5_05_board/gui_mixed_1800s_4t_final_v2 --seconds 1800 --threads 4 --auto-start --stop-after-answers 0 --cycles 1</w:t>
      </w:r>
    </w:p>
    <w:p w14:paraId="20EEAEB4" w14:textId="77777777" w:rsidR="0018482A" w:rsidRDefault="0018482A"/>
    <w:p w14:paraId="7FB0F8BE" w14:textId="77777777" w:rsidR="0018482A" w:rsidRDefault="00C97C84">
      <w:r>
        <w:t>参数逐项：</w:t>
      </w:r>
      <w:r>
        <w:rPr>
          <w:rFonts w:ascii="Consolas" w:hAnsi="Consolas"/>
          <w:sz w:val="20"/>
        </w:rPr>
        <w:t>--capture</w:t>
      </w:r>
      <w:r>
        <w:t>当轮动态发现的</w:t>
      </w:r>
      <w:r>
        <w:t>HyperX</w:t>
      </w:r>
      <w:r>
        <w:t>采集设备，实际值</w:t>
      </w:r>
      <w:r>
        <w:rPr>
          <w:rFonts w:ascii="Consolas" w:hAnsi="Consolas"/>
          <w:sz w:val="20"/>
        </w:rPr>
        <w:t>plughw:CARD=III,DEV=0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--playback</w:t>
      </w:r>
      <w:r>
        <w:t>当轮动态发现的</w:t>
      </w:r>
      <w:r>
        <w:t>HyperX</w:t>
      </w:r>
      <w:r>
        <w:t>播放设备，实际值</w:t>
      </w:r>
      <w:r>
        <w:rPr>
          <w:rFonts w:ascii="Consolas" w:hAnsi="Consolas"/>
          <w:sz w:val="20"/>
        </w:rPr>
        <w:t>plughw:CARD=III,DEV=0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--report-root</w:t>
      </w:r>
      <w:r>
        <w:t>已存在的隔离日志根，每次创建</w:t>
      </w:r>
      <w:r>
        <w:t>UUID</w:t>
      </w:r>
      <w:r>
        <w:t>子目录，实际值</w:t>
      </w:r>
      <w:r>
        <w:rPr>
          <w:rFonts w:ascii="Consolas" w:hAnsi="Consolas"/>
          <w:sz w:val="20"/>
        </w:rPr>
        <w:t>/home/cat/projects/RK3576/rk3576_multimodal_stage5_review/reports/stage5_05_board/gui_mixed_1800s_4t_final_v2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--seconds</w:t>
      </w:r>
      <w:r>
        <w:t>有限输入监听秒数，实际值</w:t>
      </w:r>
      <w:r>
        <w:rPr>
          <w:rFonts w:ascii="Consolas" w:hAnsi="Consolas"/>
          <w:sz w:val="20"/>
        </w:rPr>
        <w:t>1800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--threads</w:t>
      </w:r>
      <w:r>
        <w:t>Kokoro</w:t>
      </w:r>
      <w:r>
        <w:t>线程数，实际值</w:t>
      </w:r>
      <w:r>
        <w:rPr>
          <w:rFonts w:ascii="Consolas" w:hAnsi="Consolas"/>
          <w:sz w:val="20"/>
        </w:rPr>
        <w:t>4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--auto-start</w:t>
      </w:r>
      <w:r>
        <w:t>测试时进入事件循环后点击开始。</w:t>
      </w:r>
      <w:r>
        <w:t xml:space="preserve"> </w:t>
      </w:r>
      <w:r>
        <w:rPr>
          <w:rFonts w:ascii="Consolas" w:hAnsi="Consolas"/>
          <w:sz w:val="20"/>
        </w:rPr>
        <w:t>--stop-after-answers</w:t>
      </w:r>
      <w:r>
        <w:t>测试收到指定成功完成数后停止，</w:t>
      </w:r>
      <w:r>
        <w:t>0</w:t>
      </w:r>
      <w:r>
        <w:t>表示不按回答数停止，实际值</w:t>
      </w:r>
      <w:r>
        <w:rPr>
          <w:rFonts w:ascii="Consolas" w:hAnsi="Consolas"/>
          <w:sz w:val="20"/>
        </w:rPr>
        <w:t>0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--cycles</w:t>
      </w:r>
      <w:r>
        <w:t>fresh</w:t>
      </w:r>
      <w:r>
        <w:t>子进程会话轮数，不是在同</w:t>
      </w:r>
      <w:r>
        <w:t>SDK</w:t>
      </w:r>
      <w:r>
        <w:t>句柄内重启，实际值</w:t>
      </w:r>
      <w:r>
        <w:rPr>
          <w:rFonts w:ascii="Consolas" w:hAnsi="Consolas"/>
          <w:sz w:val="20"/>
        </w:rPr>
        <w:t>1</w:t>
      </w:r>
      <w:r>
        <w:t>。</w:t>
      </w:r>
    </w:p>
    <w:p w14:paraId="43438A8F" w14:textId="77777777" w:rsidR="0018482A" w:rsidRDefault="00C97C84">
      <w:r>
        <w:t>真实退出记录节选：</w:t>
      </w:r>
    </w:p>
    <w:p w14:paraId="11275B68" w14:textId="77777777" w:rsidR="0018482A" w:rsidRDefault="00C97C84">
      <w:pPr>
        <w:pStyle w:val="SourceCode"/>
      </w:pPr>
      <w:r>
        <w:t>{</w:t>
      </w:r>
    </w:p>
    <w:p w14:paraId="2DEA54E3" w14:textId="77777777" w:rsidR="0018482A" w:rsidRDefault="00C97C84">
      <w:pPr>
        <w:pStyle w:val="SourceCode"/>
      </w:pPr>
      <w:r>
        <w:t xml:space="preserve">  "returncode": 0,</w:t>
      </w:r>
    </w:p>
    <w:p w14:paraId="11C75379" w14:textId="77777777" w:rsidR="0018482A" w:rsidRDefault="00C97C84">
      <w:pPr>
        <w:pStyle w:val="SourceCode"/>
      </w:pPr>
      <w:r>
        <w:t xml:space="preserve">  "duration_seconds": 1837.7822822689996,</w:t>
      </w:r>
    </w:p>
    <w:p w14:paraId="26D9F59E" w14:textId="77777777" w:rsidR="0018482A" w:rsidRDefault="00C97C84">
      <w:pPr>
        <w:pStyle w:val="SourceCode"/>
      </w:pPr>
      <w:r>
        <w:t xml:space="preserve">  "signal_to_exit_seconds": null,</w:t>
      </w:r>
    </w:p>
    <w:p w14:paraId="12B06BC5" w14:textId="77777777" w:rsidR="0018482A" w:rsidRDefault="00C97C84">
      <w:pPr>
        <w:pStyle w:val="SourceCode"/>
      </w:pPr>
      <w:r>
        <w:t xml:space="preserve">  "sent_signal": null,</w:t>
      </w:r>
    </w:p>
    <w:p w14:paraId="15230EFB" w14:textId="77777777" w:rsidR="0018482A" w:rsidRDefault="00C97C84">
      <w:pPr>
        <w:pStyle w:val="SourceCode"/>
      </w:pPr>
      <w:r>
        <w:t xml:space="preserve">  "termination_reason": null,</w:t>
      </w:r>
    </w:p>
    <w:p w14:paraId="7D025F50" w14:textId="77777777" w:rsidR="0018482A" w:rsidRDefault="00C97C84">
      <w:pPr>
        <w:pStyle w:val="SourceCode"/>
      </w:pPr>
      <w:r>
        <w:t xml:space="preserve">  "forced_kill": false,</w:t>
      </w:r>
    </w:p>
    <w:p w14:paraId="5F0F7FBD" w14:textId="77777777" w:rsidR="0018482A" w:rsidRDefault="00C97C84">
      <w:pPr>
        <w:pStyle w:val="SourceCode"/>
      </w:pPr>
      <w:r>
        <w:t xml:space="preserve">  "timeout": false,</w:t>
      </w:r>
    </w:p>
    <w:p w14:paraId="70A46347" w14:textId="77777777" w:rsidR="0018482A" w:rsidRDefault="00C97C84">
      <w:pPr>
        <w:pStyle w:val="SourceCode"/>
      </w:pPr>
      <w:r>
        <w:t xml:space="preserve">  "process_gone": true,</w:t>
      </w:r>
    </w:p>
    <w:p w14:paraId="6D819107" w14:textId="77777777" w:rsidR="0018482A" w:rsidRDefault="00C97C84">
      <w:pPr>
        <w:pStyle w:val="SourceCode"/>
      </w:pPr>
      <w:r>
        <w:t xml:space="preserve">  "devices_released": true,</w:t>
      </w:r>
    </w:p>
    <w:p w14:paraId="1EA5ABA9" w14:textId="77777777" w:rsidR="0018482A" w:rsidRDefault="00C97C84">
      <w:pPr>
        <w:pStyle w:val="SourceCode"/>
      </w:pPr>
      <w:r>
        <w:t xml:space="preserve">  "original_321_unchanged": true,</w:t>
      </w:r>
    </w:p>
    <w:p w14:paraId="54B73E72" w14:textId="77777777" w:rsidR="0018482A" w:rsidRDefault="00C97C84">
      <w:pPr>
        <w:pStyle w:val="SourceCode"/>
      </w:pPr>
      <w:r>
        <w:t xml:space="preserve">  "all_sessions_orderly": true,</w:t>
      </w:r>
    </w:p>
    <w:p w14:paraId="14E38345" w14:textId="77777777" w:rsidR="0018482A" w:rsidRDefault="00C97C84">
      <w:pPr>
        <w:pStyle w:val="SourceCode"/>
      </w:pPr>
      <w:r>
        <w:t xml:space="preserve">  "platform": "xcb DISPLAY :0 actual existing desktop",</w:t>
      </w:r>
    </w:p>
    <w:p w14:paraId="772F9819" w14:textId="77777777" w:rsidR="0018482A" w:rsidRDefault="00C97C84">
      <w:pPr>
        <w:pStyle w:val="SourceCode"/>
      </w:pPr>
      <w:r>
        <w:t xml:space="preserve">  "input_mode": "stability",</w:t>
      </w:r>
    </w:p>
    <w:p w14:paraId="77EAF376" w14:textId="77777777" w:rsidR="0018482A" w:rsidRDefault="00C97C84">
      <w:pPr>
        <w:pStyle w:val="SourceCode"/>
      </w:pPr>
      <w:r>
        <w:t xml:space="preserve">  "user_audible_confirmation": null</w:t>
      </w:r>
    </w:p>
    <w:p w14:paraId="0B8AE3CA" w14:textId="77777777" w:rsidR="0018482A" w:rsidRDefault="00C97C84">
      <w:pPr>
        <w:pStyle w:val="SourceCode"/>
      </w:pPr>
      <w:r>
        <w:t>}</w:t>
      </w:r>
    </w:p>
    <w:p w14:paraId="6A5181D7" w14:textId="77777777" w:rsidR="0018482A" w:rsidRDefault="0018482A"/>
    <w:p w14:paraId="53EEFD8E" w14:textId="77777777" w:rsidR="0018482A" w:rsidRDefault="00C97C84">
      <w:r>
        <w:t>真实输出节选（完整</w:t>
      </w:r>
      <w:r>
        <w:rPr>
          <w:rFonts w:ascii="Consolas" w:hAnsi="Consolas"/>
          <w:sz w:val="20"/>
        </w:rPr>
        <w:t>reports/stage5_05_board/collected_20261018_014600/files/reports/stage5_05_board/gui_mixed_1800s_4t_final_v2/terminal.log</w:t>
      </w:r>
      <w:r>
        <w:t>）：</w:t>
      </w:r>
    </w:p>
    <w:p w14:paraId="1282125F" w14:textId="77777777" w:rsidR="0018482A" w:rsidRDefault="00C97C84">
      <w:pPr>
        <w:pStyle w:val="SourceCode"/>
      </w:pPr>
      <w:r>
        <w:t>[QueueStats] stage=inference generation=1 accepted=121 completed=121 started=121 failed=0 cancelled=0 expired=0 rejected_full=0 rejected_stopped=0 peak=1 pending=0 active=0 callback_errors=0 queue_sum_ms=10.3541 queue_max_ms=1.62733 service_sum_ms=144120</w:t>
      </w:r>
    </w:p>
    <w:p w14:paraId="23077B90" w14:textId="77777777" w:rsidR="0018482A" w:rsidRDefault="00C97C84">
      <w:pPr>
        <w:pStyle w:val="SourceCode"/>
      </w:pPr>
      <w:r>
        <w:t>[QueueStats] stage=tts generation=1 accepted=121 completed=121 started=121 failed=0 cancelled=0 expired=0 rejected_full=0 rejected_stopped=0 peak=1 pending=0 active=0 callback_errors=0 queue_sum_ms=5207.94 queue_max_ms=352.063 service_sum_ms=1.41204e+06</w:t>
      </w:r>
    </w:p>
    <w:p w14:paraId="711C0DDD" w14:textId="77777777" w:rsidR="0018482A" w:rsidRDefault="00C97C84">
      <w:pPr>
        <w:pStyle w:val="SourceCode"/>
      </w:pPr>
      <w:r>
        <w:t xml:space="preserve">[PipelineStats] dispatched=121 accepted=121 rejected=0 inflight=0 peak=2 limit=2 vision_accepted=60 vision_rejected=0 llm_cancelled=0 llm_expired=0 vision_cancelled=0 vision_expired=0 cancelled_before_submit=0 downstream_cancelled=0 tts_cancelled=0 </w:t>
      </w:r>
      <w:r>
        <w:lastRenderedPageBreak/>
        <w:t>tts_expired=0</w:t>
      </w:r>
    </w:p>
    <w:p w14:paraId="5C4CCD39" w14:textId="77777777" w:rsidR="0018482A" w:rsidRDefault="00C97C84">
      <w:pPr>
        <w:pStyle w:val="SourceCode"/>
      </w:pPr>
      <w:r>
        <w:t>PASS</w:t>
      </w:r>
    </w:p>
    <w:p w14:paraId="0969D9F4" w14:textId="77777777" w:rsidR="0018482A" w:rsidRDefault="00C97C84">
      <w:pPr>
        <w:pStyle w:val="SourceCode"/>
      </w:pPr>
      <w:r>
        <w:t>[FramePool] allocated=2 in_use=0 acquired=54398 reused=54396 exhausted=0</w:t>
      </w:r>
    </w:p>
    <w:p w14:paraId="3CDB1BBD" w14:textId="77777777" w:rsidR="0018482A" w:rsidRDefault="00C97C84">
      <w:pPr>
        <w:pStyle w:val="SourceCode"/>
      </w:pPr>
      <w:r>
        <w:t>[CameraCounters] published=54397 fps=29.9952 timeouts=0 driver_sequence_gaps=1 pool_discarded=0</w:t>
      </w:r>
    </w:p>
    <w:p w14:paraId="3CC4010B" w14:textId="77777777" w:rsidR="0018482A" w:rsidRDefault="00C97C84">
      <w:pPr>
        <w:pStyle w:val="SourceCode"/>
      </w:pPr>
      <w:r>
        <w:t>[GUI finished] code=0 orderly=1 cycles=1 heartbeat=18340</w:t>
      </w:r>
    </w:p>
    <w:p w14:paraId="4668E59A" w14:textId="77777777" w:rsidR="0018482A" w:rsidRDefault="0018482A"/>
    <w:p w14:paraId="413D2048" w14:textId="77777777" w:rsidR="0018482A" w:rsidRDefault="00C97C84">
      <w:r>
        <w:t>解释与成功判断：编译需返回</w:t>
      </w:r>
      <w:r>
        <w:t>0</w:t>
      </w:r>
      <w:r>
        <w:t>且目标生成，</w:t>
      </w:r>
      <w:r>
        <w:t>CTest</w:t>
      </w:r>
      <w:r>
        <w:t>需注册项全部通过；</w:t>
      </w:r>
      <w:r>
        <w:t>Fake</w:t>
      </w:r>
      <w:r>
        <w:t>不能替代硬件。真实测试需子进程退出符合预期、无超时</w:t>
      </w:r>
      <w:r>
        <w:t>/</w:t>
      </w:r>
      <w:r>
        <w:t>强杀、</w:t>
      </w:r>
      <w:r>
        <w:t>shutdown</w:t>
      </w:r>
      <w:r>
        <w:t>、设备释放和原工程指纹一致；拒绝</w:t>
      </w:r>
      <w:r>
        <w:t>/</w:t>
      </w:r>
      <w:r>
        <w:t>到期</w:t>
      </w:r>
      <w:r>
        <w:t>/</w:t>
      </w:r>
      <w:r>
        <w:t>取消须核对预期计数。环境影响仅新隔离源码、构建、日志与本次设备占用，不改系统</w:t>
      </w:r>
      <w:r>
        <w:t>/</w:t>
      </w:r>
      <w:r>
        <w:t>模型。该命令的结论以对应</w:t>
      </w:r>
      <w:r>
        <w:t>result.json</w:t>
      </w:r>
      <w:r>
        <w:t>及上述原始日志为准，不从</w:t>
      </w:r>
      <w:r>
        <w:t>SSH</w:t>
      </w:r>
      <w:r>
        <w:t>退出</w:t>
      </w:r>
      <w:r>
        <w:t>0</w:t>
      </w:r>
      <w:r>
        <w:t>推测模型成功。</w:t>
      </w:r>
    </w:p>
    <w:p w14:paraId="610C541A" w14:textId="77777777" w:rsidR="0018482A" w:rsidRDefault="00C97C84">
      <w:pPr>
        <w:pStyle w:val="21"/>
      </w:pPr>
      <w:bookmarkStart w:id="176" w:name="_Toc243213752"/>
      <w:r>
        <w:t>final_matrix final_burst_audio_command</w:t>
      </w:r>
      <w:bookmarkEnd w:id="176"/>
    </w:p>
    <w:p w14:paraId="31036381" w14:textId="77777777" w:rsidR="0018482A" w:rsidRDefault="00C97C84">
      <w:r>
        <w:t>目的：在记录输入与有限时限内验证</w:t>
      </w:r>
      <w:r>
        <w:t>GUI</w:t>
      </w:r>
      <w:r>
        <w:t>、模型链路、负载或错误清理。</w:t>
      </w:r>
    </w:p>
    <w:p w14:paraId="6A0D2194" w14:textId="77777777" w:rsidR="0018482A" w:rsidRDefault="00C97C84">
      <w:pPr>
        <w:pStyle w:val="SourceCode"/>
      </w:pPr>
      <w:r>
        <w:t>/usr/bin/python3 -I -B /home/cat/projects/RK3576/rk3576_multimodal_stage5_review/tools/stage5_05_voice_run.py --build-name stage5_05_final_v2 --tts-threads 4 --seconds 120 --timeout 180 --grace 70 --fixed-frame-dir /home/cat/projects/RK3576/rk3576_multimodal_stage5_review/reports/stage5_03_board/raw_5_2_baseline --name final_burst_audio --audio-replay-file /home/cat/projects/RK3576/rk3576_multimodal_stage5_review/reports/stage5_05_board/final_matrix/burst.tsv --signal SIGINT --trigger both_done --delay 0.1</w:t>
      </w:r>
    </w:p>
    <w:p w14:paraId="14CE232E" w14:textId="77777777" w:rsidR="0018482A" w:rsidRDefault="0018482A"/>
    <w:p w14:paraId="43284B37" w14:textId="77777777" w:rsidR="0018482A" w:rsidRDefault="00C97C84">
      <w:r>
        <w:t>参数逐项：</w:t>
      </w:r>
      <w:r>
        <w:rPr>
          <w:rFonts w:ascii="Consolas" w:hAnsi="Consolas"/>
          <w:sz w:val="20"/>
        </w:rPr>
        <w:t>python3 -I -B</w:t>
      </w:r>
      <w:r>
        <w:t>隔离用户</w:t>
      </w:r>
      <w:r>
        <w:t>Python</w:t>
      </w:r>
      <w:r>
        <w:t>环境并禁止字节码写入。</w:t>
      </w:r>
      <w:r>
        <w:t xml:space="preserve"> </w:t>
      </w:r>
      <w:r>
        <w:rPr>
          <w:rFonts w:ascii="Consolas" w:hAnsi="Consolas"/>
          <w:sz w:val="20"/>
        </w:rPr>
        <w:t>--build-name</w:t>
      </w:r>
      <w:r>
        <w:t>指定冻结</w:t>
      </w:r>
      <w:r>
        <w:t>ARM64</w:t>
      </w:r>
      <w:r>
        <w:t>构建，实际值</w:t>
      </w:r>
      <w:r>
        <w:rPr>
          <w:rFonts w:ascii="Consolas" w:hAnsi="Consolas"/>
          <w:sz w:val="20"/>
        </w:rPr>
        <w:t>stage5_05_final_v2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--tts-threads</w:t>
      </w:r>
      <w:r>
        <w:t>Kokoro</w:t>
      </w:r>
      <w:r>
        <w:t>线程数，实际值</w:t>
      </w:r>
      <w:r>
        <w:rPr>
          <w:rFonts w:ascii="Consolas" w:hAnsi="Consolas"/>
          <w:sz w:val="20"/>
        </w:rPr>
        <w:t>4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--seconds</w:t>
      </w:r>
      <w:r>
        <w:t>有限输入监听秒数，实际值</w:t>
      </w:r>
      <w:r>
        <w:rPr>
          <w:rFonts w:ascii="Consolas" w:hAnsi="Consolas"/>
          <w:sz w:val="20"/>
        </w:rPr>
        <w:t>120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--timeout</w:t>
      </w:r>
      <w:r>
        <w:t>运行截止秒数，超时必须记失败，实际值</w:t>
      </w:r>
      <w:r>
        <w:rPr>
          <w:rFonts w:ascii="Consolas" w:hAnsi="Consolas"/>
          <w:sz w:val="20"/>
        </w:rPr>
        <w:t>180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--grace</w:t>
      </w:r>
      <w:r>
        <w:t>信号后协作清理宽限秒数，超出强制终止只算失败，实际值</w:t>
      </w:r>
      <w:r>
        <w:rPr>
          <w:rFonts w:ascii="Consolas" w:hAnsi="Consolas"/>
          <w:sz w:val="20"/>
        </w:rPr>
        <w:t>70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--fixed-frame-dir</w:t>
      </w:r>
      <w:r>
        <w:t>固定</w:t>
      </w:r>
      <w:r>
        <w:t>NV12</w:t>
      </w:r>
      <w:r>
        <w:t>夹具目录，</w:t>
      </w:r>
      <w:r>
        <w:t>Camera</w:t>
      </w:r>
      <w:r>
        <w:t>仍真实采集，</w:t>
      </w:r>
      <w:r>
        <w:t>Frame Age</w:t>
      </w:r>
      <w:r>
        <w:t>不可用，实际值</w:t>
      </w:r>
      <w:r>
        <w:rPr>
          <w:rFonts w:ascii="Consolas" w:hAnsi="Consolas"/>
          <w:sz w:val="20"/>
        </w:rPr>
        <w:t>/home/cat/projects/RK3576/rk3576_multimodal_stage5_review/reports/stage5_03_board/raw_5_2_baseline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--name</w:t>
      </w:r>
      <w:r>
        <w:t>独占</w:t>
      </w:r>
      <w:r>
        <w:t>case</w:t>
      </w:r>
      <w:r>
        <w:t>目录，存在则拒绝覆盖，实际值</w:t>
      </w:r>
      <w:r>
        <w:rPr>
          <w:rFonts w:ascii="Consolas" w:hAnsi="Consolas"/>
          <w:sz w:val="20"/>
        </w:rPr>
        <w:t>final_burst_audio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--audio-replay-file</w:t>
      </w:r>
      <w:r>
        <w:t>预分段真实语音</w:t>
      </w:r>
      <w:r>
        <w:t>TSV</w:t>
      </w:r>
      <w:r>
        <w:t>，执行真实</w:t>
      </w:r>
      <w:r>
        <w:t>ASR</w:t>
      </w:r>
      <w:r>
        <w:t>但跳过麦克风</w:t>
      </w:r>
      <w:r>
        <w:t>/VAD</w:t>
      </w:r>
      <w:r>
        <w:t>，实际值</w:t>
      </w:r>
      <w:r>
        <w:rPr>
          <w:rFonts w:ascii="Consolas" w:hAnsi="Consolas"/>
          <w:sz w:val="20"/>
        </w:rPr>
        <w:t>/home/cat/projects/RK3576/rk3576_multimodal_stage5_review/reports/stage5_05_board/final_matrix/burst.tsv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--signal</w:t>
      </w:r>
      <w:r>
        <w:t>实际发出的</w:t>
      </w:r>
      <w:r>
        <w:t>SIGINT</w:t>
      </w:r>
      <w:r>
        <w:t>或</w:t>
      </w:r>
      <w:r>
        <w:t>SIGTERM</w:t>
      </w:r>
      <w:r>
        <w:t>，实际值</w:t>
      </w:r>
      <w:r>
        <w:rPr>
          <w:rFonts w:ascii="Consolas" w:hAnsi="Consolas"/>
          <w:sz w:val="20"/>
        </w:rPr>
        <w:t>SIGINT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--trigger</w:t>
      </w:r>
      <w:r>
        <w:t>从真实日志定位发送阶段，实际值</w:t>
      </w:r>
      <w:r>
        <w:rPr>
          <w:rFonts w:ascii="Consolas" w:hAnsi="Consolas"/>
          <w:sz w:val="20"/>
        </w:rPr>
        <w:t>both_done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--delay</w:t>
      </w:r>
      <w:r>
        <w:t>触发后等待秒数，实际值</w:t>
      </w:r>
      <w:r>
        <w:rPr>
          <w:rFonts w:ascii="Consolas" w:hAnsi="Consolas"/>
          <w:sz w:val="20"/>
        </w:rPr>
        <w:t>0.1</w:t>
      </w:r>
      <w:r>
        <w:t>。</w:t>
      </w:r>
    </w:p>
    <w:p w14:paraId="7BDA5CF6" w14:textId="77777777" w:rsidR="0018482A" w:rsidRDefault="00C97C84">
      <w:r>
        <w:t>真实退出记录节选：</w:t>
      </w:r>
    </w:p>
    <w:p w14:paraId="032D3D5C" w14:textId="77777777" w:rsidR="0018482A" w:rsidRDefault="00C97C84">
      <w:pPr>
        <w:pStyle w:val="SourceCode"/>
      </w:pPr>
      <w:r>
        <w:t>{</w:t>
      </w:r>
    </w:p>
    <w:p w14:paraId="7997ACCA" w14:textId="77777777" w:rsidR="0018482A" w:rsidRDefault="00C97C84">
      <w:pPr>
        <w:pStyle w:val="SourceCode"/>
      </w:pPr>
      <w:r>
        <w:t xml:space="preserve">  "returncode": null,</w:t>
      </w:r>
    </w:p>
    <w:p w14:paraId="4ACCAE55" w14:textId="77777777" w:rsidR="0018482A" w:rsidRDefault="00C97C84">
      <w:pPr>
        <w:pStyle w:val="SourceCode"/>
      </w:pPr>
      <w:r>
        <w:t xml:space="preserve">  "runner_returncode": 1,</w:t>
      </w:r>
    </w:p>
    <w:p w14:paraId="2948C17B" w14:textId="77777777" w:rsidR="0018482A" w:rsidRDefault="00C97C84">
      <w:pPr>
        <w:pStyle w:val="SourceCode"/>
      </w:pPr>
      <w:r>
        <w:t xml:space="preserve">  "program_started": false,</w:t>
      </w:r>
    </w:p>
    <w:p w14:paraId="673353EA" w14:textId="77777777" w:rsidR="0018482A" w:rsidRDefault="00C97C84">
      <w:pPr>
        <w:pStyle w:val="SourceCode"/>
      </w:pPr>
      <w:r>
        <w:lastRenderedPageBreak/>
        <w:t xml:space="preserve">  "stage": "preflight",</w:t>
      </w:r>
    </w:p>
    <w:p w14:paraId="372715BE" w14:textId="77777777" w:rsidR="0018482A" w:rsidRDefault="00C97C84">
      <w:pPr>
        <w:pStyle w:val="SourceCode"/>
      </w:pPr>
      <w:r>
        <w:t xml:space="preserve">  "input_mode": "NOT_EXECUTED protection refused preexisting seat DRM owners"</w:t>
      </w:r>
    </w:p>
    <w:p w14:paraId="7179FCC7" w14:textId="77777777" w:rsidR="0018482A" w:rsidRDefault="00C97C84">
      <w:pPr>
        <w:pStyle w:val="SourceCode"/>
      </w:pPr>
      <w:r>
        <w:t>}</w:t>
      </w:r>
    </w:p>
    <w:p w14:paraId="6FE34791" w14:textId="77777777" w:rsidR="0018482A" w:rsidRDefault="0018482A"/>
    <w:p w14:paraId="7D3D6774" w14:textId="77777777" w:rsidR="0018482A" w:rsidRDefault="00C97C84">
      <w:r>
        <w:t>真实输出节选（完整</w:t>
      </w:r>
      <w:r>
        <w:rPr>
          <w:rFonts w:ascii="Consolas" w:hAnsi="Consolas"/>
          <w:sz w:val="20"/>
        </w:rPr>
        <w:t>reports/stage5_05_board/collected_20261018_014600/files/reports/stage5_05_board/final_matrix/final_burst_audio_runner.log</w:t>
      </w:r>
      <w:r>
        <w:t>）：</w:t>
      </w:r>
    </w:p>
    <w:p w14:paraId="37B6CEFE" w14:textId="77777777" w:rsidR="0018482A" w:rsidRDefault="00C97C84">
      <w:pPr>
        <w:pStyle w:val="SourceCode"/>
      </w:pPr>
      <w:r>
        <w:t>Traceback (most recent call last):</w:t>
      </w:r>
    </w:p>
    <w:p w14:paraId="7B2FB7DE" w14:textId="77777777" w:rsidR="0018482A" w:rsidRDefault="00C97C84">
      <w:pPr>
        <w:pStyle w:val="SourceCode"/>
      </w:pPr>
      <w:r>
        <w:t xml:space="preserve">  File "/home/cat/projects/RK3576/rk3576_multimodal_stage5_review/tools/stage5_05_voice_run.py", line 231, in &lt;module&gt;</w:t>
      </w:r>
    </w:p>
    <w:p w14:paraId="70ADB86E" w14:textId="77777777" w:rsidR="0018482A" w:rsidRDefault="00C97C84">
      <w:pPr>
        <w:pStyle w:val="SourceCode"/>
      </w:pPr>
      <w:r>
        <w:t xml:space="preserve">    raise SystemExit(main())</w:t>
      </w:r>
    </w:p>
    <w:p w14:paraId="53894CAB" w14:textId="77777777" w:rsidR="0018482A" w:rsidRDefault="00C97C84">
      <w:pPr>
        <w:pStyle w:val="SourceCode"/>
      </w:pPr>
      <w:r>
        <w:t xml:space="preserve">                     ^^^^^^</w:t>
      </w:r>
    </w:p>
    <w:p w14:paraId="554F2DF0" w14:textId="77777777" w:rsidR="0018482A" w:rsidRDefault="00C97C84">
      <w:pPr>
        <w:pStyle w:val="SourceCode"/>
      </w:pPr>
      <w:r>
        <w:t xml:space="preserve">  File "/home/cat/projects/RK3576/rk3576_multimodal_stage5_review/tools/stage5_05_voice_run.py", line 107, in main</w:t>
      </w:r>
    </w:p>
    <w:p w14:paraId="59A226A7" w14:textId="77777777" w:rsidR="0018482A" w:rsidRDefault="00C97C84">
      <w:pPr>
        <w:pStyle w:val="SourceCode"/>
      </w:pPr>
      <w:r>
        <w:t xml:space="preserve">    assert pre['clear'],'target device occupied'</w:t>
      </w:r>
    </w:p>
    <w:p w14:paraId="3CB1C609" w14:textId="77777777" w:rsidR="0018482A" w:rsidRDefault="00C97C84">
      <w:pPr>
        <w:pStyle w:val="SourceCode"/>
      </w:pPr>
      <w:r>
        <w:t>AssertionError: target device occupied</w:t>
      </w:r>
    </w:p>
    <w:p w14:paraId="0B071A4B" w14:textId="77777777" w:rsidR="0018482A" w:rsidRDefault="0018482A"/>
    <w:p w14:paraId="2A886C9D" w14:textId="77777777" w:rsidR="0018482A" w:rsidRDefault="00C97C84">
      <w:r>
        <w:t>解释与成功判断：编译需返回</w:t>
      </w:r>
      <w:r>
        <w:t>0</w:t>
      </w:r>
      <w:r>
        <w:t>且目标生成，</w:t>
      </w:r>
      <w:r>
        <w:t>CTest</w:t>
      </w:r>
      <w:r>
        <w:t>需注册项全部通过；</w:t>
      </w:r>
      <w:r>
        <w:t>Fake</w:t>
      </w:r>
      <w:r>
        <w:t>不能替代硬件。真实测试需子进程退出符合预期、无超时</w:t>
      </w:r>
      <w:r>
        <w:t>/</w:t>
      </w:r>
      <w:r>
        <w:t>强杀、</w:t>
      </w:r>
      <w:r>
        <w:t>shutdown</w:t>
      </w:r>
      <w:r>
        <w:t>、设备释放和原工程指纹一致；拒绝</w:t>
      </w:r>
      <w:r>
        <w:t>/</w:t>
      </w:r>
      <w:r>
        <w:t>到期</w:t>
      </w:r>
      <w:r>
        <w:t>/</w:t>
      </w:r>
      <w:r>
        <w:t>取消须核对预期计数。环境影响仅新隔离源码、构建、日志与本次设备占用，不改系统</w:t>
      </w:r>
      <w:r>
        <w:t>/</w:t>
      </w:r>
      <w:r>
        <w:t>模型。该命令的结论以对应</w:t>
      </w:r>
      <w:r>
        <w:t>result.json</w:t>
      </w:r>
      <w:r>
        <w:t>及上述原始日志为准，不从</w:t>
      </w:r>
      <w:r>
        <w:t>SSH</w:t>
      </w:r>
      <w:r>
        <w:t>退出</w:t>
      </w:r>
      <w:r>
        <w:t>0</w:t>
      </w:r>
      <w:r>
        <w:t>推测模型成功。</w:t>
      </w:r>
    </w:p>
    <w:p w14:paraId="4EBB93CF" w14:textId="77777777" w:rsidR="0018482A" w:rsidRDefault="00C97C84">
      <w:pPr>
        <w:pStyle w:val="21"/>
      </w:pPr>
      <w:bookmarkStart w:id="177" w:name="_Toc243213753"/>
      <w:r>
        <w:t>final_matrix gui_mixed_1800s_4t_final_v2_command</w:t>
      </w:r>
      <w:bookmarkEnd w:id="177"/>
    </w:p>
    <w:p w14:paraId="0D223EB3" w14:textId="77777777" w:rsidR="0018482A" w:rsidRDefault="00C97C84">
      <w:r>
        <w:t>目的：在记录输入与有限时限内验证</w:t>
      </w:r>
      <w:r>
        <w:t>GUI</w:t>
      </w:r>
      <w:r>
        <w:t>、模型链路、负载或错误清理。</w:t>
      </w:r>
    </w:p>
    <w:p w14:paraId="75CC0BFA" w14:textId="77777777" w:rsidR="0018482A" w:rsidRDefault="00C97C84">
      <w:pPr>
        <w:pStyle w:val="SourceCode"/>
      </w:pPr>
      <w:r>
        <w:t>/usr/bin/python3 -I -B /home/cat/projects/RK3576/rk3576_multimodal_stage5_review/tools/stage5_05_gui_run.py --name gui_mixed_1800s_4t_final_v2 --build stage5_05_final_v2 --mode stability --seconds 1800 --timeout 1990 --threads 4 --audio-replay-file /home/cat/projects/RK3576/rk3576_multimodal_stage5_review/reports/stage5_05_board/thermal_matrix/mixed_1800s_4t.tsv</w:t>
      </w:r>
    </w:p>
    <w:p w14:paraId="2FF46371" w14:textId="77777777" w:rsidR="0018482A" w:rsidRDefault="0018482A"/>
    <w:p w14:paraId="4D97B600" w14:textId="77777777" w:rsidR="0018482A" w:rsidRDefault="00C97C84">
      <w:r>
        <w:t>参数逐项：</w:t>
      </w:r>
      <w:r>
        <w:rPr>
          <w:rFonts w:ascii="Consolas" w:hAnsi="Consolas"/>
          <w:sz w:val="20"/>
        </w:rPr>
        <w:t>python3 -I -B</w:t>
      </w:r>
      <w:r>
        <w:t>隔离用户</w:t>
      </w:r>
      <w:r>
        <w:t>Python</w:t>
      </w:r>
      <w:r>
        <w:t>环境并禁止字节码写入。</w:t>
      </w:r>
      <w:r>
        <w:t xml:space="preserve"> </w:t>
      </w:r>
      <w:r>
        <w:rPr>
          <w:rFonts w:ascii="Consolas" w:hAnsi="Consolas"/>
          <w:sz w:val="20"/>
        </w:rPr>
        <w:t>--name</w:t>
      </w:r>
      <w:r>
        <w:t>独占</w:t>
      </w:r>
      <w:r>
        <w:t>case</w:t>
      </w:r>
      <w:r>
        <w:t>目录，存在则拒绝覆盖，实际值</w:t>
      </w:r>
      <w:r>
        <w:rPr>
          <w:rFonts w:ascii="Consolas" w:hAnsi="Consolas"/>
          <w:sz w:val="20"/>
        </w:rPr>
        <w:t>gui_mixed_1800s_4t_final_v2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--build</w:t>
      </w:r>
      <w:r>
        <w:t>指定冻结</w:t>
      </w:r>
      <w:r>
        <w:t>ARM64</w:t>
      </w:r>
      <w:r>
        <w:t>构建，实际值</w:t>
      </w:r>
      <w:r>
        <w:rPr>
          <w:rFonts w:ascii="Consolas" w:hAnsi="Consolas"/>
          <w:sz w:val="20"/>
        </w:rPr>
        <w:t>stage5_05_final_v2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--mode</w:t>
      </w:r>
      <w:r>
        <w:t>区分</w:t>
      </w:r>
      <w:r>
        <w:t>microphone</w:t>
      </w:r>
      <w:r>
        <w:t>真实输入、</w:t>
      </w:r>
      <w:r>
        <w:t>paired_restart</w:t>
      </w:r>
      <w:r>
        <w:t>重启、</w:t>
      </w:r>
      <w:r>
        <w:t>sigterm_vision</w:t>
      </w:r>
      <w:r>
        <w:t>推理中退出或</w:t>
      </w:r>
      <w:r>
        <w:t>stability</w:t>
      </w:r>
      <w:r>
        <w:t>长测，实际值</w:t>
      </w:r>
      <w:r>
        <w:rPr>
          <w:rFonts w:ascii="Consolas" w:hAnsi="Consolas"/>
          <w:sz w:val="20"/>
        </w:rPr>
        <w:t>stability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--seconds</w:t>
      </w:r>
      <w:r>
        <w:t>有限输入监听秒数，实际值</w:t>
      </w:r>
      <w:r>
        <w:rPr>
          <w:rFonts w:ascii="Consolas" w:hAnsi="Consolas"/>
          <w:sz w:val="20"/>
        </w:rPr>
        <w:t>1800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--timeout</w:t>
      </w:r>
      <w:r>
        <w:t>运行截止秒数，超时必须记失败，实际值</w:t>
      </w:r>
      <w:r>
        <w:rPr>
          <w:rFonts w:ascii="Consolas" w:hAnsi="Consolas"/>
          <w:sz w:val="20"/>
        </w:rPr>
        <w:t>1990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--threads</w:t>
      </w:r>
      <w:r>
        <w:t>Kokoro</w:t>
      </w:r>
      <w:r>
        <w:t>线程数，实际值</w:t>
      </w:r>
      <w:r>
        <w:rPr>
          <w:rFonts w:ascii="Consolas" w:hAnsi="Consolas"/>
          <w:sz w:val="20"/>
        </w:rPr>
        <w:t>4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--audio-replay-file</w:t>
      </w:r>
      <w:r>
        <w:t>预分段真实语音</w:t>
      </w:r>
      <w:r>
        <w:t>TSV</w:t>
      </w:r>
      <w:r>
        <w:t>，执行真实</w:t>
      </w:r>
      <w:r>
        <w:t>ASR</w:t>
      </w:r>
      <w:r>
        <w:t>但跳过麦克风</w:t>
      </w:r>
      <w:r>
        <w:t>/VAD</w:t>
      </w:r>
      <w:r>
        <w:t>，实际值</w:t>
      </w:r>
      <w:r>
        <w:rPr>
          <w:rFonts w:ascii="Consolas" w:hAnsi="Consolas"/>
          <w:sz w:val="20"/>
        </w:rPr>
        <w:lastRenderedPageBreak/>
        <w:t>/home/cat/projects/RK3576/rk3576_multimodal_stage5_review/reports/stage5_05_board/thermal_matrix/mixed_1800s_4t.tsv</w:t>
      </w:r>
      <w:r>
        <w:t>。</w:t>
      </w:r>
    </w:p>
    <w:p w14:paraId="502DF092" w14:textId="77777777" w:rsidR="0018482A" w:rsidRDefault="00C97C84">
      <w:r>
        <w:t>真实退出记录节选：</w:t>
      </w:r>
    </w:p>
    <w:p w14:paraId="0D72F153" w14:textId="77777777" w:rsidR="0018482A" w:rsidRDefault="00C97C84">
      <w:pPr>
        <w:pStyle w:val="SourceCode"/>
      </w:pPr>
      <w:r>
        <w:t>{</w:t>
      </w:r>
    </w:p>
    <w:p w14:paraId="0DA0C04B" w14:textId="77777777" w:rsidR="0018482A" w:rsidRDefault="00C97C84">
      <w:pPr>
        <w:pStyle w:val="SourceCode"/>
      </w:pPr>
      <w:r>
        <w:t xml:space="preserve">  "returncode": 0,</w:t>
      </w:r>
    </w:p>
    <w:p w14:paraId="6AFDA721" w14:textId="77777777" w:rsidR="0018482A" w:rsidRDefault="00C97C84">
      <w:pPr>
        <w:pStyle w:val="SourceCode"/>
      </w:pPr>
      <w:r>
        <w:t xml:space="preserve">  "duration_seconds": 1837.7822822689996,</w:t>
      </w:r>
    </w:p>
    <w:p w14:paraId="20018B6F" w14:textId="77777777" w:rsidR="0018482A" w:rsidRDefault="00C97C84">
      <w:pPr>
        <w:pStyle w:val="SourceCode"/>
      </w:pPr>
      <w:r>
        <w:t xml:space="preserve">  "signal_to_exit_seconds": null,</w:t>
      </w:r>
    </w:p>
    <w:p w14:paraId="764EF145" w14:textId="77777777" w:rsidR="0018482A" w:rsidRDefault="00C97C84">
      <w:pPr>
        <w:pStyle w:val="SourceCode"/>
      </w:pPr>
      <w:r>
        <w:t xml:space="preserve">  "sent_signal": null,</w:t>
      </w:r>
    </w:p>
    <w:p w14:paraId="4D8ADD00" w14:textId="77777777" w:rsidR="0018482A" w:rsidRDefault="00C97C84">
      <w:pPr>
        <w:pStyle w:val="SourceCode"/>
      </w:pPr>
      <w:r>
        <w:t xml:space="preserve">  "termination_reason": null,</w:t>
      </w:r>
    </w:p>
    <w:p w14:paraId="634D296E" w14:textId="77777777" w:rsidR="0018482A" w:rsidRDefault="00C97C84">
      <w:pPr>
        <w:pStyle w:val="SourceCode"/>
      </w:pPr>
      <w:r>
        <w:t xml:space="preserve">  "forced_kill": false,</w:t>
      </w:r>
    </w:p>
    <w:p w14:paraId="223B5866" w14:textId="77777777" w:rsidR="0018482A" w:rsidRDefault="00C97C84">
      <w:pPr>
        <w:pStyle w:val="SourceCode"/>
      </w:pPr>
      <w:r>
        <w:t xml:space="preserve">  "timeout": false,</w:t>
      </w:r>
    </w:p>
    <w:p w14:paraId="59BB090F" w14:textId="77777777" w:rsidR="0018482A" w:rsidRDefault="00C97C84">
      <w:pPr>
        <w:pStyle w:val="SourceCode"/>
      </w:pPr>
      <w:r>
        <w:t xml:space="preserve">  "process_gone": true,</w:t>
      </w:r>
    </w:p>
    <w:p w14:paraId="775773A4" w14:textId="77777777" w:rsidR="0018482A" w:rsidRDefault="00C97C84">
      <w:pPr>
        <w:pStyle w:val="SourceCode"/>
      </w:pPr>
      <w:r>
        <w:t xml:space="preserve">  "devices_released": true,</w:t>
      </w:r>
    </w:p>
    <w:p w14:paraId="70FC49B2" w14:textId="77777777" w:rsidR="0018482A" w:rsidRDefault="00C97C84">
      <w:pPr>
        <w:pStyle w:val="SourceCode"/>
      </w:pPr>
      <w:r>
        <w:t xml:space="preserve">  "original_321_unchanged": true,</w:t>
      </w:r>
    </w:p>
    <w:p w14:paraId="19A419E4" w14:textId="77777777" w:rsidR="0018482A" w:rsidRDefault="00C97C84">
      <w:pPr>
        <w:pStyle w:val="SourceCode"/>
      </w:pPr>
      <w:r>
        <w:t xml:space="preserve">  "all_sessions_orderly": true,</w:t>
      </w:r>
    </w:p>
    <w:p w14:paraId="47820CC8" w14:textId="77777777" w:rsidR="0018482A" w:rsidRDefault="00C97C84">
      <w:pPr>
        <w:pStyle w:val="SourceCode"/>
      </w:pPr>
      <w:r>
        <w:t xml:space="preserve">  "platform": "xcb DISPLAY :0 actual existing desktop",</w:t>
      </w:r>
    </w:p>
    <w:p w14:paraId="63311D09" w14:textId="77777777" w:rsidR="0018482A" w:rsidRDefault="00C97C84">
      <w:pPr>
        <w:pStyle w:val="SourceCode"/>
      </w:pPr>
      <w:r>
        <w:t xml:space="preserve">  "input_mode": "stability",</w:t>
      </w:r>
    </w:p>
    <w:p w14:paraId="6E33CDF0" w14:textId="77777777" w:rsidR="0018482A" w:rsidRDefault="00C97C84">
      <w:pPr>
        <w:pStyle w:val="SourceCode"/>
      </w:pPr>
      <w:r>
        <w:t xml:space="preserve">  "user_audible_confirmation": null</w:t>
      </w:r>
    </w:p>
    <w:p w14:paraId="54707110" w14:textId="77777777" w:rsidR="0018482A" w:rsidRDefault="00C97C84">
      <w:pPr>
        <w:pStyle w:val="SourceCode"/>
      </w:pPr>
      <w:r>
        <w:t>}</w:t>
      </w:r>
    </w:p>
    <w:p w14:paraId="78AE5CD5" w14:textId="77777777" w:rsidR="0018482A" w:rsidRDefault="0018482A"/>
    <w:p w14:paraId="542C5868" w14:textId="77777777" w:rsidR="0018482A" w:rsidRDefault="00C97C84">
      <w:r>
        <w:t>真实输出节选（完整</w:t>
      </w:r>
      <w:r>
        <w:rPr>
          <w:rFonts w:ascii="Consolas" w:hAnsi="Consolas"/>
          <w:sz w:val="20"/>
        </w:rPr>
        <w:t>reports/stage5_05_board/collected_20261018_014600/files/reports/stage5_05_board/final_matrix/gui_mixed_1800s_4t_final_v2_runner.log</w:t>
      </w:r>
      <w:r>
        <w:t>）：</w:t>
      </w:r>
    </w:p>
    <w:p w14:paraId="44485F87" w14:textId="77777777" w:rsidR="0018482A" w:rsidRDefault="00C97C84">
      <w:pPr>
        <w:pStyle w:val="SourceCode"/>
      </w:pPr>
      <w:r>
        <w:t>[QueueStats] stage=tts generation=1 accepted=121 completed=121 started=121 failed=0 cancelled=0 expired=0 rejected_full=0 rejected_stopped=0 peak=1 pending=0 active=0 callback_errors=0 queue_sum_ms=5207.94 queue_max_ms=352.063 service_sum_ms=1.41204e+06</w:t>
      </w:r>
    </w:p>
    <w:p w14:paraId="27859E67" w14:textId="77777777" w:rsidR="0018482A" w:rsidRDefault="00C97C84">
      <w:pPr>
        <w:pStyle w:val="SourceCode"/>
      </w:pPr>
      <w:r>
        <w:t>[PipelineStats] dispatched=121 accepted=121 rejected=0 inflight=0 peak=2 limit=2 vision_accepted=60 vision_rejected=0 llm_cancelled=0 llm_expired=0 vision_cancelled=0 vision_expired=0 cancelled_before_submit=0 downstream_cancelled=0 tts_cancelled=0 tts_expired=0</w:t>
      </w:r>
    </w:p>
    <w:p w14:paraId="4C1A9F86" w14:textId="77777777" w:rsidR="0018482A" w:rsidRDefault="00C97C84">
      <w:pPr>
        <w:pStyle w:val="SourceCode"/>
      </w:pPr>
      <w:r>
        <w:t>PASS</w:t>
      </w:r>
    </w:p>
    <w:p w14:paraId="3466A3CF" w14:textId="77777777" w:rsidR="0018482A" w:rsidRDefault="00C97C84">
      <w:pPr>
        <w:pStyle w:val="SourceCode"/>
      </w:pPr>
      <w:r>
        <w:t>[FramePool] allocated=2 in_use=0 acquired=54398 reused=54396 exhausted=0</w:t>
      </w:r>
    </w:p>
    <w:p w14:paraId="60A704A7" w14:textId="77777777" w:rsidR="0018482A" w:rsidRDefault="00C97C84">
      <w:pPr>
        <w:pStyle w:val="SourceCode"/>
      </w:pPr>
      <w:r>
        <w:t>[CameraCounters] published=54397 fps=29.9952 timeouts=0 driver_sequence_gaps=1 pool_discarded=0</w:t>
      </w:r>
    </w:p>
    <w:p w14:paraId="026A6D50" w14:textId="77777777" w:rsidR="0018482A" w:rsidRDefault="00C97C84">
      <w:pPr>
        <w:pStyle w:val="SourceCode"/>
      </w:pPr>
      <w:r>
        <w:t>[GUI finished] code=0 orderly=1 cycles=1 heartbeat=18340</w:t>
      </w:r>
    </w:p>
    <w:p w14:paraId="47F04617" w14:textId="77777777" w:rsidR="0018482A" w:rsidRDefault="00C97C84">
      <w:pPr>
        <w:pStyle w:val="SourceCode"/>
      </w:pPr>
      <w:r>
        <w:t>GUI_RUN_RESULT {"returncode": 0, "duration_seconds": 1837.7822822689996, "signal_to_exit_seconds": null, "sent_signal": null, "termination_reason": null, "forced_kill": false, "timeout": false, "process_gone": true, "devices_released": true, "original_321_unchanged": true, "sessions": [{"answers_completed": 121, "cycles_completed": 1, "heartbeat": 18340, "or</w:t>
      </w:r>
    </w:p>
    <w:p w14:paraId="67BDCAC1" w14:textId="77777777" w:rsidR="0018482A" w:rsidRDefault="0018482A"/>
    <w:p w14:paraId="77183C41" w14:textId="77777777" w:rsidR="0018482A" w:rsidRDefault="00C97C84">
      <w:r>
        <w:t>解释与成功判断：编译需返回</w:t>
      </w:r>
      <w:r>
        <w:t>0</w:t>
      </w:r>
      <w:r>
        <w:t>且目标生成，</w:t>
      </w:r>
      <w:r>
        <w:t>CTest</w:t>
      </w:r>
      <w:r>
        <w:t>需注册项全部通过；</w:t>
      </w:r>
      <w:r>
        <w:t>Fake</w:t>
      </w:r>
      <w:r>
        <w:t>不能替代硬件。真实测试需子进程退出符合预期、无超时</w:t>
      </w:r>
      <w:r>
        <w:t>/</w:t>
      </w:r>
      <w:r>
        <w:t>强杀、</w:t>
      </w:r>
      <w:r>
        <w:t>shutdown</w:t>
      </w:r>
      <w:r>
        <w:t>、设备释放和原工程指纹一致；拒绝</w:t>
      </w:r>
      <w:r>
        <w:t>/</w:t>
      </w:r>
      <w:r>
        <w:t>到期</w:t>
      </w:r>
      <w:r>
        <w:t>/</w:t>
      </w:r>
      <w:r>
        <w:t>取消须核对预期计数。环境影响仅新隔离源码、构建、日志与本次设备占用，不改系统</w:t>
      </w:r>
      <w:r>
        <w:t>/</w:t>
      </w:r>
      <w:r>
        <w:t>模型。该命令的结论以对应</w:t>
      </w:r>
      <w:r>
        <w:t>result.json</w:t>
      </w:r>
      <w:r>
        <w:t>及上述原始日志为准，不从</w:t>
      </w:r>
      <w:r>
        <w:t>SSH</w:t>
      </w:r>
      <w:r>
        <w:t>退出</w:t>
      </w:r>
      <w:r>
        <w:t>0</w:t>
      </w:r>
      <w:r>
        <w:t>推测模型成功。</w:t>
      </w:r>
    </w:p>
    <w:p w14:paraId="77CC8A43" w14:textId="77777777" w:rsidR="0018482A" w:rsidRDefault="00C97C84">
      <w:pPr>
        <w:pStyle w:val="21"/>
      </w:pPr>
      <w:bookmarkStart w:id="178" w:name="_Toc243213754"/>
      <w:r>
        <w:lastRenderedPageBreak/>
        <w:t>final_matrix gui_paired_restart_final_v2_command</w:t>
      </w:r>
      <w:bookmarkEnd w:id="178"/>
    </w:p>
    <w:p w14:paraId="7CE127E5" w14:textId="77777777" w:rsidR="0018482A" w:rsidRDefault="00C97C84">
      <w:r>
        <w:t>目的：在记录输入与有限时限内验证</w:t>
      </w:r>
      <w:r>
        <w:t>GUI</w:t>
      </w:r>
      <w:r>
        <w:t>、模型链路、负载或错误清理。</w:t>
      </w:r>
    </w:p>
    <w:p w14:paraId="64C46A42" w14:textId="77777777" w:rsidR="0018482A" w:rsidRDefault="00C97C84">
      <w:pPr>
        <w:pStyle w:val="SourceCode"/>
      </w:pPr>
      <w:r>
        <w:t>/usr/bin/python3 -I -B /home/cat/projects/RK3576/rk3576_multimodal_stage5_review/tools/stage5_05_gui_run.py --name gui_paired_restart_final_v2 --build stage5_05_final_v2 --mode paired_restart</w:t>
      </w:r>
    </w:p>
    <w:p w14:paraId="5E2D5FBC" w14:textId="77777777" w:rsidR="0018482A" w:rsidRDefault="0018482A"/>
    <w:p w14:paraId="0DBE8F82" w14:textId="77777777" w:rsidR="0018482A" w:rsidRDefault="00C97C84">
      <w:r>
        <w:t>参数逐项：</w:t>
      </w:r>
      <w:r>
        <w:rPr>
          <w:rFonts w:ascii="Consolas" w:hAnsi="Consolas"/>
          <w:sz w:val="20"/>
        </w:rPr>
        <w:t>python3 -I -B</w:t>
      </w:r>
      <w:r>
        <w:t>隔离用户</w:t>
      </w:r>
      <w:r>
        <w:t>Python</w:t>
      </w:r>
      <w:r>
        <w:t>环境并禁止字节码写入。</w:t>
      </w:r>
      <w:r>
        <w:t xml:space="preserve"> </w:t>
      </w:r>
      <w:r>
        <w:rPr>
          <w:rFonts w:ascii="Consolas" w:hAnsi="Consolas"/>
          <w:sz w:val="20"/>
        </w:rPr>
        <w:t>--name</w:t>
      </w:r>
      <w:r>
        <w:t>独占</w:t>
      </w:r>
      <w:r>
        <w:t>case</w:t>
      </w:r>
      <w:r>
        <w:t>目录，存在则拒绝覆盖，实际值</w:t>
      </w:r>
      <w:r>
        <w:rPr>
          <w:rFonts w:ascii="Consolas" w:hAnsi="Consolas"/>
          <w:sz w:val="20"/>
        </w:rPr>
        <w:t>gui_paired_restart_final_v2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--build</w:t>
      </w:r>
      <w:r>
        <w:t>指定冻结</w:t>
      </w:r>
      <w:r>
        <w:t>ARM64</w:t>
      </w:r>
      <w:r>
        <w:t>构建，实际值</w:t>
      </w:r>
      <w:r>
        <w:rPr>
          <w:rFonts w:ascii="Consolas" w:hAnsi="Consolas"/>
          <w:sz w:val="20"/>
        </w:rPr>
        <w:t>stage5_05_final_v2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--mode</w:t>
      </w:r>
      <w:r>
        <w:t>区分</w:t>
      </w:r>
      <w:r>
        <w:t>microphone</w:t>
      </w:r>
      <w:r>
        <w:t>真实输入、</w:t>
      </w:r>
      <w:r>
        <w:t>paired_restart</w:t>
      </w:r>
      <w:r>
        <w:t>重启、</w:t>
      </w:r>
      <w:r>
        <w:t>sigterm_vision</w:t>
      </w:r>
      <w:r>
        <w:t>推理中退出或</w:t>
      </w:r>
      <w:r>
        <w:t>stability</w:t>
      </w:r>
      <w:r>
        <w:t>长测，实际值</w:t>
      </w:r>
      <w:r>
        <w:rPr>
          <w:rFonts w:ascii="Consolas" w:hAnsi="Consolas"/>
          <w:sz w:val="20"/>
        </w:rPr>
        <w:t>paired_restart</w:t>
      </w:r>
      <w:r>
        <w:t>。</w:t>
      </w:r>
    </w:p>
    <w:p w14:paraId="62942A64" w14:textId="77777777" w:rsidR="0018482A" w:rsidRDefault="00C97C84">
      <w:r>
        <w:t>真实退出记录节选：</w:t>
      </w:r>
    </w:p>
    <w:p w14:paraId="692B390F" w14:textId="77777777" w:rsidR="0018482A" w:rsidRDefault="00C97C84">
      <w:pPr>
        <w:pStyle w:val="SourceCode"/>
      </w:pPr>
      <w:r>
        <w:t>{</w:t>
      </w:r>
    </w:p>
    <w:p w14:paraId="3A38E285" w14:textId="77777777" w:rsidR="0018482A" w:rsidRDefault="00C97C84">
      <w:pPr>
        <w:pStyle w:val="SourceCode"/>
      </w:pPr>
      <w:r>
        <w:t xml:space="preserve">  "returncode": 0,</w:t>
      </w:r>
    </w:p>
    <w:p w14:paraId="3356DBA3" w14:textId="77777777" w:rsidR="0018482A" w:rsidRDefault="00C97C84">
      <w:pPr>
        <w:pStyle w:val="SourceCode"/>
      </w:pPr>
      <w:r>
        <w:t xml:space="preserve">  "duration_seconds": 102.26650997400066,</w:t>
      </w:r>
    </w:p>
    <w:p w14:paraId="2634D575" w14:textId="77777777" w:rsidR="0018482A" w:rsidRDefault="00C97C84">
      <w:pPr>
        <w:pStyle w:val="SourceCode"/>
      </w:pPr>
      <w:r>
        <w:t xml:space="preserve">  "signal_to_exit_seconds": null,</w:t>
      </w:r>
    </w:p>
    <w:p w14:paraId="53EDA9CB" w14:textId="77777777" w:rsidR="0018482A" w:rsidRDefault="00C97C84">
      <w:pPr>
        <w:pStyle w:val="SourceCode"/>
      </w:pPr>
      <w:r>
        <w:t xml:space="preserve">  "sent_signal": null,</w:t>
      </w:r>
    </w:p>
    <w:p w14:paraId="5F97A4BD" w14:textId="77777777" w:rsidR="0018482A" w:rsidRDefault="00C97C84">
      <w:pPr>
        <w:pStyle w:val="SourceCode"/>
      </w:pPr>
      <w:r>
        <w:t xml:space="preserve">  "termination_reason": null,</w:t>
      </w:r>
    </w:p>
    <w:p w14:paraId="5797D840" w14:textId="77777777" w:rsidR="0018482A" w:rsidRDefault="00C97C84">
      <w:pPr>
        <w:pStyle w:val="SourceCode"/>
      </w:pPr>
      <w:r>
        <w:t xml:space="preserve">  "forced_kill": false,</w:t>
      </w:r>
    </w:p>
    <w:p w14:paraId="774FF72C" w14:textId="77777777" w:rsidR="0018482A" w:rsidRDefault="00C97C84">
      <w:pPr>
        <w:pStyle w:val="SourceCode"/>
      </w:pPr>
      <w:r>
        <w:t xml:space="preserve">  "timeout": false,</w:t>
      </w:r>
    </w:p>
    <w:p w14:paraId="51CA50B7" w14:textId="77777777" w:rsidR="0018482A" w:rsidRDefault="00C97C84">
      <w:pPr>
        <w:pStyle w:val="SourceCode"/>
      </w:pPr>
      <w:r>
        <w:t xml:space="preserve">  "process_gone": true,</w:t>
      </w:r>
    </w:p>
    <w:p w14:paraId="59874E87" w14:textId="77777777" w:rsidR="0018482A" w:rsidRDefault="00C97C84">
      <w:pPr>
        <w:pStyle w:val="SourceCode"/>
      </w:pPr>
      <w:r>
        <w:t xml:space="preserve">  "devices_released": true,</w:t>
      </w:r>
    </w:p>
    <w:p w14:paraId="36DC66E9" w14:textId="77777777" w:rsidR="0018482A" w:rsidRDefault="00C97C84">
      <w:pPr>
        <w:pStyle w:val="SourceCode"/>
      </w:pPr>
      <w:r>
        <w:t xml:space="preserve">  "original_321_unchanged": true,</w:t>
      </w:r>
    </w:p>
    <w:p w14:paraId="4064D8A1" w14:textId="77777777" w:rsidR="0018482A" w:rsidRDefault="00C97C84">
      <w:pPr>
        <w:pStyle w:val="SourceCode"/>
      </w:pPr>
      <w:r>
        <w:t xml:space="preserve">  "all_sessions_orderly": true,</w:t>
      </w:r>
    </w:p>
    <w:p w14:paraId="77D7661C" w14:textId="77777777" w:rsidR="0018482A" w:rsidRDefault="00C97C84">
      <w:pPr>
        <w:pStyle w:val="SourceCode"/>
      </w:pPr>
      <w:r>
        <w:t xml:space="preserve">  "platform": "xcb DISPLAY :0 actual existing desktop",</w:t>
      </w:r>
    </w:p>
    <w:p w14:paraId="1D754745" w14:textId="77777777" w:rsidR="0018482A" w:rsidRDefault="00C97C84">
      <w:pPr>
        <w:pStyle w:val="SourceCode"/>
      </w:pPr>
      <w:r>
        <w:t xml:space="preserve">  "input_mode": "paired_restart",</w:t>
      </w:r>
    </w:p>
    <w:p w14:paraId="373BE8BA" w14:textId="77777777" w:rsidR="0018482A" w:rsidRDefault="00C97C84">
      <w:pPr>
        <w:pStyle w:val="SourceCode"/>
      </w:pPr>
      <w:r>
        <w:t xml:space="preserve">  "user_audible_confirmation": null</w:t>
      </w:r>
    </w:p>
    <w:p w14:paraId="105BE610" w14:textId="77777777" w:rsidR="0018482A" w:rsidRDefault="00C97C84">
      <w:pPr>
        <w:pStyle w:val="SourceCode"/>
      </w:pPr>
      <w:r>
        <w:t>}</w:t>
      </w:r>
    </w:p>
    <w:p w14:paraId="3095BA06" w14:textId="77777777" w:rsidR="0018482A" w:rsidRDefault="0018482A"/>
    <w:p w14:paraId="7B0E3338" w14:textId="77777777" w:rsidR="0018482A" w:rsidRDefault="00C97C84">
      <w:r>
        <w:t>真实输出节选（完整</w:t>
      </w:r>
      <w:r>
        <w:rPr>
          <w:rFonts w:ascii="Consolas" w:hAnsi="Consolas"/>
          <w:sz w:val="20"/>
        </w:rPr>
        <w:t>reports/stage5_05_board/collected_20261018_014600/files/reports/stage5_05_board/final_matrix/gui_paired_restart_final_v2_runner.log</w:t>
      </w:r>
      <w:r>
        <w:t>）：</w:t>
      </w:r>
    </w:p>
    <w:p w14:paraId="6ACFF0A4" w14:textId="77777777" w:rsidR="0018482A" w:rsidRDefault="00C97C84">
      <w:pPr>
        <w:pStyle w:val="SourceCode"/>
      </w:pPr>
      <w:r>
        <w:t>[QueueStats] stage=tts generation=1 accepted=2 completed=2 started=2 failed=0 cancelled=0 expired=0 rejected_full=0 rejected_stopped=0 peak=1 pending=0 active=0 callback_errors=0 queue_sum_ms=12502.3 queue_max_ms=12502.2 service_sum_ms=22752.7</w:t>
      </w:r>
    </w:p>
    <w:p w14:paraId="464FA2D0" w14:textId="77777777" w:rsidR="0018482A" w:rsidRDefault="00C97C84">
      <w:pPr>
        <w:pStyle w:val="SourceCode"/>
      </w:pPr>
      <w:r>
        <w:t>[PipelineStats] dispatched=2 accepted=2 rejected=0 inflight=0 peak=2 limit=2 vision_accepted=1 vision_rejected=0 llm_cancelled=0 llm_expired=0 vision_cancelled=0 vision_expired=0 cancelled_before_submit=0 downstream_cancelled=0 tts_cancelled=0 tts_expired=0</w:t>
      </w:r>
    </w:p>
    <w:p w14:paraId="7825DA4E" w14:textId="77777777" w:rsidR="0018482A" w:rsidRDefault="00C97C84">
      <w:pPr>
        <w:pStyle w:val="SourceCode"/>
      </w:pPr>
      <w:r>
        <w:t>STOPPED</w:t>
      </w:r>
    </w:p>
    <w:p w14:paraId="5F34CCE2" w14:textId="77777777" w:rsidR="0018482A" w:rsidRDefault="00C97C84">
      <w:pPr>
        <w:pStyle w:val="SourceCode"/>
      </w:pPr>
      <w:r>
        <w:t>[FramePool] allocated=2 in_use=0 acquired=850 reused=848 exhausted=0</w:t>
      </w:r>
    </w:p>
    <w:p w14:paraId="07A4DF55" w14:textId="77777777" w:rsidR="0018482A" w:rsidRDefault="00C97C84">
      <w:pPr>
        <w:pStyle w:val="SourceCode"/>
      </w:pPr>
      <w:r>
        <w:t>[CameraCounters] published=849 fps=29.8017 timeouts=0 driver_sequence_gaps=0 pool_discarded=0</w:t>
      </w:r>
    </w:p>
    <w:p w14:paraId="5B188290" w14:textId="77777777" w:rsidR="0018482A" w:rsidRDefault="00C97C84">
      <w:pPr>
        <w:pStyle w:val="SourceCode"/>
      </w:pPr>
      <w:r>
        <w:t>[GUI finished] code=0 orderly=1 cycles=2 heartbeat=976</w:t>
      </w:r>
    </w:p>
    <w:p w14:paraId="5655C17A" w14:textId="77777777" w:rsidR="0018482A" w:rsidRDefault="00C97C84">
      <w:pPr>
        <w:pStyle w:val="SourceCode"/>
      </w:pPr>
      <w:r>
        <w:t>GUI_RUN_RESULT {"returncode": 0, "duration_seconds": 102.26650997400066, "signal_to_exit_seconds": null, "sent_signal": null, "termination_reason": null, "forced_kill": false, "timeout": false, "process_gone": true, "devices_released": true, "original_321_unchanged": true, "sessions": [{"answers_completed": 2, "cycles_completed": 1, "heartbeat": 484, "orderl</w:t>
      </w:r>
    </w:p>
    <w:p w14:paraId="32EC4621" w14:textId="77777777" w:rsidR="0018482A" w:rsidRDefault="0018482A"/>
    <w:p w14:paraId="2D4B2D8A" w14:textId="77777777" w:rsidR="0018482A" w:rsidRDefault="00C97C84">
      <w:r>
        <w:t>解释与成功判断：编译需返回</w:t>
      </w:r>
      <w:r>
        <w:t>0</w:t>
      </w:r>
      <w:r>
        <w:t>且目标生成，</w:t>
      </w:r>
      <w:r>
        <w:t>CTest</w:t>
      </w:r>
      <w:r>
        <w:t>需注册项全部通过；</w:t>
      </w:r>
      <w:r>
        <w:t>Fake</w:t>
      </w:r>
      <w:r>
        <w:t>不能替代硬件。真实测试需子进程退出符合预期、无超时</w:t>
      </w:r>
      <w:r>
        <w:t>/</w:t>
      </w:r>
      <w:r>
        <w:t>强杀、</w:t>
      </w:r>
      <w:r>
        <w:t>shutdown</w:t>
      </w:r>
      <w:r>
        <w:t>、设备释放和原工程指纹一致；拒绝</w:t>
      </w:r>
      <w:r>
        <w:t>/</w:t>
      </w:r>
      <w:r>
        <w:t>到期</w:t>
      </w:r>
      <w:r>
        <w:t>/</w:t>
      </w:r>
      <w:r>
        <w:t>取消须核对预期计数。环境影响仅新隔离源码、构建、日志与本次设备占用，不改系统</w:t>
      </w:r>
      <w:r>
        <w:t>/</w:t>
      </w:r>
      <w:r>
        <w:t>模型。该命令的结论以对应</w:t>
      </w:r>
      <w:r>
        <w:t>result.json</w:t>
      </w:r>
      <w:r>
        <w:t>及上述原始日志为准，不从</w:t>
      </w:r>
      <w:r>
        <w:t>SSH</w:t>
      </w:r>
      <w:r>
        <w:t>退出</w:t>
      </w:r>
      <w:r>
        <w:t>0</w:t>
      </w:r>
      <w:r>
        <w:t>推测模型成功。</w:t>
      </w:r>
    </w:p>
    <w:p w14:paraId="381EE0E6" w14:textId="77777777" w:rsidR="0018482A" w:rsidRDefault="00C97C84">
      <w:pPr>
        <w:pStyle w:val="21"/>
      </w:pPr>
      <w:bookmarkStart w:id="179" w:name="_Toc243213755"/>
      <w:r>
        <w:t>final_matrix gui_sigterm_vision_final_v2_command</w:t>
      </w:r>
      <w:bookmarkEnd w:id="179"/>
    </w:p>
    <w:p w14:paraId="13A6A243" w14:textId="77777777" w:rsidR="0018482A" w:rsidRDefault="00C97C84">
      <w:r>
        <w:t>目的：在记录输入与有限时限内验证</w:t>
      </w:r>
      <w:r>
        <w:t>GUI</w:t>
      </w:r>
      <w:r>
        <w:t>、模型链路、负载或错误清理。</w:t>
      </w:r>
    </w:p>
    <w:p w14:paraId="7AAB9B7C" w14:textId="77777777" w:rsidR="0018482A" w:rsidRDefault="00C97C84">
      <w:pPr>
        <w:pStyle w:val="SourceCode"/>
      </w:pPr>
      <w:r>
        <w:t>/usr/bin/python3 -I -B /home/cat/projects/RK3576/rk3576_multimodal_stage5_review/tools/stage5_05_gui_run.py --name gui_sigterm_vision_final_v2 --build stage5_05_final_v2 --mode sigterm_vision --timeout 240</w:t>
      </w:r>
    </w:p>
    <w:p w14:paraId="2478D843" w14:textId="77777777" w:rsidR="0018482A" w:rsidRDefault="0018482A"/>
    <w:p w14:paraId="4B0D51B0" w14:textId="77777777" w:rsidR="0018482A" w:rsidRDefault="00C97C84">
      <w:r>
        <w:t>参数逐项：</w:t>
      </w:r>
      <w:r>
        <w:rPr>
          <w:rFonts w:ascii="Consolas" w:hAnsi="Consolas"/>
          <w:sz w:val="20"/>
        </w:rPr>
        <w:t>python3 -I -B</w:t>
      </w:r>
      <w:r>
        <w:t>隔离用户</w:t>
      </w:r>
      <w:r>
        <w:t>Python</w:t>
      </w:r>
      <w:r>
        <w:t>环境并禁止字节码写入。</w:t>
      </w:r>
      <w:r>
        <w:t xml:space="preserve"> </w:t>
      </w:r>
      <w:r>
        <w:rPr>
          <w:rFonts w:ascii="Consolas" w:hAnsi="Consolas"/>
          <w:sz w:val="20"/>
        </w:rPr>
        <w:t>--name</w:t>
      </w:r>
      <w:r>
        <w:t>独占</w:t>
      </w:r>
      <w:r>
        <w:t>case</w:t>
      </w:r>
      <w:r>
        <w:t>目录，存在则拒绝覆盖，实际值</w:t>
      </w:r>
      <w:r>
        <w:rPr>
          <w:rFonts w:ascii="Consolas" w:hAnsi="Consolas"/>
          <w:sz w:val="20"/>
        </w:rPr>
        <w:t>gui_sigterm_vision_final_v2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--build</w:t>
      </w:r>
      <w:r>
        <w:t>指定冻结</w:t>
      </w:r>
      <w:r>
        <w:t>ARM64</w:t>
      </w:r>
      <w:r>
        <w:t>构建，实际值</w:t>
      </w:r>
      <w:r>
        <w:rPr>
          <w:rFonts w:ascii="Consolas" w:hAnsi="Consolas"/>
          <w:sz w:val="20"/>
        </w:rPr>
        <w:t>stage5_05_final_v2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--mode</w:t>
      </w:r>
      <w:r>
        <w:t>区分</w:t>
      </w:r>
      <w:r>
        <w:t>microphone</w:t>
      </w:r>
      <w:r>
        <w:t>真实输入、</w:t>
      </w:r>
      <w:r>
        <w:t>paired_restart</w:t>
      </w:r>
      <w:r>
        <w:t>重启、</w:t>
      </w:r>
      <w:r>
        <w:t>sigterm_vision</w:t>
      </w:r>
      <w:r>
        <w:t>推理中退出或</w:t>
      </w:r>
      <w:r>
        <w:t>stability</w:t>
      </w:r>
      <w:r>
        <w:t>长测，实际值</w:t>
      </w:r>
      <w:r>
        <w:rPr>
          <w:rFonts w:ascii="Consolas" w:hAnsi="Consolas"/>
          <w:sz w:val="20"/>
        </w:rPr>
        <w:t>sigterm_vision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--timeout</w:t>
      </w:r>
      <w:r>
        <w:t>运行截止秒数，超时必须记失败，实际值</w:t>
      </w:r>
      <w:r>
        <w:rPr>
          <w:rFonts w:ascii="Consolas" w:hAnsi="Consolas"/>
          <w:sz w:val="20"/>
        </w:rPr>
        <w:t>240</w:t>
      </w:r>
      <w:r>
        <w:t>。</w:t>
      </w:r>
    </w:p>
    <w:p w14:paraId="5903B47D" w14:textId="77777777" w:rsidR="0018482A" w:rsidRDefault="00C97C84">
      <w:r>
        <w:t>真实退出记录节选：</w:t>
      </w:r>
    </w:p>
    <w:p w14:paraId="7E2FFA4B" w14:textId="77777777" w:rsidR="0018482A" w:rsidRDefault="00C97C84">
      <w:pPr>
        <w:pStyle w:val="SourceCode"/>
      </w:pPr>
      <w:r>
        <w:t>{</w:t>
      </w:r>
    </w:p>
    <w:p w14:paraId="11A21C1D" w14:textId="77777777" w:rsidR="0018482A" w:rsidRDefault="00C97C84">
      <w:pPr>
        <w:pStyle w:val="SourceCode"/>
      </w:pPr>
      <w:r>
        <w:t xml:space="preserve">  "returncode": 0,</w:t>
      </w:r>
    </w:p>
    <w:p w14:paraId="131D4A99" w14:textId="77777777" w:rsidR="0018482A" w:rsidRDefault="00C97C84">
      <w:pPr>
        <w:pStyle w:val="SourceCode"/>
      </w:pPr>
      <w:r>
        <w:t xml:space="preserve">  "duration_seconds": 53.1265482710005,</w:t>
      </w:r>
    </w:p>
    <w:p w14:paraId="65C37CB0" w14:textId="77777777" w:rsidR="0018482A" w:rsidRDefault="00C97C84">
      <w:pPr>
        <w:pStyle w:val="SourceCode"/>
      </w:pPr>
      <w:r>
        <w:t xml:space="preserve">  "signal_to_exit_seconds": 27.24281331900056,</w:t>
      </w:r>
    </w:p>
    <w:p w14:paraId="1793531E" w14:textId="77777777" w:rsidR="0018482A" w:rsidRDefault="00C97C84">
      <w:pPr>
        <w:pStyle w:val="SourceCode"/>
      </w:pPr>
      <w:r>
        <w:t xml:space="preserve">  "sent_signal": "SIGTERM",</w:t>
      </w:r>
    </w:p>
    <w:p w14:paraId="09E85DF3" w14:textId="77777777" w:rsidR="0018482A" w:rsidRDefault="00C97C84">
      <w:pPr>
        <w:pStyle w:val="SourceCode"/>
      </w:pPr>
      <w:r>
        <w:t xml:space="preserve">  "termination_reason": null,</w:t>
      </w:r>
    </w:p>
    <w:p w14:paraId="3268E1A9" w14:textId="77777777" w:rsidR="0018482A" w:rsidRDefault="00C97C84">
      <w:pPr>
        <w:pStyle w:val="SourceCode"/>
      </w:pPr>
      <w:r>
        <w:t xml:space="preserve">  "forced_kill": false,</w:t>
      </w:r>
    </w:p>
    <w:p w14:paraId="7CA5D493" w14:textId="77777777" w:rsidR="0018482A" w:rsidRDefault="00C97C84">
      <w:pPr>
        <w:pStyle w:val="SourceCode"/>
      </w:pPr>
      <w:r>
        <w:t xml:space="preserve">  "timeout": false,</w:t>
      </w:r>
    </w:p>
    <w:p w14:paraId="00D916D9" w14:textId="77777777" w:rsidR="0018482A" w:rsidRDefault="00C97C84">
      <w:pPr>
        <w:pStyle w:val="SourceCode"/>
      </w:pPr>
      <w:r>
        <w:t xml:space="preserve">  "process_gone": true,</w:t>
      </w:r>
    </w:p>
    <w:p w14:paraId="234E37A9" w14:textId="77777777" w:rsidR="0018482A" w:rsidRDefault="00C97C84">
      <w:pPr>
        <w:pStyle w:val="SourceCode"/>
      </w:pPr>
      <w:r>
        <w:t xml:space="preserve">  "devices_released": true,</w:t>
      </w:r>
    </w:p>
    <w:p w14:paraId="0ABA040C" w14:textId="77777777" w:rsidR="0018482A" w:rsidRDefault="00C97C84">
      <w:pPr>
        <w:pStyle w:val="SourceCode"/>
      </w:pPr>
      <w:r>
        <w:t xml:space="preserve">  "original_321_unchanged": true,</w:t>
      </w:r>
    </w:p>
    <w:p w14:paraId="1D3A0170" w14:textId="77777777" w:rsidR="0018482A" w:rsidRDefault="00C97C84">
      <w:pPr>
        <w:pStyle w:val="SourceCode"/>
      </w:pPr>
      <w:r>
        <w:t xml:space="preserve">  "all_sessions_orderly": true,</w:t>
      </w:r>
    </w:p>
    <w:p w14:paraId="5555E2F1" w14:textId="77777777" w:rsidR="0018482A" w:rsidRDefault="00C97C84">
      <w:pPr>
        <w:pStyle w:val="SourceCode"/>
      </w:pPr>
      <w:r>
        <w:t xml:space="preserve">  "platform": "xcb DISPLAY :0 actual existing desktop",</w:t>
      </w:r>
    </w:p>
    <w:p w14:paraId="5AF0110D" w14:textId="77777777" w:rsidR="0018482A" w:rsidRDefault="00C97C84">
      <w:pPr>
        <w:pStyle w:val="SourceCode"/>
      </w:pPr>
      <w:r>
        <w:t xml:space="preserve">  "input_mode": "sigterm_vision",</w:t>
      </w:r>
    </w:p>
    <w:p w14:paraId="46CB0B9F" w14:textId="77777777" w:rsidR="0018482A" w:rsidRDefault="00C97C84">
      <w:pPr>
        <w:pStyle w:val="SourceCode"/>
      </w:pPr>
      <w:r>
        <w:t xml:space="preserve">  "user_audible_confirmation": null</w:t>
      </w:r>
    </w:p>
    <w:p w14:paraId="76899BD0" w14:textId="77777777" w:rsidR="0018482A" w:rsidRDefault="00C97C84">
      <w:pPr>
        <w:pStyle w:val="SourceCode"/>
      </w:pPr>
      <w:r>
        <w:t>}</w:t>
      </w:r>
    </w:p>
    <w:p w14:paraId="182B7E97" w14:textId="77777777" w:rsidR="0018482A" w:rsidRDefault="0018482A"/>
    <w:p w14:paraId="57A41C6E" w14:textId="77777777" w:rsidR="0018482A" w:rsidRDefault="00C97C84">
      <w:r>
        <w:t>真实输出节选（完整</w:t>
      </w:r>
      <w:r>
        <w:rPr>
          <w:rFonts w:ascii="Consolas" w:hAnsi="Consolas"/>
          <w:sz w:val="20"/>
        </w:rPr>
        <w:t>reports/stage5_05_board/collected_20261018_014600/files/reports/stage5_05_board/final_matrix/gui_sigterm_vision_final_v2_runner.log</w:t>
      </w:r>
      <w:r>
        <w:t>）：</w:t>
      </w:r>
    </w:p>
    <w:p w14:paraId="4DE37CEE" w14:textId="77777777" w:rsidR="0018482A" w:rsidRDefault="00C97C84">
      <w:pPr>
        <w:pStyle w:val="SourceCode"/>
      </w:pPr>
      <w:r>
        <w:t xml:space="preserve">[QueueStats] stage=tts generation=1 accepted=1 completed=1 started=1 failed=0 cancelled=0 expired=0 rejected_full=0 rejected_stopped=0 peak=1 pending=0 active=0 callback_errors=0 </w:t>
      </w:r>
      <w:r>
        <w:lastRenderedPageBreak/>
        <w:t>queue_sum_ms=0.078494 queue_max_ms=0.078494 service_sum_ms=24007</w:t>
      </w:r>
    </w:p>
    <w:p w14:paraId="2B3C8F8D" w14:textId="77777777" w:rsidR="0018482A" w:rsidRDefault="00C97C84">
      <w:pPr>
        <w:pStyle w:val="SourceCode"/>
      </w:pPr>
      <w:r>
        <w:t>[PipelineStats] dispatched=1 accepted=1 rejected=0 inflight=0 peak=1 limit=2 vision_accepted=1 vision_rejected=0 llm_cancelled=0 llm_expired=0 vision_cancelled=0 vision_expired=0 cancelled_before_submit=0 downstream_cancelled=0 tts_cancelled=0 tts_expired=0</w:t>
      </w:r>
    </w:p>
    <w:p w14:paraId="4D5BECF0" w14:textId="77777777" w:rsidR="0018482A" w:rsidRDefault="00C97C84">
      <w:pPr>
        <w:pStyle w:val="SourceCode"/>
      </w:pPr>
      <w:r>
        <w:t>STOPPED</w:t>
      </w:r>
    </w:p>
    <w:p w14:paraId="5A9D8F6C" w14:textId="77777777" w:rsidR="0018482A" w:rsidRDefault="00C97C84">
      <w:pPr>
        <w:pStyle w:val="SourceCode"/>
      </w:pPr>
      <w:r>
        <w:t>[FramePool] allocated=3 in_use=0 acquired=869 reused=866 exhausted=0</w:t>
      </w:r>
    </w:p>
    <w:p w14:paraId="69941313" w14:textId="77777777" w:rsidR="0018482A" w:rsidRDefault="00C97C84">
      <w:pPr>
        <w:pStyle w:val="SourceCode"/>
      </w:pPr>
      <w:r>
        <w:t>[CameraCounters] published=868 fps=29.8142 timeouts=0 driver_sequence_gaps=0 pool_discarded=0</w:t>
      </w:r>
    </w:p>
    <w:p w14:paraId="70ACAEDE" w14:textId="77777777" w:rsidR="0018482A" w:rsidRDefault="00C97C84">
      <w:pPr>
        <w:pStyle w:val="SourceCode"/>
      </w:pPr>
      <w:r>
        <w:t>[GUI finished] code=0 orderly=1 cycles=1 heartbeat=485</w:t>
      </w:r>
    </w:p>
    <w:p w14:paraId="2BBD7B3A" w14:textId="77777777" w:rsidR="0018482A" w:rsidRDefault="00C97C84">
      <w:pPr>
        <w:pStyle w:val="SourceCode"/>
      </w:pPr>
      <w:r>
        <w:t>GUI_RUN_RESULT {"returncode": 0, "duration_seconds": 53.1265482710005, "signal_to_exit_seconds": 27.24281331900056, "sent_signal": "SIGTERM", "termination_reason": null, "forced_kill": false, "timeout": false, "process_gone": true, "devices_released": true, "original_321_unchanged": true, "sessions": [{"answers_completed": 1, "cycles_completed": 1, "heartbea</w:t>
      </w:r>
    </w:p>
    <w:p w14:paraId="1F2D2E39" w14:textId="77777777" w:rsidR="0018482A" w:rsidRDefault="0018482A"/>
    <w:p w14:paraId="2353057E" w14:textId="77777777" w:rsidR="0018482A" w:rsidRDefault="00C97C84">
      <w:r>
        <w:t>解释与成功判断：编译需返回</w:t>
      </w:r>
      <w:r>
        <w:t>0</w:t>
      </w:r>
      <w:r>
        <w:t>且目标生成，</w:t>
      </w:r>
      <w:r>
        <w:t>CTest</w:t>
      </w:r>
      <w:r>
        <w:t>需注册项全部通过；</w:t>
      </w:r>
      <w:r>
        <w:t>Fake</w:t>
      </w:r>
      <w:r>
        <w:t>不能替代硬件。真实测试需子进程退出符合预期、无超时</w:t>
      </w:r>
      <w:r>
        <w:t>/</w:t>
      </w:r>
      <w:r>
        <w:t>强杀、</w:t>
      </w:r>
      <w:r>
        <w:t>shutdown</w:t>
      </w:r>
      <w:r>
        <w:t>、设备释放和原工程指纹一致；拒绝</w:t>
      </w:r>
      <w:r>
        <w:t>/</w:t>
      </w:r>
      <w:r>
        <w:t>到期</w:t>
      </w:r>
      <w:r>
        <w:t>/</w:t>
      </w:r>
      <w:r>
        <w:t>取消须核对预期计数。环境影响仅新隔离源码、构建、日志与本次设备占用，不改系统</w:t>
      </w:r>
      <w:r>
        <w:t>/</w:t>
      </w:r>
      <w:r>
        <w:t>模型。该命令的结论以对应</w:t>
      </w:r>
      <w:r>
        <w:t>result.json</w:t>
      </w:r>
      <w:r>
        <w:t>及上述原始日志为准，不从</w:t>
      </w:r>
      <w:r>
        <w:t>SSH</w:t>
      </w:r>
      <w:r>
        <w:t>退出</w:t>
      </w:r>
      <w:r>
        <w:t>0</w:t>
      </w:r>
      <w:r>
        <w:t>推测模型成功。</w:t>
      </w:r>
    </w:p>
    <w:p w14:paraId="430682DF" w14:textId="77777777" w:rsidR="0018482A" w:rsidRDefault="00C97C84">
      <w:pPr>
        <w:pStyle w:val="21"/>
      </w:pPr>
      <w:bookmarkStart w:id="180" w:name="_Toc243213756"/>
      <w:r>
        <w:t>final_matrix_retry1 final_burst_audio_retry1_command</w:t>
      </w:r>
      <w:bookmarkEnd w:id="180"/>
    </w:p>
    <w:p w14:paraId="6BD78584" w14:textId="77777777" w:rsidR="0018482A" w:rsidRDefault="00C97C84">
      <w:r>
        <w:t>目的：在记录输入与有限时限内验证</w:t>
      </w:r>
      <w:r>
        <w:t>GUI</w:t>
      </w:r>
      <w:r>
        <w:t>、模型链路、负载或错误清理。</w:t>
      </w:r>
    </w:p>
    <w:p w14:paraId="462A175B" w14:textId="77777777" w:rsidR="0018482A" w:rsidRDefault="00C97C84">
      <w:pPr>
        <w:pStyle w:val="SourceCode"/>
      </w:pPr>
      <w:r>
        <w:t>/usr/bin/python3 -I -B /home/cat/projects/RK3576/rk3576_multimodal_stage5_review/tools/stage5_05_voice_run.py --build-name stage5_05_final_v2 --tts-threads 4 --seconds 120 --timeout 180 --grace 70 --fixed-frame-dir /home/cat/projects/RK3576/rk3576_multimodal_stage5_review/reports/stage5_03_board/raw_5_2_baseline --name final_burst_audio_retry1 --audio-replay-file /home/cat/projects/RK3576/rk3576_multimodal_stage5_review/reports/stage5_05_board/final_matrix_retry1/burst.tsv --tts-queue-ms 60000 --request-lifetime-ms 180000 --signal SIGINT --trigger both_done --delay 0.1</w:t>
      </w:r>
    </w:p>
    <w:p w14:paraId="57CEE861" w14:textId="77777777" w:rsidR="0018482A" w:rsidRDefault="0018482A"/>
    <w:p w14:paraId="37B5C7C7" w14:textId="77777777" w:rsidR="0018482A" w:rsidRDefault="00C97C84">
      <w:r>
        <w:t>参数逐项：</w:t>
      </w:r>
      <w:r>
        <w:rPr>
          <w:rFonts w:ascii="Consolas" w:hAnsi="Consolas"/>
          <w:sz w:val="20"/>
        </w:rPr>
        <w:t>python3 -I -B</w:t>
      </w:r>
      <w:r>
        <w:t>隔离用户</w:t>
      </w:r>
      <w:r>
        <w:t>Python</w:t>
      </w:r>
      <w:r>
        <w:t>环境并禁止字节码写入。</w:t>
      </w:r>
      <w:r>
        <w:t xml:space="preserve"> </w:t>
      </w:r>
      <w:r>
        <w:rPr>
          <w:rFonts w:ascii="Consolas" w:hAnsi="Consolas"/>
          <w:sz w:val="20"/>
        </w:rPr>
        <w:t>--build-name</w:t>
      </w:r>
      <w:r>
        <w:t>指定冻结</w:t>
      </w:r>
      <w:r>
        <w:t>ARM64</w:t>
      </w:r>
      <w:r>
        <w:t>构建，实际值</w:t>
      </w:r>
      <w:r>
        <w:rPr>
          <w:rFonts w:ascii="Consolas" w:hAnsi="Consolas"/>
          <w:sz w:val="20"/>
        </w:rPr>
        <w:t>stage5_05_final_v2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--tts-threads</w:t>
      </w:r>
      <w:r>
        <w:t>Kokoro</w:t>
      </w:r>
      <w:r>
        <w:t>线程数，实际值</w:t>
      </w:r>
      <w:r>
        <w:rPr>
          <w:rFonts w:ascii="Consolas" w:hAnsi="Consolas"/>
          <w:sz w:val="20"/>
        </w:rPr>
        <w:t>4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--seconds</w:t>
      </w:r>
      <w:r>
        <w:t>有限输入监听秒数，实际值</w:t>
      </w:r>
      <w:r>
        <w:rPr>
          <w:rFonts w:ascii="Consolas" w:hAnsi="Consolas"/>
          <w:sz w:val="20"/>
        </w:rPr>
        <w:t>120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--timeout</w:t>
      </w:r>
      <w:r>
        <w:t>运行截止秒数，超时必须记失败，实际值</w:t>
      </w:r>
      <w:r>
        <w:rPr>
          <w:rFonts w:ascii="Consolas" w:hAnsi="Consolas"/>
          <w:sz w:val="20"/>
        </w:rPr>
        <w:t>180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--grace</w:t>
      </w:r>
      <w:r>
        <w:t>信号后协作清理宽限秒数，超出强制终止只算失败，实际值</w:t>
      </w:r>
      <w:r>
        <w:rPr>
          <w:rFonts w:ascii="Consolas" w:hAnsi="Consolas"/>
          <w:sz w:val="20"/>
        </w:rPr>
        <w:t>70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--fixed-frame-dir</w:t>
      </w:r>
      <w:r>
        <w:t>固定</w:t>
      </w:r>
      <w:r>
        <w:t>NV12</w:t>
      </w:r>
      <w:r>
        <w:t>夹具目录，</w:t>
      </w:r>
      <w:r>
        <w:t>Camera</w:t>
      </w:r>
      <w:r>
        <w:t>仍真实采集，</w:t>
      </w:r>
      <w:r>
        <w:t>Frame Age</w:t>
      </w:r>
      <w:r>
        <w:t>不可用，实际值</w:t>
      </w:r>
      <w:r>
        <w:rPr>
          <w:rFonts w:ascii="Consolas" w:hAnsi="Consolas"/>
          <w:sz w:val="20"/>
        </w:rPr>
        <w:t>/home/cat/projects/RK3576/rk3576_multimodal_stage5_review/reports/stage5_03_board/raw_5_2_baseline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--name</w:t>
      </w:r>
      <w:r>
        <w:t>独占</w:t>
      </w:r>
      <w:r>
        <w:t>case</w:t>
      </w:r>
      <w:r>
        <w:t>目录，存在则拒绝覆盖，实际值</w:t>
      </w:r>
      <w:r>
        <w:rPr>
          <w:rFonts w:ascii="Consolas" w:hAnsi="Consolas"/>
          <w:sz w:val="20"/>
        </w:rPr>
        <w:t>final_burst_audio_retry1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--audio-replay-file</w:t>
      </w:r>
      <w:r>
        <w:t>预分段真实语音</w:t>
      </w:r>
      <w:r>
        <w:t>TSV</w:t>
      </w:r>
      <w:r>
        <w:t>，执行真实</w:t>
      </w:r>
      <w:r>
        <w:t>ASR</w:t>
      </w:r>
      <w:r>
        <w:t>但跳过麦克风</w:t>
      </w:r>
      <w:r>
        <w:t>/VAD</w:t>
      </w:r>
      <w:r>
        <w:t>，实际值</w:t>
      </w:r>
      <w:r>
        <w:rPr>
          <w:rFonts w:ascii="Consolas" w:hAnsi="Consolas"/>
          <w:sz w:val="20"/>
        </w:rPr>
        <w:t>/home/cat/projects/RK3576/rk3576_multimodal_stage5_review/reports/stage5_05_board/final_matrix_retry1/burst.tsv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--tts-queue-ms</w:t>
      </w:r>
      <w:r>
        <w:t>TTS</w:t>
      </w:r>
      <w:r>
        <w:t>最大等待毫秒数，实际值</w:t>
      </w:r>
      <w:r>
        <w:rPr>
          <w:rFonts w:ascii="Consolas" w:hAnsi="Consolas"/>
          <w:sz w:val="20"/>
        </w:rPr>
        <w:t>60000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--request-</w:t>
      </w:r>
      <w:r>
        <w:rPr>
          <w:rFonts w:ascii="Consolas" w:hAnsi="Consolas"/>
          <w:sz w:val="20"/>
        </w:rPr>
        <w:lastRenderedPageBreak/>
        <w:t>lifetime-ms</w:t>
      </w:r>
      <w:r>
        <w:t>请求绝对寿命毫秒数，实际值</w:t>
      </w:r>
      <w:r>
        <w:rPr>
          <w:rFonts w:ascii="Consolas" w:hAnsi="Consolas"/>
          <w:sz w:val="20"/>
        </w:rPr>
        <w:t>180000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--signal</w:t>
      </w:r>
      <w:r>
        <w:t>实际发出的</w:t>
      </w:r>
      <w:r>
        <w:t>SIGINT</w:t>
      </w:r>
      <w:r>
        <w:t>或</w:t>
      </w:r>
      <w:r>
        <w:t>SIGTERM</w:t>
      </w:r>
      <w:r>
        <w:t>，实际值</w:t>
      </w:r>
      <w:r>
        <w:rPr>
          <w:rFonts w:ascii="Consolas" w:hAnsi="Consolas"/>
          <w:sz w:val="20"/>
        </w:rPr>
        <w:t>SIGINT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--trigger</w:t>
      </w:r>
      <w:r>
        <w:t>从真实日志定位发送阶段，实际值</w:t>
      </w:r>
      <w:r>
        <w:rPr>
          <w:rFonts w:ascii="Consolas" w:hAnsi="Consolas"/>
          <w:sz w:val="20"/>
        </w:rPr>
        <w:t>both_done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--delay</w:t>
      </w:r>
      <w:r>
        <w:t>触发后等待秒数，实际值</w:t>
      </w:r>
      <w:r>
        <w:rPr>
          <w:rFonts w:ascii="Consolas" w:hAnsi="Consolas"/>
          <w:sz w:val="20"/>
        </w:rPr>
        <w:t>0.1</w:t>
      </w:r>
      <w:r>
        <w:t>。</w:t>
      </w:r>
    </w:p>
    <w:p w14:paraId="53BDDE68" w14:textId="77777777" w:rsidR="0018482A" w:rsidRDefault="00C97C84">
      <w:r>
        <w:t>真实退出记录节选：</w:t>
      </w:r>
    </w:p>
    <w:p w14:paraId="360A0FB4" w14:textId="77777777" w:rsidR="0018482A" w:rsidRDefault="00C97C84">
      <w:pPr>
        <w:pStyle w:val="SourceCode"/>
      </w:pPr>
      <w:r>
        <w:t>{</w:t>
      </w:r>
    </w:p>
    <w:p w14:paraId="3B0930A7" w14:textId="77777777" w:rsidR="0018482A" w:rsidRDefault="00C97C84">
      <w:pPr>
        <w:pStyle w:val="SourceCode"/>
      </w:pPr>
      <w:r>
        <w:t xml:space="preserve">  "pid": 39930,</w:t>
      </w:r>
    </w:p>
    <w:p w14:paraId="6A9C3C59" w14:textId="77777777" w:rsidR="0018482A" w:rsidRDefault="00C97C84">
      <w:pPr>
        <w:pStyle w:val="SourceCode"/>
      </w:pPr>
      <w:r>
        <w:t xml:space="preserve">  "returncode": 0,</w:t>
      </w:r>
    </w:p>
    <w:p w14:paraId="06C41FB1" w14:textId="77777777" w:rsidR="0018482A" w:rsidRDefault="00C97C84">
      <w:pPr>
        <w:pStyle w:val="SourceCode"/>
      </w:pPr>
      <w:r>
        <w:t xml:space="preserve">  "termination_reason": null,</w:t>
      </w:r>
    </w:p>
    <w:p w14:paraId="2D00785B" w14:textId="77777777" w:rsidR="0018482A" w:rsidRDefault="00C97C84">
      <w:pPr>
        <w:pStyle w:val="SourceCode"/>
      </w:pPr>
      <w:r>
        <w:t xml:space="preserve">  "sent_signal": "SIGINT",</w:t>
      </w:r>
    </w:p>
    <w:p w14:paraId="06161799" w14:textId="77777777" w:rsidR="0018482A" w:rsidRDefault="00C97C84">
      <w:pPr>
        <w:pStyle w:val="SourceCode"/>
      </w:pPr>
      <w:r>
        <w:t xml:space="preserve">  "trigger_observed": true,</w:t>
      </w:r>
    </w:p>
    <w:p w14:paraId="18940893" w14:textId="77777777" w:rsidR="0018482A" w:rsidRDefault="00C97C84">
      <w:pPr>
        <w:pStyle w:val="SourceCode"/>
      </w:pPr>
      <w:r>
        <w:t xml:space="preserve">  "forced_kill": false,</w:t>
      </w:r>
    </w:p>
    <w:p w14:paraId="0219A787" w14:textId="77777777" w:rsidR="0018482A" w:rsidRDefault="00C97C84">
      <w:pPr>
        <w:pStyle w:val="SourceCode"/>
      </w:pPr>
      <w:r>
        <w:t xml:space="preserve">  "timeout": false,</w:t>
      </w:r>
    </w:p>
    <w:p w14:paraId="2D3C9B65" w14:textId="77777777" w:rsidR="0018482A" w:rsidRDefault="00C97C84">
      <w:pPr>
        <w:pStyle w:val="SourceCode"/>
      </w:pPr>
      <w:r>
        <w:t xml:space="preserve">  "duration_seconds": 47.81705280100141,</w:t>
      </w:r>
    </w:p>
    <w:p w14:paraId="092231C3" w14:textId="77777777" w:rsidR="0018482A" w:rsidRDefault="00C97C84">
      <w:pPr>
        <w:pStyle w:val="SourceCode"/>
      </w:pPr>
      <w:r>
        <w:t xml:space="preserve">  "input_closed_to_exit_seconds": 22.62389257000177,</w:t>
      </w:r>
    </w:p>
    <w:p w14:paraId="7FDBB591" w14:textId="77777777" w:rsidR="0018482A" w:rsidRDefault="00C97C84">
      <w:pPr>
        <w:pStyle w:val="SourceCode"/>
      </w:pPr>
      <w:r>
        <w:t xml:space="preserve">  "signal_to_exit_seconds": 0.9888364610014833,</w:t>
      </w:r>
    </w:p>
    <w:p w14:paraId="2AD17091" w14:textId="77777777" w:rsidR="0018482A" w:rsidRDefault="00C97C84">
      <w:pPr>
        <w:pStyle w:val="SourceCode"/>
      </w:pPr>
      <w:r>
        <w:t xml:space="preserve">  "timing_scope": "child exit/output EOF, excludes subsequent device/fingerprint queries",</w:t>
      </w:r>
    </w:p>
    <w:p w14:paraId="3FD82BF0" w14:textId="77777777" w:rsidR="0018482A" w:rsidRDefault="00C97C84">
      <w:pPr>
        <w:pStyle w:val="SourceCode"/>
      </w:pPr>
      <w:r>
        <w:t xml:space="preserve">  "process_gone": true,</w:t>
      </w:r>
    </w:p>
    <w:p w14:paraId="631A780B" w14:textId="77777777" w:rsidR="0018482A" w:rsidRDefault="00C97C84">
      <w:pPr>
        <w:pStyle w:val="SourceCode"/>
      </w:pPr>
      <w:r>
        <w:t xml:space="preserve">  "devices_released": true,</w:t>
      </w:r>
    </w:p>
    <w:p w14:paraId="097C2061" w14:textId="77777777" w:rsidR="0018482A" w:rsidRDefault="00C97C84">
      <w:pPr>
        <w:pStyle w:val="SourceCode"/>
      </w:pPr>
      <w:r>
        <w:t xml:space="preserve">  "original_321_unchanged": true,</w:t>
      </w:r>
    </w:p>
    <w:p w14:paraId="79F2EFAB" w14:textId="77777777" w:rsidR="0018482A" w:rsidRDefault="00C97C84">
      <w:pPr>
        <w:pStyle w:val="SourceCode"/>
      </w:pPr>
      <w:r>
        <w:t xml:space="preserve">  "image_profile_errors": false,</w:t>
      </w:r>
    </w:p>
    <w:p w14:paraId="77E1696E" w14:textId="77777777" w:rsidR="0018482A" w:rsidRDefault="00C97C84">
      <w:pPr>
        <w:pStyle w:val="SourceCode"/>
      </w:pPr>
      <w:r>
        <w:t xml:space="preserve">  "shutdown_complete_marker": true,</w:t>
      </w:r>
    </w:p>
    <w:p w14:paraId="1D9699F9" w14:textId="77777777" w:rsidR="0018482A" w:rsidRDefault="00C97C84">
      <w:pPr>
        <w:pStyle w:val="SourceCode"/>
      </w:pPr>
      <w:r>
        <w:t xml:space="preserve">  "program_PASS": false,</w:t>
      </w:r>
    </w:p>
    <w:p w14:paraId="359DA66C" w14:textId="77777777" w:rsidR="0018482A" w:rsidRDefault="00C97C84">
      <w:pPr>
        <w:pStyle w:val="SourceCode"/>
      </w:pPr>
      <w:r>
        <w:t xml:space="preserve">  "text_tts_completed": true,</w:t>
      </w:r>
    </w:p>
    <w:p w14:paraId="7C064337" w14:textId="77777777" w:rsidR="0018482A" w:rsidRDefault="00C97C84">
      <w:pPr>
        <w:pStyle w:val="SourceCode"/>
      </w:pPr>
      <w:r>
        <w:t xml:space="preserve">  "vision_tts_completed": true,</w:t>
      </w:r>
    </w:p>
    <w:p w14:paraId="174D87D9" w14:textId="77777777" w:rsidR="0018482A" w:rsidRDefault="00C97C84">
      <w:pPr>
        <w:pStyle w:val="SourceCode"/>
      </w:pPr>
      <w:r>
        <w:t xml:space="preserve">  "user_audible_confirmation": null,</w:t>
      </w:r>
    </w:p>
    <w:p w14:paraId="146154D8" w14:textId="77777777" w:rsidR="0018482A" w:rsidRDefault="00C97C84">
      <w:pPr>
        <w:pStyle w:val="SourceCode"/>
      </w:pPr>
      <w:r>
        <w:t xml:space="preserve">  "variant": "candidate",</w:t>
      </w:r>
    </w:p>
    <w:p w14:paraId="7500A11B" w14:textId="77777777" w:rsidR="0018482A" w:rsidRDefault="00C97C84">
      <w:pPr>
        <w:pStyle w:val="SourceCode"/>
      </w:pPr>
      <w:r>
        <w:t xml:space="preserve">  "input_mode": "fixed_audio_REAL_ASR_no_microphone_VAD",</w:t>
      </w:r>
    </w:p>
    <w:p w14:paraId="34318351" w14:textId="77777777" w:rsidR="0018482A" w:rsidRDefault="00C97C84">
      <w:pPr>
        <w:pStyle w:val="SourceCode"/>
      </w:pPr>
      <w:r>
        <w:t xml:space="preserve">  "stop_mode": "drain"</w:t>
      </w:r>
    </w:p>
    <w:p w14:paraId="6A8793AA" w14:textId="77777777" w:rsidR="0018482A" w:rsidRDefault="00C97C84">
      <w:pPr>
        <w:pStyle w:val="SourceCode"/>
      </w:pPr>
      <w:r>
        <w:t>}</w:t>
      </w:r>
    </w:p>
    <w:p w14:paraId="6E38C768" w14:textId="77777777" w:rsidR="0018482A" w:rsidRDefault="0018482A"/>
    <w:p w14:paraId="1346DB24" w14:textId="77777777" w:rsidR="0018482A" w:rsidRDefault="00C97C84">
      <w:r>
        <w:t>真实输出节选（完整</w:t>
      </w:r>
      <w:r>
        <w:rPr>
          <w:rFonts w:ascii="Consolas" w:hAnsi="Consolas"/>
          <w:sz w:val="20"/>
        </w:rPr>
        <w:t>reports/stage5_05_board/collected_20261018_014600/files/reports/stage5_05_board/final_matrix_retry1/final_burst_audio_retry1_runner.log</w:t>
      </w:r>
      <w:r>
        <w:t>）：</w:t>
      </w:r>
    </w:p>
    <w:p w14:paraId="2051BF62" w14:textId="77777777" w:rsidR="0018482A" w:rsidRDefault="00C97C84">
      <w:pPr>
        <w:pStyle w:val="SourceCode"/>
      </w:pPr>
      <w:r>
        <w:t>[QueueStats] stage=tts generation=1 accepted=2 completed=2 started=2 failed=0 cancelled=0 expired=0 rejected_full=0 rejected_stopped=0 peak=1 pending=0 active=0 callback_errors=0 queue_sum_ms=12064.2 queue_max_ms=12064.1 service_sum_ms=22460.8</w:t>
      </w:r>
    </w:p>
    <w:p w14:paraId="7B27DB21" w14:textId="77777777" w:rsidR="0018482A" w:rsidRDefault="00C97C84">
      <w:pPr>
        <w:pStyle w:val="SourceCode"/>
      </w:pPr>
      <w:r>
        <w:t>[PipelineStats] dispatched=4 accepted=2 rejected=2 inflight=0 peak=2 limit=2 vision_accepted=1 vision_rejected=0 llm_cancelled=0 llm_expired=0 vision_cancelled=0 vision_expired=0 cancelled_before_submit=0 downstream_cancelled=0 tts_cancelled=0 tts_expired=0</w:t>
      </w:r>
    </w:p>
    <w:p w14:paraId="430E7A99" w14:textId="77777777" w:rsidR="0018482A" w:rsidRDefault="00C97C84">
      <w:pPr>
        <w:pStyle w:val="SourceCode"/>
      </w:pPr>
      <w:r>
        <w:t>STOPPED</w:t>
      </w:r>
    </w:p>
    <w:p w14:paraId="1D8211EE" w14:textId="77777777" w:rsidR="0018482A" w:rsidRDefault="00C97C84">
      <w:pPr>
        <w:pStyle w:val="SourceCode"/>
      </w:pPr>
      <w:r>
        <w:t>[FramePool] allocated=2 in_use=0 acquired=833 reused=831 exhausted=0</w:t>
      </w:r>
    </w:p>
    <w:p w14:paraId="21F6A2D7" w14:textId="77777777" w:rsidR="0018482A" w:rsidRDefault="00C97C84">
      <w:pPr>
        <w:pStyle w:val="SourceCode"/>
      </w:pPr>
      <w:r>
        <w:t>[CameraCounters] published=832 fps=29.8147 timeouts=0 driver_sequence_gaps=0 pool_discarded=0</w:t>
      </w:r>
    </w:p>
    <w:p w14:paraId="0DD1E19C" w14:textId="77777777" w:rsidR="0018482A" w:rsidRDefault="00C97C84">
      <w:pPr>
        <w:pStyle w:val="SourceCode"/>
      </w:pPr>
      <w:r>
        <w:t>STAGE5_05_RUN_RESULT {"pid": 39930, "returncode": 0, "termination_reason": null, "sent_signal": "SIGINT", "trigger_observed": true, "forced_kill": false, "timeout": false, "duration_seconds": 47.81705280100141, "input_closed_to_exit_seconds": 22.62389257000177, "signal_to_exit_seconds": 0.9888364610014833, "timing_scope": "child exit/output EOF, excludes sub</w:t>
      </w:r>
    </w:p>
    <w:p w14:paraId="47C8C66F" w14:textId="77777777" w:rsidR="0018482A" w:rsidRDefault="00C97C84">
      <w:pPr>
        <w:pStyle w:val="SourceCode"/>
      </w:pPr>
      <w:r>
        <w:t>REMOTE_REPORT /home/cat/projects/RK3576/rk3576_multimodal_stage5_review/reports/stage5_05_board/final_burst_audio_retry1</w:t>
      </w:r>
    </w:p>
    <w:p w14:paraId="7C7162F7" w14:textId="77777777" w:rsidR="0018482A" w:rsidRDefault="0018482A"/>
    <w:p w14:paraId="24EEAB59" w14:textId="77777777" w:rsidR="0018482A" w:rsidRDefault="00C97C84">
      <w:r>
        <w:lastRenderedPageBreak/>
        <w:t>解释与成功判断：编译需返回</w:t>
      </w:r>
      <w:r>
        <w:t>0</w:t>
      </w:r>
      <w:r>
        <w:t>且目标生成，</w:t>
      </w:r>
      <w:r>
        <w:t>CTest</w:t>
      </w:r>
      <w:r>
        <w:t>需注册项全部通过；</w:t>
      </w:r>
      <w:r>
        <w:t>Fake</w:t>
      </w:r>
      <w:r>
        <w:t>不能替代硬件。真实测试需子进程退出符合预期、无超时</w:t>
      </w:r>
      <w:r>
        <w:t>/</w:t>
      </w:r>
      <w:r>
        <w:t>强杀、</w:t>
      </w:r>
      <w:r>
        <w:t>shutdown</w:t>
      </w:r>
      <w:r>
        <w:t>、设备释放和原工程指纹一致；拒绝</w:t>
      </w:r>
      <w:r>
        <w:t>/</w:t>
      </w:r>
      <w:r>
        <w:t>到期</w:t>
      </w:r>
      <w:r>
        <w:t>/</w:t>
      </w:r>
      <w:r>
        <w:t>取消须核对预期计数。环境影响仅新隔离源码、构建、日志与本次设备占用，不改系统</w:t>
      </w:r>
      <w:r>
        <w:t>/</w:t>
      </w:r>
      <w:r>
        <w:t>模型。该命令的结论以对应</w:t>
      </w:r>
      <w:r>
        <w:t>result.json</w:t>
      </w:r>
      <w:r>
        <w:t>及上述原始日志为准，不从</w:t>
      </w:r>
      <w:r>
        <w:t>SSH</w:t>
      </w:r>
      <w:r>
        <w:t>退出</w:t>
      </w:r>
      <w:r>
        <w:t>0</w:t>
      </w:r>
      <w:r>
        <w:t>推测模型成功。</w:t>
      </w:r>
    </w:p>
    <w:p w14:paraId="7330347E" w14:textId="77777777" w:rsidR="0018482A" w:rsidRDefault="00C97C84">
      <w:pPr>
        <w:pStyle w:val="21"/>
      </w:pPr>
      <w:bookmarkStart w:id="181" w:name="_Toc243213757"/>
      <w:r>
        <w:t>final_matrix_retry1 final_expiry_audio_command</w:t>
      </w:r>
      <w:bookmarkEnd w:id="181"/>
    </w:p>
    <w:p w14:paraId="1B5ACAB3" w14:textId="77777777" w:rsidR="0018482A" w:rsidRDefault="00C97C84">
      <w:r>
        <w:t>目的：在记录输入与有限时限内验证</w:t>
      </w:r>
      <w:r>
        <w:t>GUI</w:t>
      </w:r>
      <w:r>
        <w:t>、模型链路、负载或错误清理。</w:t>
      </w:r>
    </w:p>
    <w:p w14:paraId="051EF180" w14:textId="77777777" w:rsidR="0018482A" w:rsidRDefault="00C97C84">
      <w:pPr>
        <w:pStyle w:val="SourceCode"/>
      </w:pPr>
      <w:r>
        <w:t>/usr/bin/python3 -I -B /home/cat/projects/RK3576/rk3576_multimodal_stage5_review/tools/stage5_05_voice_run.py --build-name stage5_05_final_v2 --tts-threads 4 --seconds 120 --timeout 180 --grace 70 --fixed-frame-dir /home/cat/projects/RK3576/rk3576_multimodal_stage5_review/reports/stage5_03_board/raw_5_2_baseline --name final_expiry_audio --audio-replay-file /home/cat/projects/RK3576/rk3576_multimodal_stage5_review/reports/stage5_05_board/final_matrix_retry1/pair.tsv --tts-queue-ms 1 --signal SIGTERM --trigger ready --delay 25</w:t>
      </w:r>
    </w:p>
    <w:p w14:paraId="0F235F05" w14:textId="77777777" w:rsidR="0018482A" w:rsidRDefault="0018482A"/>
    <w:p w14:paraId="5B00FA0A" w14:textId="77777777" w:rsidR="0018482A" w:rsidRDefault="00C97C84">
      <w:r>
        <w:t>参数逐项：</w:t>
      </w:r>
      <w:r>
        <w:rPr>
          <w:rFonts w:ascii="Consolas" w:hAnsi="Consolas"/>
          <w:sz w:val="20"/>
        </w:rPr>
        <w:t>python3 -I -B</w:t>
      </w:r>
      <w:r>
        <w:t>隔离用户</w:t>
      </w:r>
      <w:r>
        <w:t>Python</w:t>
      </w:r>
      <w:r>
        <w:t>环境并禁止字节码写入。</w:t>
      </w:r>
      <w:r>
        <w:t xml:space="preserve"> </w:t>
      </w:r>
      <w:r>
        <w:rPr>
          <w:rFonts w:ascii="Consolas" w:hAnsi="Consolas"/>
          <w:sz w:val="20"/>
        </w:rPr>
        <w:t>--build-name</w:t>
      </w:r>
      <w:r>
        <w:t>指定冻结</w:t>
      </w:r>
      <w:r>
        <w:t>ARM64</w:t>
      </w:r>
      <w:r>
        <w:t>构建，实际值</w:t>
      </w:r>
      <w:r>
        <w:rPr>
          <w:rFonts w:ascii="Consolas" w:hAnsi="Consolas"/>
          <w:sz w:val="20"/>
        </w:rPr>
        <w:t>stage5_05_final_v2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--tts-threads</w:t>
      </w:r>
      <w:r>
        <w:t>Kokoro</w:t>
      </w:r>
      <w:r>
        <w:t>线程数，实际值</w:t>
      </w:r>
      <w:r>
        <w:rPr>
          <w:rFonts w:ascii="Consolas" w:hAnsi="Consolas"/>
          <w:sz w:val="20"/>
        </w:rPr>
        <w:t>4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--seconds</w:t>
      </w:r>
      <w:r>
        <w:t>有限输入监听秒数，实际值</w:t>
      </w:r>
      <w:r>
        <w:rPr>
          <w:rFonts w:ascii="Consolas" w:hAnsi="Consolas"/>
          <w:sz w:val="20"/>
        </w:rPr>
        <w:t>120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--timeout</w:t>
      </w:r>
      <w:r>
        <w:t>运行截止秒数，超时必须记失败，实际值</w:t>
      </w:r>
      <w:r>
        <w:rPr>
          <w:rFonts w:ascii="Consolas" w:hAnsi="Consolas"/>
          <w:sz w:val="20"/>
        </w:rPr>
        <w:t>180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--grace</w:t>
      </w:r>
      <w:r>
        <w:t>信号后协作清理宽限秒数，超出强制终止只算失败，实际值</w:t>
      </w:r>
      <w:r>
        <w:rPr>
          <w:rFonts w:ascii="Consolas" w:hAnsi="Consolas"/>
          <w:sz w:val="20"/>
        </w:rPr>
        <w:t>70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--fixed-frame-dir</w:t>
      </w:r>
      <w:r>
        <w:t>固定</w:t>
      </w:r>
      <w:r>
        <w:t>NV12</w:t>
      </w:r>
      <w:r>
        <w:t>夹具目录，</w:t>
      </w:r>
      <w:r>
        <w:t>Camera</w:t>
      </w:r>
      <w:r>
        <w:t>仍真实采集，</w:t>
      </w:r>
      <w:r>
        <w:t>Frame Age</w:t>
      </w:r>
      <w:r>
        <w:t>不可用，实际值</w:t>
      </w:r>
      <w:r>
        <w:rPr>
          <w:rFonts w:ascii="Consolas" w:hAnsi="Consolas"/>
          <w:sz w:val="20"/>
        </w:rPr>
        <w:t>/home/cat/projects/RK3576/rk3576_multimodal_stage5_review/reports/stage5_03_board/raw_5_2_baseline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--name</w:t>
      </w:r>
      <w:r>
        <w:t>独占</w:t>
      </w:r>
      <w:r>
        <w:t>case</w:t>
      </w:r>
      <w:r>
        <w:t>目录，存在则拒绝覆盖，实际值</w:t>
      </w:r>
      <w:r>
        <w:rPr>
          <w:rFonts w:ascii="Consolas" w:hAnsi="Consolas"/>
          <w:sz w:val="20"/>
        </w:rPr>
        <w:t>final_expiry_audio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--audio-replay-file</w:t>
      </w:r>
      <w:r>
        <w:t>预分段真实语音</w:t>
      </w:r>
      <w:r>
        <w:t>TSV</w:t>
      </w:r>
      <w:r>
        <w:t>，执行真实</w:t>
      </w:r>
      <w:r>
        <w:t>ASR</w:t>
      </w:r>
      <w:r>
        <w:t>但跳过麦克风</w:t>
      </w:r>
      <w:r>
        <w:t>/VAD</w:t>
      </w:r>
      <w:r>
        <w:t>，实际值</w:t>
      </w:r>
      <w:r>
        <w:rPr>
          <w:rFonts w:ascii="Consolas" w:hAnsi="Consolas"/>
          <w:sz w:val="20"/>
        </w:rPr>
        <w:t>/home/cat/projects/RK3576/rk3576_multimodal_stage5_review/reports/stage5_05_board/final_matrix_retry1/pair.tsv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--tts-queue-ms</w:t>
      </w:r>
      <w:r>
        <w:t>TTS</w:t>
      </w:r>
      <w:r>
        <w:t>最大等待毫秒数，实际值</w:t>
      </w:r>
      <w:r>
        <w:rPr>
          <w:rFonts w:ascii="Consolas" w:hAnsi="Consolas"/>
          <w:sz w:val="20"/>
        </w:rPr>
        <w:t>1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--signal</w:t>
      </w:r>
      <w:r>
        <w:t>实际发出的</w:t>
      </w:r>
      <w:r>
        <w:t>SIGINT</w:t>
      </w:r>
      <w:r>
        <w:t>或</w:t>
      </w:r>
      <w:r>
        <w:t>SIGTERM</w:t>
      </w:r>
      <w:r>
        <w:t>，实际值</w:t>
      </w:r>
      <w:r>
        <w:rPr>
          <w:rFonts w:ascii="Consolas" w:hAnsi="Consolas"/>
          <w:sz w:val="20"/>
        </w:rPr>
        <w:t>SIGTERM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--trigger</w:t>
      </w:r>
      <w:r>
        <w:t>从真实日志定位发送阶段，实际值</w:t>
      </w:r>
      <w:r>
        <w:rPr>
          <w:rFonts w:ascii="Consolas" w:hAnsi="Consolas"/>
          <w:sz w:val="20"/>
        </w:rPr>
        <w:t>ready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--delay</w:t>
      </w:r>
      <w:r>
        <w:t>触发后等待秒数，实际值</w:t>
      </w:r>
      <w:r>
        <w:rPr>
          <w:rFonts w:ascii="Consolas" w:hAnsi="Consolas"/>
          <w:sz w:val="20"/>
        </w:rPr>
        <w:t>25</w:t>
      </w:r>
      <w:r>
        <w:t>。</w:t>
      </w:r>
    </w:p>
    <w:p w14:paraId="4F852673" w14:textId="77777777" w:rsidR="0018482A" w:rsidRDefault="00C97C84">
      <w:r>
        <w:t>真实退出记录节选：</w:t>
      </w:r>
    </w:p>
    <w:p w14:paraId="4220FB4B" w14:textId="77777777" w:rsidR="0018482A" w:rsidRDefault="00C97C84">
      <w:pPr>
        <w:pStyle w:val="SourceCode"/>
      </w:pPr>
      <w:r>
        <w:t>{</w:t>
      </w:r>
    </w:p>
    <w:p w14:paraId="06554D35" w14:textId="77777777" w:rsidR="0018482A" w:rsidRDefault="00C97C84">
      <w:pPr>
        <w:pStyle w:val="SourceCode"/>
      </w:pPr>
      <w:r>
        <w:t xml:space="preserve">  "pid": 40011,</w:t>
      </w:r>
    </w:p>
    <w:p w14:paraId="117F9F62" w14:textId="77777777" w:rsidR="0018482A" w:rsidRDefault="00C97C84">
      <w:pPr>
        <w:pStyle w:val="SourceCode"/>
      </w:pPr>
      <w:r>
        <w:t xml:space="preserve">  "returncode": 0,</w:t>
      </w:r>
    </w:p>
    <w:p w14:paraId="68121DC2" w14:textId="77777777" w:rsidR="0018482A" w:rsidRDefault="00C97C84">
      <w:pPr>
        <w:pStyle w:val="SourceCode"/>
      </w:pPr>
      <w:r>
        <w:t xml:space="preserve">  "termination_reason": null,</w:t>
      </w:r>
    </w:p>
    <w:p w14:paraId="1A0C8D4C" w14:textId="77777777" w:rsidR="0018482A" w:rsidRDefault="00C97C84">
      <w:pPr>
        <w:pStyle w:val="SourceCode"/>
      </w:pPr>
      <w:r>
        <w:t xml:space="preserve">  "sent_signal": "SIGTERM",</w:t>
      </w:r>
    </w:p>
    <w:p w14:paraId="6E954CB6" w14:textId="77777777" w:rsidR="0018482A" w:rsidRDefault="00C97C84">
      <w:pPr>
        <w:pStyle w:val="SourceCode"/>
      </w:pPr>
      <w:r>
        <w:t xml:space="preserve">  "trigger_observed": true,</w:t>
      </w:r>
    </w:p>
    <w:p w14:paraId="70ACD37B" w14:textId="77777777" w:rsidR="0018482A" w:rsidRDefault="00C97C84">
      <w:pPr>
        <w:pStyle w:val="SourceCode"/>
      </w:pPr>
      <w:r>
        <w:t xml:space="preserve">  "forced_kill": false,</w:t>
      </w:r>
    </w:p>
    <w:p w14:paraId="313A0F25" w14:textId="77777777" w:rsidR="0018482A" w:rsidRDefault="00C97C84">
      <w:pPr>
        <w:pStyle w:val="SourceCode"/>
      </w:pPr>
      <w:r>
        <w:t xml:space="preserve">  "timeout": false,</w:t>
      </w:r>
    </w:p>
    <w:p w14:paraId="1B63C2DA" w14:textId="77777777" w:rsidR="0018482A" w:rsidRDefault="00C97C84">
      <w:pPr>
        <w:pStyle w:val="SourceCode"/>
      </w:pPr>
      <w:r>
        <w:t xml:space="preserve">  "duration_seconds": 48.21312145699994,</w:t>
      </w:r>
    </w:p>
    <w:p w14:paraId="5D36F8D0" w14:textId="77777777" w:rsidR="0018482A" w:rsidRDefault="00C97C84">
      <w:pPr>
        <w:pStyle w:val="SourceCode"/>
      </w:pPr>
      <w:r>
        <w:t xml:space="preserve">  "input_closed_to_exit_seconds": 1.7845582139998442,</w:t>
      </w:r>
    </w:p>
    <w:p w14:paraId="20F438AD" w14:textId="77777777" w:rsidR="0018482A" w:rsidRDefault="00C97C84">
      <w:pPr>
        <w:pStyle w:val="SourceCode"/>
      </w:pPr>
      <w:r>
        <w:lastRenderedPageBreak/>
        <w:t xml:space="preserve">  "signal_to_exit_seconds": 1.8983000090011046,</w:t>
      </w:r>
    </w:p>
    <w:p w14:paraId="542F1B04" w14:textId="77777777" w:rsidR="0018482A" w:rsidRDefault="00C97C84">
      <w:pPr>
        <w:pStyle w:val="SourceCode"/>
      </w:pPr>
      <w:r>
        <w:t xml:space="preserve">  "timing_scope": "child exit/output EOF, excludes subsequent device/fingerprint queries",</w:t>
      </w:r>
    </w:p>
    <w:p w14:paraId="2E2C3DF3" w14:textId="77777777" w:rsidR="0018482A" w:rsidRDefault="00C97C84">
      <w:pPr>
        <w:pStyle w:val="SourceCode"/>
      </w:pPr>
      <w:r>
        <w:t xml:space="preserve">  "process_gone": true,</w:t>
      </w:r>
    </w:p>
    <w:p w14:paraId="7251506B" w14:textId="77777777" w:rsidR="0018482A" w:rsidRDefault="00C97C84">
      <w:pPr>
        <w:pStyle w:val="SourceCode"/>
      </w:pPr>
      <w:r>
        <w:t xml:space="preserve">  "devices_released": true,</w:t>
      </w:r>
    </w:p>
    <w:p w14:paraId="3486FB1A" w14:textId="77777777" w:rsidR="0018482A" w:rsidRDefault="00C97C84">
      <w:pPr>
        <w:pStyle w:val="SourceCode"/>
      </w:pPr>
      <w:r>
        <w:t xml:space="preserve">  "original_321_unchanged": true,</w:t>
      </w:r>
    </w:p>
    <w:p w14:paraId="395BF361" w14:textId="77777777" w:rsidR="0018482A" w:rsidRDefault="00C97C84">
      <w:pPr>
        <w:pStyle w:val="SourceCode"/>
      </w:pPr>
      <w:r>
        <w:t xml:space="preserve">  "image_profile_errors": false,</w:t>
      </w:r>
    </w:p>
    <w:p w14:paraId="1794AF66" w14:textId="77777777" w:rsidR="0018482A" w:rsidRDefault="00C97C84">
      <w:pPr>
        <w:pStyle w:val="SourceCode"/>
      </w:pPr>
      <w:r>
        <w:t xml:space="preserve">  "shutdown_complete_marker": true,</w:t>
      </w:r>
    </w:p>
    <w:p w14:paraId="3E19A9C1" w14:textId="77777777" w:rsidR="0018482A" w:rsidRDefault="00C97C84">
      <w:pPr>
        <w:pStyle w:val="SourceCode"/>
      </w:pPr>
      <w:r>
        <w:t xml:space="preserve">  "program_PASS": false,</w:t>
      </w:r>
    </w:p>
    <w:p w14:paraId="799238D0" w14:textId="77777777" w:rsidR="0018482A" w:rsidRDefault="00C97C84">
      <w:pPr>
        <w:pStyle w:val="SourceCode"/>
      </w:pPr>
      <w:r>
        <w:t xml:space="preserve">  "text_tts_completed": false,</w:t>
      </w:r>
    </w:p>
    <w:p w14:paraId="799A6C62" w14:textId="77777777" w:rsidR="0018482A" w:rsidRDefault="00C97C84">
      <w:pPr>
        <w:pStyle w:val="SourceCode"/>
      </w:pPr>
      <w:r>
        <w:t xml:space="preserve">  "vision_tts_completed": true,</w:t>
      </w:r>
    </w:p>
    <w:p w14:paraId="343CF04D" w14:textId="77777777" w:rsidR="0018482A" w:rsidRDefault="00C97C84">
      <w:pPr>
        <w:pStyle w:val="SourceCode"/>
      </w:pPr>
      <w:r>
        <w:t xml:space="preserve">  "user_audible_confirmation": null,</w:t>
      </w:r>
    </w:p>
    <w:p w14:paraId="20DB87D3" w14:textId="77777777" w:rsidR="0018482A" w:rsidRDefault="00C97C84">
      <w:pPr>
        <w:pStyle w:val="SourceCode"/>
      </w:pPr>
      <w:r>
        <w:t xml:space="preserve">  "variant": "candidate",</w:t>
      </w:r>
    </w:p>
    <w:p w14:paraId="20F678EE" w14:textId="77777777" w:rsidR="0018482A" w:rsidRDefault="00C97C84">
      <w:pPr>
        <w:pStyle w:val="SourceCode"/>
      </w:pPr>
      <w:r>
        <w:t xml:space="preserve">  "input_mode": "fixed_audio_REAL_ASR_no_microphone_VAD",</w:t>
      </w:r>
    </w:p>
    <w:p w14:paraId="2A89FCAF" w14:textId="77777777" w:rsidR="0018482A" w:rsidRDefault="00C97C84">
      <w:pPr>
        <w:pStyle w:val="SourceCode"/>
      </w:pPr>
      <w:r>
        <w:t xml:space="preserve">  "stop_mode": "drain"</w:t>
      </w:r>
    </w:p>
    <w:p w14:paraId="0AAF7E39" w14:textId="77777777" w:rsidR="0018482A" w:rsidRDefault="00C97C84">
      <w:pPr>
        <w:pStyle w:val="SourceCode"/>
      </w:pPr>
      <w:r>
        <w:t>}</w:t>
      </w:r>
    </w:p>
    <w:p w14:paraId="098A107A" w14:textId="77777777" w:rsidR="0018482A" w:rsidRDefault="0018482A"/>
    <w:p w14:paraId="10A6BB8A" w14:textId="77777777" w:rsidR="0018482A" w:rsidRDefault="00C97C84">
      <w:r>
        <w:t>真实输出节选（完整</w:t>
      </w:r>
      <w:r>
        <w:rPr>
          <w:rFonts w:ascii="Consolas" w:hAnsi="Consolas"/>
          <w:sz w:val="20"/>
        </w:rPr>
        <w:t>reports/stage5_05_board/collected_20261018_014600/files/reports/stage5_05_board/final_matrix_retry1/final_expiry_audio_runner.log</w:t>
      </w:r>
      <w:r>
        <w:t>）：</w:t>
      </w:r>
    </w:p>
    <w:p w14:paraId="67755ED8" w14:textId="77777777" w:rsidR="0018482A" w:rsidRDefault="00C97C84">
      <w:pPr>
        <w:pStyle w:val="SourceCode"/>
      </w:pPr>
      <w:r>
        <w:t>[QueueStats] stage=tts generation=1 accepted=2 completed=2 started=1 failed=0 cancelled=0 expired=1 rejected_full=0 rejected_stopped=0 peak=1 pending=0 active=0 callback_errors=0 queue_sum_ms=12435.3 queue_max_ms=12435.2 service_sum_ms=14110.4</w:t>
      </w:r>
    </w:p>
    <w:p w14:paraId="1CC469C6" w14:textId="77777777" w:rsidR="0018482A" w:rsidRDefault="00C97C84">
      <w:pPr>
        <w:pStyle w:val="SourceCode"/>
      </w:pPr>
      <w:r>
        <w:t>[PipelineStats] dispatched=2 accepted=2 rejected=0 inflight=0 peak=2 limit=2 vision_accepted=1 vision_rejected=0 llm_cancelled=0 llm_expired=0 vision_cancelled=0 vision_expired=0 cancelled_before_submit=0 downstream_cancelled=0 tts_cancelled=0 tts_expired=1</w:t>
      </w:r>
    </w:p>
    <w:p w14:paraId="361A9A96" w14:textId="77777777" w:rsidR="0018482A" w:rsidRDefault="00C97C84">
      <w:pPr>
        <w:pStyle w:val="SourceCode"/>
      </w:pPr>
      <w:r>
        <w:t>STOPPED</w:t>
      </w:r>
    </w:p>
    <w:p w14:paraId="35A9352C" w14:textId="77777777" w:rsidR="0018482A" w:rsidRDefault="00C97C84">
      <w:pPr>
        <w:pStyle w:val="SourceCode"/>
      </w:pPr>
      <w:r>
        <w:t>[FramePool] allocated=2 in_use=0 acquired=844 reused=842 exhausted=0</w:t>
      </w:r>
    </w:p>
    <w:p w14:paraId="3769BA2B" w14:textId="77777777" w:rsidR="0018482A" w:rsidRDefault="00C97C84">
      <w:pPr>
        <w:pStyle w:val="SourceCode"/>
      </w:pPr>
      <w:r>
        <w:t>[CameraCounters] published=843 fps=29.8136 timeouts=0 driver_sequence_gaps=0 pool_discarded=0</w:t>
      </w:r>
    </w:p>
    <w:p w14:paraId="6E17CDA6" w14:textId="77777777" w:rsidR="0018482A" w:rsidRDefault="00C97C84">
      <w:pPr>
        <w:pStyle w:val="SourceCode"/>
      </w:pPr>
      <w:r>
        <w:t>STAGE5_05_RUN_RESULT {"pid": 40011, "returncode": 0, "termination_reason": null, "sent_signal": "SIGTERM", "trigger_observed": true, "forced_kill": false, "timeout": false, "duration_seconds": 48.21312145699994, "input_closed_to_exit_seconds": 1.7845582139998442, "signal_to_exit_seconds": 1.8983000090011046, "timing_scope": "child exit/output EOF, excludes s</w:t>
      </w:r>
    </w:p>
    <w:p w14:paraId="223944D4" w14:textId="77777777" w:rsidR="0018482A" w:rsidRDefault="00C97C84">
      <w:pPr>
        <w:pStyle w:val="SourceCode"/>
      </w:pPr>
      <w:r>
        <w:t>REMOTE_REPORT /home/cat/projects/RK3576/rk3576_multimodal_stage5_review/reports/stage5_05_board/final_expiry_audio</w:t>
      </w:r>
    </w:p>
    <w:p w14:paraId="0A1245AC" w14:textId="77777777" w:rsidR="0018482A" w:rsidRDefault="0018482A"/>
    <w:p w14:paraId="7A0783FD" w14:textId="77777777" w:rsidR="0018482A" w:rsidRDefault="00C97C84">
      <w:r>
        <w:t>解释与成功判断：编译需返回</w:t>
      </w:r>
      <w:r>
        <w:t>0</w:t>
      </w:r>
      <w:r>
        <w:t>且目标生成，</w:t>
      </w:r>
      <w:r>
        <w:t>CTest</w:t>
      </w:r>
      <w:r>
        <w:t>需注册项全部通过；</w:t>
      </w:r>
      <w:r>
        <w:t>Fake</w:t>
      </w:r>
      <w:r>
        <w:t>不能替代硬件。真实测试需子进程退出符合预期、无超时</w:t>
      </w:r>
      <w:r>
        <w:t>/</w:t>
      </w:r>
      <w:r>
        <w:t>强杀、</w:t>
      </w:r>
      <w:r>
        <w:t>shutdown</w:t>
      </w:r>
      <w:r>
        <w:t>、设备释放和原工程指纹一致；拒绝</w:t>
      </w:r>
      <w:r>
        <w:t>/</w:t>
      </w:r>
      <w:r>
        <w:t>到期</w:t>
      </w:r>
      <w:r>
        <w:t>/</w:t>
      </w:r>
      <w:r>
        <w:t>取消须核对预期计数。环境影响仅新隔离源码、构建、日志与本次设备占用，不改系统</w:t>
      </w:r>
      <w:r>
        <w:t>/</w:t>
      </w:r>
      <w:r>
        <w:t>模型。该命令的结论以对应</w:t>
      </w:r>
      <w:r>
        <w:t>result.json</w:t>
      </w:r>
      <w:r>
        <w:t>及上述原始日志为准，不从</w:t>
      </w:r>
      <w:r>
        <w:t>SSH</w:t>
      </w:r>
      <w:r>
        <w:t>退出</w:t>
      </w:r>
      <w:r>
        <w:t>0</w:t>
      </w:r>
      <w:r>
        <w:t>推测模型成功。</w:t>
      </w:r>
    </w:p>
    <w:p w14:paraId="0D5F7D12" w14:textId="77777777" w:rsidR="0018482A" w:rsidRDefault="00C97C84">
      <w:pPr>
        <w:pStyle w:val="21"/>
      </w:pPr>
      <w:bookmarkStart w:id="182" w:name="_Toc243213758"/>
      <w:r>
        <w:t>final_matrix_retry1 final_sigint_asr_command</w:t>
      </w:r>
      <w:bookmarkEnd w:id="182"/>
    </w:p>
    <w:p w14:paraId="234DCE45" w14:textId="77777777" w:rsidR="0018482A" w:rsidRDefault="00C97C84">
      <w:r>
        <w:t>目的：在记录输入与有限时限内验证</w:t>
      </w:r>
      <w:r>
        <w:t>GUI</w:t>
      </w:r>
      <w:r>
        <w:t>、模型链路、负载或错误清理。</w:t>
      </w:r>
    </w:p>
    <w:p w14:paraId="7AEEDF6A" w14:textId="77777777" w:rsidR="0018482A" w:rsidRDefault="00C97C84">
      <w:pPr>
        <w:pStyle w:val="SourceCode"/>
      </w:pPr>
      <w:r>
        <w:t>/usr/bin/python3 -I -B /home/cat/projects/RK3576/rk3576_multimodal_stage5_review/tools/stage5_05_voice_run.py --</w:t>
      </w:r>
      <w:r>
        <w:lastRenderedPageBreak/>
        <w:t>build-name stage5_05_final_v2 --tts-threads 4 --seconds 120 --timeout 180 --grace 70 --fixed-frame-dir /home/cat/projects/RK3576/rk3576_multimodal_stage5_review/reports/stage5_03_board/raw_5_2_baseline --name final_sigint_asr --audio-replay-file /home/cat/projects/RK3576/rk3576_multimodal_stage5_review/reports/stage5_05_board/final_matrix_retry1/single.tsv --signal SIGINT --trigger ready --delay 0.2</w:t>
      </w:r>
    </w:p>
    <w:p w14:paraId="38FDE81C" w14:textId="77777777" w:rsidR="0018482A" w:rsidRDefault="0018482A"/>
    <w:p w14:paraId="7FBE44B9" w14:textId="77777777" w:rsidR="0018482A" w:rsidRDefault="00C97C84">
      <w:r>
        <w:t>参数逐项：</w:t>
      </w:r>
      <w:r>
        <w:rPr>
          <w:rFonts w:ascii="Consolas" w:hAnsi="Consolas"/>
          <w:sz w:val="20"/>
        </w:rPr>
        <w:t>python3 -I -B</w:t>
      </w:r>
      <w:r>
        <w:t>隔离用户</w:t>
      </w:r>
      <w:r>
        <w:t>Python</w:t>
      </w:r>
      <w:r>
        <w:t>环境并禁止字节码写入。</w:t>
      </w:r>
      <w:r>
        <w:t xml:space="preserve"> </w:t>
      </w:r>
      <w:r>
        <w:rPr>
          <w:rFonts w:ascii="Consolas" w:hAnsi="Consolas"/>
          <w:sz w:val="20"/>
        </w:rPr>
        <w:t>--build-name</w:t>
      </w:r>
      <w:r>
        <w:t>指定冻结</w:t>
      </w:r>
      <w:r>
        <w:t>ARM64</w:t>
      </w:r>
      <w:r>
        <w:t>构建，实际值</w:t>
      </w:r>
      <w:r>
        <w:rPr>
          <w:rFonts w:ascii="Consolas" w:hAnsi="Consolas"/>
          <w:sz w:val="20"/>
        </w:rPr>
        <w:t>stage5_05_final_v2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--tts-threads</w:t>
      </w:r>
      <w:r>
        <w:t>Kokoro</w:t>
      </w:r>
      <w:r>
        <w:t>线程数，实际值</w:t>
      </w:r>
      <w:r>
        <w:rPr>
          <w:rFonts w:ascii="Consolas" w:hAnsi="Consolas"/>
          <w:sz w:val="20"/>
        </w:rPr>
        <w:t>4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--seconds</w:t>
      </w:r>
      <w:r>
        <w:t>有限输入监听秒数，实际值</w:t>
      </w:r>
      <w:r>
        <w:rPr>
          <w:rFonts w:ascii="Consolas" w:hAnsi="Consolas"/>
          <w:sz w:val="20"/>
        </w:rPr>
        <w:t>120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--timeout</w:t>
      </w:r>
      <w:r>
        <w:t>运行截止秒数，超时必须记失败，实际值</w:t>
      </w:r>
      <w:r>
        <w:rPr>
          <w:rFonts w:ascii="Consolas" w:hAnsi="Consolas"/>
          <w:sz w:val="20"/>
        </w:rPr>
        <w:t>180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--grace</w:t>
      </w:r>
      <w:r>
        <w:t>信号后协作清理宽限秒数，超出强制终止只算失败，实际值</w:t>
      </w:r>
      <w:r>
        <w:rPr>
          <w:rFonts w:ascii="Consolas" w:hAnsi="Consolas"/>
          <w:sz w:val="20"/>
        </w:rPr>
        <w:t>70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--fixed-frame-dir</w:t>
      </w:r>
      <w:r>
        <w:t>固定</w:t>
      </w:r>
      <w:r>
        <w:t>NV12</w:t>
      </w:r>
      <w:r>
        <w:t>夹具目录，</w:t>
      </w:r>
      <w:r>
        <w:t>Camera</w:t>
      </w:r>
      <w:r>
        <w:t>仍真实采集，</w:t>
      </w:r>
      <w:r>
        <w:t>Frame Age</w:t>
      </w:r>
      <w:r>
        <w:t>不可用，实际值</w:t>
      </w:r>
      <w:r>
        <w:rPr>
          <w:rFonts w:ascii="Consolas" w:hAnsi="Consolas"/>
          <w:sz w:val="20"/>
        </w:rPr>
        <w:t>/home/cat/projects/RK3576/rk3576_multimodal_stage5_review/reports/stage5_03_board/raw_5_2_baseline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--name</w:t>
      </w:r>
      <w:r>
        <w:t>独占</w:t>
      </w:r>
      <w:r>
        <w:t>case</w:t>
      </w:r>
      <w:r>
        <w:t>目录，存在则拒绝覆盖，实际值</w:t>
      </w:r>
      <w:r>
        <w:rPr>
          <w:rFonts w:ascii="Consolas" w:hAnsi="Consolas"/>
          <w:sz w:val="20"/>
        </w:rPr>
        <w:t>final_sigint_asr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--audio-replay-file</w:t>
      </w:r>
      <w:r>
        <w:t>预分段真实语音</w:t>
      </w:r>
      <w:r>
        <w:t>TSV</w:t>
      </w:r>
      <w:r>
        <w:t>，执行真实</w:t>
      </w:r>
      <w:r>
        <w:t>ASR</w:t>
      </w:r>
      <w:r>
        <w:t>但跳过麦克风</w:t>
      </w:r>
      <w:r>
        <w:t>/VAD</w:t>
      </w:r>
      <w:r>
        <w:t>，实际值</w:t>
      </w:r>
      <w:r>
        <w:rPr>
          <w:rFonts w:ascii="Consolas" w:hAnsi="Consolas"/>
          <w:sz w:val="20"/>
        </w:rPr>
        <w:t>/home/cat/projects/RK3576/rk3576_multimodal_stage5_review/reports/stage5_05_board/final_matrix_retry1/single.tsv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--signal</w:t>
      </w:r>
      <w:r>
        <w:t>实际发出的</w:t>
      </w:r>
      <w:r>
        <w:t>SIGINT</w:t>
      </w:r>
      <w:r>
        <w:t>或</w:t>
      </w:r>
      <w:r>
        <w:t>SIGTERM</w:t>
      </w:r>
      <w:r>
        <w:t>，实际值</w:t>
      </w:r>
      <w:r>
        <w:rPr>
          <w:rFonts w:ascii="Consolas" w:hAnsi="Consolas"/>
          <w:sz w:val="20"/>
        </w:rPr>
        <w:t>SIGINT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--trigger</w:t>
      </w:r>
      <w:r>
        <w:t>从真实日志定位发送阶段，实际值</w:t>
      </w:r>
      <w:r>
        <w:rPr>
          <w:rFonts w:ascii="Consolas" w:hAnsi="Consolas"/>
          <w:sz w:val="20"/>
        </w:rPr>
        <w:t>ready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--delay</w:t>
      </w:r>
      <w:r>
        <w:t>触发后等待秒数，实际值</w:t>
      </w:r>
      <w:r>
        <w:rPr>
          <w:rFonts w:ascii="Consolas" w:hAnsi="Consolas"/>
          <w:sz w:val="20"/>
        </w:rPr>
        <w:t>0.2</w:t>
      </w:r>
      <w:r>
        <w:t>。</w:t>
      </w:r>
    </w:p>
    <w:p w14:paraId="415F6325" w14:textId="77777777" w:rsidR="0018482A" w:rsidRDefault="00C97C84">
      <w:r>
        <w:t>真实退出记录节选：</w:t>
      </w:r>
    </w:p>
    <w:p w14:paraId="036B58B0" w14:textId="77777777" w:rsidR="0018482A" w:rsidRDefault="00C97C84">
      <w:pPr>
        <w:pStyle w:val="SourceCode"/>
      </w:pPr>
      <w:r>
        <w:t>{</w:t>
      </w:r>
    </w:p>
    <w:p w14:paraId="48360E09" w14:textId="77777777" w:rsidR="0018482A" w:rsidRDefault="00C97C84">
      <w:pPr>
        <w:pStyle w:val="SourceCode"/>
      </w:pPr>
      <w:r>
        <w:t xml:space="preserve">  "pid": 40441,</w:t>
      </w:r>
    </w:p>
    <w:p w14:paraId="5CC54EA7" w14:textId="77777777" w:rsidR="0018482A" w:rsidRDefault="00C97C84">
      <w:pPr>
        <w:pStyle w:val="SourceCode"/>
      </w:pPr>
      <w:r>
        <w:t xml:space="preserve">  "returncode": 0,</w:t>
      </w:r>
    </w:p>
    <w:p w14:paraId="18673F47" w14:textId="77777777" w:rsidR="0018482A" w:rsidRDefault="00C97C84">
      <w:pPr>
        <w:pStyle w:val="SourceCode"/>
      </w:pPr>
      <w:r>
        <w:t xml:space="preserve">  "termination_reason": null,</w:t>
      </w:r>
    </w:p>
    <w:p w14:paraId="4BF33BC4" w14:textId="77777777" w:rsidR="0018482A" w:rsidRDefault="00C97C84">
      <w:pPr>
        <w:pStyle w:val="SourceCode"/>
      </w:pPr>
      <w:r>
        <w:t xml:space="preserve">  "sent_signal": "SIGINT",</w:t>
      </w:r>
    </w:p>
    <w:p w14:paraId="4D48B827" w14:textId="77777777" w:rsidR="0018482A" w:rsidRDefault="00C97C84">
      <w:pPr>
        <w:pStyle w:val="SourceCode"/>
      </w:pPr>
      <w:r>
        <w:t xml:space="preserve">  "trigger_observed": true,</w:t>
      </w:r>
    </w:p>
    <w:p w14:paraId="79CD83DC" w14:textId="77777777" w:rsidR="0018482A" w:rsidRDefault="00C97C84">
      <w:pPr>
        <w:pStyle w:val="SourceCode"/>
      </w:pPr>
      <w:r>
        <w:t xml:space="preserve">  "forced_kill": false,</w:t>
      </w:r>
    </w:p>
    <w:p w14:paraId="5C488B00" w14:textId="77777777" w:rsidR="0018482A" w:rsidRDefault="00C97C84">
      <w:pPr>
        <w:pStyle w:val="SourceCode"/>
      </w:pPr>
      <w:r>
        <w:t xml:space="preserve">  "timeout": false,</w:t>
      </w:r>
    </w:p>
    <w:p w14:paraId="66097768" w14:textId="77777777" w:rsidR="0018482A" w:rsidRDefault="00C97C84">
      <w:pPr>
        <w:pStyle w:val="SourceCode"/>
      </w:pPr>
      <w:r>
        <w:t xml:space="preserve">  "duration_seconds": 38.448516194999684,</w:t>
      </w:r>
    </w:p>
    <w:p w14:paraId="1436CD04" w14:textId="77777777" w:rsidR="0018482A" w:rsidRDefault="00C97C84">
      <w:pPr>
        <w:pStyle w:val="SourceCode"/>
      </w:pPr>
      <w:r>
        <w:t xml:space="preserve">  "input_closed_to_exit_seconds": 16.067495203998988,</w:t>
      </w:r>
    </w:p>
    <w:p w14:paraId="1563CC13" w14:textId="77777777" w:rsidR="0018482A" w:rsidRDefault="00C97C84">
      <w:pPr>
        <w:pStyle w:val="SourceCode"/>
      </w:pPr>
      <w:r>
        <w:t xml:space="preserve">  "signal_to_exit_seconds": 16.53417446199819,</w:t>
      </w:r>
    </w:p>
    <w:p w14:paraId="3098C288" w14:textId="77777777" w:rsidR="0018482A" w:rsidRDefault="00C97C84">
      <w:pPr>
        <w:pStyle w:val="SourceCode"/>
      </w:pPr>
      <w:r>
        <w:t xml:space="preserve">  "timing_scope": "child exit/output EOF, excludes subsequent device/fingerprint queries",</w:t>
      </w:r>
    </w:p>
    <w:p w14:paraId="6F6B95C6" w14:textId="77777777" w:rsidR="0018482A" w:rsidRDefault="00C97C84">
      <w:pPr>
        <w:pStyle w:val="SourceCode"/>
      </w:pPr>
      <w:r>
        <w:t xml:space="preserve">  "process_gone": true,</w:t>
      </w:r>
    </w:p>
    <w:p w14:paraId="0D5DB9E1" w14:textId="77777777" w:rsidR="0018482A" w:rsidRDefault="00C97C84">
      <w:pPr>
        <w:pStyle w:val="SourceCode"/>
      </w:pPr>
      <w:r>
        <w:t xml:space="preserve">  "devices_released": true,</w:t>
      </w:r>
    </w:p>
    <w:p w14:paraId="5FB0A469" w14:textId="77777777" w:rsidR="0018482A" w:rsidRDefault="00C97C84">
      <w:pPr>
        <w:pStyle w:val="SourceCode"/>
      </w:pPr>
      <w:r>
        <w:t xml:space="preserve">  "original_321_unchanged": true,</w:t>
      </w:r>
    </w:p>
    <w:p w14:paraId="16A0286A" w14:textId="77777777" w:rsidR="0018482A" w:rsidRDefault="00C97C84">
      <w:pPr>
        <w:pStyle w:val="SourceCode"/>
      </w:pPr>
      <w:r>
        <w:t xml:space="preserve">  "image_profile_errors": false,</w:t>
      </w:r>
    </w:p>
    <w:p w14:paraId="193B1CF0" w14:textId="77777777" w:rsidR="0018482A" w:rsidRDefault="00C97C84">
      <w:pPr>
        <w:pStyle w:val="SourceCode"/>
      </w:pPr>
      <w:r>
        <w:t xml:space="preserve">  "shutdown_complete_marker": true,</w:t>
      </w:r>
    </w:p>
    <w:p w14:paraId="0BD1E008" w14:textId="77777777" w:rsidR="0018482A" w:rsidRDefault="00C97C84">
      <w:pPr>
        <w:pStyle w:val="SourceCode"/>
      </w:pPr>
      <w:r>
        <w:t xml:space="preserve">  "program_PASS": false,</w:t>
      </w:r>
    </w:p>
    <w:p w14:paraId="0D8C5944" w14:textId="77777777" w:rsidR="0018482A" w:rsidRDefault="00C97C84">
      <w:pPr>
        <w:pStyle w:val="SourceCode"/>
      </w:pPr>
      <w:r>
        <w:t xml:space="preserve">  "text_tts_completed": false,</w:t>
      </w:r>
    </w:p>
    <w:p w14:paraId="5C494EAF" w14:textId="77777777" w:rsidR="0018482A" w:rsidRDefault="00C97C84">
      <w:pPr>
        <w:pStyle w:val="SourceCode"/>
      </w:pPr>
      <w:r>
        <w:t xml:space="preserve">  "vision_tts_completed": true,</w:t>
      </w:r>
    </w:p>
    <w:p w14:paraId="035C6645" w14:textId="77777777" w:rsidR="0018482A" w:rsidRDefault="00C97C84">
      <w:pPr>
        <w:pStyle w:val="SourceCode"/>
      </w:pPr>
      <w:r>
        <w:t xml:space="preserve">  "user_audible_confirmation": null,</w:t>
      </w:r>
    </w:p>
    <w:p w14:paraId="0ACC1E9D" w14:textId="77777777" w:rsidR="0018482A" w:rsidRDefault="00C97C84">
      <w:pPr>
        <w:pStyle w:val="SourceCode"/>
      </w:pPr>
      <w:r>
        <w:t xml:space="preserve">  "variant": "candidate",</w:t>
      </w:r>
    </w:p>
    <w:p w14:paraId="53BF33B1" w14:textId="77777777" w:rsidR="0018482A" w:rsidRDefault="00C97C84">
      <w:pPr>
        <w:pStyle w:val="SourceCode"/>
      </w:pPr>
      <w:r>
        <w:t xml:space="preserve">  "input_mode": "fixed_audio_REAL_ASR_no_microphone_VAD",</w:t>
      </w:r>
    </w:p>
    <w:p w14:paraId="692EF227" w14:textId="77777777" w:rsidR="0018482A" w:rsidRDefault="00C97C84">
      <w:pPr>
        <w:pStyle w:val="SourceCode"/>
      </w:pPr>
      <w:r>
        <w:t xml:space="preserve">  "stop_mode": "drain"</w:t>
      </w:r>
    </w:p>
    <w:p w14:paraId="490CAEBD" w14:textId="77777777" w:rsidR="0018482A" w:rsidRDefault="00C97C84">
      <w:pPr>
        <w:pStyle w:val="SourceCode"/>
      </w:pPr>
      <w:r>
        <w:t>}</w:t>
      </w:r>
    </w:p>
    <w:p w14:paraId="06986A12" w14:textId="77777777" w:rsidR="0018482A" w:rsidRDefault="0018482A"/>
    <w:p w14:paraId="2029ED1D" w14:textId="77777777" w:rsidR="0018482A" w:rsidRDefault="00C97C84">
      <w:r>
        <w:lastRenderedPageBreak/>
        <w:t>真实输出节选（完整</w:t>
      </w:r>
      <w:r>
        <w:rPr>
          <w:rFonts w:ascii="Consolas" w:hAnsi="Consolas"/>
          <w:sz w:val="20"/>
        </w:rPr>
        <w:t>reports/stage5_05_board/collected_20261018_014600/files/reports/stage5_05_board/final_matrix_retry1/final_sigint_asr_runner.log</w:t>
      </w:r>
      <w:r>
        <w:t>）：</w:t>
      </w:r>
    </w:p>
    <w:p w14:paraId="037A2A56" w14:textId="77777777" w:rsidR="0018482A" w:rsidRDefault="00C97C84">
      <w:pPr>
        <w:pStyle w:val="SourceCode"/>
      </w:pPr>
      <w:r>
        <w:t>[QueueStats] stage=tts generation=1 accepted=1 completed=1 started=1 failed=0 cancelled=0 expired=0 rejected_full=0 rejected_stopped=0 peak=1 pending=0 active=0 callback_errors=0 queue_sum_ms=0.092682 queue_max_ms=0.092682 service_sum_ms=13181.3</w:t>
      </w:r>
    </w:p>
    <w:p w14:paraId="00B6CC95" w14:textId="77777777" w:rsidR="0018482A" w:rsidRDefault="00C97C84">
      <w:pPr>
        <w:pStyle w:val="SourceCode"/>
      </w:pPr>
      <w:r>
        <w:t>[PipelineStats] dispatched=1 accepted=1 rejected=0 inflight=0 peak=1 limit=2 vision_accepted=1 vision_rejected=0 llm_cancelled=0 llm_expired=0 vision_cancelled=0 vision_expired=0 cancelled_before_submit=0 downstream_cancelled=0 tts_cancelled=0 tts_expired=0</w:t>
      </w:r>
    </w:p>
    <w:p w14:paraId="7FD33176" w14:textId="77777777" w:rsidR="0018482A" w:rsidRDefault="00C97C84">
      <w:pPr>
        <w:pStyle w:val="SourceCode"/>
      </w:pPr>
      <w:r>
        <w:t>STOPPED</w:t>
      </w:r>
    </w:p>
    <w:p w14:paraId="641D8B0E" w14:textId="77777777" w:rsidR="0018482A" w:rsidRDefault="00C97C84">
      <w:pPr>
        <w:pStyle w:val="SourceCode"/>
      </w:pPr>
      <w:r>
        <w:t>[FramePool] allocated=2 in_use=0 acquired=540 reused=538 exhausted=0</w:t>
      </w:r>
    </w:p>
    <w:p w14:paraId="5C6C81F5" w14:textId="77777777" w:rsidR="0018482A" w:rsidRDefault="00C97C84">
      <w:pPr>
        <w:pStyle w:val="SourceCode"/>
      </w:pPr>
      <w:r>
        <w:t>[CameraCounters] published=539 fps=29.7063 timeouts=0 driver_sequence_gaps=0 pool_discarded=0</w:t>
      </w:r>
    </w:p>
    <w:p w14:paraId="49C28718" w14:textId="77777777" w:rsidR="0018482A" w:rsidRDefault="00C97C84">
      <w:pPr>
        <w:pStyle w:val="SourceCode"/>
      </w:pPr>
      <w:r>
        <w:t>STAGE5_05_RUN_RESULT {"pid": 40441, "returncode": 0, "termination_reason": null, "sent_signal": "SIGINT", "trigger_observed": true, "forced_kill": false, "timeout": false, "duration_seconds": 38.448516194999684, "input_closed_to_exit_seconds": 16.067495203998988, "signal_to_exit_seconds": 16.53417446199819, "timing_scope": "child exit/output EOF, excludes su</w:t>
      </w:r>
    </w:p>
    <w:p w14:paraId="46C57D8F" w14:textId="77777777" w:rsidR="0018482A" w:rsidRDefault="00C97C84">
      <w:pPr>
        <w:pStyle w:val="SourceCode"/>
      </w:pPr>
      <w:r>
        <w:t>REMOTE_REPORT /home/cat/projects/RK3576/rk3576_multimodal_stage5_review/reports/stage5_05_board/final_sigint_asr</w:t>
      </w:r>
    </w:p>
    <w:p w14:paraId="216EA8A0" w14:textId="77777777" w:rsidR="0018482A" w:rsidRDefault="0018482A"/>
    <w:p w14:paraId="2D47B527" w14:textId="77777777" w:rsidR="0018482A" w:rsidRDefault="00C97C84">
      <w:r>
        <w:t>解释与成功判断：编译需返回</w:t>
      </w:r>
      <w:r>
        <w:t>0</w:t>
      </w:r>
      <w:r>
        <w:t>且目标生成，</w:t>
      </w:r>
      <w:r>
        <w:t>CTest</w:t>
      </w:r>
      <w:r>
        <w:t>需注册项全部通过；</w:t>
      </w:r>
      <w:r>
        <w:t>Fake</w:t>
      </w:r>
      <w:r>
        <w:t>不能替代硬件。真实测试需子进程退出符合预期、无超时</w:t>
      </w:r>
      <w:r>
        <w:t>/</w:t>
      </w:r>
      <w:r>
        <w:t>强杀、</w:t>
      </w:r>
      <w:r>
        <w:t>shutdown</w:t>
      </w:r>
      <w:r>
        <w:t>、设备释放和原工程指纹一致；拒绝</w:t>
      </w:r>
      <w:r>
        <w:t>/</w:t>
      </w:r>
      <w:r>
        <w:t>到期</w:t>
      </w:r>
      <w:r>
        <w:t>/</w:t>
      </w:r>
      <w:r>
        <w:t>取消须核对预期计数。环境影响仅新隔离源码、构建、日志与本次设备占用，不改系统</w:t>
      </w:r>
      <w:r>
        <w:t>/</w:t>
      </w:r>
      <w:r>
        <w:t>模型。该命令的结论以对应</w:t>
      </w:r>
      <w:r>
        <w:t>result.json</w:t>
      </w:r>
      <w:r>
        <w:t>及上述原始日志为准，不从</w:t>
      </w:r>
      <w:r>
        <w:t>SSH</w:t>
      </w:r>
      <w:r>
        <w:t>退出</w:t>
      </w:r>
      <w:r>
        <w:t>0</w:t>
      </w:r>
      <w:r>
        <w:t>推测模型成功。</w:t>
      </w:r>
    </w:p>
    <w:p w14:paraId="32FD6765" w14:textId="77777777" w:rsidR="0018482A" w:rsidRDefault="00C97C84">
      <w:pPr>
        <w:pStyle w:val="21"/>
      </w:pPr>
      <w:bookmarkStart w:id="183" w:name="_Toc243213759"/>
      <w:r>
        <w:t>final_matrix_retry1 final_sigint_drain_command</w:t>
      </w:r>
      <w:bookmarkEnd w:id="183"/>
    </w:p>
    <w:p w14:paraId="3E745972" w14:textId="77777777" w:rsidR="0018482A" w:rsidRDefault="00C97C84">
      <w:r>
        <w:t>目的：在记录输入与有限时限内验证</w:t>
      </w:r>
      <w:r>
        <w:t>GUI</w:t>
      </w:r>
      <w:r>
        <w:t>、模型链路、负载或错误清理。</w:t>
      </w:r>
    </w:p>
    <w:p w14:paraId="10983665" w14:textId="77777777" w:rsidR="0018482A" w:rsidRDefault="00C97C84">
      <w:pPr>
        <w:pStyle w:val="SourceCode"/>
      </w:pPr>
      <w:r>
        <w:t>/usr/bin/python3 -I -B /home/cat/projects/RK3576/rk3576_multimodal_stage5_review/tools/stage5_05_voice_run.py --build-name stage5_05_final_v2 --tts-threads 4 --seconds 120 --timeout 180 --grace 70 --fixed-frame-dir /home/cat/projects/RK3576/rk3576_multimodal_stage5_review/reports/stage5_03_board/raw_5_2_baseline --name final_sigint_drain --audio-replay-file /home/cat/projects/RK3576/rk3576_multimodal_stage5_review/reports/stage5_05_board/final_matrix_retry1/single.tsv --signal SIGINT --trigger vision --delay 0.1</w:t>
      </w:r>
    </w:p>
    <w:p w14:paraId="3A6B7B36" w14:textId="77777777" w:rsidR="0018482A" w:rsidRDefault="0018482A"/>
    <w:p w14:paraId="48629B23" w14:textId="77777777" w:rsidR="0018482A" w:rsidRDefault="00C97C84">
      <w:r>
        <w:t>参数逐项：</w:t>
      </w:r>
      <w:r>
        <w:rPr>
          <w:rFonts w:ascii="Consolas" w:hAnsi="Consolas"/>
          <w:sz w:val="20"/>
        </w:rPr>
        <w:t>python3 -I -B</w:t>
      </w:r>
      <w:r>
        <w:t>隔离用户</w:t>
      </w:r>
      <w:r>
        <w:t>Python</w:t>
      </w:r>
      <w:r>
        <w:t>环境并禁止字节码写入。</w:t>
      </w:r>
      <w:r>
        <w:t xml:space="preserve"> </w:t>
      </w:r>
      <w:r>
        <w:rPr>
          <w:rFonts w:ascii="Consolas" w:hAnsi="Consolas"/>
          <w:sz w:val="20"/>
        </w:rPr>
        <w:t>--build-name</w:t>
      </w:r>
      <w:r>
        <w:t>指定冻结</w:t>
      </w:r>
      <w:r>
        <w:t>ARM64</w:t>
      </w:r>
      <w:r>
        <w:t>构建，实际值</w:t>
      </w:r>
      <w:r>
        <w:rPr>
          <w:rFonts w:ascii="Consolas" w:hAnsi="Consolas"/>
          <w:sz w:val="20"/>
        </w:rPr>
        <w:t>stage5_05_final_v2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--tts-threads</w:t>
      </w:r>
      <w:r>
        <w:t>Kokoro</w:t>
      </w:r>
      <w:r>
        <w:t>线程数，实际值</w:t>
      </w:r>
      <w:r>
        <w:rPr>
          <w:rFonts w:ascii="Consolas" w:hAnsi="Consolas"/>
          <w:sz w:val="20"/>
        </w:rPr>
        <w:t>4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--seconds</w:t>
      </w:r>
      <w:r>
        <w:t>有限输入监听秒数，实际值</w:t>
      </w:r>
      <w:r>
        <w:rPr>
          <w:rFonts w:ascii="Consolas" w:hAnsi="Consolas"/>
          <w:sz w:val="20"/>
        </w:rPr>
        <w:t>120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--timeout</w:t>
      </w:r>
      <w:r>
        <w:t>运行截止秒数，超时必须记失败，实际值</w:t>
      </w:r>
      <w:r>
        <w:rPr>
          <w:rFonts w:ascii="Consolas" w:hAnsi="Consolas"/>
          <w:sz w:val="20"/>
        </w:rPr>
        <w:t>180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--grace</w:t>
      </w:r>
      <w:r>
        <w:t>信号后协作清理宽限秒数，超出强制终止只算失败，实际值</w:t>
      </w:r>
      <w:r>
        <w:rPr>
          <w:rFonts w:ascii="Consolas" w:hAnsi="Consolas"/>
          <w:sz w:val="20"/>
        </w:rPr>
        <w:t>70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--fixed-frame-dir</w:t>
      </w:r>
      <w:r>
        <w:t>固定</w:t>
      </w:r>
      <w:r>
        <w:t>NV12</w:t>
      </w:r>
      <w:r>
        <w:t>夹具目录，</w:t>
      </w:r>
      <w:r>
        <w:t>Camera</w:t>
      </w:r>
      <w:r>
        <w:t>仍真实采集，</w:t>
      </w:r>
      <w:r>
        <w:t>Frame Age</w:t>
      </w:r>
      <w:r>
        <w:t>不可用，实际值</w:t>
      </w:r>
      <w:r>
        <w:rPr>
          <w:rFonts w:ascii="Consolas" w:hAnsi="Consolas"/>
          <w:sz w:val="20"/>
        </w:rPr>
        <w:lastRenderedPageBreak/>
        <w:t>/home/cat/projects/RK3576/rk3576_multimodal_stage5_review/reports/stage5_03_board/raw_5_2_baseline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--name</w:t>
      </w:r>
      <w:r>
        <w:t>独占</w:t>
      </w:r>
      <w:r>
        <w:t>case</w:t>
      </w:r>
      <w:r>
        <w:t>目录，存在则拒绝覆盖，实际值</w:t>
      </w:r>
      <w:r>
        <w:rPr>
          <w:rFonts w:ascii="Consolas" w:hAnsi="Consolas"/>
          <w:sz w:val="20"/>
        </w:rPr>
        <w:t>final_sigint_drain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--audio-replay-file</w:t>
      </w:r>
      <w:r>
        <w:t>预分段真实语音</w:t>
      </w:r>
      <w:r>
        <w:t>TSV</w:t>
      </w:r>
      <w:r>
        <w:t>，执行真实</w:t>
      </w:r>
      <w:r>
        <w:t>ASR</w:t>
      </w:r>
      <w:r>
        <w:t>但跳过麦克风</w:t>
      </w:r>
      <w:r>
        <w:t>/VAD</w:t>
      </w:r>
      <w:r>
        <w:t>，实际值</w:t>
      </w:r>
      <w:r>
        <w:rPr>
          <w:rFonts w:ascii="Consolas" w:hAnsi="Consolas"/>
          <w:sz w:val="20"/>
        </w:rPr>
        <w:t>/home/cat/projects/RK3576/rk3576_multimodal_stage5_review/reports/stage5_05_board/final_matrix_retry1/single.tsv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--signal</w:t>
      </w:r>
      <w:r>
        <w:t>实际发出的</w:t>
      </w:r>
      <w:r>
        <w:t>SIGINT</w:t>
      </w:r>
      <w:r>
        <w:t>或</w:t>
      </w:r>
      <w:r>
        <w:t>SIGTERM</w:t>
      </w:r>
      <w:r>
        <w:t>，实际值</w:t>
      </w:r>
      <w:r>
        <w:rPr>
          <w:rFonts w:ascii="Consolas" w:hAnsi="Consolas"/>
          <w:sz w:val="20"/>
        </w:rPr>
        <w:t>SIGINT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--trigger</w:t>
      </w:r>
      <w:r>
        <w:t>从真实日志定位发送阶段，实际值</w:t>
      </w:r>
      <w:r>
        <w:rPr>
          <w:rFonts w:ascii="Consolas" w:hAnsi="Consolas"/>
          <w:sz w:val="20"/>
        </w:rPr>
        <w:t>vision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--delay</w:t>
      </w:r>
      <w:r>
        <w:t>触发后等待秒数，实际值</w:t>
      </w:r>
      <w:r>
        <w:rPr>
          <w:rFonts w:ascii="Consolas" w:hAnsi="Consolas"/>
          <w:sz w:val="20"/>
        </w:rPr>
        <w:t>0.1</w:t>
      </w:r>
      <w:r>
        <w:t>。</w:t>
      </w:r>
    </w:p>
    <w:p w14:paraId="09E6635D" w14:textId="77777777" w:rsidR="0018482A" w:rsidRDefault="00C97C84">
      <w:r>
        <w:t>真实退出记录节选：</w:t>
      </w:r>
    </w:p>
    <w:p w14:paraId="667E8B7F" w14:textId="77777777" w:rsidR="0018482A" w:rsidRDefault="00C97C84">
      <w:pPr>
        <w:pStyle w:val="SourceCode"/>
      </w:pPr>
      <w:r>
        <w:t>{</w:t>
      </w:r>
    </w:p>
    <w:p w14:paraId="1FBA877E" w14:textId="77777777" w:rsidR="0018482A" w:rsidRDefault="00C97C84">
      <w:pPr>
        <w:pStyle w:val="SourceCode"/>
      </w:pPr>
      <w:r>
        <w:t xml:space="preserve">  "pid": 40218,</w:t>
      </w:r>
    </w:p>
    <w:p w14:paraId="51ECA605" w14:textId="77777777" w:rsidR="0018482A" w:rsidRDefault="00C97C84">
      <w:pPr>
        <w:pStyle w:val="SourceCode"/>
      </w:pPr>
      <w:r>
        <w:t xml:space="preserve">  "returncode": 0,</w:t>
      </w:r>
    </w:p>
    <w:p w14:paraId="7EA9DEF6" w14:textId="77777777" w:rsidR="0018482A" w:rsidRDefault="00C97C84">
      <w:pPr>
        <w:pStyle w:val="SourceCode"/>
      </w:pPr>
      <w:r>
        <w:t xml:space="preserve">  "termination_reason": null,</w:t>
      </w:r>
    </w:p>
    <w:p w14:paraId="55DB78B4" w14:textId="77777777" w:rsidR="0018482A" w:rsidRDefault="00C97C84">
      <w:pPr>
        <w:pStyle w:val="SourceCode"/>
      </w:pPr>
      <w:r>
        <w:t xml:space="preserve">  "sent_signal": "SIGINT",</w:t>
      </w:r>
    </w:p>
    <w:p w14:paraId="5FB27C9D" w14:textId="77777777" w:rsidR="0018482A" w:rsidRDefault="00C97C84">
      <w:pPr>
        <w:pStyle w:val="SourceCode"/>
      </w:pPr>
      <w:r>
        <w:t xml:space="preserve">  "trigger_observed": true,</w:t>
      </w:r>
    </w:p>
    <w:p w14:paraId="5D636A1A" w14:textId="77777777" w:rsidR="0018482A" w:rsidRDefault="00C97C84">
      <w:pPr>
        <w:pStyle w:val="SourceCode"/>
      </w:pPr>
      <w:r>
        <w:t xml:space="preserve">  "forced_kill": false,</w:t>
      </w:r>
    </w:p>
    <w:p w14:paraId="49EA43D5" w14:textId="77777777" w:rsidR="0018482A" w:rsidRDefault="00C97C84">
      <w:pPr>
        <w:pStyle w:val="SourceCode"/>
      </w:pPr>
      <w:r>
        <w:t xml:space="preserve">  "timeout": false,</w:t>
      </w:r>
    </w:p>
    <w:p w14:paraId="3B391ACB" w14:textId="77777777" w:rsidR="0018482A" w:rsidRDefault="00C97C84">
      <w:pPr>
        <w:pStyle w:val="SourceCode"/>
      </w:pPr>
      <w:r>
        <w:t xml:space="preserve">  "duration_seconds": 38.95098321399928,</w:t>
      </w:r>
    </w:p>
    <w:p w14:paraId="18C5C47A" w14:textId="77777777" w:rsidR="0018482A" w:rsidRDefault="00C97C84">
      <w:pPr>
        <w:pStyle w:val="SourceCode"/>
      </w:pPr>
      <w:r>
        <w:t xml:space="preserve">  "input_closed_to_exit_seconds": 15.998059295998246,</w:t>
      </w:r>
    </w:p>
    <w:p w14:paraId="760F30EB" w14:textId="77777777" w:rsidR="0018482A" w:rsidRDefault="00C97C84">
      <w:pPr>
        <w:pStyle w:val="SourceCode"/>
      </w:pPr>
      <w:r>
        <w:t xml:space="preserve">  "signal_to_exit_seconds": 16.129876066999714,</w:t>
      </w:r>
    </w:p>
    <w:p w14:paraId="3FD494D7" w14:textId="77777777" w:rsidR="0018482A" w:rsidRDefault="00C97C84">
      <w:pPr>
        <w:pStyle w:val="SourceCode"/>
      </w:pPr>
      <w:r>
        <w:t xml:space="preserve">  "timing_scope": "child exit/output EOF, excludes subsequent device/fingerprint queries",</w:t>
      </w:r>
    </w:p>
    <w:p w14:paraId="595EE47B" w14:textId="77777777" w:rsidR="0018482A" w:rsidRDefault="00C97C84">
      <w:pPr>
        <w:pStyle w:val="SourceCode"/>
      </w:pPr>
      <w:r>
        <w:t xml:space="preserve">  "process_gone": true,</w:t>
      </w:r>
    </w:p>
    <w:p w14:paraId="28701D80" w14:textId="77777777" w:rsidR="0018482A" w:rsidRDefault="00C97C84">
      <w:pPr>
        <w:pStyle w:val="SourceCode"/>
      </w:pPr>
      <w:r>
        <w:t xml:space="preserve">  "devices_released": true,</w:t>
      </w:r>
    </w:p>
    <w:p w14:paraId="702870AB" w14:textId="77777777" w:rsidR="0018482A" w:rsidRDefault="00C97C84">
      <w:pPr>
        <w:pStyle w:val="SourceCode"/>
      </w:pPr>
      <w:r>
        <w:t xml:space="preserve">  "original_321_unchanged": true,</w:t>
      </w:r>
    </w:p>
    <w:p w14:paraId="5A7740AA" w14:textId="77777777" w:rsidR="0018482A" w:rsidRDefault="00C97C84">
      <w:pPr>
        <w:pStyle w:val="SourceCode"/>
      </w:pPr>
      <w:r>
        <w:t xml:space="preserve">  "image_profile_errors": false,</w:t>
      </w:r>
    </w:p>
    <w:p w14:paraId="2BF88D01" w14:textId="77777777" w:rsidR="0018482A" w:rsidRDefault="00C97C84">
      <w:pPr>
        <w:pStyle w:val="SourceCode"/>
      </w:pPr>
      <w:r>
        <w:t xml:space="preserve">  "shutdown_complete_marker": true,</w:t>
      </w:r>
    </w:p>
    <w:p w14:paraId="794631A2" w14:textId="77777777" w:rsidR="0018482A" w:rsidRDefault="00C97C84">
      <w:pPr>
        <w:pStyle w:val="SourceCode"/>
      </w:pPr>
      <w:r>
        <w:t xml:space="preserve">  "program_PASS": false,</w:t>
      </w:r>
    </w:p>
    <w:p w14:paraId="14EAFEA1" w14:textId="77777777" w:rsidR="0018482A" w:rsidRDefault="00C97C84">
      <w:pPr>
        <w:pStyle w:val="SourceCode"/>
      </w:pPr>
      <w:r>
        <w:t xml:space="preserve">  "text_tts_completed": false,</w:t>
      </w:r>
    </w:p>
    <w:p w14:paraId="163713D3" w14:textId="77777777" w:rsidR="0018482A" w:rsidRDefault="00C97C84">
      <w:pPr>
        <w:pStyle w:val="SourceCode"/>
      </w:pPr>
      <w:r>
        <w:t xml:space="preserve">  "vision_tts_completed": true,</w:t>
      </w:r>
    </w:p>
    <w:p w14:paraId="5A003501" w14:textId="77777777" w:rsidR="0018482A" w:rsidRDefault="00C97C84">
      <w:pPr>
        <w:pStyle w:val="SourceCode"/>
      </w:pPr>
      <w:r>
        <w:t xml:space="preserve">  "user_audible_confirmation": null,</w:t>
      </w:r>
    </w:p>
    <w:p w14:paraId="54FE5FC6" w14:textId="77777777" w:rsidR="0018482A" w:rsidRDefault="00C97C84">
      <w:pPr>
        <w:pStyle w:val="SourceCode"/>
      </w:pPr>
      <w:r>
        <w:t xml:space="preserve">  "variant": "candidate",</w:t>
      </w:r>
    </w:p>
    <w:p w14:paraId="3DAD04CC" w14:textId="77777777" w:rsidR="0018482A" w:rsidRDefault="00C97C84">
      <w:pPr>
        <w:pStyle w:val="SourceCode"/>
      </w:pPr>
      <w:r>
        <w:t xml:space="preserve">  "input_mode": "fixed_audio_REAL_ASR_no_microphone_VAD",</w:t>
      </w:r>
    </w:p>
    <w:p w14:paraId="319DE618" w14:textId="77777777" w:rsidR="0018482A" w:rsidRDefault="00C97C84">
      <w:pPr>
        <w:pStyle w:val="SourceCode"/>
      </w:pPr>
      <w:r>
        <w:t xml:space="preserve">  "stop_mode": "drain"</w:t>
      </w:r>
    </w:p>
    <w:p w14:paraId="1190F459" w14:textId="77777777" w:rsidR="0018482A" w:rsidRDefault="00C97C84">
      <w:pPr>
        <w:pStyle w:val="SourceCode"/>
      </w:pPr>
      <w:r>
        <w:t>}</w:t>
      </w:r>
    </w:p>
    <w:p w14:paraId="00FAB4B5" w14:textId="77777777" w:rsidR="0018482A" w:rsidRDefault="0018482A"/>
    <w:p w14:paraId="2CF323F9" w14:textId="77777777" w:rsidR="0018482A" w:rsidRDefault="00C97C84">
      <w:r>
        <w:t>真实输出节选（完整</w:t>
      </w:r>
      <w:r>
        <w:rPr>
          <w:rFonts w:ascii="Consolas" w:hAnsi="Consolas"/>
          <w:sz w:val="20"/>
        </w:rPr>
        <w:t>reports/stage5_05_board/collected_20261018_014600/files/reports/stage5_05_board/final_matrix_retry1/final_sigint_drain_runner.log</w:t>
      </w:r>
      <w:r>
        <w:t>）：</w:t>
      </w:r>
    </w:p>
    <w:p w14:paraId="06B7E559" w14:textId="77777777" w:rsidR="0018482A" w:rsidRDefault="00C97C84">
      <w:pPr>
        <w:pStyle w:val="SourceCode"/>
      </w:pPr>
      <w:r>
        <w:t>[QueueStats] stage=tts generation=1 accepted=1 completed=1 started=1 failed=0 cancelled=0 expired=0 rejected_full=0 rejected_stopped=0 peak=1 pending=0 active=0 callback_errors=0 queue_sum_ms=0.069346 queue_max_ms=0.069346 service_sum_ms=13283.1</w:t>
      </w:r>
    </w:p>
    <w:p w14:paraId="57E636CC" w14:textId="77777777" w:rsidR="0018482A" w:rsidRDefault="00C97C84">
      <w:pPr>
        <w:pStyle w:val="SourceCode"/>
      </w:pPr>
      <w:r>
        <w:t>[PipelineStats] dispatched=1 accepted=1 rejected=0 inflight=0 peak=1 limit=2 vision_accepted=1 vision_rejected=0 llm_cancelled=0 llm_expired=0 vision_cancelled=0 vision_expired=0 cancelled_before_submit=0 downstream_cancelled=0 tts_cancelled=0 tts_expired=0</w:t>
      </w:r>
    </w:p>
    <w:p w14:paraId="35D11FCA" w14:textId="77777777" w:rsidR="0018482A" w:rsidRDefault="00C97C84">
      <w:pPr>
        <w:pStyle w:val="SourceCode"/>
      </w:pPr>
      <w:r>
        <w:t>STOPPED</w:t>
      </w:r>
    </w:p>
    <w:p w14:paraId="32BD6B4A" w14:textId="77777777" w:rsidR="0018482A" w:rsidRDefault="00C97C84">
      <w:pPr>
        <w:pStyle w:val="SourceCode"/>
      </w:pPr>
      <w:r>
        <w:t>[FramePool] allocated=2 in_use=0 acquired=542 reused=540 exhausted=0</w:t>
      </w:r>
    </w:p>
    <w:p w14:paraId="27C9C6BB" w14:textId="77777777" w:rsidR="0018482A" w:rsidRDefault="00C97C84">
      <w:pPr>
        <w:pStyle w:val="SourceCode"/>
      </w:pPr>
      <w:r>
        <w:t>[CameraCounters] published=541 fps=29.7076 timeouts=0 driver_sequence_gaps=0 pool_discarded=0</w:t>
      </w:r>
    </w:p>
    <w:p w14:paraId="02D9CD67" w14:textId="77777777" w:rsidR="0018482A" w:rsidRDefault="00C97C84">
      <w:pPr>
        <w:pStyle w:val="SourceCode"/>
      </w:pPr>
      <w:r>
        <w:t xml:space="preserve">STAGE5_05_RUN_RESULT {"pid": 40218, "returncode": 0, "termination_reason": null, "sent_signal": "SIGINT", "trigger_observed": true, "forced_kill": false, "timeout": false, "duration_seconds": 38.95098321399928, "input_closed_to_exit_seconds": 15.998059295998246, "signal_to_exit_seconds": 16.129876066999714, "timing_scope": "child exit/output EOF, </w:t>
      </w:r>
      <w:r>
        <w:lastRenderedPageBreak/>
        <w:t>excludes su</w:t>
      </w:r>
    </w:p>
    <w:p w14:paraId="78A9973F" w14:textId="77777777" w:rsidR="0018482A" w:rsidRDefault="00C97C84">
      <w:pPr>
        <w:pStyle w:val="SourceCode"/>
      </w:pPr>
      <w:r>
        <w:t>REMOTE_REPORT /home/cat/projects/RK3576/rk3576_multimodal_stage5_review/reports/stage5_05_board/final_sigint_drain</w:t>
      </w:r>
    </w:p>
    <w:p w14:paraId="1D1C39E3" w14:textId="77777777" w:rsidR="0018482A" w:rsidRDefault="0018482A"/>
    <w:p w14:paraId="5EE57688" w14:textId="77777777" w:rsidR="0018482A" w:rsidRDefault="00C97C84">
      <w:r>
        <w:t>解释与成功判断：编译需返回</w:t>
      </w:r>
      <w:r>
        <w:t>0</w:t>
      </w:r>
      <w:r>
        <w:t>且目标生成，</w:t>
      </w:r>
      <w:r>
        <w:t>CTest</w:t>
      </w:r>
      <w:r>
        <w:t>需注册项全部通过；</w:t>
      </w:r>
      <w:r>
        <w:t>Fake</w:t>
      </w:r>
      <w:r>
        <w:t>不能替代硬件。真实测试需子进程退出符合预期、无超时</w:t>
      </w:r>
      <w:r>
        <w:t>/</w:t>
      </w:r>
      <w:r>
        <w:t>强杀、</w:t>
      </w:r>
      <w:r>
        <w:t>shutdown</w:t>
      </w:r>
      <w:r>
        <w:t>、设备释放和原工程指纹一致；拒绝</w:t>
      </w:r>
      <w:r>
        <w:t>/</w:t>
      </w:r>
      <w:r>
        <w:t>到期</w:t>
      </w:r>
      <w:r>
        <w:t>/</w:t>
      </w:r>
      <w:r>
        <w:t>取消须核对预期计数。环境影响仅新隔离源码、构建、日志与本次设备占用，不改系统</w:t>
      </w:r>
      <w:r>
        <w:t>/</w:t>
      </w:r>
      <w:r>
        <w:t>模型。该命令的结论以对应</w:t>
      </w:r>
      <w:r>
        <w:t>result.json</w:t>
      </w:r>
      <w:r>
        <w:t>及上述原始日志为准，不从</w:t>
      </w:r>
      <w:r>
        <w:t>SSH</w:t>
      </w:r>
      <w:r>
        <w:t>退出</w:t>
      </w:r>
      <w:r>
        <w:t>0</w:t>
      </w:r>
      <w:r>
        <w:t>推测模型成功。</w:t>
      </w:r>
    </w:p>
    <w:p w14:paraId="24011AAC" w14:textId="77777777" w:rsidR="0018482A" w:rsidRDefault="00C97C84">
      <w:pPr>
        <w:pStyle w:val="21"/>
      </w:pPr>
      <w:bookmarkStart w:id="184" w:name="_Toc243213760"/>
      <w:r>
        <w:t>final_matrix_retry1 final_sigterm_cancel_waiting_command</w:t>
      </w:r>
      <w:bookmarkEnd w:id="184"/>
    </w:p>
    <w:p w14:paraId="5968F51A" w14:textId="77777777" w:rsidR="0018482A" w:rsidRDefault="00C97C84">
      <w:r>
        <w:t>目的：在记录输入与有限时限内验证</w:t>
      </w:r>
      <w:r>
        <w:t>GUI</w:t>
      </w:r>
      <w:r>
        <w:t>、模型链路、负载或错误清理。</w:t>
      </w:r>
    </w:p>
    <w:p w14:paraId="2A8FBE43" w14:textId="77777777" w:rsidR="0018482A" w:rsidRDefault="00C97C84">
      <w:pPr>
        <w:pStyle w:val="SourceCode"/>
      </w:pPr>
      <w:r>
        <w:t>/usr/bin/python3 -I -B /home/cat/projects/RK3576/rk3576_multimodal_stage5_review/tools/stage5_05_voice_run.py --build-name stage5_05_final_v2 --tts-threads 4 --seconds 120 --timeout 180 --grace 70 --fixed-frame-dir /home/cat/projects/RK3576/rk3576_multimodal_stage5_review/reports/stage5_03_board/raw_5_2_baseline --name final_sigterm_cancel_waiting --audio-replay-file /home/cat/projects/RK3576/rk3576_multimodal_stage5_review/reports/stage5_05_board/final_matrix_retry1/pair.tsv --signal SIGTERM --trigger vision --delay 5 --stop-mode cancel_pending</w:t>
      </w:r>
    </w:p>
    <w:p w14:paraId="6782E5AE" w14:textId="77777777" w:rsidR="0018482A" w:rsidRDefault="0018482A"/>
    <w:p w14:paraId="23B24025" w14:textId="77777777" w:rsidR="0018482A" w:rsidRDefault="00C97C84">
      <w:r>
        <w:t>参数逐项：</w:t>
      </w:r>
      <w:r>
        <w:rPr>
          <w:rFonts w:ascii="Consolas" w:hAnsi="Consolas"/>
          <w:sz w:val="20"/>
        </w:rPr>
        <w:t>python3 -I -B</w:t>
      </w:r>
      <w:r>
        <w:t>隔离用户</w:t>
      </w:r>
      <w:r>
        <w:t>Python</w:t>
      </w:r>
      <w:r>
        <w:t>环境并禁止字节码写入。</w:t>
      </w:r>
      <w:r>
        <w:t xml:space="preserve"> </w:t>
      </w:r>
      <w:r>
        <w:rPr>
          <w:rFonts w:ascii="Consolas" w:hAnsi="Consolas"/>
          <w:sz w:val="20"/>
        </w:rPr>
        <w:t>--build-name</w:t>
      </w:r>
      <w:r>
        <w:t>指定冻结</w:t>
      </w:r>
      <w:r>
        <w:t>ARM64</w:t>
      </w:r>
      <w:r>
        <w:t>构建，实际值</w:t>
      </w:r>
      <w:r>
        <w:rPr>
          <w:rFonts w:ascii="Consolas" w:hAnsi="Consolas"/>
          <w:sz w:val="20"/>
        </w:rPr>
        <w:t>stage5_05_final_v2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--tts-threads</w:t>
      </w:r>
      <w:r>
        <w:t>Kokoro</w:t>
      </w:r>
      <w:r>
        <w:t>线程数，实际值</w:t>
      </w:r>
      <w:r>
        <w:rPr>
          <w:rFonts w:ascii="Consolas" w:hAnsi="Consolas"/>
          <w:sz w:val="20"/>
        </w:rPr>
        <w:t>4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--seconds</w:t>
      </w:r>
      <w:r>
        <w:t>有限输入监听秒数，实际值</w:t>
      </w:r>
      <w:r>
        <w:rPr>
          <w:rFonts w:ascii="Consolas" w:hAnsi="Consolas"/>
          <w:sz w:val="20"/>
        </w:rPr>
        <w:t>120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--timeout</w:t>
      </w:r>
      <w:r>
        <w:t>运行截止秒数，超时必须记失败，实际值</w:t>
      </w:r>
      <w:r>
        <w:rPr>
          <w:rFonts w:ascii="Consolas" w:hAnsi="Consolas"/>
          <w:sz w:val="20"/>
        </w:rPr>
        <w:t>180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--grace</w:t>
      </w:r>
      <w:r>
        <w:t>信号后协作清理宽限秒数，超出强制终止只算失败，实际值</w:t>
      </w:r>
      <w:r>
        <w:rPr>
          <w:rFonts w:ascii="Consolas" w:hAnsi="Consolas"/>
          <w:sz w:val="20"/>
        </w:rPr>
        <w:t>70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--fixed-frame-dir</w:t>
      </w:r>
      <w:r>
        <w:t>固定</w:t>
      </w:r>
      <w:r>
        <w:t>NV12</w:t>
      </w:r>
      <w:r>
        <w:t>夹具目录，</w:t>
      </w:r>
      <w:r>
        <w:t>Camera</w:t>
      </w:r>
      <w:r>
        <w:t>仍真实采集，</w:t>
      </w:r>
      <w:r>
        <w:t>Frame Age</w:t>
      </w:r>
      <w:r>
        <w:t>不可用，实际值</w:t>
      </w:r>
      <w:r>
        <w:rPr>
          <w:rFonts w:ascii="Consolas" w:hAnsi="Consolas"/>
          <w:sz w:val="20"/>
        </w:rPr>
        <w:t>/home/cat/projects/RK3576/rk3576_multimodal_stage5_review/reports/stage5_03_board/raw_5_2_baseline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--name</w:t>
      </w:r>
      <w:r>
        <w:t>独占</w:t>
      </w:r>
      <w:r>
        <w:t>case</w:t>
      </w:r>
      <w:r>
        <w:t>目录，存在则拒绝覆盖，实际值</w:t>
      </w:r>
      <w:r>
        <w:rPr>
          <w:rFonts w:ascii="Consolas" w:hAnsi="Consolas"/>
          <w:sz w:val="20"/>
        </w:rPr>
        <w:t>final_sigterm_cancel_waiting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--audio-replay-file</w:t>
      </w:r>
      <w:r>
        <w:t>预分段真实语音</w:t>
      </w:r>
      <w:r>
        <w:t>TSV</w:t>
      </w:r>
      <w:r>
        <w:t>，执行真实</w:t>
      </w:r>
      <w:r>
        <w:t>ASR</w:t>
      </w:r>
      <w:r>
        <w:t>但跳过麦克风</w:t>
      </w:r>
      <w:r>
        <w:t>/VAD</w:t>
      </w:r>
      <w:r>
        <w:t>，实际值</w:t>
      </w:r>
      <w:r>
        <w:rPr>
          <w:rFonts w:ascii="Consolas" w:hAnsi="Consolas"/>
          <w:sz w:val="20"/>
        </w:rPr>
        <w:t>/home/cat/projects/RK3576/rk3576_multimodal_stage5_review/reports/stage5_05_board/final_matrix_retry1/pair.tsv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--signal</w:t>
      </w:r>
      <w:r>
        <w:t>实际发出的</w:t>
      </w:r>
      <w:r>
        <w:t>SIGINT</w:t>
      </w:r>
      <w:r>
        <w:t>或</w:t>
      </w:r>
      <w:r>
        <w:t>SIGTERM</w:t>
      </w:r>
      <w:r>
        <w:t>，实际值</w:t>
      </w:r>
      <w:r>
        <w:rPr>
          <w:rFonts w:ascii="Consolas" w:hAnsi="Consolas"/>
          <w:sz w:val="20"/>
        </w:rPr>
        <w:t>SIGTERM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--trigger</w:t>
      </w:r>
      <w:r>
        <w:t>从真实日志定位发送阶段，实际值</w:t>
      </w:r>
      <w:r>
        <w:rPr>
          <w:rFonts w:ascii="Consolas" w:hAnsi="Consolas"/>
          <w:sz w:val="20"/>
        </w:rPr>
        <w:t>vision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--delay</w:t>
      </w:r>
      <w:r>
        <w:t>触发后等待秒数，实际值</w:t>
      </w:r>
      <w:r>
        <w:rPr>
          <w:rFonts w:ascii="Consolas" w:hAnsi="Consolas"/>
          <w:sz w:val="20"/>
        </w:rPr>
        <w:t>5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--stop-mode</w:t>
      </w:r>
      <w:r>
        <w:t>排空或取消等待，活动同步</w:t>
      </w:r>
      <w:r>
        <w:t>SDK</w:t>
      </w:r>
      <w:r>
        <w:t>不被强行中断，实际值</w:t>
      </w:r>
      <w:r>
        <w:rPr>
          <w:rFonts w:ascii="Consolas" w:hAnsi="Consolas"/>
          <w:sz w:val="20"/>
        </w:rPr>
        <w:t>cancel_pending</w:t>
      </w:r>
      <w:r>
        <w:t>。</w:t>
      </w:r>
    </w:p>
    <w:p w14:paraId="08538F8E" w14:textId="77777777" w:rsidR="0018482A" w:rsidRDefault="00C97C84">
      <w:r>
        <w:t>真实退出记录节选：</w:t>
      </w:r>
    </w:p>
    <w:p w14:paraId="08B6F256" w14:textId="77777777" w:rsidR="0018482A" w:rsidRDefault="00C97C84">
      <w:pPr>
        <w:pStyle w:val="SourceCode"/>
      </w:pPr>
      <w:r>
        <w:t>{</w:t>
      </w:r>
    </w:p>
    <w:p w14:paraId="6D7B861C" w14:textId="77777777" w:rsidR="0018482A" w:rsidRDefault="00C97C84">
      <w:pPr>
        <w:pStyle w:val="SourceCode"/>
      </w:pPr>
      <w:r>
        <w:t xml:space="preserve">  "pid": 40293,</w:t>
      </w:r>
    </w:p>
    <w:p w14:paraId="36D4DB34" w14:textId="77777777" w:rsidR="0018482A" w:rsidRDefault="00C97C84">
      <w:pPr>
        <w:pStyle w:val="SourceCode"/>
      </w:pPr>
      <w:r>
        <w:lastRenderedPageBreak/>
        <w:t xml:space="preserve">  "returncode": 0,</w:t>
      </w:r>
    </w:p>
    <w:p w14:paraId="1EEA3D9F" w14:textId="77777777" w:rsidR="0018482A" w:rsidRDefault="00C97C84">
      <w:pPr>
        <w:pStyle w:val="SourceCode"/>
      </w:pPr>
      <w:r>
        <w:t xml:space="preserve">  "termination_reason": null,</w:t>
      </w:r>
    </w:p>
    <w:p w14:paraId="1B4ACD89" w14:textId="77777777" w:rsidR="0018482A" w:rsidRDefault="00C97C84">
      <w:pPr>
        <w:pStyle w:val="SourceCode"/>
      </w:pPr>
      <w:r>
        <w:t xml:space="preserve">  "sent_signal": "SIGTERM",</w:t>
      </w:r>
    </w:p>
    <w:p w14:paraId="1FBBD345" w14:textId="77777777" w:rsidR="0018482A" w:rsidRDefault="00C97C84">
      <w:pPr>
        <w:pStyle w:val="SourceCode"/>
      </w:pPr>
      <w:r>
        <w:t xml:space="preserve">  "trigger_observed": true,</w:t>
      </w:r>
    </w:p>
    <w:p w14:paraId="03A4B106" w14:textId="77777777" w:rsidR="0018482A" w:rsidRDefault="00C97C84">
      <w:pPr>
        <w:pStyle w:val="SourceCode"/>
      </w:pPr>
      <w:r>
        <w:t xml:space="preserve">  "forced_kill": false,</w:t>
      </w:r>
    </w:p>
    <w:p w14:paraId="6027D412" w14:textId="77777777" w:rsidR="0018482A" w:rsidRDefault="00C97C84">
      <w:pPr>
        <w:pStyle w:val="SourceCode"/>
      </w:pPr>
      <w:r>
        <w:t xml:space="preserve">  "timeout": false,</w:t>
      </w:r>
    </w:p>
    <w:p w14:paraId="72FFACC6" w14:textId="77777777" w:rsidR="0018482A" w:rsidRDefault="00C97C84">
      <w:pPr>
        <w:pStyle w:val="SourceCode"/>
      </w:pPr>
      <w:r>
        <w:t xml:space="preserve">  "duration_seconds": 39.597558984998614,</w:t>
      </w:r>
    </w:p>
    <w:p w14:paraId="559419E5" w14:textId="77777777" w:rsidR="0018482A" w:rsidRDefault="00C97C84">
      <w:pPr>
        <w:pStyle w:val="SourceCode"/>
      </w:pPr>
      <w:r>
        <w:t xml:space="preserve">  "input_closed_to_exit_seconds": 11.768925509997644,</w:t>
      </w:r>
    </w:p>
    <w:p w14:paraId="2DB24AAC" w14:textId="77777777" w:rsidR="0018482A" w:rsidRDefault="00C97C84">
      <w:pPr>
        <w:pStyle w:val="SourceCode"/>
      </w:pPr>
      <w:r>
        <w:t xml:space="preserve">  "signal_to_exit_seconds": 12.02652530100022,</w:t>
      </w:r>
    </w:p>
    <w:p w14:paraId="2BE77237" w14:textId="77777777" w:rsidR="0018482A" w:rsidRDefault="00C97C84">
      <w:pPr>
        <w:pStyle w:val="SourceCode"/>
      </w:pPr>
      <w:r>
        <w:t xml:space="preserve">  "timing_scope": "child exit/output EOF, excludes subsequent device/fingerprint queries",</w:t>
      </w:r>
    </w:p>
    <w:p w14:paraId="691577A1" w14:textId="77777777" w:rsidR="0018482A" w:rsidRDefault="00C97C84">
      <w:pPr>
        <w:pStyle w:val="SourceCode"/>
      </w:pPr>
      <w:r>
        <w:t xml:space="preserve">  "process_gone": true,</w:t>
      </w:r>
    </w:p>
    <w:p w14:paraId="779B388C" w14:textId="77777777" w:rsidR="0018482A" w:rsidRDefault="00C97C84">
      <w:pPr>
        <w:pStyle w:val="SourceCode"/>
      </w:pPr>
      <w:r>
        <w:t xml:space="preserve">  "devices_released": true,</w:t>
      </w:r>
    </w:p>
    <w:p w14:paraId="18D543A1" w14:textId="77777777" w:rsidR="0018482A" w:rsidRDefault="00C97C84">
      <w:pPr>
        <w:pStyle w:val="SourceCode"/>
      </w:pPr>
      <w:r>
        <w:t xml:space="preserve">  "original_321_unchanged": true,</w:t>
      </w:r>
    </w:p>
    <w:p w14:paraId="48903933" w14:textId="77777777" w:rsidR="0018482A" w:rsidRDefault="00C97C84">
      <w:pPr>
        <w:pStyle w:val="SourceCode"/>
      </w:pPr>
      <w:r>
        <w:t xml:space="preserve">  "image_profile_errors": false,</w:t>
      </w:r>
    </w:p>
    <w:p w14:paraId="5FEF3ED4" w14:textId="77777777" w:rsidR="0018482A" w:rsidRDefault="00C97C84">
      <w:pPr>
        <w:pStyle w:val="SourceCode"/>
      </w:pPr>
      <w:r>
        <w:t xml:space="preserve">  "shutdown_complete_marker": true,</w:t>
      </w:r>
    </w:p>
    <w:p w14:paraId="784A3B08" w14:textId="77777777" w:rsidR="0018482A" w:rsidRDefault="00C97C84">
      <w:pPr>
        <w:pStyle w:val="SourceCode"/>
      </w:pPr>
      <w:r>
        <w:t xml:space="preserve">  "program_PASS": false,</w:t>
      </w:r>
    </w:p>
    <w:p w14:paraId="52C790F3" w14:textId="77777777" w:rsidR="0018482A" w:rsidRDefault="00C97C84">
      <w:pPr>
        <w:pStyle w:val="SourceCode"/>
      </w:pPr>
      <w:r>
        <w:t xml:space="preserve">  "text_tts_completed": false,</w:t>
      </w:r>
    </w:p>
    <w:p w14:paraId="4D109B9C" w14:textId="77777777" w:rsidR="0018482A" w:rsidRDefault="00C97C84">
      <w:pPr>
        <w:pStyle w:val="SourceCode"/>
      </w:pPr>
      <w:r>
        <w:t xml:space="preserve">  "vision_tts_completed": true,</w:t>
      </w:r>
    </w:p>
    <w:p w14:paraId="112E87A4" w14:textId="77777777" w:rsidR="0018482A" w:rsidRDefault="00C97C84">
      <w:pPr>
        <w:pStyle w:val="SourceCode"/>
      </w:pPr>
      <w:r>
        <w:t xml:space="preserve">  "user_audible_confirmation": null,</w:t>
      </w:r>
    </w:p>
    <w:p w14:paraId="41165B7F" w14:textId="77777777" w:rsidR="0018482A" w:rsidRDefault="00C97C84">
      <w:pPr>
        <w:pStyle w:val="SourceCode"/>
      </w:pPr>
      <w:r>
        <w:t xml:space="preserve">  "variant": "candidate",</w:t>
      </w:r>
    </w:p>
    <w:p w14:paraId="11C0E477" w14:textId="77777777" w:rsidR="0018482A" w:rsidRDefault="00C97C84">
      <w:pPr>
        <w:pStyle w:val="SourceCode"/>
      </w:pPr>
      <w:r>
        <w:t xml:space="preserve">  "input_mode": "fixed_audio_REAL_ASR_no_microphone_VAD",</w:t>
      </w:r>
    </w:p>
    <w:p w14:paraId="30096E17" w14:textId="77777777" w:rsidR="0018482A" w:rsidRDefault="00C97C84">
      <w:pPr>
        <w:pStyle w:val="SourceCode"/>
      </w:pPr>
      <w:r>
        <w:t xml:space="preserve">  "stop_mode": "cancel_pending"</w:t>
      </w:r>
    </w:p>
    <w:p w14:paraId="74D13F6B" w14:textId="77777777" w:rsidR="0018482A" w:rsidRDefault="00C97C84">
      <w:pPr>
        <w:pStyle w:val="SourceCode"/>
      </w:pPr>
      <w:r>
        <w:t>}</w:t>
      </w:r>
    </w:p>
    <w:p w14:paraId="1A7AEEA0" w14:textId="77777777" w:rsidR="0018482A" w:rsidRDefault="0018482A"/>
    <w:p w14:paraId="79212240" w14:textId="77777777" w:rsidR="0018482A" w:rsidRDefault="00C97C84">
      <w:r>
        <w:t>真实输出节选（完整</w:t>
      </w:r>
      <w:r>
        <w:rPr>
          <w:rFonts w:ascii="Consolas" w:hAnsi="Consolas"/>
          <w:sz w:val="20"/>
        </w:rPr>
        <w:t>reports/stage5_05_board/collected_20261018_014600/files/reports/stage5_05_board/final_matrix_retry1/final_sigterm_cancel_waiting_runner.log</w:t>
      </w:r>
      <w:r>
        <w:t>）：</w:t>
      </w:r>
    </w:p>
    <w:p w14:paraId="072BDEF3" w14:textId="77777777" w:rsidR="0018482A" w:rsidRDefault="00C97C84">
      <w:pPr>
        <w:pStyle w:val="SourceCode"/>
      </w:pPr>
      <w:r>
        <w:t>[QueueStats] stage=tts generation=1 accepted=2 completed=2 started=1 failed=0 cancelled=1 expired=0 rejected_full=0 rejected_stopped=0 peak=1 pending=0 active=0 callback_errors=0 queue_sum_ms=12414.8 queue_max_ms=12414.7 service_sum_ms=14112.2</w:t>
      </w:r>
    </w:p>
    <w:p w14:paraId="3914C0C2" w14:textId="77777777" w:rsidR="0018482A" w:rsidRDefault="00C97C84">
      <w:pPr>
        <w:pStyle w:val="SourceCode"/>
      </w:pPr>
      <w:r>
        <w:t>[PipelineStats] dispatched=2 accepted=2 rejected=0 inflight=0 peak=2 limit=2 vision_accepted=1 vision_rejected=0 llm_cancelled=0 llm_expired=0 vision_cancelled=0 vision_expired=0 cancelled_before_submit=0 downstream_cancelled=0 tts_cancelled=1 tts_expired=0</w:t>
      </w:r>
    </w:p>
    <w:p w14:paraId="6C3399F5" w14:textId="77777777" w:rsidR="0018482A" w:rsidRDefault="00C97C84">
      <w:pPr>
        <w:pStyle w:val="SourceCode"/>
      </w:pPr>
      <w:r>
        <w:t>STOPPED</w:t>
      </w:r>
    </w:p>
    <w:p w14:paraId="12A630C9" w14:textId="77777777" w:rsidR="0018482A" w:rsidRDefault="00C97C84">
      <w:pPr>
        <w:pStyle w:val="SourceCode"/>
      </w:pPr>
      <w:r>
        <w:t>[FramePool] allocated=2 in_use=0 acquired=566 reused=564 exhausted=0</w:t>
      </w:r>
    </w:p>
    <w:p w14:paraId="0CAA4E56" w14:textId="77777777" w:rsidR="0018482A" w:rsidRDefault="00C97C84">
      <w:pPr>
        <w:pStyle w:val="SourceCode"/>
      </w:pPr>
      <w:r>
        <w:t>[CameraCounters] published=565 fps=29.7285 timeouts=0 driver_sequence_gaps=0 pool_discarded=0</w:t>
      </w:r>
    </w:p>
    <w:p w14:paraId="7C8BFF5F" w14:textId="77777777" w:rsidR="0018482A" w:rsidRDefault="00C97C84">
      <w:pPr>
        <w:pStyle w:val="SourceCode"/>
      </w:pPr>
      <w:r>
        <w:t>STAGE5_05_RUN_RESULT {"pid": 40293, "returncode": 0, "termination_reason": null, "sent_signal": "SIGTERM", "trigger_observed": true, "forced_kill": false, "timeout": false, "duration_seconds": 39.597558984998614, "input_closed_to_exit_seconds": 11.768925509997644, "signal_to_exit_seconds": 12.02652530100022, "timing_scope": "child exit/output EOF, excludes s</w:t>
      </w:r>
    </w:p>
    <w:p w14:paraId="21D0E051" w14:textId="77777777" w:rsidR="0018482A" w:rsidRDefault="00C97C84">
      <w:pPr>
        <w:pStyle w:val="SourceCode"/>
      </w:pPr>
      <w:r>
        <w:t>REMOTE_REPORT /home/cat/projects/RK3576/rk3576_multimodal_stage5_review/reports/stage5_05_board/final_sigterm_cancel_waiting</w:t>
      </w:r>
    </w:p>
    <w:p w14:paraId="653A4031" w14:textId="77777777" w:rsidR="0018482A" w:rsidRDefault="0018482A"/>
    <w:p w14:paraId="06BD7D8F" w14:textId="77777777" w:rsidR="0018482A" w:rsidRDefault="00C97C84">
      <w:r>
        <w:t>解释与成功判断：编译需返回</w:t>
      </w:r>
      <w:r>
        <w:t>0</w:t>
      </w:r>
      <w:r>
        <w:t>且目标生成，</w:t>
      </w:r>
      <w:r>
        <w:t>CTest</w:t>
      </w:r>
      <w:r>
        <w:t>需注册项全部通过；</w:t>
      </w:r>
      <w:r>
        <w:t>Fake</w:t>
      </w:r>
      <w:r>
        <w:t>不能替代硬件。真实测试需子进程退出符合预期、无超时</w:t>
      </w:r>
      <w:r>
        <w:t>/</w:t>
      </w:r>
      <w:r>
        <w:t>强杀、</w:t>
      </w:r>
      <w:r>
        <w:t>shutdown</w:t>
      </w:r>
      <w:r>
        <w:t>、设备释放和原工程指纹一致；拒绝</w:t>
      </w:r>
      <w:r>
        <w:t>/</w:t>
      </w:r>
      <w:r>
        <w:t>到期</w:t>
      </w:r>
      <w:r>
        <w:t>/</w:t>
      </w:r>
      <w:r>
        <w:t>取消须核对预期计数。环境影响仅新隔离源码、构建、日志与本次设备占用，不改系统</w:t>
      </w:r>
      <w:r>
        <w:t>/</w:t>
      </w:r>
      <w:r>
        <w:t>模型。该命令的结论以对应</w:t>
      </w:r>
      <w:r>
        <w:t>result.json</w:t>
      </w:r>
      <w:r>
        <w:t>及上述原始日志为准，不从</w:t>
      </w:r>
      <w:r>
        <w:t>SSH</w:t>
      </w:r>
      <w:r>
        <w:t>退出</w:t>
      </w:r>
      <w:r>
        <w:t>0</w:t>
      </w:r>
      <w:r>
        <w:t>推测模型成功。</w:t>
      </w:r>
    </w:p>
    <w:p w14:paraId="2E867DB0" w14:textId="77777777" w:rsidR="0018482A" w:rsidRDefault="00C97C84">
      <w:pPr>
        <w:pStyle w:val="21"/>
      </w:pPr>
      <w:bookmarkStart w:id="185" w:name="_Toc243213761"/>
      <w:r>
        <w:lastRenderedPageBreak/>
        <w:t>final_matrix_retry1 final_sigterm_initialization_command</w:t>
      </w:r>
      <w:bookmarkEnd w:id="185"/>
    </w:p>
    <w:p w14:paraId="78909F40" w14:textId="77777777" w:rsidR="0018482A" w:rsidRDefault="00C97C84">
      <w:r>
        <w:t>目的：在记录输入与有限时限内验证</w:t>
      </w:r>
      <w:r>
        <w:t>GUI</w:t>
      </w:r>
      <w:r>
        <w:t>、模型链路、负载或错误清理。</w:t>
      </w:r>
    </w:p>
    <w:p w14:paraId="5F3A640B" w14:textId="77777777" w:rsidR="0018482A" w:rsidRDefault="00C97C84">
      <w:pPr>
        <w:pStyle w:val="SourceCode"/>
      </w:pPr>
      <w:r>
        <w:t>/usr/bin/python3 -I -B /home/cat/projects/RK3576/rk3576_multimodal_stage5_review/tools/stage5_05_voice_run.py --build-name stage5_05_final_v2 --tts-threads 4 --seconds 120 --timeout 180 --grace 70 --fixed-frame-dir /home/cat/projects/RK3576/rk3576_multimodal_stage5_review/reports/stage5_03_board/raw_5_2_baseline --name final_sigterm_initialization --audio-replay-file /home/cat/projects/RK3576/rk3576_multimodal_stage5_review/reports/stage5_05_board/final_matrix_retry1/single.tsv --signal SIGTERM --trigger init --delay 0.2</w:t>
      </w:r>
    </w:p>
    <w:p w14:paraId="5E1CD555" w14:textId="77777777" w:rsidR="0018482A" w:rsidRDefault="0018482A"/>
    <w:p w14:paraId="133107D5" w14:textId="77777777" w:rsidR="0018482A" w:rsidRDefault="00C97C84">
      <w:r>
        <w:t>参数逐项：</w:t>
      </w:r>
      <w:r>
        <w:rPr>
          <w:rFonts w:ascii="Consolas" w:hAnsi="Consolas"/>
          <w:sz w:val="20"/>
        </w:rPr>
        <w:t>python3 -I -B</w:t>
      </w:r>
      <w:r>
        <w:t>隔离用户</w:t>
      </w:r>
      <w:r>
        <w:t>Python</w:t>
      </w:r>
      <w:r>
        <w:t>环境并禁止字节码写入。</w:t>
      </w:r>
      <w:r>
        <w:t xml:space="preserve"> </w:t>
      </w:r>
      <w:r>
        <w:rPr>
          <w:rFonts w:ascii="Consolas" w:hAnsi="Consolas"/>
          <w:sz w:val="20"/>
        </w:rPr>
        <w:t>--build-name</w:t>
      </w:r>
      <w:r>
        <w:t>指定冻结</w:t>
      </w:r>
      <w:r>
        <w:t>ARM64</w:t>
      </w:r>
      <w:r>
        <w:t>构建，实际值</w:t>
      </w:r>
      <w:r>
        <w:rPr>
          <w:rFonts w:ascii="Consolas" w:hAnsi="Consolas"/>
          <w:sz w:val="20"/>
        </w:rPr>
        <w:t>stage5_05_final_v2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--tts-threads</w:t>
      </w:r>
      <w:r>
        <w:t>Kokoro</w:t>
      </w:r>
      <w:r>
        <w:t>线程数，实际值</w:t>
      </w:r>
      <w:r>
        <w:rPr>
          <w:rFonts w:ascii="Consolas" w:hAnsi="Consolas"/>
          <w:sz w:val="20"/>
        </w:rPr>
        <w:t>4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--seconds</w:t>
      </w:r>
      <w:r>
        <w:t>有限输入监听秒数，实际值</w:t>
      </w:r>
      <w:r>
        <w:rPr>
          <w:rFonts w:ascii="Consolas" w:hAnsi="Consolas"/>
          <w:sz w:val="20"/>
        </w:rPr>
        <w:t>120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--timeout</w:t>
      </w:r>
      <w:r>
        <w:t>运行截止秒数，超时必须记失败，实际值</w:t>
      </w:r>
      <w:r>
        <w:rPr>
          <w:rFonts w:ascii="Consolas" w:hAnsi="Consolas"/>
          <w:sz w:val="20"/>
        </w:rPr>
        <w:t>180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--grace</w:t>
      </w:r>
      <w:r>
        <w:t>信号后协作清理宽限秒数，超出强制终止只算失败，实际值</w:t>
      </w:r>
      <w:r>
        <w:rPr>
          <w:rFonts w:ascii="Consolas" w:hAnsi="Consolas"/>
          <w:sz w:val="20"/>
        </w:rPr>
        <w:t>70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--fixed-frame-dir</w:t>
      </w:r>
      <w:r>
        <w:t>固定</w:t>
      </w:r>
      <w:r>
        <w:t>NV12</w:t>
      </w:r>
      <w:r>
        <w:t>夹具目录，</w:t>
      </w:r>
      <w:r>
        <w:t>Camera</w:t>
      </w:r>
      <w:r>
        <w:t>仍真实采集，</w:t>
      </w:r>
      <w:r>
        <w:t>Frame Age</w:t>
      </w:r>
      <w:r>
        <w:t>不可用，实际值</w:t>
      </w:r>
      <w:r>
        <w:rPr>
          <w:rFonts w:ascii="Consolas" w:hAnsi="Consolas"/>
          <w:sz w:val="20"/>
        </w:rPr>
        <w:t>/home/cat/projects/RK3576/rk3576_multimodal_stage5_review/reports/stage5_03_board/raw_5_2_baseline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--name</w:t>
      </w:r>
      <w:r>
        <w:t>独占</w:t>
      </w:r>
      <w:r>
        <w:t>case</w:t>
      </w:r>
      <w:r>
        <w:t>目录，存在则拒绝覆盖，实际值</w:t>
      </w:r>
      <w:r>
        <w:rPr>
          <w:rFonts w:ascii="Consolas" w:hAnsi="Consolas"/>
          <w:sz w:val="20"/>
        </w:rPr>
        <w:t>final_sigterm_initialization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--audio-replay-file</w:t>
      </w:r>
      <w:r>
        <w:t>预分段真实语音</w:t>
      </w:r>
      <w:r>
        <w:t>TSV</w:t>
      </w:r>
      <w:r>
        <w:t>，执行真实</w:t>
      </w:r>
      <w:r>
        <w:t>ASR</w:t>
      </w:r>
      <w:r>
        <w:t>但跳过麦克风</w:t>
      </w:r>
      <w:r>
        <w:t>/VAD</w:t>
      </w:r>
      <w:r>
        <w:t>，实际值</w:t>
      </w:r>
      <w:r>
        <w:rPr>
          <w:rFonts w:ascii="Consolas" w:hAnsi="Consolas"/>
          <w:sz w:val="20"/>
        </w:rPr>
        <w:t>/home/cat/projects/RK3576/rk3576_multimodal_stage5_review/reports/stage5_05_board/final_matrix_retry1/single.tsv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--signal</w:t>
      </w:r>
      <w:r>
        <w:t>实际发出的</w:t>
      </w:r>
      <w:r>
        <w:t>SIGINT</w:t>
      </w:r>
      <w:r>
        <w:t>或</w:t>
      </w:r>
      <w:r>
        <w:t>SIGTERM</w:t>
      </w:r>
      <w:r>
        <w:t>，实际值</w:t>
      </w:r>
      <w:r>
        <w:rPr>
          <w:rFonts w:ascii="Consolas" w:hAnsi="Consolas"/>
          <w:sz w:val="20"/>
        </w:rPr>
        <w:t>SIGTERM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--trigger</w:t>
      </w:r>
      <w:r>
        <w:t>从真实日志定位发送阶段，实际值</w:t>
      </w:r>
      <w:r>
        <w:rPr>
          <w:rFonts w:ascii="Consolas" w:hAnsi="Consolas"/>
          <w:sz w:val="20"/>
        </w:rPr>
        <w:t>init</w:t>
      </w:r>
      <w:r>
        <w:t>。</w:t>
      </w:r>
      <w:r>
        <w:t xml:space="preserve"> </w:t>
      </w:r>
      <w:r>
        <w:rPr>
          <w:rFonts w:ascii="Consolas" w:hAnsi="Consolas"/>
          <w:sz w:val="20"/>
        </w:rPr>
        <w:t>--delay</w:t>
      </w:r>
      <w:r>
        <w:t>触发后等待秒数，实际值</w:t>
      </w:r>
      <w:r>
        <w:rPr>
          <w:rFonts w:ascii="Consolas" w:hAnsi="Consolas"/>
          <w:sz w:val="20"/>
        </w:rPr>
        <w:t>0.2</w:t>
      </w:r>
      <w:r>
        <w:t>。</w:t>
      </w:r>
    </w:p>
    <w:p w14:paraId="5B0623B6" w14:textId="77777777" w:rsidR="0018482A" w:rsidRDefault="00C97C84">
      <w:r>
        <w:t>真实退出记录节选：</w:t>
      </w:r>
    </w:p>
    <w:p w14:paraId="1594D2D7" w14:textId="77777777" w:rsidR="0018482A" w:rsidRDefault="00C97C84">
      <w:pPr>
        <w:pStyle w:val="SourceCode"/>
      </w:pPr>
      <w:r>
        <w:t>{</w:t>
      </w:r>
    </w:p>
    <w:p w14:paraId="09692DCB" w14:textId="77777777" w:rsidR="0018482A" w:rsidRDefault="00C97C84">
      <w:pPr>
        <w:pStyle w:val="SourceCode"/>
      </w:pPr>
      <w:r>
        <w:t xml:space="preserve">  "pid": 40369,</w:t>
      </w:r>
    </w:p>
    <w:p w14:paraId="230E7441" w14:textId="77777777" w:rsidR="0018482A" w:rsidRDefault="00C97C84">
      <w:pPr>
        <w:pStyle w:val="SourceCode"/>
      </w:pPr>
      <w:r>
        <w:t xml:space="preserve">  "returncode": 0,</w:t>
      </w:r>
    </w:p>
    <w:p w14:paraId="7C8E9B3B" w14:textId="77777777" w:rsidR="0018482A" w:rsidRDefault="00C97C84">
      <w:pPr>
        <w:pStyle w:val="SourceCode"/>
      </w:pPr>
      <w:r>
        <w:t xml:space="preserve">  "termination_reason": null,</w:t>
      </w:r>
    </w:p>
    <w:p w14:paraId="05E61A6D" w14:textId="77777777" w:rsidR="0018482A" w:rsidRDefault="00C97C84">
      <w:pPr>
        <w:pStyle w:val="SourceCode"/>
      </w:pPr>
      <w:r>
        <w:t xml:space="preserve">  "sent_signal": "SIGTERM",</w:t>
      </w:r>
    </w:p>
    <w:p w14:paraId="679081F7" w14:textId="77777777" w:rsidR="0018482A" w:rsidRDefault="00C97C84">
      <w:pPr>
        <w:pStyle w:val="SourceCode"/>
      </w:pPr>
      <w:r>
        <w:t xml:space="preserve">  "trigger_observed": true,</w:t>
      </w:r>
    </w:p>
    <w:p w14:paraId="2DD6CDAD" w14:textId="77777777" w:rsidR="0018482A" w:rsidRDefault="00C97C84">
      <w:pPr>
        <w:pStyle w:val="SourceCode"/>
      </w:pPr>
      <w:r>
        <w:t xml:space="preserve">  "forced_kill": false,</w:t>
      </w:r>
    </w:p>
    <w:p w14:paraId="249D43BC" w14:textId="77777777" w:rsidR="0018482A" w:rsidRDefault="00C97C84">
      <w:pPr>
        <w:pStyle w:val="SourceCode"/>
      </w:pPr>
      <w:r>
        <w:t xml:space="preserve">  "timeout": false,</w:t>
      </w:r>
    </w:p>
    <w:p w14:paraId="403C4DA0" w14:textId="77777777" w:rsidR="0018482A" w:rsidRDefault="00C97C84">
      <w:pPr>
        <w:pStyle w:val="SourceCode"/>
      </w:pPr>
      <w:r>
        <w:t xml:space="preserve">  "duration_seconds": 23.79481105800005,</w:t>
      </w:r>
    </w:p>
    <w:p w14:paraId="647AD428" w14:textId="77777777" w:rsidR="0018482A" w:rsidRDefault="00C97C84">
      <w:pPr>
        <w:pStyle w:val="SourceCode"/>
      </w:pPr>
      <w:r>
        <w:t xml:space="preserve">  "input_closed_to_exit_seconds": 1.6658188299988979,</w:t>
      </w:r>
    </w:p>
    <w:p w14:paraId="5729E4FC" w14:textId="77777777" w:rsidR="0018482A" w:rsidRDefault="00C97C84">
      <w:pPr>
        <w:pStyle w:val="SourceCode"/>
      </w:pPr>
      <w:r>
        <w:t xml:space="preserve">  "signal_to_exit_seconds": 23.54417397299767,</w:t>
      </w:r>
    </w:p>
    <w:p w14:paraId="7D428B4F" w14:textId="77777777" w:rsidR="0018482A" w:rsidRDefault="00C97C84">
      <w:pPr>
        <w:pStyle w:val="SourceCode"/>
      </w:pPr>
      <w:r>
        <w:t xml:space="preserve">  "timing_scope": "child exit/output EOF, excludes subsequent device/fingerprint queries",</w:t>
      </w:r>
    </w:p>
    <w:p w14:paraId="7CE747E3" w14:textId="77777777" w:rsidR="0018482A" w:rsidRDefault="00C97C84">
      <w:pPr>
        <w:pStyle w:val="SourceCode"/>
      </w:pPr>
      <w:r>
        <w:t xml:space="preserve">  "process_gone": true,</w:t>
      </w:r>
    </w:p>
    <w:p w14:paraId="4FBDC8C6" w14:textId="77777777" w:rsidR="0018482A" w:rsidRDefault="00C97C84">
      <w:pPr>
        <w:pStyle w:val="SourceCode"/>
      </w:pPr>
      <w:r>
        <w:t xml:space="preserve">  "devices_released": true,</w:t>
      </w:r>
    </w:p>
    <w:p w14:paraId="3ECC30C4" w14:textId="77777777" w:rsidR="0018482A" w:rsidRDefault="00C97C84">
      <w:pPr>
        <w:pStyle w:val="SourceCode"/>
      </w:pPr>
      <w:r>
        <w:t xml:space="preserve">  "original_321_unchanged": true,</w:t>
      </w:r>
    </w:p>
    <w:p w14:paraId="3A77AB11" w14:textId="77777777" w:rsidR="0018482A" w:rsidRDefault="00C97C84">
      <w:pPr>
        <w:pStyle w:val="SourceCode"/>
      </w:pPr>
      <w:r>
        <w:t xml:space="preserve">  "image_profile_errors": false,</w:t>
      </w:r>
    </w:p>
    <w:p w14:paraId="1BEA792E" w14:textId="77777777" w:rsidR="0018482A" w:rsidRDefault="00C97C84">
      <w:pPr>
        <w:pStyle w:val="SourceCode"/>
      </w:pPr>
      <w:r>
        <w:t xml:space="preserve">  "shutdown_complete_marker": true,</w:t>
      </w:r>
    </w:p>
    <w:p w14:paraId="0D379090" w14:textId="77777777" w:rsidR="0018482A" w:rsidRDefault="00C97C84">
      <w:pPr>
        <w:pStyle w:val="SourceCode"/>
      </w:pPr>
      <w:r>
        <w:t xml:space="preserve">  "program_PASS": false,</w:t>
      </w:r>
    </w:p>
    <w:p w14:paraId="27B1964B" w14:textId="77777777" w:rsidR="0018482A" w:rsidRDefault="00C97C84">
      <w:pPr>
        <w:pStyle w:val="SourceCode"/>
      </w:pPr>
      <w:r>
        <w:t xml:space="preserve">  "text_tts_completed": false,</w:t>
      </w:r>
    </w:p>
    <w:p w14:paraId="62DF74A4" w14:textId="77777777" w:rsidR="0018482A" w:rsidRDefault="00C97C84">
      <w:pPr>
        <w:pStyle w:val="SourceCode"/>
      </w:pPr>
      <w:r>
        <w:t xml:space="preserve">  "vision_tts_completed": false,</w:t>
      </w:r>
    </w:p>
    <w:p w14:paraId="318A96AA" w14:textId="77777777" w:rsidR="0018482A" w:rsidRDefault="00C97C84">
      <w:pPr>
        <w:pStyle w:val="SourceCode"/>
      </w:pPr>
      <w:r>
        <w:t xml:space="preserve">  "user_audible_confirmation": null,</w:t>
      </w:r>
    </w:p>
    <w:p w14:paraId="2CC2BE7E" w14:textId="77777777" w:rsidR="0018482A" w:rsidRDefault="00C97C84">
      <w:pPr>
        <w:pStyle w:val="SourceCode"/>
      </w:pPr>
      <w:r>
        <w:t xml:space="preserve">  "variant": "candidate",</w:t>
      </w:r>
    </w:p>
    <w:p w14:paraId="4612AD3B" w14:textId="77777777" w:rsidR="0018482A" w:rsidRDefault="00C97C84">
      <w:pPr>
        <w:pStyle w:val="SourceCode"/>
      </w:pPr>
      <w:r>
        <w:lastRenderedPageBreak/>
        <w:t xml:space="preserve">  "input_mode": "fixed_audio_REAL_ASR_no_microphone_VAD",</w:t>
      </w:r>
    </w:p>
    <w:p w14:paraId="558C98E2" w14:textId="77777777" w:rsidR="0018482A" w:rsidRDefault="00C97C84">
      <w:pPr>
        <w:pStyle w:val="SourceCode"/>
      </w:pPr>
      <w:r>
        <w:t xml:space="preserve">  "stop_mode": "drain"</w:t>
      </w:r>
    </w:p>
    <w:p w14:paraId="0DD1F7E3" w14:textId="77777777" w:rsidR="0018482A" w:rsidRDefault="00C97C84">
      <w:pPr>
        <w:pStyle w:val="SourceCode"/>
      </w:pPr>
      <w:r>
        <w:t>}</w:t>
      </w:r>
    </w:p>
    <w:p w14:paraId="4B1F7484" w14:textId="77777777" w:rsidR="0018482A" w:rsidRDefault="0018482A"/>
    <w:p w14:paraId="10C5B683" w14:textId="77777777" w:rsidR="0018482A" w:rsidRDefault="00C97C84">
      <w:r>
        <w:t>真实输出节选（完整</w:t>
      </w:r>
      <w:r>
        <w:rPr>
          <w:rFonts w:ascii="Consolas" w:hAnsi="Consolas"/>
          <w:sz w:val="20"/>
        </w:rPr>
        <w:t>reports/stage5_05_board/collected_20261018_014600/files/reports/stage5_05_board/final_matrix_retry1/final_sigterm_initialization_runner.log</w:t>
      </w:r>
      <w:r>
        <w:t>）：</w:t>
      </w:r>
    </w:p>
    <w:p w14:paraId="0BF768CE" w14:textId="77777777" w:rsidR="0018482A" w:rsidRDefault="00C97C84">
      <w:pPr>
        <w:pStyle w:val="SourceCode"/>
      </w:pPr>
      <w:r>
        <w:t>[QueueStats] stage=tts generation=1 accepted=0 completed=0 started=0 failed=0 cancelled=0 expired=0 rejected_full=0 rejected_stopped=0 peak=0 pending=0 active=0 callback_errors=0 queue_sum_ms=0 queue_max_ms=0 service_sum_ms=0</w:t>
      </w:r>
    </w:p>
    <w:p w14:paraId="2D7C5691" w14:textId="77777777" w:rsidR="0018482A" w:rsidRDefault="00C97C84">
      <w:pPr>
        <w:pStyle w:val="SourceCode"/>
      </w:pPr>
      <w:r>
        <w:t>[PipelineStats] dispatched=0 accepted=0 rejected=0 inflight=0 peak=0 limit=2 vision_accepted=0 vision_rejected=0 llm_cancelled=0 llm_expired=0 vision_cancelled=0 vision_expired=0 cancelled_before_submit=0 downstream_cancelled=0 tts_cancelled=0 tts_expired=0</w:t>
      </w:r>
    </w:p>
    <w:p w14:paraId="1611C734" w14:textId="77777777" w:rsidR="0018482A" w:rsidRDefault="00C97C84">
      <w:pPr>
        <w:pStyle w:val="SourceCode"/>
      </w:pPr>
      <w:r>
        <w:t>STOPPED</w:t>
      </w:r>
    </w:p>
    <w:p w14:paraId="4313D727" w14:textId="77777777" w:rsidR="0018482A" w:rsidRDefault="00C97C84">
      <w:pPr>
        <w:pStyle w:val="SourceCode"/>
      </w:pPr>
      <w:r>
        <w:t>[FramePool] allocated=2 in_use=0 acquired=92 reused=90 exhausted=0</w:t>
      </w:r>
    </w:p>
    <w:p w14:paraId="6B31D506" w14:textId="77777777" w:rsidR="0018482A" w:rsidRDefault="00C97C84">
      <w:pPr>
        <w:pStyle w:val="SourceCode"/>
      </w:pPr>
      <w:r>
        <w:t>[CameraCounters] published=91 fps=28.3853 timeouts=0 driver_sequence_gaps=0 pool_discarded=0</w:t>
      </w:r>
    </w:p>
    <w:p w14:paraId="71C6298F" w14:textId="77777777" w:rsidR="0018482A" w:rsidRDefault="00C97C84">
      <w:pPr>
        <w:pStyle w:val="SourceCode"/>
      </w:pPr>
      <w:r>
        <w:t>STAGE5_05_RUN_RESULT {"pid": 40369, "returncode": 0, "termination_reason": null, "sent_signal": "SIGTERM", "trigger_observed": true, "forced_kill": false, "timeout": false, "duration_seconds": 23.79481105800005, "input_closed_to_exit_seconds": 1.6658188299988979, "signal_to_exit_seconds": 23.54417397299767, "timing_scope": "child exit/output EOF, excludes su</w:t>
      </w:r>
    </w:p>
    <w:p w14:paraId="5A353FD2" w14:textId="77777777" w:rsidR="0018482A" w:rsidRDefault="00C97C84">
      <w:pPr>
        <w:pStyle w:val="SourceCode"/>
      </w:pPr>
      <w:r>
        <w:t>REMOTE_REPORT /home/cat/projects/RK3576/rk3576_multimodal_stage5_review/reports/stage5_05_board/final_sigterm_initialization</w:t>
      </w:r>
    </w:p>
    <w:p w14:paraId="47DE3248" w14:textId="77777777" w:rsidR="0018482A" w:rsidRDefault="0018482A"/>
    <w:p w14:paraId="323BC993" w14:textId="77777777" w:rsidR="0018482A" w:rsidRDefault="00C97C84">
      <w:r>
        <w:t>解释与成功判断：编译需返回</w:t>
      </w:r>
      <w:r>
        <w:t>0</w:t>
      </w:r>
      <w:r>
        <w:t>且目标生成，</w:t>
      </w:r>
      <w:r>
        <w:t>CTest</w:t>
      </w:r>
      <w:r>
        <w:t>需注册项全部通过；</w:t>
      </w:r>
      <w:r>
        <w:t>Fake</w:t>
      </w:r>
      <w:r>
        <w:t>不能替代硬件。真实测试需子进程退出符合预期、无超时</w:t>
      </w:r>
      <w:r>
        <w:t>/</w:t>
      </w:r>
      <w:r>
        <w:t>强杀、</w:t>
      </w:r>
      <w:r>
        <w:t>shutdown</w:t>
      </w:r>
      <w:r>
        <w:t>、设备释放和原工程指纹一致；拒绝</w:t>
      </w:r>
      <w:r>
        <w:t>/</w:t>
      </w:r>
      <w:r>
        <w:t>到期</w:t>
      </w:r>
      <w:r>
        <w:t>/</w:t>
      </w:r>
      <w:r>
        <w:t>取消须核对预期计数。环境影响仅新隔离源码、构建、日志与本次设备占用，不改系统</w:t>
      </w:r>
      <w:r>
        <w:t>/</w:t>
      </w:r>
      <w:r>
        <w:t>模型。该命令的结论以对应</w:t>
      </w:r>
      <w:r>
        <w:t>result.json</w:t>
      </w:r>
      <w:r>
        <w:t>及上述原始日志为准，不从</w:t>
      </w:r>
      <w:r>
        <w:t>SSH</w:t>
      </w:r>
      <w:r>
        <w:t>退出</w:t>
      </w:r>
      <w:r>
        <w:t>0</w:t>
      </w:r>
      <w:r>
        <w:t>推测模型成功。</w:t>
      </w:r>
    </w:p>
    <w:p w14:paraId="3AB0E8F0" w14:textId="77777777" w:rsidR="0018482A" w:rsidRDefault="00C97C84">
      <w:pPr>
        <w:pStyle w:val="21"/>
      </w:pPr>
      <w:bookmarkStart w:id="186" w:name="_Toc243213762"/>
      <w:r>
        <w:t>final_camera_followup camera64_command</w:t>
      </w:r>
      <w:bookmarkEnd w:id="186"/>
    </w:p>
    <w:p w14:paraId="2FE5258A" w14:textId="77777777" w:rsidR="0018482A" w:rsidRDefault="00C97C84">
      <w:r>
        <w:t>目的：在记录输入与有限时限内验证</w:t>
      </w:r>
      <w:r>
        <w:t>GUI</w:t>
      </w:r>
      <w:r>
        <w:t>、模型链路、负载或错误清理。</w:t>
      </w:r>
    </w:p>
    <w:p w14:paraId="04DDFD9F" w14:textId="77777777" w:rsidR="0018482A" w:rsidRDefault="00C97C84">
      <w:pPr>
        <w:pStyle w:val="SourceCode"/>
      </w:pPr>
      <w:r>
        <w:t>/usr/bin/python3 -I -B /home/cat/projects/RK3576/rk3576_multimodal_stage5_review/tools/stage5_05_camera_recheck.py</w:t>
      </w:r>
    </w:p>
    <w:p w14:paraId="5357721C" w14:textId="77777777" w:rsidR="0018482A" w:rsidRDefault="0018482A"/>
    <w:p w14:paraId="5CC18299" w14:textId="77777777" w:rsidR="0018482A" w:rsidRDefault="00C97C84">
      <w:r>
        <w:t>参数逐项：</w:t>
      </w:r>
      <w:r>
        <w:rPr>
          <w:rFonts w:ascii="Consolas" w:hAnsi="Consolas"/>
          <w:sz w:val="20"/>
        </w:rPr>
        <w:t>python3 -I -B</w:t>
      </w:r>
      <w:r>
        <w:t>隔离用户</w:t>
      </w:r>
      <w:r>
        <w:t>Python</w:t>
      </w:r>
      <w:r>
        <w:t>环境并禁止字节码写入。</w:t>
      </w:r>
    </w:p>
    <w:p w14:paraId="06BC0D0A" w14:textId="77777777" w:rsidR="0018482A" w:rsidRDefault="00C97C84">
      <w:r>
        <w:t>真实退出记录节选：</w:t>
      </w:r>
    </w:p>
    <w:p w14:paraId="774CE9DC" w14:textId="77777777" w:rsidR="0018482A" w:rsidRDefault="00C97C84">
      <w:pPr>
        <w:pStyle w:val="SourceCode"/>
      </w:pPr>
      <w:r>
        <w:t>{</w:t>
      </w:r>
    </w:p>
    <w:p w14:paraId="5CB483B9" w14:textId="77777777" w:rsidR="0018482A" w:rsidRDefault="00C97C84">
      <w:pPr>
        <w:pStyle w:val="SourceCode"/>
      </w:pPr>
      <w:r>
        <w:t xml:space="preserve">  "complete": true,</w:t>
      </w:r>
    </w:p>
    <w:p w14:paraId="142E3224" w14:textId="77777777" w:rsidR="0018482A" w:rsidRDefault="00C97C84">
      <w:pPr>
        <w:pStyle w:val="SourceCode"/>
      </w:pPr>
      <w:r>
        <w:t xml:space="preserve">  "steps": [</w:t>
      </w:r>
    </w:p>
    <w:p w14:paraId="4B465210" w14:textId="77777777" w:rsidR="0018482A" w:rsidRDefault="00C97C84">
      <w:pPr>
        <w:pStyle w:val="SourceCode"/>
      </w:pPr>
      <w:r>
        <w:t xml:space="preserve">    {</w:t>
      </w:r>
    </w:p>
    <w:p w14:paraId="63C7187C" w14:textId="77777777" w:rsidR="0018482A" w:rsidRDefault="00C97C84">
      <w:pPr>
        <w:pStyle w:val="SourceCode"/>
      </w:pPr>
      <w:r>
        <w:t xml:space="preserve">      "step": "camera64",</w:t>
      </w:r>
    </w:p>
    <w:p w14:paraId="680343BB" w14:textId="77777777" w:rsidR="0018482A" w:rsidRDefault="00C97C84">
      <w:pPr>
        <w:pStyle w:val="SourceCode"/>
      </w:pPr>
      <w:r>
        <w:t xml:space="preserve">      "returncode": 0</w:t>
      </w:r>
    </w:p>
    <w:p w14:paraId="604A5258" w14:textId="77777777" w:rsidR="0018482A" w:rsidRDefault="00C97C84">
      <w:pPr>
        <w:pStyle w:val="SourceCode"/>
      </w:pPr>
      <w:r>
        <w:lastRenderedPageBreak/>
        <w:t xml:space="preserve">    },</w:t>
      </w:r>
    </w:p>
    <w:p w14:paraId="1E45EC03" w14:textId="77777777" w:rsidR="0018482A" w:rsidRDefault="00C97C84">
      <w:pPr>
        <w:pStyle w:val="SourceCode"/>
      </w:pPr>
      <w:r>
        <w:t xml:space="preserve">    {</w:t>
      </w:r>
    </w:p>
    <w:p w14:paraId="7B7BF418" w14:textId="77777777" w:rsidR="0018482A" w:rsidRDefault="00C97C84">
      <w:pPr>
        <w:pStyle w:val="SourceCode"/>
      </w:pPr>
      <w:r>
        <w:t xml:space="preserve">      "step": "NPU_inventory",</w:t>
      </w:r>
    </w:p>
    <w:p w14:paraId="5D504815" w14:textId="77777777" w:rsidR="0018482A" w:rsidRDefault="00C97C84">
      <w:pPr>
        <w:pStyle w:val="SourceCode"/>
      </w:pPr>
      <w:r>
        <w:t xml:space="preserve">      "returncode": 0</w:t>
      </w:r>
    </w:p>
    <w:p w14:paraId="6BEA4822" w14:textId="77777777" w:rsidR="0018482A" w:rsidRDefault="00C97C84">
      <w:pPr>
        <w:pStyle w:val="SourceCode"/>
      </w:pPr>
      <w:r>
        <w:t xml:space="preserve">    },</w:t>
      </w:r>
    </w:p>
    <w:p w14:paraId="15DE3FE2" w14:textId="77777777" w:rsidR="0018482A" w:rsidRDefault="00C97C84">
      <w:pPr>
        <w:pStyle w:val="SourceCode"/>
      </w:pPr>
      <w:r>
        <w:t xml:space="preserve">    {</w:t>
      </w:r>
    </w:p>
    <w:p w14:paraId="0A457A93" w14:textId="77777777" w:rsidR="0018482A" w:rsidRDefault="00C97C84">
      <w:pPr>
        <w:pStyle w:val="SourceCode"/>
      </w:pPr>
      <w:r>
        <w:t xml:space="preserve">      "step": "protection_after_camera",</w:t>
      </w:r>
    </w:p>
    <w:p w14:paraId="267C1918" w14:textId="77777777" w:rsidR="0018482A" w:rsidRDefault="00C97C84">
      <w:pPr>
        <w:pStyle w:val="SourceCode"/>
      </w:pPr>
      <w:r>
        <w:t xml:space="preserve">      "returncode": 0</w:t>
      </w:r>
    </w:p>
    <w:p w14:paraId="01DB7056" w14:textId="77777777" w:rsidR="0018482A" w:rsidRDefault="00C97C84">
      <w:pPr>
        <w:pStyle w:val="SourceCode"/>
      </w:pPr>
      <w:r>
        <w:t xml:space="preserve">    }</w:t>
      </w:r>
    </w:p>
    <w:p w14:paraId="5A7132B6" w14:textId="77777777" w:rsidR="0018482A" w:rsidRDefault="00C97C84">
      <w:pPr>
        <w:pStyle w:val="SourceCode"/>
      </w:pPr>
      <w:r>
        <w:t xml:space="preserve">  ],</w:t>
      </w:r>
    </w:p>
    <w:p w14:paraId="43B3550C" w14:textId="77777777" w:rsidR="0018482A" w:rsidRDefault="00C97C84">
      <w:pPr>
        <w:pStyle w:val="SourceCode"/>
      </w:pPr>
      <w:r>
        <w:t xml:space="preserve">  "scope": "followup of one Camera driver sequence gap; original gap not rewritten as fixed"</w:t>
      </w:r>
    </w:p>
    <w:p w14:paraId="51D2918A" w14:textId="77777777" w:rsidR="0018482A" w:rsidRDefault="00C97C84">
      <w:pPr>
        <w:pStyle w:val="SourceCode"/>
      </w:pPr>
      <w:r>
        <w:t>}</w:t>
      </w:r>
    </w:p>
    <w:p w14:paraId="16262F5B" w14:textId="77777777" w:rsidR="0018482A" w:rsidRDefault="0018482A"/>
    <w:p w14:paraId="51F36FD4" w14:textId="77777777" w:rsidR="0018482A" w:rsidRDefault="00C97C84">
      <w:r>
        <w:t>真实输出节选（完整</w:t>
      </w:r>
      <w:r>
        <w:rPr>
          <w:rFonts w:ascii="Consolas" w:hAnsi="Consolas"/>
          <w:sz w:val="20"/>
        </w:rPr>
        <w:t>reports/stage5_05_board/collected_20261018_014600/files/reports/stage5_05_board/final_camera_followup/camera64_runner.log</w:t>
      </w:r>
      <w:r>
        <w:t>）：</w:t>
      </w:r>
    </w:p>
    <w:p w14:paraId="0315F395" w14:textId="77777777" w:rsidR="0018482A" w:rsidRDefault="00C97C84">
      <w:pPr>
        <w:pStyle w:val="SourceCode"/>
      </w:pPr>
      <w:r>
        <w:t>CAMERA_RECHECK {"returncode": 0, "duration_seconds": 112.84128189699913, "termination_reason": null, "forced_kill": false, "timeout": false, "process_gone": true, "devices_released": true, "original_321_unchanged": true, "samples": 64, "all_VLM_success": true, "input_mode": "LIVE Camera and real VLM only; no ASR, Qwen or TTS; no pixel/semantic ground truth f</w:t>
      </w:r>
    </w:p>
    <w:p w14:paraId="7C2E4D41" w14:textId="77777777" w:rsidR="0018482A" w:rsidRDefault="0018482A"/>
    <w:p w14:paraId="1756A450" w14:textId="77777777" w:rsidR="0018482A" w:rsidRDefault="00C97C84">
      <w:r>
        <w:t>解释与成功判断：编译需返回</w:t>
      </w:r>
      <w:r>
        <w:t>0</w:t>
      </w:r>
      <w:r>
        <w:t>且目标生成，</w:t>
      </w:r>
      <w:r>
        <w:t>CTest</w:t>
      </w:r>
      <w:r>
        <w:t>需注册项全部通过；</w:t>
      </w:r>
      <w:r>
        <w:t>Fake</w:t>
      </w:r>
      <w:r>
        <w:t>不能替代硬件。真实测试需子进程退出符合预期、无超时</w:t>
      </w:r>
      <w:r>
        <w:t>/</w:t>
      </w:r>
      <w:r>
        <w:t>强杀、</w:t>
      </w:r>
      <w:r>
        <w:t>shutdown</w:t>
      </w:r>
      <w:r>
        <w:t>、设备释放和原工程指纹一致；拒绝</w:t>
      </w:r>
      <w:r>
        <w:t>/</w:t>
      </w:r>
      <w:r>
        <w:t>到期</w:t>
      </w:r>
      <w:r>
        <w:t>/</w:t>
      </w:r>
      <w:r>
        <w:t>取消须核对预期计数。环境影响仅新隔离源码、构建、日志与本次设备占用，不改系统</w:t>
      </w:r>
      <w:r>
        <w:t>/</w:t>
      </w:r>
      <w:r>
        <w:t>模型。该命令的结论以对应</w:t>
      </w:r>
      <w:r>
        <w:t>result.json</w:t>
      </w:r>
      <w:r>
        <w:t>及上述原始日志为准，不从</w:t>
      </w:r>
      <w:r>
        <w:t>SSH</w:t>
      </w:r>
      <w:r>
        <w:t>退出</w:t>
      </w:r>
      <w:r>
        <w:t>0</w:t>
      </w:r>
      <w:r>
        <w:t>推测模型成功。</w:t>
      </w:r>
    </w:p>
    <w:p w14:paraId="71EA589E" w14:textId="77777777" w:rsidR="0018482A" w:rsidRDefault="00C97C84">
      <w:pPr>
        <w:pStyle w:val="21"/>
      </w:pPr>
      <w:bookmarkStart w:id="187" w:name="_Toc243213763"/>
      <w:r>
        <w:t>final_camera_followup NPU_inventory_command</w:t>
      </w:r>
      <w:bookmarkEnd w:id="187"/>
    </w:p>
    <w:p w14:paraId="46569125" w14:textId="77777777" w:rsidR="0018482A" w:rsidRDefault="00C97C84">
      <w:r>
        <w:t>目的：在记录输入与有限时限内验证</w:t>
      </w:r>
      <w:r>
        <w:t>GUI</w:t>
      </w:r>
      <w:r>
        <w:t>、模型链路、负载或错误清理。</w:t>
      </w:r>
    </w:p>
    <w:p w14:paraId="020B1A14" w14:textId="77777777" w:rsidR="0018482A" w:rsidRDefault="00C97C84">
      <w:pPr>
        <w:pStyle w:val="SourceCode"/>
      </w:pPr>
      <w:r>
        <w:t>/usr/bin/python3 -I -B /home/cat/projects/RK3576/rk3576_multimodal_stage5_review/tools/stage5_05_npu_inventory.py --output /home/cat/projects/RK3576/rk3576_multimodal_stage5_review/reports/stage5_05_board/npu_desktop_owner_recheck.json</w:t>
      </w:r>
    </w:p>
    <w:p w14:paraId="7EF41860" w14:textId="77777777" w:rsidR="0018482A" w:rsidRDefault="0018482A"/>
    <w:p w14:paraId="75581409" w14:textId="77777777" w:rsidR="0018482A" w:rsidRDefault="00C97C84">
      <w:r>
        <w:t>参数逐项：</w:t>
      </w:r>
      <w:r>
        <w:rPr>
          <w:rFonts w:ascii="Consolas" w:hAnsi="Consolas"/>
          <w:sz w:val="20"/>
        </w:rPr>
        <w:t>python3 -I -B</w:t>
      </w:r>
      <w:r>
        <w:t>隔离用户</w:t>
      </w:r>
      <w:r>
        <w:t>Python</w:t>
      </w:r>
      <w:r>
        <w:t>环境并禁止字节码写入。</w:t>
      </w:r>
      <w:r>
        <w:t xml:space="preserve"> </w:t>
      </w:r>
      <w:r>
        <w:rPr>
          <w:rFonts w:ascii="Consolas" w:hAnsi="Consolas"/>
          <w:sz w:val="20"/>
        </w:rPr>
        <w:t>--output</w:t>
      </w:r>
      <w:r>
        <w:t>全新且位于隔离</w:t>
      </w:r>
      <w:r>
        <w:t>reports</w:t>
      </w:r>
      <w:r>
        <w:t>下的</w:t>
      </w:r>
      <w:r>
        <w:t>NPU</w:t>
      </w:r>
      <w:r>
        <w:t>桌面身份基线</w:t>
      </w:r>
      <w:r>
        <w:t>JSON</w:t>
      </w:r>
      <w:r>
        <w:t>，不覆盖旧记录，实际值</w:t>
      </w:r>
      <w:r>
        <w:rPr>
          <w:rFonts w:ascii="Consolas" w:hAnsi="Consolas"/>
          <w:sz w:val="20"/>
        </w:rPr>
        <w:t>/home/cat/projects/RK3576/rk3576_multimodal_stage5_review/reports/stage5_05_board/npu_desktop_owner_recheck.json</w:t>
      </w:r>
      <w:r>
        <w:t>。</w:t>
      </w:r>
    </w:p>
    <w:p w14:paraId="4F058319" w14:textId="77777777" w:rsidR="0018482A" w:rsidRDefault="00C97C84">
      <w:r>
        <w:t>真实退出记录节选：</w:t>
      </w:r>
    </w:p>
    <w:p w14:paraId="21832A3B" w14:textId="77777777" w:rsidR="0018482A" w:rsidRDefault="00C97C84">
      <w:pPr>
        <w:pStyle w:val="SourceCode"/>
      </w:pPr>
      <w:r>
        <w:t>{</w:t>
      </w:r>
    </w:p>
    <w:p w14:paraId="3FF7CC3C" w14:textId="77777777" w:rsidR="0018482A" w:rsidRDefault="00C97C84">
      <w:pPr>
        <w:pStyle w:val="SourceCode"/>
      </w:pPr>
      <w:r>
        <w:t xml:space="preserve">  "complete": true,</w:t>
      </w:r>
    </w:p>
    <w:p w14:paraId="2062F97C" w14:textId="77777777" w:rsidR="0018482A" w:rsidRDefault="00C97C84">
      <w:pPr>
        <w:pStyle w:val="SourceCode"/>
      </w:pPr>
      <w:r>
        <w:lastRenderedPageBreak/>
        <w:t xml:space="preserve">  "steps": [</w:t>
      </w:r>
    </w:p>
    <w:p w14:paraId="1009BBCD" w14:textId="77777777" w:rsidR="0018482A" w:rsidRDefault="00C97C84">
      <w:pPr>
        <w:pStyle w:val="SourceCode"/>
      </w:pPr>
      <w:r>
        <w:t xml:space="preserve">    {</w:t>
      </w:r>
    </w:p>
    <w:p w14:paraId="60767253" w14:textId="77777777" w:rsidR="0018482A" w:rsidRDefault="00C97C84">
      <w:pPr>
        <w:pStyle w:val="SourceCode"/>
      </w:pPr>
      <w:r>
        <w:t xml:space="preserve">      "step": "camera64",</w:t>
      </w:r>
    </w:p>
    <w:p w14:paraId="3B0CC59A" w14:textId="77777777" w:rsidR="0018482A" w:rsidRDefault="00C97C84">
      <w:pPr>
        <w:pStyle w:val="SourceCode"/>
      </w:pPr>
      <w:r>
        <w:t xml:space="preserve">      "returncode": 0</w:t>
      </w:r>
    </w:p>
    <w:p w14:paraId="74056A8D" w14:textId="77777777" w:rsidR="0018482A" w:rsidRDefault="00C97C84">
      <w:pPr>
        <w:pStyle w:val="SourceCode"/>
      </w:pPr>
      <w:r>
        <w:t xml:space="preserve">    },</w:t>
      </w:r>
    </w:p>
    <w:p w14:paraId="0ED5999D" w14:textId="77777777" w:rsidR="0018482A" w:rsidRDefault="00C97C84">
      <w:pPr>
        <w:pStyle w:val="SourceCode"/>
      </w:pPr>
      <w:r>
        <w:t xml:space="preserve">    {</w:t>
      </w:r>
    </w:p>
    <w:p w14:paraId="3372CF36" w14:textId="77777777" w:rsidR="0018482A" w:rsidRDefault="00C97C84">
      <w:pPr>
        <w:pStyle w:val="SourceCode"/>
      </w:pPr>
      <w:r>
        <w:t xml:space="preserve">      "step": "NPU_inventory",</w:t>
      </w:r>
    </w:p>
    <w:p w14:paraId="568426C7" w14:textId="77777777" w:rsidR="0018482A" w:rsidRDefault="00C97C84">
      <w:pPr>
        <w:pStyle w:val="SourceCode"/>
      </w:pPr>
      <w:r>
        <w:t xml:space="preserve">      "returncode": 0</w:t>
      </w:r>
    </w:p>
    <w:p w14:paraId="26D08A2B" w14:textId="77777777" w:rsidR="0018482A" w:rsidRDefault="00C97C84">
      <w:pPr>
        <w:pStyle w:val="SourceCode"/>
      </w:pPr>
      <w:r>
        <w:t xml:space="preserve">    },</w:t>
      </w:r>
    </w:p>
    <w:p w14:paraId="29516059" w14:textId="77777777" w:rsidR="0018482A" w:rsidRDefault="00C97C84">
      <w:pPr>
        <w:pStyle w:val="SourceCode"/>
      </w:pPr>
      <w:r>
        <w:t xml:space="preserve">    {</w:t>
      </w:r>
    </w:p>
    <w:p w14:paraId="31EA102C" w14:textId="77777777" w:rsidR="0018482A" w:rsidRDefault="00C97C84">
      <w:pPr>
        <w:pStyle w:val="SourceCode"/>
      </w:pPr>
      <w:r>
        <w:t xml:space="preserve">      "step": "protection_after_camera",</w:t>
      </w:r>
    </w:p>
    <w:p w14:paraId="7B7B39A7" w14:textId="77777777" w:rsidR="0018482A" w:rsidRDefault="00C97C84">
      <w:pPr>
        <w:pStyle w:val="SourceCode"/>
      </w:pPr>
      <w:r>
        <w:t xml:space="preserve">      "returncode": 0</w:t>
      </w:r>
    </w:p>
    <w:p w14:paraId="415FBB6C" w14:textId="77777777" w:rsidR="0018482A" w:rsidRDefault="00C97C84">
      <w:pPr>
        <w:pStyle w:val="SourceCode"/>
      </w:pPr>
      <w:r>
        <w:t xml:space="preserve">    }</w:t>
      </w:r>
    </w:p>
    <w:p w14:paraId="10A5EC8A" w14:textId="77777777" w:rsidR="0018482A" w:rsidRDefault="00C97C84">
      <w:pPr>
        <w:pStyle w:val="SourceCode"/>
      </w:pPr>
      <w:r>
        <w:t xml:space="preserve">  ],</w:t>
      </w:r>
    </w:p>
    <w:p w14:paraId="4870167D" w14:textId="77777777" w:rsidR="0018482A" w:rsidRDefault="00C97C84">
      <w:pPr>
        <w:pStyle w:val="SourceCode"/>
      </w:pPr>
      <w:r>
        <w:t xml:space="preserve">  "scope": "followup of one Camera driver sequence gap; original gap not rewritten as fixed"</w:t>
      </w:r>
    </w:p>
    <w:p w14:paraId="0F1BA7A2" w14:textId="77777777" w:rsidR="0018482A" w:rsidRDefault="00C97C84">
      <w:pPr>
        <w:pStyle w:val="SourceCode"/>
      </w:pPr>
      <w:r>
        <w:t>}</w:t>
      </w:r>
    </w:p>
    <w:p w14:paraId="32FAACBF" w14:textId="77777777" w:rsidR="0018482A" w:rsidRDefault="0018482A"/>
    <w:p w14:paraId="55C1EC62" w14:textId="77777777" w:rsidR="0018482A" w:rsidRDefault="00C97C84">
      <w:r>
        <w:t>真实输出节选（完整</w:t>
      </w:r>
      <w:r>
        <w:rPr>
          <w:rFonts w:ascii="Consolas" w:hAnsi="Consolas"/>
          <w:sz w:val="20"/>
        </w:rPr>
        <w:t>reports/stage5_05_board/collected_20261018_014600/files/reports/stage5_05_board/final_camera_followup/NPU_inventory_runner.log</w:t>
      </w:r>
      <w:r>
        <w:t>）：</w:t>
      </w:r>
    </w:p>
    <w:p w14:paraId="0B965302" w14:textId="77777777" w:rsidR="0018482A" w:rsidRDefault="00C97C84">
      <w:pPr>
        <w:pStyle w:val="SourceCode"/>
      </w:pPr>
      <w:r>
        <w:t>DRM_BASELINE_SAVED /home/cat/projects/RK3576/rk3576_multimodal_stage5_review/reports/stage5_05_board/npu_desktop_owner_recheck.json {"primary_nodes": {"/dev/dri/card1": {"query": {"command": ["sudo", "-n", "--", "/usr/bin/fuser", "-v", "/dev/dri/card1"], "exit_code": 0, "stdout": "     1   932  1619", "stderr": "                     \u7528\u6237     \u8fdb\u</w:t>
      </w:r>
    </w:p>
    <w:p w14:paraId="20FB1A51" w14:textId="77777777" w:rsidR="0018482A" w:rsidRDefault="0018482A"/>
    <w:p w14:paraId="5C2D5DCE" w14:textId="77777777" w:rsidR="0018482A" w:rsidRDefault="00C97C84">
      <w:r>
        <w:t>解释与成功判断：编译需返回</w:t>
      </w:r>
      <w:r>
        <w:t>0</w:t>
      </w:r>
      <w:r>
        <w:t>且目标生成，</w:t>
      </w:r>
      <w:r>
        <w:t>CTest</w:t>
      </w:r>
      <w:r>
        <w:t>需注册项全部通过；</w:t>
      </w:r>
      <w:r>
        <w:t>Fake</w:t>
      </w:r>
      <w:r>
        <w:t>不能替代硬件。真实测试需子进程退出符合预期、无超时</w:t>
      </w:r>
      <w:r>
        <w:t>/</w:t>
      </w:r>
      <w:r>
        <w:t>强杀、</w:t>
      </w:r>
      <w:r>
        <w:t>shutdown</w:t>
      </w:r>
      <w:r>
        <w:t>、设备释放和原工程指纹一致；拒绝</w:t>
      </w:r>
      <w:r>
        <w:t>/</w:t>
      </w:r>
      <w:r>
        <w:t>到期</w:t>
      </w:r>
      <w:r>
        <w:t>/</w:t>
      </w:r>
      <w:r>
        <w:t>取消须核对预期计数。环境影响仅新隔离源码、构建、日志与本次设备占用，不改系统</w:t>
      </w:r>
      <w:r>
        <w:t>/</w:t>
      </w:r>
      <w:r>
        <w:t>模型。该命令的结论以对应</w:t>
      </w:r>
      <w:r>
        <w:t>result.json</w:t>
      </w:r>
      <w:r>
        <w:t>及上述原始日志为准，不从</w:t>
      </w:r>
      <w:r>
        <w:t>SSH</w:t>
      </w:r>
      <w:r>
        <w:t>退出</w:t>
      </w:r>
      <w:r>
        <w:t>0</w:t>
      </w:r>
      <w:r>
        <w:t>推测模型成功。</w:t>
      </w:r>
    </w:p>
    <w:p w14:paraId="53749382" w14:textId="77777777" w:rsidR="0018482A" w:rsidRDefault="00C97C84">
      <w:pPr>
        <w:pStyle w:val="21"/>
      </w:pPr>
      <w:bookmarkStart w:id="188" w:name="_Toc243213764"/>
      <w:r>
        <w:t>final_camera_followup protection_after_camera_command</w:t>
      </w:r>
      <w:bookmarkEnd w:id="188"/>
    </w:p>
    <w:p w14:paraId="3A4BBCBE" w14:textId="77777777" w:rsidR="0018482A" w:rsidRDefault="00C97C84">
      <w:r>
        <w:t>目的：在记录输入与有限时限内验证</w:t>
      </w:r>
      <w:r>
        <w:t>GUI</w:t>
      </w:r>
      <w:r>
        <w:t>、模型链路、负载或错误清理。</w:t>
      </w:r>
    </w:p>
    <w:p w14:paraId="069488B0" w14:textId="77777777" w:rsidR="0018482A" w:rsidRDefault="00C97C84">
      <w:pPr>
        <w:pStyle w:val="SourceCode"/>
      </w:pPr>
      <w:r>
        <w:t>/usr/bin/python3 -I -B /home/cat/projects/RK3576/rk3576_multimodal_stage5_review/tools/stage5_05_protect.py --name protection_final_after_camera</w:t>
      </w:r>
    </w:p>
    <w:p w14:paraId="0B4C7C3E" w14:textId="77777777" w:rsidR="0018482A" w:rsidRDefault="0018482A"/>
    <w:p w14:paraId="104701C3" w14:textId="77777777" w:rsidR="0018482A" w:rsidRDefault="00C97C84">
      <w:r>
        <w:t>参数逐项：</w:t>
      </w:r>
      <w:r>
        <w:rPr>
          <w:rFonts w:ascii="Consolas" w:hAnsi="Consolas"/>
          <w:sz w:val="20"/>
        </w:rPr>
        <w:t>python3 -I -B</w:t>
      </w:r>
      <w:r>
        <w:t>隔离用户</w:t>
      </w:r>
      <w:r>
        <w:t>Python</w:t>
      </w:r>
      <w:r>
        <w:t>环境并禁止字节码写入。</w:t>
      </w:r>
      <w:r>
        <w:t xml:space="preserve"> </w:t>
      </w:r>
      <w:r>
        <w:rPr>
          <w:rFonts w:ascii="Consolas" w:hAnsi="Consolas"/>
          <w:sz w:val="20"/>
        </w:rPr>
        <w:t>--name</w:t>
      </w:r>
      <w:r>
        <w:t>独占</w:t>
      </w:r>
      <w:r>
        <w:t>case</w:t>
      </w:r>
      <w:r>
        <w:t>目录，存在则拒绝覆盖，实际值</w:t>
      </w:r>
      <w:r>
        <w:rPr>
          <w:rFonts w:ascii="Consolas" w:hAnsi="Consolas"/>
          <w:sz w:val="20"/>
        </w:rPr>
        <w:t>protection_final_after_camera</w:t>
      </w:r>
      <w:r>
        <w:t>。</w:t>
      </w:r>
    </w:p>
    <w:p w14:paraId="0F1B41E7" w14:textId="77777777" w:rsidR="0018482A" w:rsidRDefault="00C97C84">
      <w:r>
        <w:t>真实退出记录节选：</w:t>
      </w:r>
    </w:p>
    <w:p w14:paraId="23BBE6E7" w14:textId="77777777" w:rsidR="0018482A" w:rsidRDefault="00C97C84">
      <w:pPr>
        <w:pStyle w:val="SourceCode"/>
      </w:pPr>
      <w:r>
        <w:t>{</w:t>
      </w:r>
    </w:p>
    <w:p w14:paraId="7A95F74B" w14:textId="77777777" w:rsidR="0018482A" w:rsidRDefault="00C97C84">
      <w:pPr>
        <w:pStyle w:val="SourceCode"/>
      </w:pPr>
      <w:r>
        <w:t xml:space="preserve">  "complete": true,</w:t>
      </w:r>
    </w:p>
    <w:p w14:paraId="663CEE1B" w14:textId="77777777" w:rsidR="0018482A" w:rsidRDefault="00C97C84">
      <w:pPr>
        <w:pStyle w:val="SourceCode"/>
      </w:pPr>
      <w:r>
        <w:t xml:space="preserve">  "steps": [</w:t>
      </w:r>
    </w:p>
    <w:p w14:paraId="4A87775F" w14:textId="77777777" w:rsidR="0018482A" w:rsidRDefault="00C97C84">
      <w:pPr>
        <w:pStyle w:val="SourceCode"/>
      </w:pPr>
      <w:r>
        <w:lastRenderedPageBreak/>
        <w:t xml:space="preserve">    {</w:t>
      </w:r>
    </w:p>
    <w:p w14:paraId="49FB5120" w14:textId="77777777" w:rsidR="0018482A" w:rsidRDefault="00C97C84">
      <w:pPr>
        <w:pStyle w:val="SourceCode"/>
      </w:pPr>
      <w:r>
        <w:t xml:space="preserve">      "step": "camera64",</w:t>
      </w:r>
    </w:p>
    <w:p w14:paraId="49641BC1" w14:textId="77777777" w:rsidR="0018482A" w:rsidRDefault="00C97C84">
      <w:pPr>
        <w:pStyle w:val="SourceCode"/>
      </w:pPr>
      <w:r>
        <w:t xml:space="preserve">      "returncode": 0</w:t>
      </w:r>
    </w:p>
    <w:p w14:paraId="2089A0DE" w14:textId="77777777" w:rsidR="0018482A" w:rsidRDefault="00C97C84">
      <w:pPr>
        <w:pStyle w:val="SourceCode"/>
      </w:pPr>
      <w:r>
        <w:t xml:space="preserve">    },</w:t>
      </w:r>
    </w:p>
    <w:p w14:paraId="5AED31C0" w14:textId="77777777" w:rsidR="0018482A" w:rsidRDefault="00C97C84">
      <w:pPr>
        <w:pStyle w:val="SourceCode"/>
      </w:pPr>
      <w:r>
        <w:t xml:space="preserve">    {</w:t>
      </w:r>
    </w:p>
    <w:p w14:paraId="589A6911" w14:textId="77777777" w:rsidR="0018482A" w:rsidRDefault="00C97C84">
      <w:pPr>
        <w:pStyle w:val="SourceCode"/>
      </w:pPr>
      <w:r>
        <w:t xml:space="preserve">      "step": "NPU_inventory",</w:t>
      </w:r>
    </w:p>
    <w:p w14:paraId="36BD949B" w14:textId="77777777" w:rsidR="0018482A" w:rsidRDefault="00C97C84">
      <w:pPr>
        <w:pStyle w:val="SourceCode"/>
      </w:pPr>
      <w:r>
        <w:t xml:space="preserve">      "returncode": 0</w:t>
      </w:r>
    </w:p>
    <w:p w14:paraId="21FAD993" w14:textId="77777777" w:rsidR="0018482A" w:rsidRDefault="00C97C84">
      <w:pPr>
        <w:pStyle w:val="SourceCode"/>
      </w:pPr>
      <w:r>
        <w:t xml:space="preserve">    },</w:t>
      </w:r>
    </w:p>
    <w:p w14:paraId="2F799905" w14:textId="77777777" w:rsidR="0018482A" w:rsidRDefault="00C97C84">
      <w:pPr>
        <w:pStyle w:val="SourceCode"/>
      </w:pPr>
      <w:r>
        <w:t xml:space="preserve">    {</w:t>
      </w:r>
    </w:p>
    <w:p w14:paraId="66F02CA1" w14:textId="77777777" w:rsidR="0018482A" w:rsidRDefault="00C97C84">
      <w:pPr>
        <w:pStyle w:val="SourceCode"/>
      </w:pPr>
      <w:r>
        <w:t xml:space="preserve">      "step": "protection_after_camera",</w:t>
      </w:r>
    </w:p>
    <w:p w14:paraId="26ED1832" w14:textId="77777777" w:rsidR="0018482A" w:rsidRDefault="00C97C84">
      <w:pPr>
        <w:pStyle w:val="SourceCode"/>
      </w:pPr>
      <w:r>
        <w:t xml:space="preserve">      "returncode": 0</w:t>
      </w:r>
    </w:p>
    <w:p w14:paraId="70C60BBB" w14:textId="77777777" w:rsidR="0018482A" w:rsidRDefault="00C97C84">
      <w:pPr>
        <w:pStyle w:val="SourceCode"/>
      </w:pPr>
      <w:r>
        <w:t xml:space="preserve">    }</w:t>
      </w:r>
    </w:p>
    <w:p w14:paraId="78BCEF67" w14:textId="77777777" w:rsidR="0018482A" w:rsidRDefault="00C97C84">
      <w:pPr>
        <w:pStyle w:val="SourceCode"/>
      </w:pPr>
      <w:r>
        <w:t xml:space="preserve">  ],</w:t>
      </w:r>
    </w:p>
    <w:p w14:paraId="033946F8" w14:textId="77777777" w:rsidR="0018482A" w:rsidRDefault="00C97C84">
      <w:pPr>
        <w:pStyle w:val="SourceCode"/>
      </w:pPr>
      <w:r>
        <w:t xml:space="preserve">  "scope": "followup of one Camera driver sequence gap; original gap not rewritten as fixed"</w:t>
      </w:r>
    </w:p>
    <w:p w14:paraId="47645802" w14:textId="77777777" w:rsidR="0018482A" w:rsidRDefault="00C97C84">
      <w:pPr>
        <w:pStyle w:val="SourceCode"/>
      </w:pPr>
      <w:r>
        <w:t>}</w:t>
      </w:r>
    </w:p>
    <w:p w14:paraId="6F911C3E" w14:textId="77777777" w:rsidR="0018482A" w:rsidRDefault="0018482A"/>
    <w:p w14:paraId="2CF56D5C" w14:textId="77777777" w:rsidR="0018482A" w:rsidRDefault="00C97C84">
      <w:r>
        <w:t>真实输出节选（完整</w:t>
      </w:r>
      <w:r>
        <w:rPr>
          <w:rFonts w:ascii="Consolas" w:hAnsi="Consolas"/>
          <w:sz w:val="20"/>
        </w:rPr>
        <w:t>reports/stage5_05_board/collected_20261018_014600/files/reports/stage5_05_board/final_camera_followup/protection_after_camera_runner.log</w:t>
      </w:r>
      <w:r>
        <w:t>）：</w:t>
      </w:r>
    </w:p>
    <w:p w14:paraId="5E713F8E" w14:textId="77777777" w:rsidR="0018482A" w:rsidRDefault="00C97C84">
      <w:pPr>
        <w:pStyle w:val="SourceCode"/>
      </w:pPr>
      <w:r>
        <w:t>PROTECTION_RESULT {"checks": {"original321_exact": true, "four_accepted_binaries": true, "frozen_sources": true, "devices_clear": true, "disk_above500MiB": true, "no_new_suspicious_kernel_messages": true}, "accepted_binaries": {"build/stage5_01_board/asr_llm_tts_smoke": true, "build/stage5_02_board/asr_llm_tts_smoke": true, "build/stage5_03_board/asr_llm_tts</w:t>
      </w:r>
    </w:p>
    <w:p w14:paraId="39A02252" w14:textId="77777777" w:rsidR="0018482A" w:rsidRDefault="0018482A"/>
    <w:p w14:paraId="4F5187AB" w14:textId="77777777" w:rsidR="0018482A" w:rsidRDefault="00C97C84">
      <w:r>
        <w:t>解释与成功判断：编译需返回</w:t>
      </w:r>
      <w:r>
        <w:t>0</w:t>
      </w:r>
      <w:r>
        <w:t>且目标生成，</w:t>
      </w:r>
      <w:r>
        <w:t>CTest</w:t>
      </w:r>
      <w:r>
        <w:t>需注册项全部通过；</w:t>
      </w:r>
      <w:r>
        <w:t>Fake</w:t>
      </w:r>
      <w:r>
        <w:t>不能替代硬件。真实测试需子进程退出符合预期、无超时</w:t>
      </w:r>
      <w:r>
        <w:t>/</w:t>
      </w:r>
      <w:r>
        <w:t>强杀、</w:t>
      </w:r>
      <w:r>
        <w:t>shutdown</w:t>
      </w:r>
      <w:r>
        <w:t>、设备释放和原工程指纹一致；拒绝</w:t>
      </w:r>
      <w:r>
        <w:t>/</w:t>
      </w:r>
      <w:r>
        <w:t>到期</w:t>
      </w:r>
      <w:r>
        <w:t>/</w:t>
      </w:r>
      <w:r>
        <w:t>取消须核对预期计数。环境影响仅新隔离源码、构建、日志与本次设备占用，不改系统</w:t>
      </w:r>
      <w:r>
        <w:t>/</w:t>
      </w:r>
      <w:r>
        <w:t>模型。该命令的结论以对应</w:t>
      </w:r>
      <w:r>
        <w:t>result.json</w:t>
      </w:r>
      <w:r>
        <w:t>及上述原始日志为准，不从</w:t>
      </w:r>
      <w:r>
        <w:t>SSH</w:t>
      </w:r>
      <w:r>
        <w:t>退出</w:t>
      </w:r>
      <w:r>
        <w:t>0</w:t>
      </w:r>
      <w:r>
        <w:t>推测模型成功。</w:t>
      </w:r>
    </w:p>
    <w:p w14:paraId="05CE89D6" w14:textId="77777777" w:rsidR="0018482A" w:rsidRDefault="00C97C84">
      <w:pPr>
        <w:pStyle w:val="21"/>
      </w:pPr>
      <w:bookmarkStart w:id="189" w:name="_Toc243213765"/>
      <w:r>
        <w:t>camera_gap_recheck command</w:t>
      </w:r>
      <w:bookmarkEnd w:id="189"/>
    </w:p>
    <w:p w14:paraId="5F8A7AA2" w14:textId="77777777" w:rsidR="0018482A" w:rsidRDefault="00C97C84">
      <w:r>
        <w:t>目的：在记录输入与有限时限内验证</w:t>
      </w:r>
      <w:r>
        <w:t>GUI</w:t>
      </w:r>
      <w:r>
        <w:t>、模型链路、负载或错误清理。</w:t>
      </w:r>
    </w:p>
    <w:p w14:paraId="5E8F72EA" w14:textId="77777777" w:rsidR="0018482A" w:rsidRDefault="00C97C84">
      <w:pPr>
        <w:pStyle w:val="SourceCode"/>
      </w:pPr>
      <w:r>
        <w:t>/home/cat/projects/RK3576/rk3576_multimodal_stage5_review/build/stage5_05_final_v2/stage5_03_memory_probe /home/cat/projects/RK3576/rk3576_multimodal/models/vlm/smolvlm2_256m_w4a16_rk3576.rkllm /home/cat/projects/RK3576/rk3576_multimodal/models/vlm/smolvlm_vision_scatterfix_rk3576.rknn /dev/video11 /home/cat/projects/RK3576/rk3576_multimodal_stage5_review/reports/stage5_05_board/camera_gap_recheck 64</w:t>
      </w:r>
    </w:p>
    <w:p w14:paraId="40386196" w14:textId="77777777" w:rsidR="0018482A" w:rsidRDefault="0018482A"/>
    <w:p w14:paraId="4E048485" w14:textId="77777777" w:rsidR="0018482A" w:rsidRDefault="00C97C84">
      <w:r>
        <w:t>参数逐项：</w:t>
      </w:r>
    </w:p>
    <w:p w14:paraId="1E5CB1AB" w14:textId="77777777" w:rsidR="0018482A" w:rsidRDefault="00C97C84">
      <w:r>
        <w:t>真实退出记录节选：</w:t>
      </w:r>
    </w:p>
    <w:p w14:paraId="6518AE4F" w14:textId="77777777" w:rsidR="0018482A" w:rsidRDefault="00C97C84">
      <w:pPr>
        <w:pStyle w:val="SourceCode"/>
      </w:pPr>
      <w:r>
        <w:t>{</w:t>
      </w:r>
    </w:p>
    <w:p w14:paraId="7EE3E795" w14:textId="77777777" w:rsidR="0018482A" w:rsidRDefault="00C97C84">
      <w:pPr>
        <w:pStyle w:val="SourceCode"/>
      </w:pPr>
      <w:r>
        <w:t xml:space="preserve">  "returncode": 0,</w:t>
      </w:r>
    </w:p>
    <w:p w14:paraId="08384BFF" w14:textId="77777777" w:rsidR="0018482A" w:rsidRDefault="00C97C84">
      <w:pPr>
        <w:pStyle w:val="SourceCode"/>
      </w:pPr>
      <w:r>
        <w:lastRenderedPageBreak/>
        <w:t xml:space="preserve">  "duration_seconds": 112.84128189699913,</w:t>
      </w:r>
    </w:p>
    <w:p w14:paraId="72C83BB1" w14:textId="77777777" w:rsidR="0018482A" w:rsidRDefault="00C97C84">
      <w:pPr>
        <w:pStyle w:val="SourceCode"/>
      </w:pPr>
      <w:r>
        <w:t xml:space="preserve">  "termination_reason": null,</w:t>
      </w:r>
    </w:p>
    <w:p w14:paraId="06A6EF23" w14:textId="77777777" w:rsidR="0018482A" w:rsidRDefault="00C97C84">
      <w:pPr>
        <w:pStyle w:val="SourceCode"/>
      </w:pPr>
      <w:r>
        <w:t xml:space="preserve">  "forced_kill": false,</w:t>
      </w:r>
    </w:p>
    <w:p w14:paraId="4D30D2AD" w14:textId="77777777" w:rsidR="0018482A" w:rsidRDefault="00C97C84">
      <w:pPr>
        <w:pStyle w:val="SourceCode"/>
      </w:pPr>
      <w:r>
        <w:t xml:space="preserve">  "timeout": false,</w:t>
      </w:r>
    </w:p>
    <w:p w14:paraId="650F2331" w14:textId="77777777" w:rsidR="0018482A" w:rsidRDefault="00C97C84">
      <w:pPr>
        <w:pStyle w:val="SourceCode"/>
      </w:pPr>
      <w:r>
        <w:t xml:space="preserve">  "process_gone": true,</w:t>
      </w:r>
    </w:p>
    <w:p w14:paraId="10C601AB" w14:textId="77777777" w:rsidR="0018482A" w:rsidRDefault="00C97C84">
      <w:pPr>
        <w:pStyle w:val="SourceCode"/>
      </w:pPr>
      <w:r>
        <w:t xml:space="preserve">  "devices_released": true,</w:t>
      </w:r>
    </w:p>
    <w:p w14:paraId="173AC20F" w14:textId="77777777" w:rsidR="0018482A" w:rsidRDefault="00C97C84">
      <w:pPr>
        <w:pStyle w:val="SourceCode"/>
      </w:pPr>
      <w:r>
        <w:t xml:space="preserve">  "original_321_unchanged": true,</w:t>
      </w:r>
    </w:p>
    <w:p w14:paraId="4433711F" w14:textId="77777777" w:rsidR="0018482A" w:rsidRDefault="00C97C84">
      <w:pPr>
        <w:pStyle w:val="SourceCode"/>
      </w:pPr>
      <w:r>
        <w:t xml:space="preserve">  "samples": 64,</w:t>
      </w:r>
    </w:p>
    <w:p w14:paraId="04878A88" w14:textId="77777777" w:rsidR="0018482A" w:rsidRDefault="00C97C84">
      <w:pPr>
        <w:pStyle w:val="SourceCode"/>
      </w:pPr>
      <w:r>
        <w:t xml:space="preserve">  "all_VLM_success": true,</w:t>
      </w:r>
    </w:p>
    <w:p w14:paraId="5EDA35D5" w14:textId="77777777" w:rsidR="0018482A" w:rsidRDefault="00C97C84">
      <w:pPr>
        <w:pStyle w:val="SourceCode"/>
      </w:pPr>
      <w:r>
        <w:t xml:space="preserve">  "input_mode": "LIVE Camera and real VLM only; no ASR, Qwen or TTS; no pixel/semantic ground truth for every frame",</w:t>
      </w:r>
    </w:p>
    <w:p w14:paraId="74500F95" w14:textId="77777777" w:rsidR="0018482A" w:rsidRDefault="00C97C84">
      <w:pPr>
        <w:pStyle w:val="SourceCode"/>
      </w:pPr>
      <w:r>
        <w:t xml:space="preserve">  "scope": "counter and kernel-log recheck, not a claimed fix of the isolated sequence gap"</w:t>
      </w:r>
    </w:p>
    <w:p w14:paraId="3E72B3DA" w14:textId="77777777" w:rsidR="0018482A" w:rsidRDefault="00C97C84">
      <w:pPr>
        <w:pStyle w:val="SourceCode"/>
      </w:pPr>
      <w:r>
        <w:t>}</w:t>
      </w:r>
    </w:p>
    <w:p w14:paraId="516A7B40" w14:textId="77777777" w:rsidR="0018482A" w:rsidRDefault="0018482A"/>
    <w:p w14:paraId="7D0723E8" w14:textId="77777777" w:rsidR="0018482A" w:rsidRDefault="00C97C84">
      <w:r>
        <w:t>真实输出节选（完整</w:t>
      </w:r>
      <w:r>
        <w:rPr>
          <w:rFonts w:ascii="Consolas" w:hAnsi="Consolas"/>
          <w:sz w:val="20"/>
        </w:rPr>
        <w:t>reports/stage5_05_board/collected_20261018_014600/files/reports/stage5_05_board/camera_gap_recheck/terminal.log</w:t>
      </w:r>
      <w:r>
        <w:t>）：</w:t>
      </w:r>
    </w:p>
    <w:p w14:paraId="15F97D6F" w14:textId="77777777" w:rsidR="0018482A" w:rsidRDefault="00C97C84">
      <w:pPr>
        <w:pStyle w:val="SourceCode"/>
      </w:pPr>
      <w:r>
        <w:t>[MemoryProbe] sample=62 success=1 frame=3234 vlm_ms=1716.63 answer= A computer screen with a blue screen and some text on it. error=</w:t>
      </w:r>
    </w:p>
    <w:p w14:paraId="1F4DD26F" w14:textId="77777777" w:rsidR="0018482A" w:rsidRDefault="00C97C84">
      <w:pPr>
        <w:pStyle w:val="SourceCode"/>
      </w:pPr>
      <w:r>
        <w:t>[MemoryProbe] sample=63 success=1 frame=3285 vlm_ms=1702.74 answer= A computer screen with a blue screen and some text on it. error=</w:t>
      </w:r>
    </w:p>
    <w:p w14:paraId="078EAE44" w14:textId="77777777" w:rsidR="0018482A" w:rsidRDefault="00C97C84">
      <w:pPr>
        <w:pStyle w:val="SourceCode"/>
      </w:pPr>
      <w:r>
        <w:t>[FramePool] allocated=3 in_use=0 acquired=3338 reused=3335 exhausted=0</w:t>
      </w:r>
    </w:p>
    <w:p w14:paraId="07C01430" w14:textId="77777777" w:rsidR="0018482A" w:rsidRDefault="00C97C84">
      <w:pPr>
        <w:pStyle w:val="SourceCode"/>
      </w:pPr>
      <w:r>
        <w:t>[CameraCounters] published=3337 fps=29.9528 timeouts=0 driver_sequence_gaps=0 pool_discarded=0</w:t>
      </w:r>
    </w:p>
    <w:p w14:paraId="6ED332BA" w14:textId="77777777" w:rsidR="0018482A" w:rsidRDefault="00C97C84">
      <w:pPr>
        <w:pStyle w:val="SourceCode"/>
      </w:pPr>
      <w:r>
        <w:t>[MemoryProbe] stopped fps=29.9836 frames=3337 timeouts=0</w:t>
      </w:r>
    </w:p>
    <w:p w14:paraId="374DF9BD" w14:textId="77777777" w:rsidR="0018482A" w:rsidRDefault="00C97C84">
      <w:pPr>
        <w:pStyle w:val="SourceCode"/>
      </w:pPr>
      <w:r>
        <w:t>[FramePool] allocated=3 in_use=0 acquired=3338 reused=3335 exhausted=0</w:t>
      </w:r>
    </w:p>
    <w:p w14:paraId="45729E5A" w14:textId="77777777" w:rsidR="0018482A" w:rsidRDefault="00C97C84">
      <w:pPr>
        <w:pStyle w:val="SourceCode"/>
      </w:pPr>
      <w:r>
        <w:t>[CameraCounters] published=3337 fps=29.9528 timeouts=0 driver_sequence_gaps=0 pool_discarded=0</w:t>
      </w:r>
    </w:p>
    <w:p w14:paraId="5931C29A" w14:textId="77777777" w:rsidR="0018482A" w:rsidRDefault="0018482A"/>
    <w:p w14:paraId="65037AF7" w14:textId="77777777" w:rsidR="0018482A" w:rsidRDefault="00C97C84">
      <w:r>
        <w:t>解释与成功判断：编译需返回</w:t>
      </w:r>
      <w:r>
        <w:t>0</w:t>
      </w:r>
      <w:r>
        <w:t>且目标生成，</w:t>
      </w:r>
      <w:r>
        <w:t>CTest</w:t>
      </w:r>
      <w:r>
        <w:t>需注册项全部通过；</w:t>
      </w:r>
      <w:r>
        <w:t>Fake</w:t>
      </w:r>
      <w:r>
        <w:t>不能替代硬件。真实测试需子进程退出符合预期、无超时</w:t>
      </w:r>
      <w:r>
        <w:t>/</w:t>
      </w:r>
      <w:r>
        <w:t>强杀、</w:t>
      </w:r>
      <w:r>
        <w:t>shutdown</w:t>
      </w:r>
      <w:r>
        <w:t>、设备释放和原工程指纹一致；拒绝</w:t>
      </w:r>
      <w:r>
        <w:t>/</w:t>
      </w:r>
      <w:r>
        <w:t>到期</w:t>
      </w:r>
      <w:r>
        <w:t>/</w:t>
      </w:r>
      <w:r>
        <w:t>取消须核对预期计数。环境影响仅新隔离源码、构建、日志与本次设备占用，不改系统</w:t>
      </w:r>
      <w:r>
        <w:t>/</w:t>
      </w:r>
      <w:r>
        <w:t>模型。该命令的结论以对应</w:t>
      </w:r>
      <w:r>
        <w:t>result.json</w:t>
      </w:r>
      <w:r>
        <w:t>及上述原始日志为准，不从</w:t>
      </w:r>
      <w:r>
        <w:t>SSH</w:t>
      </w:r>
      <w:r>
        <w:t>退出</w:t>
      </w:r>
      <w:r>
        <w:t>0</w:t>
      </w:r>
      <w:r>
        <w:t>推测模型成功。</w:t>
      </w:r>
    </w:p>
    <w:p w14:paraId="51913A95" w14:textId="77777777" w:rsidR="0018482A" w:rsidRDefault="00C97C84">
      <w:pPr>
        <w:pStyle w:val="21"/>
      </w:pPr>
      <w:bookmarkStart w:id="190" w:name="_Toc243213766"/>
      <w:r>
        <w:t>asr_model_missing command</w:t>
      </w:r>
      <w:bookmarkEnd w:id="190"/>
    </w:p>
    <w:p w14:paraId="4B8152B3" w14:textId="77777777" w:rsidR="0018482A" w:rsidRDefault="00C97C84">
      <w:r>
        <w:t>目的：在记录输入与有限时限内验证</w:t>
      </w:r>
      <w:r>
        <w:t>GUI</w:t>
      </w:r>
      <w:r>
        <w:t>、模型链路、负载或错误清理。</w:t>
      </w:r>
    </w:p>
    <w:p w14:paraId="3B4E7E6F" w14:textId="77777777" w:rsidR="0018482A" w:rsidRDefault="00C97C84">
      <w:pPr>
        <w:pStyle w:val="SourceCode"/>
      </w:pPr>
      <w:r>
        <w:t>/home/cat/projects/RK3576/rk3576_multimodal_stage5_review/build/stage5_05_final_v2/asr_llm_tts_smoke plughw:CARD=III,DEV=0 /home/cat/projects/RK3576/rk3576_multimodal_stage5_review/reports/stage5_05_board/does_not_exist_asr /home/cat/projects/RK3576/asr_runtime/vad/silero_vad.onnx /home/cat/projects/RK3576/rkllm_sdk/models/Qwen2.5-1.5B-Instruct_RK3576_w4a16.rkllm /home/cat/projects/RK3576/tts_runtime/models/kokoro-multi-lang-v1_1 plughw:CARD=III,DEV=0 2 4 17 /home/cat/projects/RK3576/rk3576_multimodal/models/vlm/smolvlm2_256m_w4a16_rk3576.rkllm /home/cat/projects/RK3576/rk3576_multimodal/models/vlm/smolvlm_vision_scatterfix_rk3576.rknn /dev/video11</w:t>
      </w:r>
    </w:p>
    <w:p w14:paraId="4D554742" w14:textId="77777777" w:rsidR="0018482A" w:rsidRDefault="0018482A"/>
    <w:p w14:paraId="5B9B8E22" w14:textId="77777777" w:rsidR="0018482A" w:rsidRDefault="00C97C84">
      <w:r>
        <w:lastRenderedPageBreak/>
        <w:t>参数逐项：</w:t>
      </w:r>
      <w:r>
        <w:t>CLI</w:t>
      </w:r>
      <w:r>
        <w:t>位置参数</w:t>
      </w:r>
      <w:r>
        <w:t>1</w:t>
      </w:r>
      <w:r>
        <w:t>～</w:t>
      </w:r>
      <w:r>
        <w:t>12</w:t>
      </w:r>
      <w:r>
        <w:t>依次为采集设备、</w:t>
      </w:r>
      <w:r>
        <w:t>SenseVoice</w:t>
      </w:r>
      <w:r>
        <w:t>目录、</w:t>
      </w:r>
      <w:r>
        <w:t>Silero VAD</w:t>
      </w:r>
      <w:r>
        <w:t>模型、</w:t>
      </w:r>
      <w:r>
        <w:t>Qwen RKLLM</w:t>
      </w:r>
      <w:r>
        <w:t>模型、</w:t>
      </w:r>
      <w:r>
        <w:t>Kokoro</w:t>
      </w:r>
      <w:r>
        <w:t>目录、播放设备、有限监听秒数、</w:t>
      </w:r>
      <w:r>
        <w:t>TTS</w:t>
      </w:r>
      <w:r>
        <w:t>线程数、</w:t>
      </w:r>
      <w:r>
        <w:t>sid</w:t>
      </w:r>
      <w:r>
        <w:t>、</w:t>
      </w:r>
      <w:r>
        <w:t>SmolVLM2</w:t>
      </w:r>
      <w:r>
        <w:t>语言模型、</w:t>
      </w:r>
      <w:r>
        <w:t>RKNN Vision</w:t>
      </w:r>
      <w:r>
        <w:t>模型、</w:t>
      </w:r>
      <w:r>
        <w:t>Camera</w:t>
      </w:r>
      <w:r>
        <w:t>节点。本</w:t>
      </w:r>
      <w:r>
        <w:t>case</w:t>
      </w:r>
      <w:r>
        <w:t>故意将一个设备或模型路径改为不存在值，预期返回</w:t>
      </w:r>
      <w:r>
        <w:t>1</w:t>
      </w:r>
      <w:r>
        <w:t>并清理，不能当成正常模型请求成功。</w:t>
      </w:r>
    </w:p>
    <w:p w14:paraId="79A8A26A" w14:textId="77777777" w:rsidR="0018482A" w:rsidRDefault="00C97C84">
      <w:r>
        <w:t>真实退出记录节选：</w:t>
      </w:r>
    </w:p>
    <w:p w14:paraId="556BA435" w14:textId="77777777" w:rsidR="0018482A" w:rsidRDefault="00C97C84">
      <w:pPr>
        <w:pStyle w:val="SourceCode"/>
      </w:pPr>
      <w:r>
        <w:t>{</w:t>
      </w:r>
    </w:p>
    <w:p w14:paraId="1D876E15" w14:textId="77777777" w:rsidR="0018482A" w:rsidRDefault="00C97C84">
      <w:pPr>
        <w:pStyle w:val="SourceCode"/>
      </w:pPr>
      <w:r>
        <w:t xml:space="preserve">  "returncode": 1,</w:t>
      </w:r>
    </w:p>
    <w:p w14:paraId="6F96D386" w14:textId="77777777" w:rsidR="0018482A" w:rsidRDefault="00C97C84">
      <w:pPr>
        <w:pStyle w:val="SourceCode"/>
      </w:pPr>
      <w:r>
        <w:t xml:space="preserve">  "expected_nonzero": true,</w:t>
      </w:r>
    </w:p>
    <w:p w14:paraId="083DA8DB" w14:textId="77777777" w:rsidR="0018482A" w:rsidRDefault="00C97C84">
      <w:pPr>
        <w:pStyle w:val="SourceCode"/>
      </w:pPr>
      <w:r>
        <w:t xml:space="preserve">  "duration_seconds": 0.48137249600040377,</w:t>
      </w:r>
    </w:p>
    <w:p w14:paraId="40837FB3" w14:textId="77777777" w:rsidR="0018482A" w:rsidRDefault="00C97C84">
      <w:pPr>
        <w:pStyle w:val="SourceCode"/>
      </w:pPr>
      <w:r>
        <w:t xml:space="preserve">  "termination_reason": null,</w:t>
      </w:r>
    </w:p>
    <w:p w14:paraId="0FC6BAF7" w14:textId="77777777" w:rsidR="0018482A" w:rsidRDefault="00C97C84">
      <w:pPr>
        <w:pStyle w:val="SourceCode"/>
      </w:pPr>
      <w:r>
        <w:t xml:space="preserve">  "forced_kill": false,</w:t>
      </w:r>
    </w:p>
    <w:p w14:paraId="55FF4D67" w14:textId="77777777" w:rsidR="0018482A" w:rsidRDefault="00C97C84">
      <w:pPr>
        <w:pStyle w:val="SourceCode"/>
      </w:pPr>
      <w:r>
        <w:t xml:space="preserve">  "devices_released": true,</w:t>
      </w:r>
    </w:p>
    <w:p w14:paraId="3E4940AF" w14:textId="77777777" w:rsidR="0018482A" w:rsidRDefault="00C97C84">
      <w:pPr>
        <w:pStyle w:val="SourceCode"/>
      </w:pPr>
      <w:r>
        <w:t xml:space="preserve">  "process_gone": true,</w:t>
      </w:r>
    </w:p>
    <w:p w14:paraId="1B43525E" w14:textId="77777777" w:rsidR="0018482A" w:rsidRDefault="00C97C84">
      <w:pPr>
        <w:pStyle w:val="SourceCode"/>
      </w:pPr>
      <w:r>
        <w:t xml:space="preserve">  "scope": "invalid device/model name, not physical disconnection or SDK internal corruption",</w:t>
      </w:r>
    </w:p>
    <w:p w14:paraId="00BB9CFF" w14:textId="77777777" w:rsidR="0018482A" w:rsidRDefault="00C97C84">
      <w:pPr>
        <w:pStyle w:val="SourceCode"/>
      </w:pPr>
      <w:r>
        <w:t xml:space="preserve">  "expected_failure_clean": true</w:t>
      </w:r>
    </w:p>
    <w:p w14:paraId="388282A2" w14:textId="77777777" w:rsidR="0018482A" w:rsidRDefault="00C97C84">
      <w:pPr>
        <w:pStyle w:val="SourceCode"/>
      </w:pPr>
      <w:r>
        <w:t>}</w:t>
      </w:r>
    </w:p>
    <w:p w14:paraId="01DA49D6" w14:textId="77777777" w:rsidR="0018482A" w:rsidRDefault="0018482A"/>
    <w:p w14:paraId="2E4F5289" w14:textId="77777777" w:rsidR="0018482A" w:rsidRDefault="00C97C84">
      <w:r>
        <w:t>真实输出节选（完整</w:t>
      </w:r>
      <w:r>
        <w:rPr>
          <w:rFonts w:ascii="Consolas" w:hAnsi="Consolas"/>
          <w:sz w:val="20"/>
        </w:rPr>
        <w:t>reports/stage5_05_board/collected_20261018_014600/files/reports/stage5_05_board/real_invalid_paths/asr_model_missing/terminal.log</w:t>
      </w:r>
      <w:r>
        <w:t>）：</w:t>
      </w:r>
    </w:p>
    <w:p w14:paraId="341E29AA" w14:textId="77777777" w:rsidR="0018482A" w:rsidRDefault="00C97C84">
      <w:pPr>
        <w:pStyle w:val="SourceCode"/>
      </w:pPr>
      <w:r>
        <w:t>[Init] Cannot read model file: /home/cat/projects/RK3576/rk3576_multimodal_stage5_review/reports/stage5_05_board/does_not_exist_asr/model.int8.onnx</w:t>
      </w:r>
    </w:p>
    <w:p w14:paraId="04312BB7" w14:textId="77777777" w:rsidR="0018482A" w:rsidRDefault="0018482A"/>
    <w:p w14:paraId="6D66AD7F" w14:textId="77777777" w:rsidR="0018482A" w:rsidRDefault="00C97C84">
      <w:r>
        <w:t>解释与成功判断：编译需返回</w:t>
      </w:r>
      <w:r>
        <w:t>0</w:t>
      </w:r>
      <w:r>
        <w:t>且目标生成，</w:t>
      </w:r>
      <w:r>
        <w:t>CTest</w:t>
      </w:r>
      <w:r>
        <w:t>需注册项全部通过；</w:t>
      </w:r>
      <w:r>
        <w:t>Fake</w:t>
      </w:r>
      <w:r>
        <w:t>不能替代硬件。真实测试需子进程退出符合预期、无超时</w:t>
      </w:r>
      <w:r>
        <w:t>/</w:t>
      </w:r>
      <w:r>
        <w:t>强杀、</w:t>
      </w:r>
      <w:r>
        <w:t>shutdown</w:t>
      </w:r>
      <w:r>
        <w:t>、设备释放和原工程指纹一致；拒绝</w:t>
      </w:r>
      <w:r>
        <w:t>/</w:t>
      </w:r>
      <w:r>
        <w:t>到期</w:t>
      </w:r>
      <w:r>
        <w:t>/</w:t>
      </w:r>
      <w:r>
        <w:t>取消须核对预期计数。环境影响仅新隔离源码、构建、日志与本次设备占用，不改系统</w:t>
      </w:r>
      <w:r>
        <w:t>/</w:t>
      </w:r>
      <w:r>
        <w:t>模型。该命令的结论以对应</w:t>
      </w:r>
      <w:r>
        <w:t>result.json</w:t>
      </w:r>
      <w:r>
        <w:t>及上述原始日志为准，不从</w:t>
      </w:r>
      <w:r>
        <w:t>SSH</w:t>
      </w:r>
      <w:r>
        <w:t>退出</w:t>
      </w:r>
      <w:r>
        <w:t>0</w:t>
      </w:r>
      <w:r>
        <w:t>推测模型成功。</w:t>
      </w:r>
    </w:p>
    <w:p w14:paraId="171ACCD0" w14:textId="77777777" w:rsidR="0018482A" w:rsidRDefault="00C97C84">
      <w:pPr>
        <w:pStyle w:val="21"/>
      </w:pPr>
      <w:bookmarkStart w:id="191" w:name="_Toc243213767"/>
      <w:r>
        <w:t>camera_missing command</w:t>
      </w:r>
      <w:bookmarkEnd w:id="191"/>
    </w:p>
    <w:p w14:paraId="7A2FFBC9" w14:textId="77777777" w:rsidR="0018482A" w:rsidRDefault="00C97C84">
      <w:r>
        <w:t>目的：在记录输入与有限时限内验证</w:t>
      </w:r>
      <w:r>
        <w:t>GUI</w:t>
      </w:r>
      <w:r>
        <w:t>、模型链路、负载或错误清理。</w:t>
      </w:r>
    </w:p>
    <w:p w14:paraId="1DDB3F04" w14:textId="77777777" w:rsidR="0018482A" w:rsidRDefault="00C97C84">
      <w:pPr>
        <w:pStyle w:val="SourceCode"/>
      </w:pPr>
      <w:r>
        <w:t>/home/cat/projects/RK3576/rk3576_multimodal_stage5_review/build/stage5_05_final_v2/asr_llm_tts_smoke plughw:CARD=III,DEV=0 /home/cat/projects/RK3576/asr_runtime/sherpa-onnx-sense-voice-zh-en-ja-ko-yue-int8-2024-07-17 /home/cat/projects/RK3576/asr_runtime/vad/silero_vad.onnx /home/cat/projects/RK3576/rkllm_sdk/models/Qwen2.5-1.5B-Instruct_RK3576_w4a16.rkllm /home/cat/projects/RK3576/tts_runtime/models/kokoro-multi-lang-v1_1 plughw:CARD=III,DEV=0 2 4 17 /home/cat/projects/RK3576/rk3576_multimodal/models/vlm/smolvlm2_256m_w4a16_rk3576.rkllm /home/cat/projects/RK3576/rk3576_multimodal/models/vlm/smolvlm_vision_scatterfix_rk3576.rknn /home/cat/projects/RK3576/rk3576_multimodal_stage5_review/reports/stage5_05_board/does_not_exist_video</w:t>
      </w:r>
    </w:p>
    <w:p w14:paraId="7F0D2CA1" w14:textId="77777777" w:rsidR="0018482A" w:rsidRDefault="0018482A"/>
    <w:p w14:paraId="377614D3" w14:textId="77777777" w:rsidR="0018482A" w:rsidRDefault="00C97C84">
      <w:r>
        <w:t>参数逐项：</w:t>
      </w:r>
      <w:r>
        <w:t>CLI</w:t>
      </w:r>
      <w:r>
        <w:t>位置参数</w:t>
      </w:r>
      <w:r>
        <w:t>1</w:t>
      </w:r>
      <w:r>
        <w:t>～</w:t>
      </w:r>
      <w:r>
        <w:t>12</w:t>
      </w:r>
      <w:r>
        <w:t>依次为采集设备、</w:t>
      </w:r>
      <w:r>
        <w:t>SenseVoice</w:t>
      </w:r>
      <w:r>
        <w:t>目录、</w:t>
      </w:r>
      <w:r>
        <w:t>Silero VAD</w:t>
      </w:r>
      <w:r>
        <w:t>模型、</w:t>
      </w:r>
      <w:r>
        <w:t>Qwen RKLLM</w:t>
      </w:r>
      <w:r>
        <w:t>模型、</w:t>
      </w:r>
      <w:r>
        <w:t>Kokoro</w:t>
      </w:r>
      <w:r>
        <w:t>目录、播放设备、有限监听秒数、</w:t>
      </w:r>
      <w:r>
        <w:t>TTS</w:t>
      </w:r>
      <w:r>
        <w:t>线程数、</w:t>
      </w:r>
      <w:r>
        <w:t>sid</w:t>
      </w:r>
      <w:r>
        <w:t>、</w:t>
      </w:r>
      <w:r>
        <w:t>SmolVLM2</w:t>
      </w:r>
      <w:r>
        <w:t>语言模型、</w:t>
      </w:r>
      <w:r>
        <w:t>RKNN Vision</w:t>
      </w:r>
      <w:r>
        <w:t>模型、</w:t>
      </w:r>
      <w:r>
        <w:t>Camera</w:t>
      </w:r>
      <w:r>
        <w:t>节点。本</w:t>
      </w:r>
      <w:r>
        <w:t>case</w:t>
      </w:r>
      <w:r>
        <w:t>故意将一个设备或模型路径改为不存在值，预期返回</w:t>
      </w:r>
      <w:r>
        <w:t>1</w:t>
      </w:r>
      <w:r>
        <w:t>并清理，不能当成正常模型请求成功。</w:t>
      </w:r>
    </w:p>
    <w:p w14:paraId="4809B1B4" w14:textId="77777777" w:rsidR="0018482A" w:rsidRDefault="00C97C84">
      <w:r>
        <w:t>真实退出记录节选：</w:t>
      </w:r>
    </w:p>
    <w:p w14:paraId="36F31212" w14:textId="77777777" w:rsidR="0018482A" w:rsidRDefault="00C97C84">
      <w:pPr>
        <w:pStyle w:val="SourceCode"/>
      </w:pPr>
      <w:r>
        <w:t>{</w:t>
      </w:r>
    </w:p>
    <w:p w14:paraId="2609018D" w14:textId="77777777" w:rsidR="0018482A" w:rsidRDefault="00C97C84">
      <w:pPr>
        <w:pStyle w:val="SourceCode"/>
      </w:pPr>
      <w:r>
        <w:t xml:space="preserve">  "returncode": 1,</w:t>
      </w:r>
    </w:p>
    <w:p w14:paraId="428D3CDD" w14:textId="77777777" w:rsidR="0018482A" w:rsidRDefault="00C97C84">
      <w:pPr>
        <w:pStyle w:val="SourceCode"/>
      </w:pPr>
      <w:r>
        <w:t xml:space="preserve">  "expected_nonzero": true,</w:t>
      </w:r>
    </w:p>
    <w:p w14:paraId="3F64BE6E" w14:textId="77777777" w:rsidR="0018482A" w:rsidRDefault="00C97C84">
      <w:pPr>
        <w:pStyle w:val="SourceCode"/>
      </w:pPr>
      <w:r>
        <w:t xml:space="preserve">  "duration_seconds": 21.548740857000666,</w:t>
      </w:r>
    </w:p>
    <w:p w14:paraId="16EA5B21" w14:textId="77777777" w:rsidR="0018482A" w:rsidRDefault="00C97C84">
      <w:pPr>
        <w:pStyle w:val="SourceCode"/>
      </w:pPr>
      <w:r>
        <w:t xml:space="preserve">  "termination_reason": null,</w:t>
      </w:r>
    </w:p>
    <w:p w14:paraId="37B6BA4F" w14:textId="77777777" w:rsidR="0018482A" w:rsidRDefault="00C97C84">
      <w:pPr>
        <w:pStyle w:val="SourceCode"/>
      </w:pPr>
      <w:r>
        <w:t xml:space="preserve">  "forced_kill": false,</w:t>
      </w:r>
    </w:p>
    <w:p w14:paraId="781640D0" w14:textId="77777777" w:rsidR="0018482A" w:rsidRDefault="00C97C84">
      <w:pPr>
        <w:pStyle w:val="SourceCode"/>
      </w:pPr>
      <w:r>
        <w:t xml:space="preserve">  "devices_released": true,</w:t>
      </w:r>
    </w:p>
    <w:p w14:paraId="08C15CC8" w14:textId="77777777" w:rsidR="0018482A" w:rsidRDefault="00C97C84">
      <w:pPr>
        <w:pStyle w:val="SourceCode"/>
      </w:pPr>
      <w:r>
        <w:t xml:space="preserve">  "process_gone": true,</w:t>
      </w:r>
    </w:p>
    <w:p w14:paraId="7D1129D0" w14:textId="77777777" w:rsidR="0018482A" w:rsidRDefault="00C97C84">
      <w:pPr>
        <w:pStyle w:val="SourceCode"/>
      </w:pPr>
      <w:r>
        <w:t xml:space="preserve">  "scope": "invalid device/model name, not physical disconnection or SDK internal corruption",</w:t>
      </w:r>
    </w:p>
    <w:p w14:paraId="167E0381" w14:textId="77777777" w:rsidR="0018482A" w:rsidRDefault="00C97C84">
      <w:pPr>
        <w:pStyle w:val="SourceCode"/>
      </w:pPr>
      <w:r>
        <w:t xml:space="preserve">  "expected_failure_clean": true</w:t>
      </w:r>
    </w:p>
    <w:p w14:paraId="7B5937EA" w14:textId="77777777" w:rsidR="0018482A" w:rsidRDefault="00C97C84">
      <w:pPr>
        <w:pStyle w:val="SourceCode"/>
      </w:pPr>
      <w:r>
        <w:t>}</w:t>
      </w:r>
    </w:p>
    <w:p w14:paraId="28C2F3DC" w14:textId="77777777" w:rsidR="0018482A" w:rsidRDefault="0018482A"/>
    <w:p w14:paraId="5A120F78" w14:textId="77777777" w:rsidR="0018482A" w:rsidRDefault="00C97C84">
      <w:r>
        <w:t>真实输出节选（完整</w:t>
      </w:r>
      <w:r>
        <w:rPr>
          <w:rFonts w:ascii="Consolas" w:hAnsi="Consolas"/>
          <w:sz w:val="20"/>
        </w:rPr>
        <w:t>reports/stage5_05_board/collected_20261018_014600/files/reports/stage5_05_board/real_invalid_paths/camera_missing/terminal.log</w:t>
      </w:r>
      <w:r>
        <w:t>）：</w:t>
      </w:r>
    </w:p>
    <w:p w14:paraId="01E8528D" w14:textId="77777777" w:rsidR="0018482A" w:rsidRDefault="00C97C84">
      <w:pPr>
        <w:pStyle w:val="SourceCode"/>
      </w:pPr>
      <w:r>
        <w:t>[Init] Loading SenseVoice...</w:t>
      </w:r>
    </w:p>
    <w:p w14:paraId="48B3AA89" w14:textId="77777777" w:rsidR="0018482A" w:rsidRDefault="00C97C84">
      <w:pPr>
        <w:pStyle w:val="SourceCode"/>
      </w:pPr>
      <w:r>
        <w:t>[Init] Loading Kokoro...</w:t>
      </w:r>
    </w:p>
    <w:p w14:paraId="2FA23645" w14:textId="77777777" w:rsidR="0018482A" w:rsidRDefault="00C97C84">
      <w:pPr>
        <w:pStyle w:val="SourceCode"/>
      </w:pPr>
      <w:r>
        <w:t>/k2-fsa/sherpa-onnx/sherpa-onnx/csrc/lexicon.cc:ConvertTokensToIds:93 Unknown token: ❓</w:t>
      </w:r>
    </w:p>
    <w:p w14:paraId="7D08C024" w14:textId="77777777" w:rsidR="0018482A" w:rsidRDefault="00C97C84">
      <w:pPr>
        <w:pStyle w:val="SourceCode"/>
      </w:pPr>
      <w:r>
        <w:t>[ALSA config] buffer_frames=12000 period_frames=3000 start_threshold=6000 buffer_ms=500</w:t>
      </w:r>
    </w:p>
    <w:p w14:paraId="53C0256E" w14:textId="77777777" w:rsidR="0018482A" w:rsidRDefault="00C97C84">
      <w:pPr>
        <w:pStyle w:val="SourceCode"/>
      </w:pPr>
      <w:r>
        <w:t>[Init] Camera failed: Camera initialization failed: /home/cat/projects/RK3576/rk3576_multimodal_stage5_review/reports/stage5_05_board/does_not_exist_video: open /home/cat/projects/RK3576/rk3576_multimodal_stage5_review/reports/stage5_05_board/does_not_exist_video: No such file or directory</w:t>
      </w:r>
    </w:p>
    <w:p w14:paraId="0D68CCA6" w14:textId="77777777" w:rsidR="0018482A" w:rsidRDefault="00C97C84">
      <w:pPr>
        <w:pStyle w:val="SourceCode"/>
      </w:pPr>
      <w:r>
        <w:t>[FramePool] allocated=0 in_use=0 acquired=0 reused=0 exhausted=0</w:t>
      </w:r>
    </w:p>
    <w:p w14:paraId="087FAE10" w14:textId="77777777" w:rsidR="0018482A" w:rsidRDefault="00C97C84">
      <w:pPr>
        <w:pStyle w:val="SourceCode"/>
      </w:pPr>
      <w:r>
        <w:t>[CameraCounters] published=0 fps=0 timeouts=0 driver_sequence_gaps=0 pool_discarded=0</w:t>
      </w:r>
    </w:p>
    <w:p w14:paraId="2545404E" w14:textId="77777777" w:rsidR="0018482A" w:rsidRDefault="0018482A"/>
    <w:p w14:paraId="6CC0B56B" w14:textId="77777777" w:rsidR="0018482A" w:rsidRDefault="00C97C84">
      <w:r>
        <w:t>解释与成功判断：编译需返回</w:t>
      </w:r>
      <w:r>
        <w:t>0</w:t>
      </w:r>
      <w:r>
        <w:t>且目标生成，</w:t>
      </w:r>
      <w:r>
        <w:t>CTest</w:t>
      </w:r>
      <w:r>
        <w:t>需注册项全部通过；</w:t>
      </w:r>
      <w:r>
        <w:t>Fake</w:t>
      </w:r>
      <w:r>
        <w:t>不能替代硬件。真实测试需子进程退出符合预期、无超时</w:t>
      </w:r>
      <w:r>
        <w:t>/</w:t>
      </w:r>
      <w:r>
        <w:t>强杀、</w:t>
      </w:r>
      <w:r>
        <w:t>shutdown</w:t>
      </w:r>
      <w:r>
        <w:t>、设备释放和原工程指纹一致；拒绝</w:t>
      </w:r>
      <w:r>
        <w:t>/</w:t>
      </w:r>
      <w:r>
        <w:t>到期</w:t>
      </w:r>
      <w:r>
        <w:t>/</w:t>
      </w:r>
      <w:r>
        <w:t>取消须核对预期计数。环境影响仅新隔离源码、构建、日志与本次设备占用，不改系统</w:t>
      </w:r>
      <w:r>
        <w:t>/</w:t>
      </w:r>
      <w:r>
        <w:t>模型。该命令的结论以对应</w:t>
      </w:r>
      <w:r>
        <w:t>result.json</w:t>
      </w:r>
      <w:r>
        <w:t>及上述原始日志为准，不从</w:t>
      </w:r>
      <w:r>
        <w:t>SSH</w:t>
      </w:r>
      <w:r>
        <w:t>退出</w:t>
      </w:r>
      <w:r>
        <w:t>0</w:t>
      </w:r>
      <w:r>
        <w:t>推测模型成功。</w:t>
      </w:r>
    </w:p>
    <w:p w14:paraId="37FCB5D8" w14:textId="77777777" w:rsidR="0018482A" w:rsidRDefault="00C97C84">
      <w:pPr>
        <w:pStyle w:val="21"/>
      </w:pPr>
      <w:bookmarkStart w:id="192" w:name="_Toc243213768"/>
      <w:r>
        <w:t>microphone_missing command</w:t>
      </w:r>
      <w:bookmarkEnd w:id="192"/>
    </w:p>
    <w:p w14:paraId="74D8EF90" w14:textId="77777777" w:rsidR="0018482A" w:rsidRDefault="00C97C84">
      <w:r>
        <w:t>目的：在记录输入与有限时限内验证</w:t>
      </w:r>
      <w:r>
        <w:t>GUI</w:t>
      </w:r>
      <w:r>
        <w:t>、模型链路、负载或错误清理。</w:t>
      </w:r>
    </w:p>
    <w:p w14:paraId="416B6E2F" w14:textId="77777777" w:rsidR="0018482A" w:rsidRDefault="00C97C84">
      <w:pPr>
        <w:pStyle w:val="SourceCode"/>
      </w:pPr>
      <w:r>
        <w:lastRenderedPageBreak/>
        <w:t>/home/cat/projects/RK3576/rk3576_multimodal_stage5_review/build/stage5_05_final_v2/asr_llm_tts_smoke stage5_missing_capture /home/cat/projects/RK3576/asr_runtime/sherpa-onnx-sense-voice-zh-en-ja-ko-yue-int8-2024-07-17 /home/cat/projects/RK3576/asr_runtime/vad/silero_vad.onnx /home/cat/projects/RK3576/rkllm_sdk/models/Qwen2.5-1.5B-Instruct_RK3576_w4a16.rkllm /home/cat/projects/RK3576/tts_runtime/models/kokoro-multi-lang-v1_1 plughw:CARD=III,DEV=0 2 4 17 /home/cat/projects/RK3576/rk3576_multimodal/models/vlm/smolvlm2_256m_w4a16_rk3576.rkllm /home/cat/projects/RK3576/rk3576_multimodal/models/vlm/smolvlm_vision_scatterfix_rk3576.rknn /dev/video11</w:t>
      </w:r>
    </w:p>
    <w:p w14:paraId="516ED91D" w14:textId="77777777" w:rsidR="0018482A" w:rsidRDefault="0018482A"/>
    <w:p w14:paraId="248C17C9" w14:textId="77777777" w:rsidR="0018482A" w:rsidRDefault="00C97C84">
      <w:r>
        <w:t>参数逐项：</w:t>
      </w:r>
      <w:r>
        <w:t>CLI</w:t>
      </w:r>
      <w:r>
        <w:t>位置参数</w:t>
      </w:r>
      <w:r>
        <w:t>1</w:t>
      </w:r>
      <w:r>
        <w:t>～</w:t>
      </w:r>
      <w:r>
        <w:t>12</w:t>
      </w:r>
      <w:r>
        <w:t>依次为采集设备、</w:t>
      </w:r>
      <w:r>
        <w:t>SenseVoice</w:t>
      </w:r>
      <w:r>
        <w:t>目录、</w:t>
      </w:r>
      <w:r>
        <w:t>Silero VAD</w:t>
      </w:r>
      <w:r>
        <w:t>模型、</w:t>
      </w:r>
      <w:r>
        <w:t>Qwen RKLLM</w:t>
      </w:r>
      <w:r>
        <w:t>模型、</w:t>
      </w:r>
      <w:r>
        <w:t>Kokoro</w:t>
      </w:r>
      <w:r>
        <w:t>目录、播放设备、有限监听秒数、</w:t>
      </w:r>
      <w:r>
        <w:t>TTS</w:t>
      </w:r>
      <w:r>
        <w:t>线程数、</w:t>
      </w:r>
      <w:r>
        <w:t>sid</w:t>
      </w:r>
      <w:r>
        <w:t>、</w:t>
      </w:r>
      <w:r>
        <w:t>SmolVLM2</w:t>
      </w:r>
      <w:r>
        <w:t>语言模型、</w:t>
      </w:r>
      <w:r>
        <w:t>RKNN Vision</w:t>
      </w:r>
      <w:r>
        <w:t>模型、</w:t>
      </w:r>
      <w:r>
        <w:t>Camera</w:t>
      </w:r>
      <w:r>
        <w:t>节点。本</w:t>
      </w:r>
      <w:r>
        <w:t>case</w:t>
      </w:r>
      <w:r>
        <w:t>故意将一个设备或模型路径改为不存在值，预期返回</w:t>
      </w:r>
      <w:r>
        <w:t>1</w:t>
      </w:r>
      <w:r>
        <w:t>并清理，不能当成正常模型请求成功。</w:t>
      </w:r>
    </w:p>
    <w:p w14:paraId="2D79433A" w14:textId="77777777" w:rsidR="0018482A" w:rsidRDefault="00C97C84">
      <w:r>
        <w:t>真实退出记录节选：</w:t>
      </w:r>
    </w:p>
    <w:p w14:paraId="2014CD4E" w14:textId="77777777" w:rsidR="0018482A" w:rsidRDefault="00C97C84">
      <w:pPr>
        <w:pStyle w:val="SourceCode"/>
      </w:pPr>
      <w:r>
        <w:t>{</w:t>
      </w:r>
    </w:p>
    <w:p w14:paraId="5914FCE1" w14:textId="77777777" w:rsidR="0018482A" w:rsidRDefault="00C97C84">
      <w:pPr>
        <w:pStyle w:val="SourceCode"/>
      </w:pPr>
      <w:r>
        <w:t xml:space="preserve">  "returncode": 1,</w:t>
      </w:r>
    </w:p>
    <w:p w14:paraId="153631E3" w14:textId="77777777" w:rsidR="0018482A" w:rsidRDefault="00C97C84">
      <w:pPr>
        <w:pStyle w:val="SourceCode"/>
      </w:pPr>
      <w:r>
        <w:t xml:space="preserve">  "expected_nonzero": true,</w:t>
      </w:r>
    </w:p>
    <w:p w14:paraId="5B248564" w14:textId="77777777" w:rsidR="0018482A" w:rsidRDefault="00C97C84">
      <w:pPr>
        <w:pStyle w:val="SourceCode"/>
      </w:pPr>
      <w:r>
        <w:t xml:space="preserve">  "duration_seconds": 23.901485121001315,</w:t>
      </w:r>
    </w:p>
    <w:p w14:paraId="231E2273" w14:textId="77777777" w:rsidR="0018482A" w:rsidRDefault="00C97C84">
      <w:pPr>
        <w:pStyle w:val="SourceCode"/>
      </w:pPr>
      <w:r>
        <w:t xml:space="preserve">  "termination_reason": null,</w:t>
      </w:r>
    </w:p>
    <w:p w14:paraId="561C5670" w14:textId="77777777" w:rsidR="0018482A" w:rsidRDefault="00C97C84">
      <w:pPr>
        <w:pStyle w:val="SourceCode"/>
      </w:pPr>
      <w:r>
        <w:t xml:space="preserve">  "forced_kill": false,</w:t>
      </w:r>
    </w:p>
    <w:p w14:paraId="182CFD87" w14:textId="77777777" w:rsidR="0018482A" w:rsidRDefault="00C97C84">
      <w:pPr>
        <w:pStyle w:val="SourceCode"/>
      </w:pPr>
      <w:r>
        <w:t xml:space="preserve">  "devices_released": true,</w:t>
      </w:r>
    </w:p>
    <w:p w14:paraId="1106DAAB" w14:textId="77777777" w:rsidR="0018482A" w:rsidRDefault="00C97C84">
      <w:pPr>
        <w:pStyle w:val="SourceCode"/>
      </w:pPr>
      <w:r>
        <w:t xml:space="preserve">  "process_gone": true,</w:t>
      </w:r>
    </w:p>
    <w:p w14:paraId="4EFF958E" w14:textId="77777777" w:rsidR="0018482A" w:rsidRDefault="00C97C84">
      <w:pPr>
        <w:pStyle w:val="SourceCode"/>
      </w:pPr>
      <w:r>
        <w:t xml:space="preserve">  "scope": "invalid device/model name, not physical disconnection or SDK internal corruption",</w:t>
      </w:r>
    </w:p>
    <w:p w14:paraId="3E1954B5" w14:textId="77777777" w:rsidR="0018482A" w:rsidRDefault="00C97C84">
      <w:pPr>
        <w:pStyle w:val="SourceCode"/>
      </w:pPr>
      <w:r>
        <w:t xml:space="preserve">  "expected_failure_clean": true</w:t>
      </w:r>
    </w:p>
    <w:p w14:paraId="6CD381B6" w14:textId="77777777" w:rsidR="0018482A" w:rsidRDefault="00C97C84">
      <w:pPr>
        <w:pStyle w:val="SourceCode"/>
      </w:pPr>
      <w:r>
        <w:t>}</w:t>
      </w:r>
    </w:p>
    <w:p w14:paraId="09241AC8" w14:textId="77777777" w:rsidR="0018482A" w:rsidRDefault="0018482A"/>
    <w:p w14:paraId="49242147" w14:textId="77777777" w:rsidR="0018482A" w:rsidRDefault="00C97C84">
      <w:r>
        <w:t>真实输出节选（完整</w:t>
      </w:r>
      <w:r>
        <w:rPr>
          <w:rFonts w:ascii="Consolas" w:hAnsi="Consolas"/>
          <w:sz w:val="20"/>
        </w:rPr>
        <w:t>reports/stage5_05_board/collected_20261018_014600/files/reports/stage5_05_board/real_invalid_paths/microphone_missing/terminal.log</w:t>
      </w:r>
      <w:r>
        <w:t>）：</w:t>
      </w:r>
    </w:p>
    <w:p w14:paraId="0A1D8A98" w14:textId="77777777" w:rsidR="0018482A" w:rsidRDefault="00C97C84">
      <w:pPr>
        <w:pStyle w:val="SourceCode"/>
      </w:pPr>
      <w:r>
        <w:t>[AudioQueueStats] pushed=0 popped=0 dropped=0 rejected_closed=0 peak=0 pending=0</w:t>
      </w:r>
    </w:p>
    <w:p w14:paraId="2A5AAEFB" w14:textId="77777777" w:rsidR="0018482A" w:rsidRDefault="00C97C84">
      <w:pPr>
        <w:pStyle w:val="SourceCode"/>
      </w:pPr>
      <w:r>
        <w:t>[QueueStats] stage=inference generation=1 accepted=0 completed=0 started=0 failed=0 cancelled=0 expired=0 rejected_full=0 rejected_stopped=0 peak=0 pending=0 active=0 callback_errors=0 queue_sum_ms=0 queue_max_ms=0 service_sum_ms=0</w:t>
      </w:r>
    </w:p>
    <w:p w14:paraId="73F78AC7" w14:textId="77777777" w:rsidR="0018482A" w:rsidRDefault="00C97C84">
      <w:pPr>
        <w:pStyle w:val="SourceCode"/>
      </w:pPr>
      <w:r>
        <w:t>[QueueStats] stage=tts generation=1 accepted=0 completed=0 started=0 failed=0 cancelled=0 expired=0 rejected_full=0 rejected_stopped=0 peak=0 pending=0 active=0 callback_errors=0 queue_sum_ms=0 queue_max_ms=0 service_sum_ms=0</w:t>
      </w:r>
    </w:p>
    <w:p w14:paraId="7A93EBF3" w14:textId="77777777" w:rsidR="0018482A" w:rsidRDefault="00C97C84">
      <w:pPr>
        <w:pStyle w:val="SourceCode"/>
      </w:pPr>
      <w:r>
        <w:t>[PipelineStats] dispatched=0 accepted=0 rejected=0 inflight=0 peak=0 limit=2 vision_accepted=0 vision_rejected=0 llm_cancelled=0 llm_expired=0 vision_cancelled=0 vision_expired=0 cancelled_before_submit=0 downstream_cancelled=0 tts_cancelled=0 tts_expired=0</w:t>
      </w:r>
    </w:p>
    <w:p w14:paraId="17CFCCA1" w14:textId="77777777" w:rsidR="0018482A" w:rsidRDefault="00C97C84">
      <w:pPr>
        <w:pStyle w:val="SourceCode"/>
      </w:pPr>
      <w:r>
        <w:t>FAIL</w:t>
      </w:r>
    </w:p>
    <w:p w14:paraId="19EA0000" w14:textId="77777777" w:rsidR="0018482A" w:rsidRDefault="00C97C84">
      <w:pPr>
        <w:pStyle w:val="SourceCode"/>
      </w:pPr>
      <w:r>
        <w:t>[FramePool] allocated=2 in_use=0 acquired=95 reused=93 exhausted=0</w:t>
      </w:r>
    </w:p>
    <w:p w14:paraId="410ECCBA" w14:textId="77777777" w:rsidR="0018482A" w:rsidRDefault="00C97C84">
      <w:pPr>
        <w:pStyle w:val="SourceCode"/>
      </w:pPr>
      <w:r>
        <w:t>[CameraCounters] published=94 fps=28.4152 timeouts=0 driver_sequence_gaps=0 pool_discarded=0</w:t>
      </w:r>
    </w:p>
    <w:p w14:paraId="6FD0D568" w14:textId="77777777" w:rsidR="0018482A" w:rsidRDefault="0018482A"/>
    <w:p w14:paraId="3997EED1" w14:textId="77777777" w:rsidR="0018482A" w:rsidRDefault="00C97C84">
      <w:r>
        <w:t>解释与成功判断：编译需返回</w:t>
      </w:r>
      <w:r>
        <w:t>0</w:t>
      </w:r>
      <w:r>
        <w:t>且目标生成，</w:t>
      </w:r>
      <w:r>
        <w:t>CTest</w:t>
      </w:r>
      <w:r>
        <w:t>需注册项全部通过；</w:t>
      </w:r>
      <w:r>
        <w:t>Fake</w:t>
      </w:r>
      <w:r>
        <w:t>不能替代硬件。真实测试需子进程退出符合预期、无超时</w:t>
      </w:r>
      <w:r>
        <w:t>/</w:t>
      </w:r>
      <w:r>
        <w:t>强杀、</w:t>
      </w:r>
      <w:r>
        <w:t>shutdown</w:t>
      </w:r>
      <w:r>
        <w:t>、设备释放和原工程指纹</w:t>
      </w:r>
      <w:r>
        <w:lastRenderedPageBreak/>
        <w:t>一致；拒绝</w:t>
      </w:r>
      <w:r>
        <w:t>/</w:t>
      </w:r>
      <w:r>
        <w:t>到期</w:t>
      </w:r>
      <w:r>
        <w:t>/</w:t>
      </w:r>
      <w:r>
        <w:t>取消须核对预期计数。环境影响仅新隔离源码、构建、日志与本次设备占用，不改系统</w:t>
      </w:r>
      <w:r>
        <w:t>/</w:t>
      </w:r>
      <w:r>
        <w:t>模型。该命令的结论以对应</w:t>
      </w:r>
      <w:r>
        <w:t>result.json</w:t>
      </w:r>
      <w:r>
        <w:t>及上述原始日志为准，不从</w:t>
      </w:r>
      <w:r>
        <w:t>SSH</w:t>
      </w:r>
      <w:r>
        <w:t>退出</w:t>
      </w:r>
      <w:r>
        <w:t>0</w:t>
      </w:r>
      <w:r>
        <w:t>推测模型成功。</w:t>
      </w:r>
    </w:p>
    <w:p w14:paraId="14B1A178" w14:textId="77777777" w:rsidR="0018482A" w:rsidRDefault="00C97C84">
      <w:pPr>
        <w:pStyle w:val="21"/>
      </w:pPr>
      <w:bookmarkStart w:id="193" w:name="_Toc243213769"/>
      <w:r>
        <w:t>playback_missing command</w:t>
      </w:r>
      <w:bookmarkEnd w:id="193"/>
    </w:p>
    <w:p w14:paraId="7D8C2E64" w14:textId="77777777" w:rsidR="0018482A" w:rsidRDefault="00C97C84">
      <w:r>
        <w:t>目的：在记录输入与有限时限内验证</w:t>
      </w:r>
      <w:r>
        <w:t>GUI</w:t>
      </w:r>
      <w:r>
        <w:t>、模型链路、负载或错误清理。</w:t>
      </w:r>
    </w:p>
    <w:p w14:paraId="05DC9C35" w14:textId="77777777" w:rsidR="0018482A" w:rsidRDefault="00C97C84">
      <w:pPr>
        <w:pStyle w:val="SourceCode"/>
      </w:pPr>
      <w:r>
        <w:t>/home/cat/projects/RK3576/rk3576_multimodal_stage5_review/build/stage5_05_final_v2/asr_llm_tts_smoke plughw:CARD=III,DEV=0 /home/cat/projects/RK3576/asr_runtime/sherpa-onnx-sense-voice-zh-en-ja-ko-yue-int8-2024-07-17 /home/cat/projects/RK3576/asr_runtime/vad/silero_vad.onnx /home/cat/projects/RK3576/rkllm_sdk/models/Qwen2.5-1.5B-Instruct_RK3576_w4a16.rkllm /home/cat/projects/RK3576/tts_runtime/models/kokoro-multi-lang-v1_1 stage5_missing_playback 2 4 17 /home/cat/projects/RK3576/rk3576_multimodal/models/vlm/smolvlm2_256m_w4a16_rk3576.rkllm /home/cat/projects/RK3576/rk3576_multimodal/models/vlm/smolvlm_vision_scatterfix_rk3576.rknn /dev/video11</w:t>
      </w:r>
    </w:p>
    <w:p w14:paraId="7B6143B0" w14:textId="77777777" w:rsidR="0018482A" w:rsidRDefault="0018482A"/>
    <w:p w14:paraId="5D6EBE1B" w14:textId="77777777" w:rsidR="0018482A" w:rsidRDefault="00C97C84">
      <w:r>
        <w:t>参数逐项：</w:t>
      </w:r>
      <w:r>
        <w:t>CLI</w:t>
      </w:r>
      <w:r>
        <w:t>位置参数</w:t>
      </w:r>
      <w:r>
        <w:t>1</w:t>
      </w:r>
      <w:r>
        <w:t>～</w:t>
      </w:r>
      <w:r>
        <w:t>12</w:t>
      </w:r>
      <w:r>
        <w:t>依次为采集设备、</w:t>
      </w:r>
      <w:r>
        <w:t>SenseVoice</w:t>
      </w:r>
      <w:r>
        <w:t>目录、</w:t>
      </w:r>
      <w:r>
        <w:t>Silero VAD</w:t>
      </w:r>
      <w:r>
        <w:t>模型、</w:t>
      </w:r>
      <w:r>
        <w:t>Qwen RKLLM</w:t>
      </w:r>
      <w:r>
        <w:t>模型、</w:t>
      </w:r>
      <w:r>
        <w:t>Kokoro</w:t>
      </w:r>
      <w:r>
        <w:t>目录、播放设备、有限监听秒数、</w:t>
      </w:r>
      <w:r>
        <w:t>TTS</w:t>
      </w:r>
      <w:r>
        <w:t>线程数、</w:t>
      </w:r>
      <w:r>
        <w:t>sid</w:t>
      </w:r>
      <w:r>
        <w:t>、</w:t>
      </w:r>
      <w:r>
        <w:t>SmolVLM2</w:t>
      </w:r>
      <w:r>
        <w:t>语言模型、</w:t>
      </w:r>
      <w:r>
        <w:t>RKNN Vision</w:t>
      </w:r>
      <w:r>
        <w:t>模型、</w:t>
      </w:r>
      <w:r>
        <w:t>Camera</w:t>
      </w:r>
      <w:r>
        <w:t>节点。本</w:t>
      </w:r>
      <w:r>
        <w:t>case</w:t>
      </w:r>
      <w:r>
        <w:t>故意将一个设备或模型路径改为不存在值，预期返回</w:t>
      </w:r>
      <w:r>
        <w:t>1</w:t>
      </w:r>
      <w:r>
        <w:t>并清理，不能当成正常模型请求成功。</w:t>
      </w:r>
    </w:p>
    <w:p w14:paraId="7C8005B8" w14:textId="77777777" w:rsidR="0018482A" w:rsidRDefault="00C97C84">
      <w:r>
        <w:t>真实退出记录节选：</w:t>
      </w:r>
    </w:p>
    <w:p w14:paraId="566863F8" w14:textId="77777777" w:rsidR="0018482A" w:rsidRDefault="00C97C84">
      <w:pPr>
        <w:pStyle w:val="SourceCode"/>
      </w:pPr>
      <w:r>
        <w:t>{</w:t>
      </w:r>
    </w:p>
    <w:p w14:paraId="7DD0124F" w14:textId="77777777" w:rsidR="0018482A" w:rsidRDefault="00C97C84">
      <w:pPr>
        <w:pStyle w:val="SourceCode"/>
      </w:pPr>
      <w:r>
        <w:t xml:space="preserve">  "returncode": 1,</w:t>
      </w:r>
    </w:p>
    <w:p w14:paraId="325B4C26" w14:textId="77777777" w:rsidR="0018482A" w:rsidRDefault="00C97C84">
      <w:pPr>
        <w:pStyle w:val="SourceCode"/>
      </w:pPr>
      <w:r>
        <w:t xml:space="preserve">  "expected_nonzero": true,</w:t>
      </w:r>
    </w:p>
    <w:p w14:paraId="7385138F" w14:textId="77777777" w:rsidR="0018482A" w:rsidRDefault="00C97C84">
      <w:pPr>
        <w:pStyle w:val="SourceCode"/>
      </w:pPr>
      <w:r>
        <w:t xml:space="preserve">  "duration_seconds": 19.738559864999843,</w:t>
      </w:r>
    </w:p>
    <w:p w14:paraId="534C5946" w14:textId="77777777" w:rsidR="0018482A" w:rsidRDefault="00C97C84">
      <w:pPr>
        <w:pStyle w:val="SourceCode"/>
      </w:pPr>
      <w:r>
        <w:t xml:space="preserve">  "termination_reason": null,</w:t>
      </w:r>
    </w:p>
    <w:p w14:paraId="3309A3E1" w14:textId="77777777" w:rsidR="0018482A" w:rsidRDefault="00C97C84">
      <w:pPr>
        <w:pStyle w:val="SourceCode"/>
      </w:pPr>
      <w:r>
        <w:t xml:space="preserve">  "forced_kill": false,</w:t>
      </w:r>
    </w:p>
    <w:p w14:paraId="13E0B33A" w14:textId="77777777" w:rsidR="0018482A" w:rsidRDefault="00C97C84">
      <w:pPr>
        <w:pStyle w:val="SourceCode"/>
      </w:pPr>
      <w:r>
        <w:t xml:space="preserve">  "devices_released": true,</w:t>
      </w:r>
    </w:p>
    <w:p w14:paraId="2E486C4C" w14:textId="77777777" w:rsidR="0018482A" w:rsidRDefault="00C97C84">
      <w:pPr>
        <w:pStyle w:val="SourceCode"/>
      </w:pPr>
      <w:r>
        <w:t xml:space="preserve">  "process_gone": true,</w:t>
      </w:r>
    </w:p>
    <w:p w14:paraId="2B6F6A3D" w14:textId="77777777" w:rsidR="0018482A" w:rsidRDefault="00C97C84">
      <w:pPr>
        <w:pStyle w:val="SourceCode"/>
      </w:pPr>
      <w:r>
        <w:t xml:space="preserve">  "scope": "invalid device/model name, not physical disconnection or SDK internal corruption",</w:t>
      </w:r>
    </w:p>
    <w:p w14:paraId="6C4B7CB3" w14:textId="77777777" w:rsidR="0018482A" w:rsidRDefault="00C97C84">
      <w:pPr>
        <w:pStyle w:val="SourceCode"/>
      </w:pPr>
      <w:r>
        <w:t xml:space="preserve">  "expected_failure_clean": true</w:t>
      </w:r>
    </w:p>
    <w:p w14:paraId="26FBD75D" w14:textId="77777777" w:rsidR="0018482A" w:rsidRDefault="00C97C84">
      <w:pPr>
        <w:pStyle w:val="SourceCode"/>
      </w:pPr>
      <w:r>
        <w:t>}</w:t>
      </w:r>
    </w:p>
    <w:p w14:paraId="2681D9D6" w14:textId="77777777" w:rsidR="0018482A" w:rsidRDefault="0018482A"/>
    <w:p w14:paraId="5E8EB26B" w14:textId="77777777" w:rsidR="0018482A" w:rsidRDefault="00C97C84">
      <w:r>
        <w:t>真实输出节选（完整</w:t>
      </w:r>
      <w:r>
        <w:rPr>
          <w:rFonts w:ascii="Consolas" w:hAnsi="Consolas"/>
          <w:sz w:val="20"/>
        </w:rPr>
        <w:t>reports/stage5_05_board/collected_20261018_014600/files/reports/stage5_05_board/real_invalid_paths/playback_missing/terminal.log</w:t>
      </w:r>
      <w:r>
        <w:t>）：</w:t>
      </w:r>
    </w:p>
    <w:p w14:paraId="235F9E3F" w14:textId="77777777" w:rsidR="0018482A" w:rsidRDefault="00C97C84">
      <w:pPr>
        <w:pStyle w:val="SourceCode"/>
      </w:pPr>
      <w:r>
        <w:t>I rkllm: Enabled cpus: [4, 5, 6, 7]</w:t>
      </w:r>
    </w:p>
    <w:p w14:paraId="26469587" w14:textId="77777777" w:rsidR="0018482A" w:rsidRDefault="00C97C84">
      <w:pPr>
        <w:pStyle w:val="SourceCode"/>
      </w:pPr>
      <w:r>
        <w:t>I rkllm: Enabled cpus num: 4</w:t>
      </w:r>
    </w:p>
    <w:p w14:paraId="7CE3302F" w14:textId="77777777" w:rsidR="0018482A" w:rsidRDefault="00C97C84">
      <w:pPr>
        <w:pStyle w:val="SourceCode"/>
      </w:pPr>
      <w:r>
        <w:t>[Init] Loading SenseVoice...</w:t>
      </w:r>
    </w:p>
    <w:p w14:paraId="32BC7A9A" w14:textId="77777777" w:rsidR="0018482A" w:rsidRDefault="00C97C84">
      <w:pPr>
        <w:pStyle w:val="SourceCode"/>
      </w:pPr>
      <w:r>
        <w:t>[Init] Loading Kokoro...</w:t>
      </w:r>
    </w:p>
    <w:p w14:paraId="03B845C8" w14:textId="77777777" w:rsidR="0018482A" w:rsidRDefault="00C97C84">
      <w:pPr>
        <w:pStyle w:val="SourceCode"/>
      </w:pPr>
      <w:r>
        <w:t>/k2-fsa/sherpa-onnx/sherpa-onnx/csrc/lexicon.cc:ConvertTokensToIds:93 Unknown token: ❓</w:t>
      </w:r>
    </w:p>
    <w:p w14:paraId="4F59C958" w14:textId="77777777" w:rsidR="0018482A" w:rsidRDefault="00C97C84">
      <w:pPr>
        <w:pStyle w:val="SourceCode"/>
      </w:pPr>
      <w:r>
        <w:t>ALSA lib pcm.c:2666:(snd_pcm_open_noupdate) Unknown PCM stage5_missing_playback</w:t>
      </w:r>
    </w:p>
    <w:p w14:paraId="428E1DF2" w14:textId="77777777" w:rsidR="0018482A" w:rsidRDefault="00C97C84">
      <w:pPr>
        <w:pStyle w:val="SourceCode"/>
      </w:pPr>
      <w:r>
        <w:t>[Init] ALSA playback failed: snd_pcm_open: No such file or directory</w:t>
      </w:r>
    </w:p>
    <w:p w14:paraId="611F92BF" w14:textId="77777777" w:rsidR="0018482A" w:rsidRDefault="0018482A"/>
    <w:p w14:paraId="134D8E51" w14:textId="77777777" w:rsidR="0018482A" w:rsidRDefault="00C97C84">
      <w:r>
        <w:t>解释与成功判断：编译需返回</w:t>
      </w:r>
      <w:r>
        <w:t>0</w:t>
      </w:r>
      <w:r>
        <w:t>且目标生成，</w:t>
      </w:r>
      <w:r>
        <w:t>CTest</w:t>
      </w:r>
      <w:r>
        <w:t>需注册项全部通过；</w:t>
      </w:r>
      <w:r>
        <w:t>Fake</w:t>
      </w:r>
      <w:r>
        <w:t>不能替代硬件。真实测试需子进程退出符合预期、无超时</w:t>
      </w:r>
      <w:r>
        <w:t>/</w:t>
      </w:r>
      <w:r>
        <w:t>强杀、</w:t>
      </w:r>
      <w:r>
        <w:t>shutdown</w:t>
      </w:r>
      <w:r>
        <w:t>、设备释放和原工程指纹一致；拒绝</w:t>
      </w:r>
      <w:r>
        <w:t>/</w:t>
      </w:r>
      <w:r>
        <w:t>到期</w:t>
      </w:r>
      <w:r>
        <w:t>/</w:t>
      </w:r>
      <w:r>
        <w:t>取消须核对预期计数。环境影响仅新隔离源码、构建、日志与本次设备占用，不改系统</w:t>
      </w:r>
      <w:r>
        <w:t>/</w:t>
      </w:r>
      <w:r>
        <w:t>模型。该命令的结论以对应</w:t>
      </w:r>
      <w:r>
        <w:t>result.json</w:t>
      </w:r>
      <w:r>
        <w:t>及上述原始日志为准，不从</w:t>
      </w:r>
      <w:r>
        <w:t>SSH</w:t>
      </w:r>
      <w:r>
        <w:t>退出</w:t>
      </w:r>
      <w:r>
        <w:t>0</w:t>
      </w:r>
      <w:r>
        <w:t>推测模型成功。</w:t>
      </w:r>
    </w:p>
    <w:p w14:paraId="2159869B" w14:textId="77777777" w:rsidR="0018482A" w:rsidRDefault="00C97C84">
      <w:pPr>
        <w:pStyle w:val="21"/>
      </w:pPr>
      <w:bookmarkStart w:id="194" w:name="_Toc243213770"/>
      <w:r>
        <w:t>主机收集统计与文档生成</w:t>
      </w:r>
      <w:bookmarkEnd w:id="194"/>
    </w:p>
    <w:p w14:paraId="028D9F3C" w14:textId="77777777" w:rsidR="0018482A" w:rsidRDefault="00C97C84">
      <w:pPr>
        <w:pStyle w:val="SourceCode"/>
      </w:pPr>
      <w:r>
        <w:t>python tools/stage5_05_collect.py --complete-only</w:t>
      </w:r>
    </w:p>
    <w:p w14:paraId="0E2279BF" w14:textId="77777777" w:rsidR="0018482A" w:rsidRDefault="00C97C84">
      <w:pPr>
        <w:pStyle w:val="SourceCode"/>
      </w:pPr>
      <w:r>
        <w:t>python tools/stage5_05_analyze.py --collection reports/stage5_05_board/collected_20261018_014600</w:t>
      </w:r>
    </w:p>
    <w:p w14:paraId="5BA549A9" w14:textId="77777777" w:rsidR="0018482A" w:rsidRDefault="00C97C84">
      <w:pPr>
        <w:pStyle w:val="SourceCode"/>
      </w:pPr>
      <w:r>
        <w:t>python tools/stage5_05_stability.py --collection reports/stage5_05_board/collected_20261018_014600</w:t>
      </w:r>
    </w:p>
    <w:p w14:paraId="6F07CEDB" w14:textId="77777777" w:rsidR="0018482A" w:rsidRDefault="00C97C84">
      <w:pPr>
        <w:pStyle w:val="SourceCode"/>
      </w:pPr>
      <w:r>
        <w:t>python tools/stage5_05_plots.py</w:t>
      </w:r>
    </w:p>
    <w:p w14:paraId="19978812" w14:textId="77777777" w:rsidR="0018482A" w:rsidRDefault="00C97C84">
      <w:pPr>
        <w:pStyle w:val="SourceCode"/>
      </w:pPr>
      <w:r>
        <w:t>python tools/stage5_05_export.py</w:t>
      </w:r>
    </w:p>
    <w:p w14:paraId="654BCC37" w14:textId="77777777" w:rsidR="0018482A" w:rsidRDefault="00C97C84">
      <w:pPr>
        <w:pStyle w:val="SourceCode"/>
      </w:pPr>
      <w:r>
        <w:t>python tools/stage5_05_validate.py --collection reports/stage5_05_board/collected_20261018_014600</w:t>
      </w:r>
    </w:p>
    <w:p w14:paraId="27E6443B" w14:textId="77777777" w:rsidR="0018482A" w:rsidRDefault="00C97C84">
      <w:pPr>
        <w:pStyle w:val="SourceCode"/>
      </w:pPr>
      <w:r>
        <w:t>python tools/stage5_05_manual.py</w:t>
      </w:r>
    </w:p>
    <w:p w14:paraId="47D454A3" w14:textId="77777777" w:rsidR="0018482A" w:rsidRDefault="0018482A"/>
    <w:p w14:paraId="37BFDCD0" w14:textId="77777777" w:rsidR="0018482A" w:rsidRDefault="00C97C84">
      <w:r>
        <w:t>collect</w:t>
      </w:r>
      <w:r>
        <w:t>只读打包本节完成目录，</w:t>
      </w:r>
      <w:r>
        <w:t>--complete-only</w:t>
      </w:r>
      <w:r>
        <w:t>跳过活动</w:t>
      </w:r>
      <w:r>
        <w:t>case</w:t>
      </w:r>
      <w:r>
        <w:t>，逐个验证普通文件</w:t>
      </w:r>
      <w:r>
        <w:t>/</w:t>
      </w:r>
      <w:r>
        <w:t>安全相对路径和总字节上限，保留</w:t>
      </w:r>
      <w:r>
        <w:t>SHA</w:t>
      </w:r>
      <w:r>
        <w:t>。</w:t>
      </w:r>
      <w:r>
        <w:t>analyze</w:t>
      </w:r>
      <w:r>
        <w:t>按</w:t>
      </w:r>
      <w:r>
        <w:t>case+request_id</w:t>
      </w:r>
      <w:r>
        <w:t>关联</w:t>
      </w:r>
      <w:r>
        <w:t>steady ns</w:t>
      </w:r>
      <w:r>
        <w:t>，缺失值为</w:t>
      </w:r>
      <w:r>
        <w:t>null</w:t>
      </w:r>
      <w:r>
        <w:t>；</w:t>
      </w:r>
      <w:r>
        <w:t>stability</w:t>
      </w:r>
      <w:r>
        <w:t>排除前</w:t>
      </w:r>
      <w:r>
        <w:t>5</w:t>
      </w:r>
      <w:r>
        <w:t>分钟并计算</w:t>
      </w:r>
      <w:r>
        <w:t>RSS</w:t>
      </w:r>
      <w:r>
        <w:t>趋势和逐条</w:t>
      </w:r>
      <w:r>
        <w:t>RTF</w:t>
      </w:r>
      <w:r>
        <w:t>；</w:t>
      </w:r>
      <w:r>
        <w:t>plots</w:t>
      </w:r>
      <w:r>
        <w:t>只用真实</w:t>
      </w:r>
      <w:r>
        <w:t>CSV</w:t>
      </w:r>
      <w:r>
        <w:t>，不生成假数据。</w:t>
      </w:r>
      <w:r>
        <w:t>export</w:t>
      </w:r>
      <w:r>
        <w:t>用真实</w:t>
      </w:r>
      <w:r>
        <w:t>git diff --no-index --binary</w:t>
      </w:r>
      <w:r>
        <w:t>，</w:t>
      </w:r>
      <w:r>
        <w:t>core.autocrlf=false</w:t>
      </w:r>
      <w:r>
        <w:t>避免换行转换，再在临时树</w:t>
      </w:r>
      <w:r>
        <w:t>apply</w:t>
      </w:r>
      <w:r>
        <w:t>后逐文件</w:t>
      </w:r>
      <w:r>
        <w:t>SHA</w:t>
      </w:r>
      <w:r>
        <w:t>。</w:t>
      </w:r>
      <w:r>
        <w:t>validate</w:t>
      </w:r>
      <w:r>
        <w:t>核对全部证据，不把本地测试替代</w:t>
      </w:r>
      <w:r>
        <w:t>ARM</w:t>
      </w:r>
      <w:r>
        <w:t>。</w:t>
      </w:r>
      <w:r>
        <w:t>manual</w:t>
      </w:r>
      <w:r>
        <w:t>从最终报告和当前源码抽取完整函数。成功输出和结果分别在</w:t>
      </w:r>
      <w:r>
        <w:t>collection manifest</w:t>
      </w:r>
      <w:r>
        <w:t>、</w:t>
      </w:r>
      <w:r>
        <w:t>analysis</w:t>
      </w:r>
      <w:r>
        <w:t>、</w:t>
      </w:r>
      <w:r>
        <w:t>patch_roundtrip</w:t>
      </w:r>
      <w:r>
        <w:t>、</w:t>
      </w:r>
      <w:r>
        <w:t>validation_summary</w:t>
      </w:r>
      <w:r>
        <w:t>及</w:t>
      </w:r>
      <w:r>
        <w:t>manual_source_manifest</w:t>
      </w:r>
      <w:r>
        <w:t>。</w:t>
      </w:r>
    </w:p>
    <w:p w14:paraId="5686EB1B" w14:textId="77777777" w:rsidR="0018482A" w:rsidRDefault="00C97C84">
      <w:r>
        <w:t>文档创建使用已解析的</w:t>
      </w:r>
      <w:r>
        <w:t>Codex bundled Python</w:t>
      </w:r>
      <w:r>
        <w:t>运行</w:t>
      </w:r>
      <w:r>
        <w:t>stage5_05_build_docx.py</w:t>
      </w:r>
      <w:r>
        <w:t>，字体为楷体</w:t>
      </w:r>
      <w:r>
        <w:t>/Times New Roman 12pt</w:t>
      </w:r>
      <w:r>
        <w:t>、</w:t>
      </w:r>
      <w:r>
        <w:t>1.5</w:t>
      </w:r>
      <w:r>
        <w:t>倍行距、两字符缩进，代码等宽。</w:t>
      </w:r>
      <w:r>
        <w:t>packaged renderer</w:t>
      </w:r>
      <w:r>
        <w:t>因缺少</w:t>
      </w:r>
      <w:r>
        <w:t>LibreOffice</w:t>
      </w:r>
      <w:r>
        <w:t>失败的日志保留；原生</w:t>
      </w:r>
      <w:r>
        <w:t>Word</w:t>
      </w:r>
      <w:r>
        <w:t>只打开本次文档、更新目录并导出</w:t>
      </w:r>
      <w:r>
        <w:t>PDF</w:t>
      </w:r>
      <w:r>
        <w:t>，然后复用</w:t>
      </w:r>
      <w:r>
        <w:t>packaged rasterizer</w:t>
      </w:r>
      <w:r>
        <w:t>生成</w:t>
      </w:r>
      <w:r>
        <w:t>PNG</w:t>
      </w:r>
      <w:r>
        <w:t>。仅关闭本任务新建且无其他文档的</w:t>
      </w:r>
      <w:r>
        <w:t>Word</w:t>
      </w:r>
      <w:r>
        <w:t>实例，不结束用户</w:t>
      </w:r>
      <w:r>
        <w:t>Word</w:t>
      </w:r>
      <w:r>
        <w:t>。每页视觉核对与代码逐行回读在</w:t>
      </w:r>
      <w:r>
        <w:t>document_build</w:t>
      </w:r>
      <w:r>
        <w:t>、</w:t>
      </w:r>
      <w:r>
        <w:t>render</w:t>
      </w:r>
      <w:r>
        <w:t>结果与</w:t>
      </w:r>
      <w:r>
        <w:t>document_QA</w:t>
      </w:r>
      <w:r>
        <w:t>保存，不能只靠</w:t>
      </w:r>
      <w:r>
        <w:t>XML</w:t>
      </w:r>
      <w:r>
        <w:t>检查声称排版成功。</w:t>
      </w:r>
    </w:p>
    <w:p w14:paraId="10F658F5" w14:textId="77777777" w:rsidR="0018482A" w:rsidRDefault="00C97C84">
      <w:pPr>
        <w:pStyle w:val="21"/>
      </w:pPr>
      <w:bookmarkStart w:id="195" w:name="_Toc243213771"/>
      <w:r>
        <w:lastRenderedPageBreak/>
        <w:t xml:space="preserve">5.3 </w:t>
      </w:r>
      <w:r>
        <w:t>重要采集</w:t>
      </w:r>
      <w:r>
        <w:t xml:space="preserve"> </w:t>
      </w:r>
      <w:r>
        <w:t>固定帧和</w:t>
      </w:r>
      <w:r>
        <w:t>RGA</w:t>
      </w:r>
      <w:r>
        <w:t>命令</w:t>
      </w:r>
      <w:bookmarkEnd w:id="195"/>
    </w:p>
    <w:p w14:paraId="55BF62EE" w14:textId="77777777" w:rsidR="0018482A" w:rsidRDefault="00C97C84">
      <w:pPr>
        <w:pStyle w:val="21"/>
      </w:pPr>
      <w:bookmarkStart w:id="196" w:name="_Toc243213772"/>
      <w:r>
        <w:t xml:space="preserve">5.3 </w:t>
      </w:r>
      <w:r>
        <w:t>命令、参数与真实输出索引</w:t>
      </w:r>
      <w:bookmarkEnd w:id="196"/>
    </w:p>
    <w:p w14:paraId="2A431995" w14:textId="77777777" w:rsidR="0018482A" w:rsidRDefault="00C97C84">
      <w:r>
        <w:t>本节命令均已由保存的</w:t>
      </w:r>
      <w:r>
        <w:t xml:space="preserve"> Python payload/command.json </w:t>
      </w:r>
      <w:r>
        <w:t>实际执行，复现时必须换一个不存在的报告目录名。此页给出等价的可读形式，真实</w:t>
      </w:r>
      <w:r>
        <w:t xml:space="preserve"> argv</w:t>
      </w:r>
      <w:r>
        <w:t>、</w:t>
      </w:r>
      <w:r>
        <w:t>stdout</w:t>
      </w:r>
      <w:r>
        <w:t>、</w:t>
      </w:r>
      <w:r>
        <w:t>stderr</w:t>
      </w:r>
      <w:r>
        <w:t>、退出码仍以报告文件为准。不要直接重跑</w:t>
      </w:r>
      <w:r>
        <w:t xml:space="preserve"> exclusive </w:t>
      </w:r>
      <w:r>
        <w:t>部署脚本覆盖已经冻结的版本。</w:t>
      </w:r>
    </w:p>
    <w:p w14:paraId="6B3929CA" w14:textId="77777777" w:rsidR="0018482A" w:rsidRDefault="00C97C84">
      <w:pPr>
        <w:pStyle w:val="31"/>
      </w:pPr>
      <w:r>
        <w:t xml:space="preserve">1. </w:t>
      </w:r>
      <w:r>
        <w:t>路径与影响</w:t>
      </w:r>
    </w:p>
    <w:p w14:paraId="0B052139" w14:textId="77777777" w:rsidR="0018482A" w:rsidRDefault="00C97C84">
      <w:pPr>
        <w:pStyle w:val="SourceCode"/>
      </w:pPr>
      <w:r>
        <w:t>REVIEW=/home/cat/projects/RK3576/rk3576_multimodal_stage5_review</w:t>
      </w:r>
    </w:p>
    <w:p w14:paraId="5ED83E7A" w14:textId="77777777" w:rsidR="0018482A" w:rsidRDefault="00C97C84">
      <w:pPr>
        <w:pStyle w:val="SourceCode"/>
      </w:pPr>
      <w:r>
        <w:t>source "$REVIEW/tools/stage5_board_paths.sh"</w:t>
      </w:r>
    </w:p>
    <w:p w14:paraId="28E1C60F" w14:textId="77777777" w:rsidR="0018482A" w:rsidRDefault="0018482A"/>
    <w:p w14:paraId="7877EAF6" w14:textId="77777777" w:rsidR="0018482A" w:rsidRDefault="00C97C84">
      <w:r>
        <w:t>变量</w:t>
      </w:r>
      <w:r>
        <w:t xml:space="preserve"> REVIEW </w:t>
      </w:r>
      <w:r>
        <w:t>只指向已授权隔离目录。</w:t>
      </w:r>
      <w:r>
        <w:t xml:space="preserve">source </w:t>
      </w:r>
      <w:r>
        <w:t>在当前</w:t>
      </w:r>
      <w:r>
        <w:t xml:space="preserve"> shell </w:t>
      </w:r>
      <w:r>
        <w:t>导入已核实的</w:t>
      </w:r>
      <w:r>
        <w:t xml:space="preserve"> SDK/</w:t>
      </w:r>
      <w:r>
        <w:t>模型路径与</w:t>
      </w:r>
      <w:r>
        <w:t xml:space="preserve"> LD_LIBRARY_PATH</w:t>
      </w:r>
      <w:r>
        <w:t>，不修改系统环境文件；脚本只读原工程</w:t>
      </w:r>
      <w:r>
        <w:t xml:space="preserve"> CMakeCache </w:t>
      </w:r>
      <w:r>
        <w:t>取得实际</w:t>
      </w:r>
      <w:r>
        <w:t xml:space="preserve"> SDK </w:t>
      </w:r>
      <w:r>
        <w:t>位置。模型直接从原路径读取，没有复制或改写。后台启动使用普通</w:t>
      </w:r>
      <w:r>
        <w:t xml:space="preserve"> cat </w:t>
      </w:r>
      <w:r>
        <w:t>用户；</w:t>
      </w:r>
      <w:r>
        <w:t xml:space="preserve">sudo -n </w:t>
      </w:r>
      <w:r>
        <w:t>只用于只读</w:t>
      </w:r>
      <w:r>
        <w:t xml:space="preserve"> fuser </w:t>
      </w:r>
      <w:r>
        <w:t>查询，不用于构建或程序运行。</w:t>
      </w:r>
    </w:p>
    <w:p w14:paraId="2B7DE471" w14:textId="77777777" w:rsidR="0018482A" w:rsidRDefault="00C97C84">
      <w:pPr>
        <w:ind w:firstLine="400"/>
      </w:pPr>
      <w:r>
        <w:rPr>
          <w:rFonts w:ascii="Consolas" w:hAnsi="Consolas"/>
          <w:sz w:val="20"/>
        </w:rPr>
        <w:t>uname -a</w:t>
      </w:r>
      <w:r>
        <w:t xml:space="preserve"> </w:t>
      </w:r>
      <w:r>
        <w:t>确认目标</w:t>
      </w:r>
      <w:r>
        <w:t xml:space="preserve"> ARM64</w:t>
      </w:r>
      <w:r>
        <w:t>；</w:t>
      </w:r>
      <w:r>
        <w:rPr>
          <w:rFonts w:ascii="Consolas" w:hAnsi="Consolas"/>
          <w:sz w:val="20"/>
        </w:rPr>
        <w:t>free -b</w:t>
      </w:r>
      <w:r>
        <w:t xml:space="preserve"> </w:t>
      </w:r>
      <w:r>
        <w:t>以字节给出系统内存；</w:t>
      </w:r>
      <w:r>
        <w:rPr>
          <w:rFonts w:ascii="Consolas" w:hAnsi="Consolas"/>
          <w:sz w:val="20"/>
        </w:rPr>
        <w:t>df -B1 "$REVIEW"</w:t>
      </w:r>
      <w:r>
        <w:t xml:space="preserve"> </w:t>
      </w:r>
      <w:r>
        <w:t>以字节检查当前文件系统可用空间。构建脚本逐秒取</w:t>
      </w:r>
      <w:r>
        <w:t xml:space="preserve"> statvfs</w:t>
      </w:r>
      <w:r>
        <w:t>，低于</w:t>
      </w:r>
      <w:r>
        <w:t xml:space="preserve"> 500 MiB </w:t>
      </w:r>
      <w:r>
        <w:t>即停止。</w:t>
      </w:r>
      <w:r>
        <w:rPr>
          <w:rFonts w:ascii="Consolas" w:hAnsi="Consolas"/>
          <w:sz w:val="20"/>
        </w:rPr>
        <w:t>v4l2-ctl -d /dev/video11 --get-fmt-video</w:t>
      </w:r>
      <w:r>
        <w:t xml:space="preserve"> </w:t>
      </w:r>
      <w:r>
        <w:t>中</w:t>
      </w:r>
      <w:r>
        <w:t xml:space="preserve"> -d </w:t>
      </w:r>
      <w:r>
        <w:t>选择设备、</w:t>
      </w:r>
      <w:r>
        <w:t xml:space="preserve">--get-fmt-video </w:t>
      </w:r>
      <w:r>
        <w:t>查询实际格式，不改设备树或驱动。</w:t>
      </w:r>
      <w:r>
        <w:t xml:space="preserve">--get-parm </w:t>
      </w:r>
      <w:r>
        <w:t>本轮返回</w:t>
      </w:r>
      <w:r>
        <w:t xml:space="preserve"> 255</w:t>
      </w:r>
      <w:r>
        <w:t>、不支持；</w:t>
      </w:r>
      <w:r>
        <w:t xml:space="preserve">FPS </w:t>
      </w:r>
      <w:r>
        <w:t>使用发布帧数</w:t>
      </w:r>
      <w:r>
        <w:t>/</w:t>
      </w:r>
      <w:r>
        <w:t>单调时钟计算。</w:t>
      </w:r>
    </w:p>
    <w:p w14:paraId="17B18D4F" w14:textId="77777777" w:rsidR="0018482A" w:rsidRDefault="00C97C84">
      <w:pPr>
        <w:pStyle w:val="31"/>
      </w:pPr>
      <w:r>
        <w:t xml:space="preserve">2. </w:t>
      </w:r>
      <w:r>
        <w:t>基线和候选版本构建</w:t>
      </w:r>
    </w:p>
    <w:p w14:paraId="1186C367" w14:textId="77777777" w:rsidR="0018482A" w:rsidRDefault="00C97C84">
      <w:pPr>
        <w:pStyle w:val="SourceCode"/>
      </w:pPr>
      <w:r>
        <w:t>cmake -S "$REVIEW/stage5_03_source" -B "$REVIEW/build/stage5_03_board" \</w:t>
      </w:r>
    </w:p>
    <w:p w14:paraId="7A0306A1" w14:textId="77777777" w:rsidR="0018482A" w:rsidRDefault="00C97C84">
      <w:pPr>
        <w:pStyle w:val="SourceCode"/>
      </w:pPr>
      <w:r>
        <w:t xml:space="preserve">  -DCMAKE_BUILD_TYPE=Release -DBUILD_TESTING=ON \</w:t>
      </w:r>
    </w:p>
    <w:p w14:paraId="612241E0" w14:textId="77777777" w:rsidR="0018482A" w:rsidRDefault="00C97C84">
      <w:pPr>
        <w:pStyle w:val="SourceCode"/>
      </w:pPr>
      <w:r>
        <w:t xml:space="preserve">  -DBUILD_WITH_RKLLM=ON -DBUILD_WITH_VLM=ON -DENABLE_SHERPA_ASR=ON \</w:t>
      </w:r>
    </w:p>
    <w:p w14:paraId="7A462416" w14:textId="77777777" w:rsidR="0018482A" w:rsidRDefault="00C97C84">
      <w:pPr>
        <w:pStyle w:val="SourceCode"/>
      </w:pPr>
      <w:r>
        <w:t xml:space="preserve">  -DSHERPA_ONNX_ROOT="$STAGE5_SHERPA" -DRKLLM_SDK_ROOT="$STAGE5_RKLLM" \</w:t>
      </w:r>
    </w:p>
    <w:p w14:paraId="6FE3478A" w14:textId="77777777" w:rsidR="0018482A" w:rsidRDefault="00C97C84">
      <w:pPr>
        <w:pStyle w:val="SourceCode"/>
      </w:pPr>
      <w:r>
        <w:t xml:space="preserve">  -DRKNN_INCLUDE_DIR="$STAGE5_RKNN_INCLUDE" \</w:t>
      </w:r>
    </w:p>
    <w:p w14:paraId="7D3C7A88" w14:textId="77777777" w:rsidR="0018482A" w:rsidRDefault="00C97C84">
      <w:pPr>
        <w:pStyle w:val="SourceCode"/>
      </w:pPr>
      <w:r>
        <w:t xml:space="preserve">  -DRKNN_RUNTIME_LIBRARY="$STAGE5_RKNN_LIBRARY"</w:t>
      </w:r>
    </w:p>
    <w:p w14:paraId="1435A7EC" w14:textId="77777777" w:rsidR="0018482A" w:rsidRDefault="00C97C84">
      <w:pPr>
        <w:pStyle w:val="SourceCode"/>
      </w:pPr>
      <w:r>
        <w:t>cmake --build "$REVIEW/build/stage5_03_board" --parallel 3</w:t>
      </w:r>
    </w:p>
    <w:p w14:paraId="6977CD97" w14:textId="77777777" w:rsidR="0018482A" w:rsidRDefault="00C97C84">
      <w:pPr>
        <w:pStyle w:val="SourceCode"/>
      </w:pPr>
      <w:r>
        <w:t>ctest --test-dir "$REVIEW/build/stage5_03_board" --output-on-failure \</w:t>
      </w:r>
    </w:p>
    <w:p w14:paraId="34171749" w14:textId="77777777" w:rsidR="0018482A" w:rsidRDefault="00C97C84">
      <w:pPr>
        <w:pStyle w:val="SourceCode"/>
      </w:pPr>
      <w:r>
        <w:t xml:space="preserve">  --timeout 30 --output-junit "$REVIEW/reports/stage5_03_board/NEW_NAME/ctest.xml"</w:t>
      </w:r>
    </w:p>
    <w:p w14:paraId="74E527E7" w14:textId="77777777" w:rsidR="0018482A" w:rsidRDefault="0018482A"/>
    <w:p w14:paraId="1638C7B3" w14:textId="77777777" w:rsidR="0018482A" w:rsidRDefault="00C97C84">
      <w:pPr>
        <w:pStyle w:val="a0"/>
      </w:pPr>
      <w:r>
        <w:t xml:space="preserve">-S/-B </w:t>
      </w:r>
      <w:r>
        <w:t>把源码和产物明确分离；这里是板端原生</w:t>
      </w:r>
      <w:r>
        <w:t xml:space="preserve"> ARM64 </w:t>
      </w:r>
      <w:r>
        <w:t>编译，没有伪称</w:t>
      </w:r>
      <w:r>
        <w:t xml:space="preserve"> Windows </w:t>
      </w:r>
      <w:r>
        <w:t>交叉验证。</w:t>
      </w:r>
    </w:p>
    <w:p w14:paraId="1B51DE65" w14:textId="77777777" w:rsidR="0018482A" w:rsidRDefault="00C97C84">
      <w:pPr>
        <w:pStyle w:val="a0"/>
      </w:pPr>
      <w:r>
        <w:t xml:space="preserve">Release </w:t>
      </w:r>
      <w:r>
        <w:t>保持基线与优化版相同的构建类型；三个并行编译任务避免不受控内存占用。</w:t>
      </w:r>
    </w:p>
    <w:p w14:paraId="2ECD7D4B" w14:textId="77777777" w:rsidR="0018482A" w:rsidRDefault="00C97C84">
      <w:pPr>
        <w:pStyle w:val="a0"/>
      </w:pPr>
      <w:r>
        <w:t>三个</w:t>
      </w:r>
      <w:r>
        <w:t xml:space="preserve"> ON </w:t>
      </w:r>
      <w:r>
        <w:t>启用真实</w:t>
      </w:r>
      <w:r>
        <w:t xml:space="preserve"> RKLLM</w:t>
      </w:r>
      <w:r>
        <w:t>、</w:t>
      </w:r>
      <w:r>
        <w:t xml:space="preserve">VLM </w:t>
      </w:r>
      <w:r>
        <w:t>和</w:t>
      </w:r>
      <w:r>
        <w:t xml:space="preserve"> sherpa </w:t>
      </w:r>
      <w:r>
        <w:t>接口；</w:t>
      </w:r>
      <w:r>
        <w:t xml:space="preserve">ROOT/INCLUDE/LIBRARY </w:t>
      </w:r>
      <w:r>
        <w:t>只指向现有</w:t>
      </w:r>
      <w:r>
        <w:t xml:space="preserve"> SDK</w:t>
      </w:r>
      <w:r>
        <w:t>，未改其内容。</w:t>
      </w:r>
    </w:p>
    <w:p w14:paraId="1C4C6D5B" w14:textId="77777777" w:rsidR="0018482A" w:rsidRDefault="00C97C84">
      <w:pPr>
        <w:pStyle w:val="a0"/>
      </w:pPr>
      <w:r>
        <w:lastRenderedPageBreak/>
        <w:t xml:space="preserve">BUILD_TESTING </w:t>
      </w:r>
      <w:r>
        <w:t>注册确定性测试和手动硬件探针；手动探针没有作为</w:t>
      </w:r>
      <w:r>
        <w:t xml:space="preserve"> CTest </w:t>
      </w:r>
      <w:r>
        <w:t>自动启动硬件。</w:t>
      </w:r>
    </w:p>
    <w:p w14:paraId="3B0BFDFF" w14:textId="77777777" w:rsidR="0018482A" w:rsidRDefault="00C97C84">
      <w:pPr>
        <w:pStyle w:val="a0"/>
      </w:pPr>
      <w:r>
        <w:t xml:space="preserve">--output-on-failure </w:t>
      </w:r>
      <w:r>
        <w:t>显示失败细节，</w:t>
      </w:r>
      <w:r>
        <w:t xml:space="preserve">--timeout 30 </w:t>
      </w:r>
      <w:r>
        <w:t>给每项测试兜底，</w:t>
      </w:r>
      <w:r>
        <w:t xml:space="preserve">--output-junit </w:t>
      </w:r>
      <w:r>
        <w:t>保存机器可读结果。测试名称自己的</w:t>
      </w:r>
      <w:r>
        <w:t xml:space="preserve"> TIMEOUT </w:t>
      </w:r>
      <w:r>
        <w:t>若更短仍生效。</w:t>
      </w:r>
    </w:p>
    <w:p w14:paraId="561BF37B" w14:textId="77777777" w:rsidR="0018482A" w:rsidRDefault="00C97C84">
      <w:r>
        <w:t>细分基线采用同样命令，只替换为</w:t>
      </w:r>
      <w:r>
        <w:t xml:space="preserve"> stage5_03_baseline_source</w:t>
      </w:r>
      <w:r>
        <w:t>、</w:t>
      </w:r>
      <w:r>
        <w:t>build/stage5_03_baseline</w:t>
      </w:r>
      <w:r>
        <w:t>。初次候选构建成功</w:t>
      </w:r>
      <w:r>
        <w:t xml:space="preserve"> 26 </w:t>
      </w:r>
      <w:r>
        <w:t>个</w:t>
      </w:r>
      <w:r>
        <w:t xml:space="preserve"> Target</w:t>
      </w:r>
      <w:r>
        <w:t>；最终生产源码复测</w:t>
      </w:r>
      <w:r>
        <w:t xml:space="preserve"> ARM64 6/6</w:t>
      </w:r>
      <w:r>
        <w:t>、本地</w:t>
      </w:r>
      <w:r>
        <w:t xml:space="preserve"> SDK </w:t>
      </w:r>
      <w:r>
        <w:t>关闭的</w:t>
      </w:r>
      <w:r>
        <w:t xml:space="preserve"> portable 8/8</w:t>
      </w:r>
      <w:r>
        <w:t>。不能把目标数量或</w:t>
      </w:r>
      <w:r>
        <w:t xml:space="preserve"> SDK </w:t>
      </w:r>
      <w:r>
        <w:t>链接解释为全部测试实际执行过</w:t>
      </w:r>
      <w:r>
        <w:t xml:space="preserve"> NPU</w:t>
      </w:r>
      <w:r>
        <w:t>。初次</w:t>
      </w:r>
      <w:r>
        <w:t>/</w:t>
      </w:r>
      <w:r>
        <w:t>修复后的完整配置、编译和</w:t>
      </w:r>
      <w:r>
        <w:t xml:space="preserve"> CTest </w:t>
      </w:r>
      <w:r>
        <w:t>日志分别在</w:t>
      </w:r>
      <w:r>
        <w:t xml:space="preserve"> candidate_build</w:t>
      </w:r>
      <w:r>
        <w:t>、</w:t>
      </w:r>
      <w:r>
        <w:t>candidate_retirement_review</w:t>
      </w:r>
      <w:r>
        <w:t>、</w:t>
      </w:r>
      <w:r>
        <w:t>candidate_counter_instrumentation</w:t>
      </w:r>
      <w:r>
        <w:t>、</w:t>
      </w:r>
      <w:r>
        <w:t>candidate_config_review</w:t>
      </w:r>
      <w:r>
        <w:t>，失败记录从不覆盖。</w:t>
      </w:r>
    </w:p>
    <w:p w14:paraId="09589958" w14:textId="77777777" w:rsidR="0018482A" w:rsidRDefault="00C97C84">
      <w:pPr>
        <w:pStyle w:val="31"/>
      </w:pPr>
      <w:r>
        <w:t xml:space="preserve">3. Camera </w:t>
      </w:r>
      <w:r>
        <w:t>和固定帧探针</w:t>
      </w:r>
    </w:p>
    <w:p w14:paraId="26FF6869" w14:textId="77777777" w:rsidR="0018482A" w:rsidRDefault="00C97C84">
      <w:pPr>
        <w:pStyle w:val="SourceCode"/>
      </w:pPr>
      <w:r>
        <w:t>python3 "$REVIEW/tools/stage5_03_probe_run.py" --name NEW_LIVE \</w:t>
      </w:r>
    </w:p>
    <w:p w14:paraId="2F555AC3" w14:textId="77777777" w:rsidR="0018482A" w:rsidRDefault="00C97C84">
      <w:pPr>
        <w:pStyle w:val="SourceCode"/>
      </w:pPr>
      <w:r>
        <w:t xml:space="preserve">  --variant candidate --samples 12</w:t>
      </w:r>
    </w:p>
    <w:p w14:paraId="7887C3C7" w14:textId="77777777" w:rsidR="0018482A" w:rsidRDefault="00C97C84">
      <w:pPr>
        <w:pStyle w:val="SourceCode"/>
      </w:pPr>
      <w:r>
        <w:t>python3 "$REVIEW/tools/stage5_03_probe_run.py" --name NEW_FIXED \</w:t>
      </w:r>
    </w:p>
    <w:p w14:paraId="0B6E9A70" w14:textId="77777777" w:rsidR="0018482A" w:rsidRDefault="00C97C84">
      <w:pPr>
        <w:pStyle w:val="SourceCode"/>
      </w:pPr>
      <w:r>
        <w:t xml:space="preserve">  --variant candidate --samples 6 --fixed</w:t>
      </w:r>
    </w:p>
    <w:p w14:paraId="2D2778F4" w14:textId="77777777" w:rsidR="0018482A" w:rsidRDefault="00C97C84">
      <w:pPr>
        <w:pStyle w:val="SourceCode"/>
      </w:pPr>
      <w:r>
        <w:t>python3 "$REVIEW/tools/stage5_03_probe_run.py" --name NEW_FALLBACK \</w:t>
      </w:r>
    </w:p>
    <w:p w14:paraId="5E58004E" w14:textId="77777777" w:rsidR="0018482A" w:rsidRDefault="00C97C84">
      <w:pPr>
        <w:pStyle w:val="SourceCode"/>
      </w:pPr>
      <w:r>
        <w:t xml:space="preserve">  --variant candidate --samples 6 --fixed --fallback</w:t>
      </w:r>
    </w:p>
    <w:p w14:paraId="71109E1A" w14:textId="77777777" w:rsidR="0018482A" w:rsidRDefault="0018482A"/>
    <w:p w14:paraId="258E4F9F" w14:textId="77777777" w:rsidR="0018482A" w:rsidRDefault="00C97C84">
      <w:r>
        <w:t xml:space="preserve">name </w:t>
      </w:r>
      <w:r>
        <w:t>为独占新报告目录；</w:t>
      </w:r>
      <w:r>
        <w:t xml:space="preserve">variant </w:t>
      </w:r>
      <w:r>
        <w:t>选择冻结细分基线或候选二进制；</w:t>
      </w:r>
      <w:r>
        <w:t xml:space="preserve">samples </w:t>
      </w:r>
      <w:r>
        <w:t>限制</w:t>
      </w:r>
      <w:r>
        <w:t xml:space="preserve"> 1</w:t>
      </w:r>
      <w:r>
        <w:t>～</w:t>
      </w:r>
      <w:r>
        <w:t>64</w:t>
      </w:r>
      <w:r>
        <w:t>，避免无限采样。</w:t>
      </w:r>
      <w:r>
        <w:t xml:space="preserve">fixed </w:t>
      </w:r>
      <w:r>
        <w:t>循环使用</w:t>
      </w:r>
      <w:r>
        <w:t xml:space="preserve"> raw_5_2_baseline </w:t>
      </w:r>
      <w:r>
        <w:t>保存的三个真实</w:t>
      </w:r>
      <w:r>
        <w:t xml:space="preserve"> NV12 </w:t>
      </w:r>
      <w:r>
        <w:t>帧，六次包含每帧两次。</w:t>
      </w:r>
      <w:r>
        <w:t xml:space="preserve">fallback </w:t>
      </w:r>
      <w:r>
        <w:t>同时设置</w:t>
      </w:r>
      <w:r>
        <w:t xml:space="preserve"> CAMERA_POOL=0 </w:t>
      </w:r>
      <w:r>
        <w:t>和</w:t>
      </w:r>
      <w:r>
        <w:t xml:space="preserve"> VISION_PREPROCESS=reference</w:t>
      </w:r>
      <w:r>
        <w:t>。每个子进程</w:t>
      </w:r>
      <w:r>
        <w:t xml:space="preserve"> 180 </w:t>
      </w:r>
      <w:r>
        <w:t>秒上限，检查</w:t>
      </w:r>
      <w:r>
        <w:t xml:space="preserve"> exe </w:t>
      </w:r>
      <w:r>
        <w:t>和</w:t>
      </w:r>
      <w:r>
        <w:t xml:space="preserve"> PID start token </w:t>
      </w:r>
      <w:r>
        <w:t>后才向本次子进程发信号；超时或强制终止会明确判失败。</w:t>
      </w:r>
    </w:p>
    <w:p w14:paraId="5F914A1F" w14:textId="77777777" w:rsidR="0018482A" w:rsidRDefault="00C97C84">
      <w:r>
        <w:t>核心等价命令为：</w:t>
      </w:r>
    </w:p>
    <w:p w14:paraId="63D56C6A" w14:textId="77777777" w:rsidR="0018482A" w:rsidRDefault="00C97C84">
      <w:pPr>
        <w:pStyle w:val="SourceCode"/>
      </w:pPr>
      <w:r>
        <w:t>STAGE5_IMAGE_PROFILE="$REVIEW/reports/stage5_03_board/NEW_LIVE/image_profile.jsonl" \</w:t>
      </w:r>
    </w:p>
    <w:p w14:paraId="0DAD0098" w14:textId="77777777" w:rsidR="0018482A" w:rsidRDefault="00C97C84">
      <w:pPr>
        <w:pStyle w:val="SourceCode"/>
      </w:pPr>
      <w:r>
        <w:t xml:space="preserve">  "$REVIEW/build/stage5_03_board/stage5_03_memory_probe" \</w:t>
      </w:r>
    </w:p>
    <w:p w14:paraId="40FC71C7" w14:textId="77777777" w:rsidR="0018482A" w:rsidRDefault="00C97C84">
      <w:pPr>
        <w:pStyle w:val="SourceCode"/>
      </w:pPr>
      <w:r>
        <w:t xml:space="preserve">  "$STAGE5_VLM" "$STAGE5_VISION" /dev/video11 \</w:t>
      </w:r>
    </w:p>
    <w:p w14:paraId="2FA5BFBA" w14:textId="77777777" w:rsidR="0018482A" w:rsidRDefault="00C97C84">
      <w:pPr>
        <w:pStyle w:val="SourceCode"/>
      </w:pPr>
      <w:r>
        <w:t xml:space="preserve">  "$REVIEW/reports/stage5_03_board/NEW_LIVE" 12</w:t>
      </w:r>
    </w:p>
    <w:p w14:paraId="04B913A6" w14:textId="77777777" w:rsidR="0018482A" w:rsidRDefault="0018482A"/>
    <w:p w14:paraId="4B3368F2" w14:textId="77777777" w:rsidR="0018482A" w:rsidRDefault="00C97C84">
      <w:r>
        <w:t>这是单次进程执行</w:t>
      </w:r>
      <w:r>
        <w:t xml:space="preserve"> 12 </w:t>
      </w:r>
      <w:r>
        <w:t>次</w:t>
      </w:r>
      <w:r>
        <w:t>“</w:t>
      </w:r>
      <w:r>
        <w:t>按需获取最新帧</w:t>
      </w:r>
      <w:r>
        <w:t>→VLM”</w:t>
      </w:r>
      <w:r>
        <w:t>；</w:t>
      </w:r>
      <w:r>
        <w:t xml:space="preserve">Camera </w:t>
      </w:r>
      <w:r>
        <w:t>持续采集，不是每帧执行</w:t>
      </w:r>
      <w:r>
        <w:t xml:space="preserve"> VLM</w:t>
      </w:r>
      <w:r>
        <w:t>。</w:t>
      </w:r>
      <w:r>
        <w:t xml:space="preserve">requests.csv </w:t>
      </w:r>
      <w:r>
        <w:t>的</w:t>
      </w:r>
      <w:r>
        <w:t xml:space="preserve"> success=1 </w:t>
      </w:r>
      <w:r>
        <w:t>表示本次引擎成功，</w:t>
      </w:r>
      <w:r>
        <w:t xml:space="preserve">result.json </w:t>
      </w:r>
      <w:r>
        <w:t>的</w:t>
      </w:r>
      <w:r>
        <w:t xml:space="preserve"> returncode=0</w:t>
      </w:r>
      <w:r>
        <w:t>、</w:t>
      </w:r>
      <w:r>
        <w:t>devices_released=true</w:t>
      </w:r>
      <w:r>
        <w:t>、</w:t>
      </w:r>
      <w:r>
        <w:t xml:space="preserve">process_gone=true </w:t>
      </w:r>
      <w:r>
        <w:t>是进程与设备检查。</w:t>
      </w:r>
      <w:r>
        <w:t xml:space="preserve">camera.json </w:t>
      </w:r>
      <w:r>
        <w:t>在</w:t>
      </w:r>
      <w:r>
        <w:t xml:space="preserve"> stop </w:t>
      </w:r>
      <w:r>
        <w:t>前取</w:t>
      </w:r>
      <w:r>
        <w:t xml:space="preserve"> FPS</w:t>
      </w:r>
      <w:r>
        <w:t>；终端</w:t>
      </w:r>
      <w:r>
        <w:t xml:space="preserve"> CameraCounters </w:t>
      </w:r>
      <w:r>
        <w:t>在</w:t>
      </w:r>
      <w:r>
        <w:t xml:space="preserve"> stop </w:t>
      </w:r>
      <w:r>
        <w:t>后计算，分母多了一点退出时间，不能混用。</w:t>
      </w:r>
    </w:p>
    <w:p w14:paraId="0E4DFB1C" w14:textId="77777777" w:rsidR="0018482A" w:rsidRDefault="00C97C84">
      <w:r>
        <w:t xml:space="preserve">image_profile.jsonl </w:t>
      </w:r>
      <w:r>
        <w:t>每行</w:t>
      </w:r>
      <w:r>
        <w:t xml:space="preserve"> stage/ms/id/bytes/allocations </w:t>
      </w:r>
      <w:r>
        <w:t>分别表示操作边界、毫秒、帧</w:t>
      </w:r>
      <w:r>
        <w:t xml:space="preserve"> ID</w:t>
      </w:r>
      <w:r>
        <w:t>、该操作的数据量和源码可见扩容</w:t>
      </w:r>
      <w:r>
        <w:t>/</w:t>
      </w:r>
      <w:r>
        <w:t>控制块事件。</w:t>
      </w:r>
      <w:r>
        <w:t xml:space="preserve">capture_alloc_prepare </w:t>
      </w:r>
      <w:r>
        <w:t>包含</w:t>
      </w:r>
      <w:r>
        <w:t xml:space="preserve"> reserve</w:t>
      </w:r>
      <w:r>
        <w:t>，</w:t>
      </w:r>
      <w:r>
        <w:lastRenderedPageBreak/>
        <w:t xml:space="preserve">capture_payload_reserve </w:t>
      </w:r>
      <w:r>
        <w:t>是其中嵌套计时，不应相加。</w:t>
      </w:r>
      <w:r>
        <w:t xml:space="preserve">preprocess_fused </w:t>
      </w:r>
      <w:r>
        <w:t>同时包含转换与</w:t>
      </w:r>
      <w:r>
        <w:t xml:space="preserve"> resize</w:t>
      </w:r>
      <w:r>
        <w:t>；两者没有单独可靠时间。</w:t>
      </w:r>
      <w:r>
        <w:t xml:space="preserve">rknn_inputs_set </w:t>
      </w:r>
      <w:r>
        <w:t>是</w:t>
      </w:r>
      <w:r>
        <w:t xml:space="preserve"> SDK </w:t>
      </w:r>
      <w:r>
        <w:t>输入准备，不是零成本指针传递。</w:t>
      </w:r>
    </w:p>
    <w:p w14:paraId="60A729ED" w14:textId="77777777" w:rsidR="0018482A" w:rsidRDefault="00C97C84">
      <w:pPr>
        <w:pStyle w:val="31"/>
      </w:pPr>
      <w:r>
        <w:t xml:space="preserve">4. </w:t>
      </w:r>
      <w:r>
        <w:t>真实麦克风和回放退出</w:t>
      </w:r>
    </w:p>
    <w:p w14:paraId="08005140" w14:textId="77777777" w:rsidR="0018482A" w:rsidRDefault="00C97C84">
      <w:pPr>
        <w:pStyle w:val="SourceCode"/>
      </w:pPr>
      <w:r>
        <w:t>python3 "$REVIEW/tools/stage5_03_voice_run.py" --name NEW_VOICE \</w:t>
      </w:r>
    </w:p>
    <w:p w14:paraId="0F39CA29" w14:textId="77777777" w:rsidR="0018482A" w:rsidRDefault="00C97C84">
      <w:pPr>
        <w:pStyle w:val="SourceCode"/>
      </w:pPr>
      <w:r>
        <w:t xml:space="preserve">  --seconds 120 --timeout 240 --grace 70</w:t>
      </w:r>
    </w:p>
    <w:p w14:paraId="370D4C6E" w14:textId="77777777" w:rsidR="0018482A" w:rsidRDefault="00C97C84">
      <w:pPr>
        <w:pStyle w:val="SourceCode"/>
      </w:pPr>
      <w:r>
        <w:t>python3 "$REVIEW/tools/stage5_03_voice_run.py" --name NEW_INT \</w:t>
      </w:r>
    </w:p>
    <w:p w14:paraId="1439E105" w14:textId="77777777" w:rsidR="0018482A" w:rsidRDefault="00C97C84">
      <w:pPr>
        <w:pStyle w:val="SourceCode"/>
      </w:pPr>
      <w:r>
        <w:t xml:space="preserve">  --signal SIGINT --trigger ready --delay 2 --seconds 30 --timeout 100 --grace 50</w:t>
      </w:r>
    </w:p>
    <w:p w14:paraId="0B7A341E" w14:textId="77777777" w:rsidR="0018482A" w:rsidRDefault="00C97C84">
      <w:pPr>
        <w:pStyle w:val="SourceCode"/>
      </w:pPr>
      <w:r>
        <w:t>python3 "$REVIEW/tools/stage5_03_voice_run.py" --name NEW_TERM_CANCEL \</w:t>
      </w:r>
    </w:p>
    <w:p w14:paraId="6A2E1852" w14:textId="77777777" w:rsidR="0018482A" w:rsidRDefault="00C97C84">
      <w:pPr>
        <w:pStyle w:val="SourceCode"/>
      </w:pPr>
      <w:r>
        <w:t xml:space="preserve">  --replay --replay-source pair --stop-mode cancel_pending \</w:t>
      </w:r>
    </w:p>
    <w:p w14:paraId="0567EF30" w14:textId="77777777" w:rsidR="0018482A" w:rsidRDefault="00C97C84">
      <w:pPr>
        <w:pStyle w:val="SourceCode"/>
      </w:pPr>
      <w:r>
        <w:t xml:space="preserve">  --signal SIGTERM --trigger vision --delay 0.2 --seconds 30 --timeout 130 --grace 70</w:t>
      </w:r>
    </w:p>
    <w:p w14:paraId="7F4FBF67" w14:textId="77777777" w:rsidR="0018482A" w:rsidRDefault="00C97C84">
      <w:pPr>
        <w:pStyle w:val="SourceCode"/>
      </w:pPr>
      <w:r>
        <w:t>python3 "$REVIEW/tools/stage5_03_voice_run.py" --name NEW_TERM_DRAIN \</w:t>
      </w:r>
    </w:p>
    <w:p w14:paraId="316ED0C0" w14:textId="77777777" w:rsidR="0018482A" w:rsidRDefault="00C97C84">
      <w:pPr>
        <w:pStyle w:val="SourceCode"/>
      </w:pPr>
      <w:r>
        <w:t xml:space="preserve">  --replay --replay-source pair --tts-queue-ms 60000 --request-lifetime-ms 120000 \</w:t>
      </w:r>
    </w:p>
    <w:p w14:paraId="034B12D2" w14:textId="77777777" w:rsidR="0018482A" w:rsidRDefault="00C97C84">
      <w:pPr>
        <w:pStyle w:val="SourceCode"/>
      </w:pPr>
      <w:r>
        <w:t xml:space="preserve">  --signal SIGTERM --trigger tts --delay 0.2 --seconds 30 --timeout 170 --grace 80</w:t>
      </w:r>
    </w:p>
    <w:p w14:paraId="721DB730" w14:textId="77777777" w:rsidR="0018482A" w:rsidRDefault="0018482A"/>
    <w:p w14:paraId="79098F6B" w14:textId="77777777" w:rsidR="0018482A" w:rsidRDefault="00C97C84">
      <w:r>
        <w:t>每轮重新从</w:t>
      </w:r>
      <w:r>
        <w:t xml:space="preserve"> /proc/asound/cards </w:t>
      </w:r>
      <w:r>
        <w:t>与</w:t>
      </w:r>
      <w:r>
        <w:t xml:space="preserve"> pcm </w:t>
      </w:r>
      <w:r>
        <w:t>节点匹配</w:t>
      </w:r>
      <w:r>
        <w:t xml:space="preserve"> HyperX Cloud III</w:t>
      </w:r>
      <w:r>
        <w:t>，不写死历史数字声卡号。实际</w:t>
      </w:r>
      <w:r>
        <w:t xml:space="preserve"> argv </w:t>
      </w:r>
      <w:r>
        <w:t>保存</w:t>
      </w:r>
      <w:r>
        <w:t xml:space="preserve"> command.json</w:t>
      </w:r>
      <w:r>
        <w:t>；</w:t>
      </w:r>
      <w:r>
        <w:t xml:space="preserve">ALSA </w:t>
      </w:r>
      <w:r>
        <w:t>使用</w:t>
      </w:r>
      <w:r>
        <w:t xml:space="preserve"> plughw:CARD=</w:t>
      </w:r>
      <w:r>
        <w:t>识别出的</w:t>
      </w:r>
      <w:r>
        <w:t>ID,DEV=</w:t>
      </w:r>
      <w:r>
        <w:t>识别出的设备。</w:t>
      </w:r>
      <w:r>
        <w:t xml:space="preserve">voice </w:t>
      </w:r>
      <w:r>
        <w:t>自然输入才验证</w:t>
      </w:r>
      <w:r>
        <w:t xml:space="preserve"> USB </w:t>
      </w:r>
      <w:r>
        <w:t>麦克风、</w:t>
      </w:r>
      <w:r>
        <w:t>Silero</w:t>
      </w:r>
      <w:r>
        <w:t>、</w:t>
      </w:r>
      <w:r>
        <w:t>SenseVoice</w:t>
      </w:r>
      <w:r>
        <w:t>；</w:t>
      </w:r>
      <w:r>
        <w:t xml:space="preserve">replay </w:t>
      </w:r>
      <w:r>
        <w:t>明确跳过它们，只用于可控调度</w:t>
      </w:r>
      <w:r>
        <w:t>/</w:t>
      </w:r>
      <w:r>
        <w:t>信号时机。</w:t>
      </w:r>
      <w:r>
        <w:t xml:space="preserve">pair </w:t>
      </w:r>
      <w:r>
        <w:t>是原</w:t>
      </w:r>
      <w:r>
        <w:t xml:space="preserve"> 5.2 </w:t>
      </w:r>
      <w:r>
        <w:t>固定的视觉</w:t>
      </w:r>
      <w:r>
        <w:t>/</w:t>
      </w:r>
      <w:r>
        <w:t>文本输入文件，不是伪造</w:t>
      </w:r>
      <w:r>
        <w:t xml:space="preserve"> ASR </w:t>
      </w:r>
      <w:r>
        <w:t>日志。</w:t>
      </w:r>
    </w:p>
    <w:p w14:paraId="7ECFEAB0" w14:textId="77777777" w:rsidR="0018482A" w:rsidRDefault="00C97C84">
      <w:r>
        <w:t xml:space="preserve">signal </w:t>
      </w:r>
      <w:r>
        <w:t>选择被测信号，</w:t>
      </w:r>
      <w:r>
        <w:t xml:space="preserve">trigger </w:t>
      </w:r>
      <w:r>
        <w:t>在日志中观察指定里程碑后才计</w:t>
      </w:r>
      <w:r>
        <w:t xml:space="preserve"> delay</w:t>
      </w:r>
      <w:r>
        <w:t>；</w:t>
      </w:r>
      <w:r>
        <w:t xml:space="preserve">tts </w:t>
      </w:r>
      <w:r>
        <w:t>观察</w:t>
      </w:r>
      <w:r>
        <w:t xml:space="preserve"> ALSA write</w:t>
      </w:r>
      <w:r>
        <w:t>，意味着播放已提交。</w:t>
      </w:r>
      <w:r>
        <w:t xml:space="preserve">grace </w:t>
      </w:r>
      <w:r>
        <w:t>只用于本次新子进程的安全等待上限。强制</w:t>
      </w:r>
      <w:r>
        <w:t xml:space="preserve"> SIGKILL </w:t>
      </w:r>
      <w:r>
        <w:t>保护即使触发也不能算优雅退出；真实测试</w:t>
      </w:r>
      <w:r>
        <w:t xml:space="preserve"> result.forced_kill=false </w:t>
      </w:r>
      <w:r>
        <w:t>才支持本轮安全退出结论。</w:t>
      </w:r>
      <w:r>
        <w:t xml:space="preserve">drain </w:t>
      </w:r>
      <w:r>
        <w:t>完成已接收工作；</w:t>
      </w:r>
      <w:r>
        <w:t xml:space="preserve">cancel_pending </w:t>
      </w:r>
      <w:r>
        <w:t>取消尚未开始或尚未提交的下游工作，不强行中断正在</w:t>
      </w:r>
      <w:r>
        <w:t xml:space="preserve"> RKNN/RKLLM </w:t>
      </w:r>
      <w:r>
        <w:t>中执行的调用。</w:t>
      </w:r>
    </w:p>
    <w:p w14:paraId="096B54A8" w14:textId="77777777" w:rsidR="0018482A" w:rsidRDefault="00C97C84">
      <w:r>
        <w:t>退出检查按顺序看</w:t>
      </w:r>
      <w:r>
        <w:t xml:space="preserve"> signal </w:t>
      </w:r>
      <w:r>
        <w:t>事件及</w:t>
      </w:r>
      <w:r>
        <w:t xml:space="preserve"> PID→ASR joined→LLM joined→TTS joined→FramePool in_use=0→Camera stopped/VLM destroyed→shutdown complete</w:t>
      </w:r>
      <w:r>
        <w:t>。</w:t>
      </w:r>
      <w:r>
        <w:t xml:space="preserve">STOPPED </w:t>
      </w:r>
      <w:r>
        <w:t>是收到信号后的成功状态，不要求字面</w:t>
      </w:r>
      <w:r>
        <w:t xml:space="preserve"> PASS</w:t>
      </w:r>
      <w:r>
        <w:t>。真正的子进程退出码在</w:t>
      </w:r>
      <w:r>
        <w:t xml:space="preserve"> result.json</w:t>
      </w:r>
      <w:r>
        <w:t>；</w:t>
      </w:r>
      <w:r>
        <w:t xml:space="preserve">SSH/Python wrapper </w:t>
      </w:r>
      <w:r>
        <w:t>的</w:t>
      </w:r>
      <w:r>
        <w:t xml:space="preserve"> 0 </w:t>
      </w:r>
      <w:r>
        <w:t>只表示证据传输完成。</w:t>
      </w:r>
    </w:p>
    <w:p w14:paraId="759B681A" w14:textId="77777777" w:rsidR="0018482A" w:rsidRDefault="00C97C84">
      <w:pPr>
        <w:pStyle w:val="SourceCode"/>
      </w:pPr>
      <w:r>
        <w:t>sudo -n -- /usr/bin/fuser -v /dev/video11 /dev/snd/</w:t>
      </w:r>
      <w:r>
        <w:t>实际采集节点</w:t>
      </w:r>
      <w:r>
        <w:t xml:space="preserve"> /dev/snd/</w:t>
      </w:r>
      <w:r>
        <w:t>实际播放节点</w:t>
      </w:r>
      <w:r>
        <w:t xml:space="preserve"> /dev/dri/</w:t>
      </w:r>
      <w:r>
        <w:t>实际</w:t>
      </w:r>
      <w:r>
        <w:t>NPU</w:t>
      </w:r>
      <w:r>
        <w:t>节点</w:t>
      </w:r>
    </w:p>
    <w:p w14:paraId="65F59AB0" w14:textId="77777777" w:rsidR="0018482A" w:rsidRDefault="0018482A"/>
    <w:p w14:paraId="1A3C4BD9" w14:textId="77777777" w:rsidR="0018482A" w:rsidRDefault="00C97C84">
      <w:r>
        <w:t>此命令只查占用，没有</w:t>
      </w:r>
      <w:r>
        <w:t xml:space="preserve"> -k</w:t>
      </w:r>
      <w:r>
        <w:t>。没有占用时</w:t>
      </w:r>
      <w:r>
        <w:t xml:space="preserve"> fuser </w:t>
      </w:r>
      <w:r>
        <w:t>通常退出</w:t>
      </w:r>
      <w:r>
        <w:t xml:space="preserve"> 1</w:t>
      </w:r>
      <w:r>
        <w:t>，且</w:t>
      </w:r>
      <w:r>
        <w:t xml:space="preserve"> stdout/stderr </w:t>
      </w:r>
      <w:r>
        <w:t>为空；这是检查通过，不是程序错误。</w:t>
      </w:r>
      <w:r>
        <w:t xml:space="preserve">ALSA status </w:t>
      </w:r>
      <w:r>
        <w:t>应为</w:t>
      </w:r>
      <w:r>
        <w:t xml:space="preserve"> closed</w:t>
      </w:r>
      <w:r>
        <w:t>，子进程</w:t>
      </w:r>
      <w:r>
        <w:t xml:space="preserve"> /proc/PID </w:t>
      </w:r>
      <w:r>
        <w:t>消失。最终另查</w:t>
      </w:r>
      <w:r>
        <w:t xml:space="preserve"> /dev/rga</w:t>
      </w:r>
      <w:r>
        <w:t>，没有对共享进程发信号。</w:t>
      </w:r>
    </w:p>
    <w:p w14:paraId="16368B9E" w14:textId="77777777" w:rsidR="0018482A" w:rsidRDefault="00C97C84">
      <w:pPr>
        <w:pStyle w:val="31"/>
      </w:pPr>
      <w:r>
        <w:lastRenderedPageBreak/>
        <w:t xml:space="preserve">5. RGA </w:t>
      </w:r>
      <w:r>
        <w:t>失败实验的复现边界</w:t>
      </w:r>
    </w:p>
    <w:p w14:paraId="4596E053" w14:textId="77777777" w:rsidR="0018482A" w:rsidRDefault="00C97C84">
      <w:r>
        <w:t>独立</w:t>
      </w:r>
      <w:r>
        <w:t xml:space="preserve"> stage5_03_rga_probe </w:t>
      </w:r>
      <w:r>
        <w:t>手动目标分别试过虚拟地址导入、</w:t>
      </w:r>
      <w:r>
        <w:t xml:space="preserve">system DMA-BUF </w:t>
      </w:r>
      <w:r>
        <w:t>导入、</w:t>
      </w:r>
      <w:r>
        <w:t xml:space="preserve">DMA </w:t>
      </w:r>
      <w:r>
        <w:t>分步</w:t>
      </w:r>
      <w:r>
        <w:t xml:space="preserve"> resize→CSC</w:t>
      </w:r>
      <w:r>
        <w:t>；原始</w:t>
      </w:r>
      <w:r>
        <w:t xml:space="preserve"> argv</w:t>
      </w:r>
      <w:r>
        <w:t>、</w:t>
      </w:r>
      <w:r>
        <w:t>result</w:t>
      </w:r>
      <w:r>
        <w:t>、</w:t>
      </w:r>
      <w:r>
        <w:t xml:space="preserve">stdout/stderr </w:t>
      </w:r>
      <w:r>
        <w:t>及</w:t>
      </w:r>
      <w:r>
        <w:t xml:space="preserve"> dmesg </w:t>
      </w:r>
      <w:r>
        <w:t>在</w:t>
      </w:r>
      <w:r>
        <w:t xml:space="preserve"> rga_diagnostic</w:t>
      </w:r>
      <w:r>
        <w:t>、</w:t>
      </w:r>
      <w:r>
        <w:t>rga_diagnostic_dma</w:t>
      </w:r>
      <w:r>
        <w:t>、</w:t>
      </w:r>
      <w:r>
        <w:t>rga_diagnostic_split</w:t>
      </w:r>
      <w:r>
        <w:t>。三次均在第一个硬件</w:t>
      </w:r>
      <w:r>
        <w:t xml:space="preserve"> job </w:t>
      </w:r>
      <w:r>
        <w:t>失败，不能输出</w:t>
      </w:r>
      <w:r>
        <w:t xml:space="preserve"> RGA P50/P95 </w:t>
      </w:r>
      <w:r>
        <w:t>或质量通过结论。不应盲目循环重试导致共享设备更多超时；本节已经停止</w:t>
      </w:r>
      <w:r>
        <w:t xml:space="preserve"> RGA </w:t>
      </w:r>
      <w:r>
        <w:t>实验，生产选择</w:t>
      </w:r>
      <w:r>
        <w:t xml:space="preserve"> CPU</w:t>
      </w:r>
      <w:r>
        <w:t>。驱动自己报告</w:t>
      </w:r>
      <w:r>
        <w:t xml:space="preserve"> soft reset</w:t>
      </w:r>
      <w:r>
        <w:t>，不是本次脚本修改</w:t>
      </w:r>
      <w:r>
        <w:t>/</w:t>
      </w:r>
      <w:r>
        <w:t>重置驱动。</w:t>
      </w:r>
    </w:p>
    <w:p w14:paraId="4828A545" w14:textId="77777777" w:rsidR="0018482A" w:rsidRDefault="00C97C84">
      <w:r>
        <w:t>只读</w:t>
      </w:r>
      <w:r>
        <w:t xml:space="preserve"> </w:t>
      </w:r>
      <w:r>
        <w:rPr>
          <w:rFonts w:ascii="Consolas" w:hAnsi="Consolas"/>
          <w:sz w:val="20"/>
        </w:rPr>
        <w:t>dpkg-query -W '*rga*'</w:t>
      </w:r>
      <w:r>
        <w:t>、</w:t>
      </w:r>
      <w:r>
        <w:rPr>
          <w:rFonts w:ascii="Consolas" w:hAnsi="Consolas"/>
          <w:sz w:val="20"/>
        </w:rPr>
        <w:t>/sbin/ldconfig -p</w:t>
      </w:r>
      <w:r>
        <w:t xml:space="preserve"> </w:t>
      </w:r>
      <w:r>
        <w:t>和头文件检查用于区分包版本、</w:t>
      </w:r>
      <w:r>
        <w:t xml:space="preserve">SO </w:t>
      </w:r>
      <w:r>
        <w:t>文件名、</w:t>
      </w:r>
      <w:r>
        <w:t xml:space="preserve">Runtime API </w:t>
      </w:r>
      <w:r>
        <w:t>版本；没有执行</w:t>
      </w:r>
      <w:r>
        <w:t xml:space="preserve"> ldconfig </w:t>
      </w:r>
      <w:r>
        <w:t>更新。</w:t>
      </w:r>
      <w:r>
        <w:t xml:space="preserve">reserved heap </w:t>
      </w:r>
      <w:r>
        <w:t>不具备普通用户访问权限，没有</w:t>
      </w:r>
      <w:r>
        <w:t xml:space="preserve"> chmod</w:t>
      </w:r>
      <w:r>
        <w:t>、</w:t>
      </w:r>
      <w:r>
        <w:t xml:space="preserve">sudo </w:t>
      </w:r>
      <w:r>
        <w:t>分配或配置修改。</w:t>
      </w:r>
    </w:p>
    <w:p w14:paraId="5A592F17" w14:textId="77777777" w:rsidR="0018482A" w:rsidRDefault="00C97C84">
      <w:pPr>
        <w:pStyle w:val="31"/>
      </w:pPr>
      <w:r>
        <w:t xml:space="preserve">6. </w:t>
      </w:r>
      <w:r>
        <w:t>本地证据整理与补丁验证</w:t>
      </w:r>
    </w:p>
    <w:p w14:paraId="2A707C32" w14:textId="77777777" w:rsidR="0018482A" w:rsidRDefault="00C97C84">
      <w:pPr>
        <w:pStyle w:val="SourceCode"/>
      </w:pPr>
      <w:r>
        <w:t>python tools/stage5_03_collect.py</w:t>
      </w:r>
    </w:p>
    <w:p w14:paraId="385940CA" w14:textId="77777777" w:rsidR="0018482A" w:rsidRDefault="00C97C84">
      <w:pPr>
        <w:pStyle w:val="SourceCode"/>
      </w:pPr>
      <w:r>
        <w:t>python tools/stage5_03_analyze.py --collection reports/stage5_03_board/collected_</w:t>
      </w:r>
      <w:r>
        <w:t>实际时间</w:t>
      </w:r>
    </w:p>
    <w:p w14:paraId="531748D1" w14:textId="77777777" w:rsidR="0018482A" w:rsidRDefault="00C97C84">
      <w:pPr>
        <w:pStyle w:val="SourceCode"/>
      </w:pPr>
      <w:r>
        <w:t>python tools/stage5_03_export.py</w:t>
      </w:r>
    </w:p>
    <w:p w14:paraId="3F51660C" w14:textId="77777777" w:rsidR="0018482A" w:rsidRDefault="0018482A"/>
    <w:p w14:paraId="30C4B852" w14:textId="77777777" w:rsidR="0018482A" w:rsidRDefault="00C97C84">
      <w:r>
        <w:t xml:space="preserve">collect </w:t>
      </w:r>
      <w:r>
        <w:t>只打包隔离</w:t>
      </w:r>
      <w:r>
        <w:t xml:space="preserve"> reports/stage5_03_board </w:t>
      </w:r>
      <w:r>
        <w:t>内普通文件，拒绝符号链接、目录穿越和超大成员；解压到独占的新本地目录。</w:t>
      </w:r>
      <w:r>
        <w:t xml:space="preserve">analyze </w:t>
      </w:r>
      <w:r>
        <w:t>只读取真实</w:t>
      </w:r>
      <w:r>
        <w:t xml:space="preserve"> JSONL/CSV</w:t>
      </w:r>
      <w:r>
        <w:t>；</w:t>
      </w:r>
      <w:r>
        <w:t xml:space="preserve">P50/P95 </w:t>
      </w:r>
      <w:r>
        <w:t>使用</w:t>
      </w:r>
      <w:r>
        <w:t xml:space="preserve"> nearest-rank</w:t>
      </w:r>
      <w:r>
        <w:t>，保留全部原始样本；空项保持未测量。</w:t>
      </w:r>
      <w:r>
        <w:t xml:space="preserve">export </w:t>
      </w:r>
      <w:r>
        <w:t>使用</w:t>
      </w:r>
      <w:r>
        <w:t xml:space="preserve"> git diff --no-index --binary</w:t>
      </w:r>
      <w:r>
        <w:t>、</w:t>
      </w:r>
      <w:r>
        <w:t xml:space="preserve">core.autocrlf=false </w:t>
      </w:r>
      <w:r>
        <w:t>生成完整补丁，并在临时复制的精确基线做</w:t>
      </w:r>
      <w:r>
        <w:t xml:space="preserve"> git apply --check</w:t>
      </w:r>
      <w:r>
        <w:t>、实际</w:t>
      </w:r>
      <w:r>
        <w:t xml:space="preserve"> apply </w:t>
      </w:r>
      <w:r>
        <w:t>和逐文件</w:t>
      </w:r>
      <w:r>
        <w:t xml:space="preserve"> SHA256 </w:t>
      </w:r>
      <w:r>
        <w:t>回环检查；不在真实工作区试贴补丁。目录不是</w:t>
      </w:r>
      <w:r>
        <w:t xml:space="preserve"> Git </w:t>
      </w:r>
      <w:r>
        <w:t>仓库，不伪造</w:t>
      </w:r>
      <w:r>
        <w:t xml:space="preserve"> commit ID</w:t>
      </w:r>
      <w:r>
        <w:t>。</w:t>
      </w:r>
    </w:p>
    <w:p w14:paraId="05DFF317" w14:textId="77777777" w:rsidR="0018482A" w:rsidRDefault="00C97C84">
      <w:r>
        <w:t>每次</w:t>
      </w:r>
      <w:r>
        <w:t xml:space="preserve"> SSH </w:t>
      </w:r>
      <w:r>
        <w:t>的</w:t>
      </w:r>
      <w:r>
        <w:t xml:space="preserve"> payload.py</w:t>
      </w:r>
      <w:r>
        <w:t>、命令、原始</w:t>
      </w:r>
      <w:r>
        <w:t xml:space="preserve"> stdout/stderr </w:t>
      </w:r>
      <w:r>
        <w:t>和传输退出码位于本地</w:t>
      </w:r>
      <w:r>
        <w:t xml:space="preserve"> reports/stage5_03_board/ssh_</w:t>
      </w:r>
      <w:r>
        <w:t>时间；每个板端进程的真实退出码在采集目录对应</w:t>
      </w:r>
      <w:r>
        <w:t xml:space="preserve"> result.json</w:t>
      </w:r>
      <w:r>
        <w:t>。完整文件映射由</w:t>
      </w:r>
      <w:r>
        <w:t xml:space="preserve"> collection manifest </w:t>
      </w:r>
      <w:r>
        <w:t>的</w:t>
      </w:r>
      <w:r>
        <w:t xml:space="preserve"> SHA256 </w:t>
      </w:r>
      <w:r>
        <w:t>连接起来。</w:t>
      </w:r>
    </w:p>
    <w:p w14:paraId="7B7D6FE6" w14:textId="77777777" w:rsidR="0018482A" w:rsidRDefault="00C97C84">
      <w:pPr>
        <w:pStyle w:val="21"/>
      </w:pPr>
      <w:bookmarkStart w:id="197" w:name="_Toc243213773"/>
      <w:r>
        <w:t xml:space="preserve">5.4 </w:t>
      </w:r>
      <w:r>
        <w:t>固定输入与</w:t>
      </w:r>
      <w:r>
        <w:t>ORT</w:t>
      </w:r>
      <w:r>
        <w:t>诊断重要命令</w:t>
      </w:r>
      <w:bookmarkEnd w:id="197"/>
    </w:p>
    <w:p w14:paraId="163AD3C0" w14:textId="77777777" w:rsidR="0018482A" w:rsidRDefault="00C97C84">
      <w:pPr>
        <w:pStyle w:val="31"/>
      </w:pPr>
      <w:r>
        <w:t>操作</w:t>
      </w:r>
      <w:r>
        <w:t xml:space="preserve"> baseline_asr_30/run</w:t>
      </w:r>
    </w:p>
    <w:p w14:paraId="69DA36B4" w14:textId="77777777" w:rsidR="0018482A" w:rsidRDefault="00C97C84">
      <w:r>
        <w:t>目的：在指定固定</w:t>
      </w:r>
      <w:r>
        <w:t>/</w:t>
      </w:r>
      <w:r>
        <w:t>真实输入条件下采样或回归；不安装软件、不改模型和设备配置。</w:t>
      </w:r>
    </w:p>
    <w:p w14:paraId="73717BF1" w14:textId="77777777" w:rsidR="0018482A" w:rsidRDefault="00C97C84">
      <w:pPr>
        <w:pStyle w:val="SourceCode"/>
      </w:pPr>
      <w:r>
        <w:t>/home/cat/projects/RK3576/rk3576_multimodal_stage5_review/build/stage5_04_baseline_v2/stage5_04_asr_bench /home/cat/projects/RK3576/asr_runtime/sherpa-onnx-sense-voice-zh-en-ja-ko-yue-int8-2024-07-17 /home/cat/projects/RK3576/asr_runtime/sherpa-onnx-sense-voice-zh-en-ja-ko-yue-int8-2024-07-17/test_wavs/zh.wav /home/cat/projects/RK3576/rk3576_multimodal_stage5_review/reports/stage5_04_board/baseline_asr_30 30</w:t>
      </w:r>
    </w:p>
    <w:p w14:paraId="63ACC39C" w14:textId="77777777" w:rsidR="0018482A" w:rsidRDefault="0018482A"/>
    <w:p w14:paraId="75D929A3" w14:textId="77777777" w:rsidR="0018482A" w:rsidRDefault="00C97C84">
      <w:r>
        <w:lastRenderedPageBreak/>
        <w:t>参数：程序绝对路径决定具体冻结版本。</w:t>
      </w:r>
      <w:r>
        <w:t>TTS bench</w:t>
      </w:r>
      <w:r>
        <w:t>依次为模型目录、独占报告目录、线程数、有效重复次数（另加两轮</w:t>
      </w:r>
      <w:r>
        <w:t>first-use/warmup</w:t>
      </w:r>
      <w:r>
        <w:t>）；</w:t>
      </w:r>
      <w:r>
        <w:t>ASR bench</w:t>
      </w:r>
      <w:r>
        <w:t>为模型目录、固定</w:t>
      </w:r>
      <w:r>
        <w:t>WAV</w:t>
      </w:r>
      <w:r>
        <w:t>、报告目录、重复次数；</w:t>
      </w:r>
      <w:r>
        <w:t>Vision bench</w:t>
      </w:r>
      <w:r>
        <w:t>为语言模型、</w:t>
      </w:r>
      <w:r>
        <w:t>Vision</w:t>
      </w:r>
      <w:r>
        <w:t>模型、固定</w:t>
      </w:r>
      <w:r>
        <w:t>NV12</w:t>
      </w:r>
      <w:r>
        <w:t>目录、报告目录、重复次数。完整语音入口为采集设备、</w:t>
      </w:r>
      <w:r>
        <w:t>ASR</w:t>
      </w:r>
      <w:r>
        <w:t>目录、</w:t>
      </w:r>
      <w:r>
        <w:t>VAD</w:t>
      </w:r>
      <w:r>
        <w:t>模型、</w:t>
      </w:r>
      <w:r>
        <w:t>Qwen</w:t>
      </w:r>
      <w:r>
        <w:t>模型、</w:t>
      </w:r>
      <w:r>
        <w:t>Kokoro</w:t>
      </w:r>
      <w:r>
        <w:t>目录、播放设备、监听秒数、</w:t>
      </w:r>
      <w:r>
        <w:t>TTS</w:t>
      </w:r>
      <w:r>
        <w:t>线程数、</w:t>
      </w:r>
      <w:r>
        <w:t>sid17</w:t>
      </w:r>
      <w:r>
        <w:t>、</w:t>
      </w:r>
      <w:r>
        <w:t>VLM</w:t>
      </w:r>
      <w:r>
        <w:t>语言模型、</w:t>
      </w:r>
      <w:r>
        <w:t>Vision</w:t>
      </w:r>
      <w:r>
        <w:t>模型、</w:t>
      </w:r>
      <w:r>
        <w:t>Camera</w:t>
      </w:r>
      <w:r>
        <w:t>节点。</w:t>
      </w:r>
      <w:r>
        <w:t>stdbuf -oL/-eL</w:t>
      </w:r>
      <w:r>
        <w:t>仅调整输出缓冲，便于按真实监听</w:t>
      </w:r>
      <w:r>
        <w:t>/</w:t>
      </w:r>
      <w:r>
        <w:t>信号阶段触发。实际采集</w:t>
      </w:r>
      <w:r>
        <w:t>/</w:t>
      </w:r>
      <w:r>
        <w:t>回放模式见</w:t>
      </w:r>
      <w:r>
        <w:t>test_parameters</w:t>
      </w:r>
      <w:r>
        <w:t>和</w:t>
      </w:r>
      <w:r>
        <w:t>environment</w:t>
      </w:r>
      <w:r>
        <w:t>，不从程序名字猜测。</w:t>
      </w:r>
    </w:p>
    <w:p w14:paraId="271F369F" w14:textId="77777777" w:rsidR="0018482A" w:rsidRDefault="00C97C84">
      <w:r>
        <w:t>真实退出</w:t>
      </w:r>
      <w:r>
        <w:t>/</w:t>
      </w:r>
      <w:r>
        <w:t>守护记录：</w:t>
      </w:r>
    </w:p>
    <w:p w14:paraId="737F3485" w14:textId="77777777" w:rsidR="0018482A" w:rsidRDefault="00C97C84">
      <w:pPr>
        <w:pStyle w:val="SourceCode"/>
      </w:pPr>
      <w:r>
        <w:t>{</w:t>
      </w:r>
    </w:p>
    <w:p w14:paraId="720ECC72" w14:textId="77777777" w:rsidR="0018482A" w:rsidRDefault="00C97C84">
      <w:pPr>
        <w:pStyle w:val="SourceCode"/>
      </w:pPr>
      <w:r>
        <w:t xml:space="preserve">  "returncode": 0,</w:t>
      </w:r>
    </w:p>
    <w:p w14:paraId="3CC6349D" w14:textId="77777777" w:rsidR="0018482A" w:rsidRDefault="00C97C84">
      <w:pPr>
        <w:pStyle w:val="SourceCode"/>
      </w:pPr>
      <w:r>
        <w:t xml:space="preserve">  "seconds": 69.57738432000042,</w:t>
      </w:r>
    </w:p>
    <w:p w14:paraId="1ADD46FA" w14:textId="77777777" w:rsidR="0018482A" w:rsidRDefault="00C97C84">
      <w:pPr>
        <w:pStyle w:val="SourceCode"/>
      </w:pPr>
      <w:r>
        <w:t xml:space="preserve">  "termination_reason": null,</w:t>
      </w:r>
    </w:p>
    <w:p w14:paraId="35F8936D" w14:textId="77777777" w:rsidR="0018482A" w:rsidRDefault="00C97C84">
      <w:pPr>
        <w:pStyle w:val="SourceCode"/>
      </w:pPr>
      <w:r>
        <w:t xml:space="preserve">  "forced_kill": false,</w:t>
      </w:r>
    </w:p>
    <w:p w14:paraId="1C3C95B1" w14:textId="77777777" w:rsidR="0018482A" w:rsidRDefault="00C97C84">
      <w:pPr>
        <w:pStyle w:val="SourceCode"/>
      </w:pPr>
      <w:r>
        <w:t xml:space="preserve">  "process_gone": true,</w:t>
      </w:r>
    </w:p>
    <w:p w14:paraId="5B4759A7" w14:textId="77777777" w:rsidR="0018482A" w:rsidRDefault="00C97C84">
      <w:pPr>
        <w:pStyle w:val="SourceCode"/>
      </w:pPr>
      <w:r>
        <w:t xml:space="preserve">  "devices_released": true,</w:t>
      </w:r>
    </w:p>
    <w:p w14:paraId="5B4737E7" w14:textId="77777777" w:rsidR="0018482A" w:rsidRDefault="00C97C84">
      <w:pPr>
        <w:pStyle w:val="SourceCode"/>
      </w:pPr>
      <w:r>
        <w:t xml:space="preserve">  "original_321_unchanged": true,</w:t>
      </w:r>
    </w:p>
    <w:p w14:paraId="563889C2" w14:textId="77777777" w:rsidR="0018482A" w:rsidRDefault="00C97C84">
      <w:pPr>
        <w:pStyle w:val="SourceCode"/>
      </w:pPr>
      <w:r>
        <w:t xml:space="preserve">  "disk_free_bytes": 1974579200</w:t>
      </w:r>
    </w:p>
    <w:p w14:paraId="5209C672" w14:textId="77777777" w:rsidR="0018482A" w:rsidRDefault="00C97C84">
      <w:pPr>
        <w:pStyle w:val="SourceCode"/>
      </w:pPr>
      <w:r>
        <w:t>}</w:t>
      </w:r>
    </w:p>
    <w:p w14:paraId="5C0EDDA0" w14:textId="77777777" w:rsidR="0018482A" w:rsidRDefault="0018482A"/>
    <w:p w14:paraId="415937A4" w14:textId="77777777" w:rsidR="0018482A" w:rsidRDefault="00C97C84">
      <w:r>
        <w:t>真实</w:t>
      </w:r>
      <w:r>
        <w:t>stdout</w:t>
      </w:r>
      <w:r>
        <w:t>节选（完整</w:t>
      </w:r>
      <w:r>
        <w:t>terminal.log</w:t>
      </w:r>
      <w:r>
        <w:t>）：</w:t>
      </w:r>
    </w:p>
    <w:p w14:paraId="16B8535D" w14:textId="77777777" w:rsidR="0018482A" w:rsidRDefault="00C97C84">
      <w:pPr>
        <w:pStyle w:val="SourceCode"/>
      </w:pPr>
      <w:r>
        <w:t>[ASRBench] sample=0 ms=1961.19 text=</w:t>
      </w:r>
      <w:r>
        <w:t>开饭时间早上九点至下午五点</w:t>
      </w:r>
    </w:p>
    <w:p w14:paraId="3862E6E2" w14:textId="77777777" w:rsidR="0018482A" w:rsidRDefault="00C97C84">
      <w:pPr>
        <w:pStyle w:val="SourceCode"/>
      </w:pPr>
      <w:r>
        <w:t>[ASRBench] sample=1 ms=1984.06 text=</w:t>
      </w:r>
      <w:r>
        <w:t>开饭时间早上九点至下午五点</w:t>
      </w:r>
    </w:p>
    <w:p w14:paraId="45404C9C" w14:textId="77777777" w:rsidR="0018482A" w:rsidRDefault="00C97C84">
      <w:pPr>
        <w:pStyle w:val="SourceCode"/>
      </w:pPr>
      <w:r>
        <w:t>[ASRBench] sample=2 ms=1987.9 text=</w:t>
      </w:r>
      <w:r>
        <w:t>开饭时间早上九点至下午五点</w:t>
      </w:r>
    </w:p>
    <w:p w14:paraId="4EC7D4B6" w14:textId="77777777" w:rsidR="0018482A" w:rsidRDefault="00C97C84">
      <w:pPr>
        <w:pStyle w:val="SourceCode"/>
      </w:pPr>
      <w:r>
        <w:t>[ASRBench] sample=3 ms=1987.42 text=</w:t>
      </w:r>
      <w:r>
        <w:t>开饭时间早上九点至下午五点</w:t>
      </w:r>
    </w:p>
    <w:p w14:paraId="6338345D" w14:textId="77777777" w:rsidR="0018482A" w:rsidRDefault="00C97C84">
      <w:pPr>
        <w:pStyle w:val="SourceCode"/>
      </w:pPr>
      <w:r>
        <w:t>[ASRBench] sample=4 ms=1987.93 text=</w:t>
      </w:r>
      <w:r>
        <w:t>开饭时间早上九点至下午五点</w:t>
      </w:r>
    </w:p>
    <w:p w14:paraId="7E3DC35A" w14:textId="77777777" w:rsidR="0018482A" w:rsidRDefault="00C97C84">
      <w:pPr>
        <w:pStyle w:val="SourceCode"/>
      </w:pPr>
      <w:r>
        <w:t>[</w:t>
      </w:r>
      <w:r>
        <w:t>此处省略，完整原始文件见链接</w:t>
      </w:r>
      <w:r>
        <w:t>]</w:t>
      </w:r>
    </w:p>
    <w:p w14:paraId="227C3F4B" w14:textId="77777777" w:rsidR="0018482A" w:rsidRDefault="00C97C84">
      <w:pPr>
        <w:pStyle w:val="SourceCode"/>
      </w:pPr>
      <w:r>
        <w:t>[ASRBench] sample=24 ms=1987.64 text=</w:t>
      </w:r>
      <w:r>
        <w:t>开饭时间早上九点至下午五点</w:t>
      </w:r>
    </w:p>
    <w:p w14:paraId="1394F3CB" w14:textId="77777777" w:rsidR="0018482A" w:rsidRDefault="00C97C84">
      <w:pPr>
        <w:pStyle w:val="SourceCode"/>
      </w:pPr>
      <w:r>
        <w:t>[ASRBench] sample=25 ms=1989.57 text=</w:t>
      </w:r>
      <w:r>
        <w:t>开饭时间早上九点至下午五点</w:t>
      </w:r>
    </w:p>
    <w:p w14:paraId="54597A87" w14:textId="77777777" w:rsidR="0018482A" w:rsidRDefault="00C97C84">
      <w:pPr>
        <w:pStyle w:val="SourceCode"/>
      </w:pPr>
      <w:r>
        <w:t>[ASRBench] sample=26 ms=1988.47 text=</w:t>
      </w:r>
      <w:r>
        <w:t>开饭时间早上九点至下午五点</w:t>
      </w:r>
    </w:p>
    <w:p w14:paraId="07BE6756" w14:textId="77777777" w:rsidR="0018482A" w:rsidRDefault="00C97C84">
      <w:pPr>
        <w:pStyle w:val="SourceCode"/>
      </w:pPr>
      <w:r>
        <w:t>[ASRBench] sample=27 ms=1987.51 text=</w:t>
      </w:r>
      <w:r>
        <w:t>开饭时间早上九点至下午五点</w:t>
      </w:r>
    </w:p>
    <w:p w14:paraId="2E8EFD00" w14:textId="77777777" w:rsidR="0018482A" w:rsidRDefault="00C97C84">
      <w:pPr>
        <w:pStyle w:val="SourceCode"/>
      </w:pPr>
      <w:r>
        <w:t>[ASRBench] sample=28 ms=1987.53 text=</w:t>
      </w:r>
      <w:r>
        <w:t>开饭时间早上九点至下午五点</w:t>
      </w:r>
    </w:p>
    <w:p w14:paraId="3E8CA9AA" w14:textId="77777777" w:rsidR="0018482A" w:rsidRDefault="00C97C84">
      <w:pPr>
        <w:pStyle w:val="SourceCode"/>
      </w:pPr>
      <w:r>
        <w:t>[ASRBench] sample=29 ms=1986.33 text=</w:t>
      </w:r>
      <w:r>
        <w:t>开饭时间早上九点至下午五点</w:t>
      </w:r>
    </w:p>
    <w:p w14:paraId="3555AF3B" w14:textId="77777777" w:rsidR="0018482A" w:rsidRDefault="00C97C84">
      <w:pPr>
        <w:pStyle w:val="SourceCode"/>
      </w:pPr>
      <w:r>
        <w:t>[ASRBench] sample=30 ms=1986.39 text=</w:t>
      </w:r>
      <w:r>
        <w:t>开饭时间早上九点至下午五点</w:t>
      </w:r>
    </w:p>
    <w:p w14:paraId="3330476C" w14:textId="77777777" w:rsidR="0018482A" w:rsidRDefault="00C97C84">
      <w:pPr>
        <w:pStyle w:val="SourceCode"/>
      </w:pPr>
      <w:r>
        <w:t>[ASRBench] sample=31 ms=1985.69 text=</w:t>
      </w:r>
      <w:r>
        <w:t>开饭时间早上九点至下午五点</w:t>
      </w:r>
    </w:p>
    <w:p w14:paraId="5E30BDAB" w14:textId="77777777" w:rsidR="0018482A" w:rsidRDefault="0018482A"/>
    <w:p w14:paraId="0EE9353F" w14:textId="77777777" w:rsidR="0018482A" w:rsidRDefault="00C97C84">
      <w:r>
        <w:t>真实</w:t>
      </w:r>
      <w:r>
        <w:t>stderr</w:t>
      </w:r>
      <w:r>
        <w:t>节选（完整</w:t>
      </w:r>
      <w:r>
        <w:t>stderr.log</w:t>
      </w:r>
      <w:r>
        <w:t>）：</w:t>
      </w:r>
    </w:p>
    <w:p w14:paraId="23AC697C" w14:textId="77777777" w:rsidR="0018482A" w:rsidRDefault="0018482A">
      <w:pPr>
        <w:pStyle w:val="SourceCode"/>
      </w:pPr>
    </w:p>
    <w:p w14:paraId="28578B59" w14:textId="77777777" w:rsidR="0018482A" w:rsidRDefault="0018482A"/>
    <w:p w14:paraId="41898BE1" w14:textId="77777777" w:rsidR="0018482A" w:rsidRDefault="00C97C84">
      <w:r>
        <w:t>输出解释与成功判断：编译需退出</w:t>
      </w:r>
      <w:r>
        <w:t>0</w:t>
      </w:r>
      <w:r>
        <w:t>且目标生成；</w:t>
      </w:r>
      <w:r>
        <w:t>CTest</w:t>
      </w:r>
      <w:r>
        <w:t>需注册测试全部通过，</w:t>
      </w:r>
      <w:r>
        <w:t>Fake</w:t>
      </w:r>
      <w:r>
        <w:t>仅验证并发</w:t>
      </w:r>
      <w:r>
        <w:t>/</w:t>
      </w:r>
      <w:r>
        <w:t>生命周期；硬件程序需核对本</w:t>
      </w:r>
      <w:r>
        <w:t>case</w:t>
      </w:r>
      <w:r>
        <w:t>真实</w:t>
      </w:r>
      <w:r>
        <w:t>returncode</w:t>
      </w:r>
      <w:r>
        <w:t>、无</w:t>
      </w:r>
      <w:r>
        <w:t>timeout/forced_kill</w:t>
      </w:r>
      <w:r>
        <w:t>、完整</w:t>
      </w:r>
      <w:r>
        <w:t>shutdown</w:t>
      </w:r>
      <w:r>
        <w:t>和设备释放。拒绝</w:t>
      </w:r>
      <w:r>
        <w:t>/</w:t>
      </w:r>
      <w:r>
        <w:t>到期</w:t>
      </w:r>
      <w:r>
        <w:t>/</w:t>
      </w:r>
      <w:r>
        <w:t>取消的故意场景还必须核对对应终态计数，不把</w:t>
      </w:r>
      <w:r>
        <w:t>SSH</w:t>
      </w:r>
      <w:r>
        <w:t>成功</w:t>
      </w:r>
      <w:r>
        <w:lastRenderedPageBreak/>
        <w:t>当模型成功。环境影响：仅隔离源码</w:t>
      </w:r>
      <w:r>
        <w:t>/</w:t>
      </w:r>
      <w:r>
        <w:t>构建</w:t>
      </w:r>
      <w:r>
        <w:t>/</w:t>
      </w:r>
      <w:r>
        <w:t>日志写入和本次进程的设备使用，原工程</w:t>
      </w:r>
      <w:r>
        <w:t>/</w:t>
      </w:r>
      <w:r>
        <w:t>模型</w:t>
      </w:r>
      <w:r>
        <w:t>/SDK/</w:t>
      </w:r>
      <w:r>
        <w:t>系统只读。结论以本</w:t>
      </w:r>
      <w:r>
        <w:t>case</w:t>
      </w:r>
      <w:r>
        <w:t>原始记录为准，表内空值就是未测量。</w:t>
      </w:r>
    </w:p>
    <w:p w14:paraId="54C81991" w14:textId="77777777" w:rsidR="0018482A" w:rsidRDefault="00C97C84">
      <w:pPr>
        <w:pStyle w:val="31"/>
      </w:pPr>
      <w:r>
        <w:t>操作</w:t>
      </w:r>
      <w:r>
        <w:t xml:space="preserve"> baseline_tts_ort_detail/run</w:t>
      </w:r>
    </w:p>
    <w:p w14:paraId="1B89BFEC" w14:textId="77777777" w:rsidR="0018482A" w:rsidRDefault="00C97C84">
      <w:r>
        <w:t>目的：在指定固定</w:t>
      </w:r>
      <w:r>
        <w:t>/</w:t>
      </w:r>
      <w:r>
        <w:t>真实输入条件下采样或回归；不安装软件、不改模型和设备配置。</w:t>
      </w:r>
    </w:p>
    <w:p w14:paraId="0E9477F6" w14:textId="77777777" w:rsidR="0018482A" w:rsidRDefault="00C97C84">
      <w:pPr>
        <w:pStyle w:val="SourceCode"/>
      </w:pPr>
      <w:r>
        <w:t>/home/cat/projects/RK3576/rk3576_multimodal_stage5_review/build/stage5_04_baseline_v2/stage5_04_tts_bench /home/cat/projects/RK3576/tts_runtime/models/kokoro-multi-lang-v1_1 /home/cat/projects/RK3576/rk3576_multimodal_stage5_review/reports/stage5_04_board/baseline_tts_ort_detail 2 1</w:t>
      </w:r>
    </w:p>
    <w:p w14:paraId="70CAC6D2" w14:textId="77777777" w:rsidR="0018482A" w:rsidRDefault="0018482A"/>
    <w:p w14:paraId="2E3A57CF" w14:textId="77777777" w:rsidR="0018482A" w:rsidRDefault="00C97C84">
      <w:r>
        <w:t>参数：程序绝对路径决定具体冻结版本。</w:t>
      </w:r>
      <w:r>
        <w:t>TTS bench</w:t>
      </w:r>
      <w:r>
        <w:t>依次为模型目录、独占报告目录、线程数、有效重复次数（另加两轮</w:t>
      </w:r>
      <w:r>
        <w:t>first-use/warmup</w:t>
      </w:r>
      <w:r>
        <w:t>）；</w:t>
      </w:r>
      <w:r>
        <w:t>ASR bench</w:t>
      </w:r>
      <w:r>
        <w:t>为模型目录、固定</w:t>
      </w:r>
      <w:r>
        <w:t>WAV</w:t>
      </w:r>
      <w:r>
        <w:t>、报告目录、重复次数；</w:t>
      </w:r>
      <w:r>
        <w:t>Vision bench</w:t>
      </w:r>
      <w:r>
        <w:t>为语言模型、</w:t>
      </w:r>
      <w:r>
        <w:t>Vision</w:t>
      </w:r>
      <w:r>
        <w:t>模型、固定</w:t>
      </w:r>
      <w:r>
        <w:t>NV12</w:t>
      </w:r>
      <w:r>
        <w:t>目录、报告目录、重复次数。完整语音入口为采集设备、</w:t>
      </w:r>
      <w:r>
        <w:t>ASR</w:t>
      </w:r>
      <w:r>
        <w:t>目录、</w:t>
      </w:r>
      <w:r>
        <w:t>VAD</w:t>
      </w:r>
      <w:r>
        <w:t>模型、</w:t>
      </w:r>
      <w:r>
        <w:t>Qwen</w:t>
      </w:r>
      <w:r>
        <w:t>模型、</w:t>
      </w:r>
      <w:r>
        <w:t>Kokoro</w:t>
      </w:r>
      <w:r>
        <w:t>目录、播放设备、监听秒数、</w:t>
      </w:r>
      <w:r>
        <w:t>TTS</w:t>
      </w:r>
      <w:r>
        <w:t>线程数、</w:t>
      </w:r>
      <w:r>
        <w:t>sid17</w:t>
      </w:r>
      <w:r>
        <w:t>、</w:t>
      </w:r>
      <w:r>
        <w:t>VLM</w:t>
      </w:r>
      <w:r>
        <w:t>语言模型、</w:t>
      </w:r>
      <w:r>
        <w:t>Vision</w:t>
      </w:r>
      <w:r>
        <w:t>模型、</w:t>
      </w:r>
      <w:r>
        <w:t>Camera</w:t>
      </w:r>
      <w:r>
        <w:t>节点。</w:t>
      </w:r>
      <w:r>
        <w:t>stdbuf -oL/-eL</w:t>
      </w:r>
      <w:r>
        <w:t>仅调整输出缓冲，便于按真实监听</w:t>
      </w:r>
      <w:r>
        <w:t>/</w:t>
      </w:r>
      <w:r>
        <w:t>信号阶段触发。实际采集</w:t>
      </w:r>
      <w:r>
        <w:t>/</w:t>
      </w:r>
      <w:r>
        <w:t>回放模式见</w:t>
      </w:r>
      <w:r>
        <w:t>test_parameters</w:t>
      </w:r>
      <w:r>
        <w:t>和</w:t>
      </w:r>
      <w:r>
        <w:t>environment</w:t>
      </w:r>
      <w:r>
        <w:t>，不从程序名字猜测。</w:t>
      </w:r>
    </w:p>
    <w:p w14:paraId="0F475ADF" w14:textId="77777777" w:rsidR="0018482A" w:rsidRDefault="00C97C84">
      <w:r>
        <w:t>真实退出</w:t>
      </w:r>
      <w:r>
        <w:t>/</w:t>
      </w:r>
      <w:r>
        <w:t>守护记录：</w:t>
      </w:r>
    </w:p>
    <w:p w14:paraId="3F75D91B" w14:textId="77777777" w:rsidR="0018482A" w:rsidRDefault="00C97C84">
      <w:pPr>
        <w:pStyle w:val="SourceCode"/>
      </w:pPr>
      <w:r>
        <w:t>{</w:t>
      </w:r>
    </w:p>
    <w:p w14:paraId="2716AE36" w14:textId="77777777" w:rsidR="0018482A" w:rsidRDefault="00C97C84">
      <w:pPr>
        <w:pStyle w:val="SourceCode"/>
      </w:pPr>
      <w:r>
        <w:t xml:space="preserve">  "returncode": 0,</w:t>
      </w:r>
    </w:p>
    <w:p w14:paraId="2C261972" w14:textId="77777777" w:rsidR="0018482A" w:rsidRDefault="00C97C84">
      <w:pPr>
        <w:pStyle w:val="SourceCode"/>
      </w:pPr>
      <w:r>
        <w:t xml:space="preserve">  "seconds": 93.12210873000004,</w:t>
      </w:r>
    </w:p>
    <w:p w14:paraId="4CAAFD5C" w14:textId="77777777" w:rsidR="0018482A" w:rsidRDefault="00C97C84">
      <w:pPr>
        <w:pStyle w:val="SourceCode"/>
      </w:pPr>
      <w:r>
        <w:t xml:space="preserve">  "termination_reason": null,</w:t>
      </w:r>
    </w:p>
    <w:p w14:paraId="56C68F2F" w14:textId="77777777" w:rsidR="0018482A" w:rsidRDefault="00C97C84">
      <w:pPr>
        <w:pStyle w:val="SourceCode"/>
      </w:pPr>
      <w:r>
        <w:t xml:space="preserve">  "forced_kill": false,</w:t>
      </w:r>
    </w:p>
    <w:p w14:paraId="1A6FD2F8" w14:textId="77777777" w:rsidR="0018482A" w:rsidRDefault="00C97C84">
      <w:pPr>
        <w:pStyle w:val="SourceCode"/>
      </w:pPr>
      <w:r>
        <w:t xml:space="preserve">  "process_gone": true,</w:t>
      </w:r>
    </w:p>
    <w:p w14:paraId="4EFD4637" w14:textId="77777777" w:rsidR="0018482A" w:rsidRDefault="00C97C84">
      <w:pPr>
        <w:pStyle w:val="SourceCode"/>
      </w:pPr>
      <w:r>
        <w:t xml:space="preserve">  "devices_released": true,</w:t>
      </w:r>
    </w:p>
    <w:p w14:paraId="657B88D1" w14:textId="77777777" w:rsidR="0018482A" w:rsidRDefault="00C97C84">
      <w:pPr>
        <w:pStyle w:val="SourceCode"/>
      </w:pPr>
      <w:r>
        <w:t xml:space="preserve">  "original_321_unchanged": true,</w:t>
      </w:r>
    </w:p>
    <w:p w14:paraId="4F3C95CA" w14:textId="77777777" w:rsidR="0018482A" w:rsidRDefault="00C97C84">
      <w:pPr>
        <w:pStyle w:val="SourceCode"/>
      </w:pPr>
      <w:r>
        <w:t xml:space="preserve">  "disk_free_bytes": 1928675328</w:t>
      </w:r>
    </w:p>
    <w:p w14:paraId="624B3462" w14:textId="77777777" w:rsidR="0018482A" w:rsidRDefault="00C97C84">
      <w:pPr>
        <w:pStyle w:val="SourceCode"/>
      </w:pPr>
      <w:r>
        <w:t>}</w:t>
      </w:r>
    </w:p>
    <w:p w14:paraId="7A2570CF" w14:textId="77777777" w:rsidR="0018482A" w:rsidRDefault="0018482A"/>
    <w:p w14:paraId="0965B3E8" w14:textId="77777777" w:rsidR="0018482A" w:rsidRDefault="00C97C84">
      <w:r>
        <w:t>真实</w:t>
      </w:r>
      <w:r>
        <w:t>stdout</w:t>
      </w:r>
      <w:r>
        <w:t>节选（完整</w:t>
      </w:r>
      <w:r>
        <w:t>terminal.log</w:t>
      </w:r>
      <w:r>
        <w:t>）：</w:t>
      </w:r>
    </w:p>
    <w:p w14:paraId="1DB384C1" w14:textId="77777777" w:rsidR="0018482A" w:rsidRDefault="00C97C84">
      <w:pPr>
        <w:pStyle w:val="SourceCode"/>
      </w:pPr>
      <w:r>
        <w:t>[SDK] sherpa=1.13.8 git=11afbd00 ort=1.28.2</w:t>
      </w:r>
    </w:p>
    <w:p w14:paraId="0AF89FCE" w14:textId="77777777" w:rsidR="0018482A" w:rsidRDefault="00C97C84">
      <w:pPr>
        <w:pStyle w:val="SourceCode"/>
      </w:pPr>
      <w:r>
        <w:t>[TTSInit] ms=7626.07 threads=2 sid=17 sample_rate=24000</w:t>
      </w:r>
    </w:p>
    <w:p w14:paraId="7F176472" w14:textId="77777777" w:rsidR="0018482A" w:rsidRDefault="00C97C84">
      <w:pPr>
        <w:pStyle w:val="SourceCode"/>
      </w:pPr>
      <w:r>
        <w:t>[TTSBench] iteration=0 language=zh phase=first_use synth_ms=10050 wall_ms=10050.1 audio_seconds=1.958 nonfinite=0</w:t>
      </w:r>
    </w:p>
    <w:p w14:paraId="3F75559C" w14:textId="77777777" w:rsidR="0018482A" w:rsidRDefault="00C97C84">
      <w:pPr>
        <w:pStyle w:val="SourceCode"/>
      </w:pPr>
      <w:r>
        <w:t>[TTSBench] iteration=0 language=en phase=first_use synth_ms=17984.7 wall_ms=17984.9 audio_seconds=4.11417 nonfinite=0</w:t>
      </w:r>
    </w:p>
    <w:p w14:paraId="1362269A" w14:textId="77777777" w:rsidR="0018482A" w:rsidRDefault="00C97C84">
      <w:pPr>
        <w:pStyle w:val="SourceCode"/>
      </w:pPr>
      <w:r>
        <w:t>[TTSBench] iteration=1 language=zh phase=warmup synth_ms=9907.67 wall_ms=9907.77 audio_seconds=1.95617 nonfinite=0</w:t>
      </w:r>
    </w:p>
    <w:p w14:paraId="376FAF1F" w14:textId="77777777" w:rsidR="0018482A" w:rsidRDefault="00C97C84">
      <w:pPr>
        <w:pStyle w:val="SourceCode"/>
      </w:pPr>
      <w:r>
        <w:t>[TTSBench] iteration=1 language=en phase=warmup synth_ms=18087 wall_ms=18087.2 audio_seconds=4.11404 nonfinite=0</w:t>
      </w:r>
    </w:p>
    <w:p w14:paraId="529E158C" w14:textId="77777777" w:rsidR="0018482A" w:rsidRDefault="00C97C84">
      <w:pPr>
        <w:pStyle w:val="SourceCode"/>
      </w:pPr>
      <w:r>
        <w:t>[TTSBench] iteration=2 language=zh phase=measured synth_ms=9859.08 wall_ms=9859.14 audio_seconds=1.958 nonfinite=0</w:t>
      </w:r>
    </w:p>
    <w:p w14:paraId="15AD7B2C" w14:textId="77777777" w:rsidR="0018482A" w:rsidRDefault="00C97C84">
      <w:pPr>
        <w:pStyle w:val="SourceCode"/>
      </w:pPr>
      <w:r>
        <w:t>[TTSBench] iteration=2 language=en phase=measured synth_ms=18148.3 wall_ms=18148.4 audio_seconds=4.11421 nonfinite=0</w:t>
      </w:r>
    </w:p>
    <w:p w14:paraId="3B5AFC42" w14:textId="77777777" w:rsidR="0018482A" w:rsidRDefault="00C97C84">
      <w:pPr>
        <w:pStyle w:val="SourceCode"/>
      </w:pPr>
      <w:r>
        <w:t>[TTSBench] complete</w:t>
      </w:r>
    </w:p>
    <w:p w14:paraId="2C8C4F70" w14:textId="77777777" w:rsidR="0018482A" w:rsidRDefault="0018482A"/>
    <w:p w14:paraId="1DD03EE7" w14:textId="77777777" w:rsidR="0018482A" w:rsidRDefault="00C97C84">
      <w:r>
        <w:t>真实</w:t>
      </w:r>
      <w:r>
        <w:t>stderr</w:t>
      </w:r>
      <w:r>
        <w:t>节选（完整</w:t>
      </w:r>
      <w:r>
        <w:t>stderr.log</w:t>
      </w:r>
      <w:r>
        <w:t>）：</w:t>
      </w:r>
    </w:p>
    <w:p w14:paraId="5909D4C5" w14:textId="77777777" w:rsidR="0018482A" w:rsidRDefault="00C97C84">
      <w:pPr>
        <w:pStyle w:val="SourceCode"/>
      </w:pPr>
      <w:r>
        <w:t>/k2-fsa/sherpa-onnx/sherpa-onnx/csrc/lexicon.cc:ConvertTokensToIds:93 Unknown token: ❓</w:t>
      </w:r>
    </w:p>
    <w:p w14:paraId="693473E3" w14:textId="77777777" w:rsidR="0018482A" w:rsidRDefault="00C97C84">
      <w:pPr>
        <w:pStyle w:val="SourceCode"/>
      </w:pPr>
      <w:r>
        <w:t>/k2-fsa/sherpa-onnx/sherpa-onnx/csrc/piper-phonemize-lexicon.cc:PiperPhonemesToIdsKokoroOrKitten:261 Skip unknown phonemes. Unicode codepoint: \U+025a.</w:t>
      </w:r>
    </w:p>
    <w:p w14:paraId="1C4EC201" w14:textId="77777777" w:rsidR="0018482A" w:rsidRDefault="00C97C84">
      <w:pPr>
        <w:pStyle w:val="SourceCode"/>
      </w:pPr>
      <w:r>
        <w:t>/k2-fsa/sherpa-onnx/sherpa-onnx/csrc/piper-phonemize-lexicon.cc:PiperPhonemesToIdsKokoroOrKitten:261 Skip unknown phonemes. Unicode codepoint: \U+025a.</w:t>
      </w:r>
    </w:p>
    <w:p w14:paraId="1475617B" w14:textId="77777777" w:rsidR="0018482A" w:rsidRDefault="00C97C84">
      <w:pPr>
        <w:pStyle w:val="SourceCode"/>
      </w:pPr>
      <w:r>
        <w:t>/k2-fsa/sherpa-onnx/sherpa-onnx/csrc/piper-phonemize-lexicon.cc:PiperPhonemesToIdsKokoroOrKitten:261 Skip unknown phonemes. Unicode codepoint: \U+025a.</w:t>
      </w:r>
    </w:p>
    <w:p w14:paraId="7629593D" w14:textId="77777777" w:rsidR="0018482A" w:rsidRDefault="00C97C84">
      <w:pPr>
        <w:pStyle w:val="SourceCode"/>
      </w:pPr>
      <w:r>
        <w:t>/k2-fsa/sherpa-onnx/sherpa-onnx/csrc/piper-phonemize-lexicon.cc:PiperPhonemesToIdsKokoroOrKitten:261 Skip unknown phonemes. Unicode codepoint: \U+025a.</w:t>
      </w:r>
    </w:p>
    <w:p w14:paraId="2B5163C9" w14:textId="77777777" w:rsidR="0018482A" w:rsidRDefault="00C97C84">
      <w:pPr>
        <w:pStyle w:val="SourceCode"/>
      </w:pPr>
      <w:r>
        <w:t>/k2-fsa/sherpa-onnx/sherpa-onnx/csrc/piper-phonemize-lexicon.cc:PiperPhonemesToIdsKokoroOrKitten:261 Skip unknown phonemes. Unicode codepoint: \U+025a.</w:t>
      </w:r>
    </w:p>
    <w:p w14:paraId="6C6DDBC6" w14:textId="77777777" w:rsidR="0018482A" w:rsidRDefault="00C97C84">
      <w:pPr>
        <w:pStyle w:val="SourceCode"/>
      </w:pPr>
      <w:r>
        <w:t>/k2-fsa/sherpa-onnx/sherpa-onnx/csrc/piper-phonemize-lexicon.cc:PiperPhonemesToIdsKokoroOrKitten:261 Skip unknown phonemes. Unicode codepoint: \U+025a.</w:t>
      </w:r>
    </w:p>
    <w:p w14:paraId="4D953F41" w14:textId="77777777" w:rsidR="0018482A" w:rsidRDefault="0018482A"/>
    <w:p w14:paraId="71A8720F" w14:textId="77777777" w:rsidR="0018482A" w:rsidRDefault="00C97C84">
      <w:r>
        <w:t>输出解释与成功判断：编译需退出</w:t>
      </w:r>
      <w:r>
        <w:t>0</w:t>
      </w:r>
      <w:r>
        <w:t>且目标生成；</w:t>
      </w:r>
      <w:r>
        <w:t>CTest</w:t>
      </w:r>
      <w:r>
        <w:t>需注册测试全部通过，</w:t>
      </w:r>
      <w:r>
        <w:t>Fake</w:t>
      </w:r>
      <w:r>
        <w:t>仅验证并发</w:t>
      </w:r>
      <w:r>
        <w:t>/</w:t>
      </w:r>
      <w:r>
        <w:t>生命周期；硬件程序需核对本</w:t>
      </w:r>
      <w:r>
        <w:t>case</w:t>
      </w:r>
      <w:r>
        <w:t>真实</w:t>
      </w:r>
      <w:r>
        <w:t>returncode</w:t>
      </w:r>
      <w:r>
        <w:t>、无</w:t>
      </w:r>
      <w:r>
        <w:t>timeout/forced_kill</w:t>
      </w:r>
      <w:r>
        <w:t>、完整</w:t>
      </w:r>
      <w:r>
        <w:t>shutdown</w:t>
      </w:r>
      <w:r>
        <w:t>和设备释放。拒绝</w:t>
      </w:r>
      <w:r>
        <w:t>/</w:t>
      </w:r>
      <w:r>
        <w:t>到期</w:t>
      </w:r>
      <w:r>
        <w:t>/</w:t>
      </w:r>
      <w:r>
        <w:t>取消的故意场景还必须核对对应终态计数，不把</w:t>
      </w:r>
      <w:r>
        <w:t>SSH</w:t>
      </w:r>
      <w:r>
        <w:t>成功当模型成功。环境影响：仅隔离源码</w:t>
      </w:r>
      <w:r>
        <w:t>/</w:t>
      </w:r>
      <w:r>
        <w:t>构建</w:t>
      </w:r>
      <w:r>
        <w:t>/</w:t>
      </w:r>
      <w:r>
        <w:t>日志写入和本次进程的设备使用，原工程</w:t>
      </w:r>
      <w:r>
        <w:t>/</w:t>
      </w:r>
      <w:r>
        <w:t>模型</w:t>
      </w:r>
      <w:r>
        <w:t>/SDK/</w:t>
      </w:r>
      <w:r>
        <w:t>系统只读。结论以本</w:t>
      </w:r>
      <w:r>
        <w:t>case</w:t>
      </w:r>
      <w:r>
        <w:t>原始记录为准，表内空值就是未测量。</w:t>
      </w:r>
    </w:p>
    <w:p w14:paraId="662C944C" w14:textId="77777777" w:rsidR="0018482A" w:rsidRDefault="00C97C84">
      <w:pPr>
        <w:pStyle w:val="31"/>
      </w:pPr>
      <w:r>
        <w:t>操作</w:t>
      </w:r>
      <w:r>
        <w:t xml:space="preserve"> baseline_vision_30/run</w:t>
      </w:r>
    </w:p>
    <w:p w14:paraId="57420259" w14:textId="77777777" w:rsidR="0018482A" w:rsidRDefault="00C97C84">
      <w:r>
        <w:t>目的：在指定固定</w:t>
      </w:r>
      <w:r>
        <w:t>/</w:t>
      </w:r>
      <w:r>
        <w:t>真实输入条件下采样或回归；不安装软件、不改模型和设备配置。</w:t>
      </w:r>
    </w:p>
    <w:p w14:paraId="1A60E8E6" w14:textId="77777777" w:rsidR="0018482A" w:rsidRDefault="00C97C84">
      <w:pPr>
        <w:pStyle w:val="SourceCode"/>
      </w:pPr>
      <w:r>
        <w:t>/home/cat/projects/RK3576/rk3576_multimodal_stage5_review/build/stage5_04_baseline_v2/stage5_04_vision_bench /home/cat/projects/RK3576/rk3576_multimodal/models/vlm/smolvlm2_256m_w4a16_rk3576.rkllm /home/cat/projects/RK3576/rk3576_multimodal/models/vlm/smolvlm_vision_scatterfix_rk3576.rknn /home/cat/projects/RK3576/rk3576_multimodal_stage5_review/reports/stage5_03_board/raw_5_2_baseline /home/cat/projects/RK3576/rk3576_multimodal_stage5_review/reports/stage5_04_board/baseline_vision_30 30</w:t>
      </w:r>
    </w:p>
    <w:p w14:paraId="12D38DDC" w14:textId="77777777" w:rsidR="0018482A" w:rsidRDefault="0018482A"/>
    <w:p w14:paraId="58F5DD47" w14:textId="77777777" w:rsidR="0018482A" w:rsidRDefault="00C97C84">
      <w:r>
        <w:t>参数：程序绝对路径决定具体冻结版本。</w:t>
      </w:r>
      <w:r>
        <w:t>TTS bench</w:t>
      </w:r>
      <w:r>
        <w:t>依次为模型目录、独占报告目录、线程数、有效重复次数（另加两轮</w:t>
      </w:r>
      <w:r>
        <w:t>first-use/warmup</w:t>
      </w:r>
      <w:r>
        <w:t>）；</w:t>
      </w:r>
      <w:r>
        <w:t>ASR bench</w:t>
      </w:r>
      <w:r>
        <w:t>为模型目录、固定</w:t>
      </w:r>
      <w:r>
        <w:t>WAV</w:t>
      </w:r>
      <w:r>
        <w:t>、报告目录、重复次数；</w:t>
      </w:r>
      <w:r>
        <w:t>Vision bench</w:t>
      </w:r>
      <w:r>
        <w:t>为语言模型、</w:t>
      </w:r>
      <w:r>
        <w:t>Vision</w:t>
      </w:r>
      <w:r>
        <w:t>模型、固定</w:t>
      </w:r>
      <w:r>
        <w:t>NV12</w:t>
      </w:r>
      <w:r>
        <w:t>目录、报告目录、重复次数。完整语音入口为采集设备、</w:t>
      </w:r>
      <w:r>
        <w:t>ASR</w:t>
      </w:r>
      <w:r>
        <w:t>目录、</w:t>
      </w:r>
      <w:r>
        <w:t>VAD</w:t>
      </w:r>
      <w:r>
        <w:t>模型、</w:t>
      </w:r>
      <w:r>
        <w:t>Qwen</w:t>
      </w:r>
      <w:r>
        <w:t>模型、</w:t>
      </w:r>
      <w:r>
        <w:t>Kokoro</w:t>
      </w:r>
      <w:r>
        <w:t>目录、播放设备、监听秒数、</w:t>
      </w:r>
      <w:r>
        <w:t>TTS</w:t>
      </w:r>
      <w:r>
        <w:t>线程数、</w:t>
      </w:r>
      <w:r>
        <w:t>sid17</w:t>
      </w:r>
      <w:r>
        <w:t>、</w:t>
      </w:r>
      <w:r>
        <w:t>VLM</w:t>
      </w:r>
      <w:r>
        <w:t>语言模型、</w:t>
      </w:r>
      <w:r>
        <w:t>Vision</w:t>
      </w:r>
      <w:r>
        <w:t>模型、</w:t>
      </w:r>
      <w:r>
        <w:t>Camera</w:t>
      </w:r>
      <w:r>
        <w:t>节点。</w:t>
      </w:r>
      <w:r>
        <w:lastRenderedPageBreak/>
        <w:t>stdbuf -oL/-eL</w:t>
      </w:r>
      <w:r>
        <w:t>仅调整输出缓冲，便于按真实监听</w:t>
      </w:r>
      <w:r>
        <w:t>/</w:t>
      </w:r>
      <w:r>
        <w:t>信号阶段触发。实际采集</w:t>
      </w:r>
      <w:r>
        <w:t>/</w:t>
      </w:r>
      <w:r>
        <w:t>回放模式见</w:t>
      </w:r>
      <w:r>
        <w:t>test_parameters</w:t>
      </w:r>
      <w:r>
        <w:t>和</w:t>
      </w:r>
      <w:r>
        <w:t>environment</w:t>
      </w:r>
      <w:r>
        <w:t>，不从程序名字猜测。</w:t>
      </w:r>
    </w:p>
    <w:p w14:paraId="6B36DB03" w14:textId="77777777" w:rsidR="0018482A" w:rsidRDefault="00C97C84">
      <w:r>
        <w:t>真实退出</w:t>
      </w:r>
      <w:r>
        <w:t>/</w:t>
      </w:r>
      <w:r>
        <w:t>守护记录：</w:t>
      </w:r>
    </w:p>
    <w:p w14:paraId="327CE359" w14:textId="77777777" w:rsidR="0018482A" w:rsidRDefault="00C97C84">
      <w:pPr>
        <w:pStyle w:val="SourceCode"/>
      </w:pPr>
      <w:r>
        <w:t>{</w:t>
      </w:r>
    </w:p>
    <w:p w14:paraId="7C2A9E7A" w14:textId="77777777" w:rsidR="0018482A" w:rsidRDefault="00C97C84">
      <w:pPr>
        <w:pStyle w:val="SourceCode"/>
      </w:pPr>
      <w:r>
        <w:t xml:space="preserve">  "returncode": 0,</w:t>
      </w:r>
    </w:p>
    <w:p w14:paraId="0A0EA3A9" w14:textId="77777777" w:rsidR="0018482A" w:rsidRDefault="00C97C84">
      <w:pPr>
        <w:pStyle w:val="SourceCode"/>
      </w:pPr>
      <w:r>
        <w:t xml:space="preserve">  "seconds": 60.174319441999614,</w:t>
      </w:r>
    </w:p>
    <w:p w14:paraId="6EA94F40" w14:textId="77777777" w:rsidR="0018482A" w:rsidRDefault="00C97C84">
      <w:pPr>
        <w:pStyle w:val="SourceCode"/>
      </w:pPr>
      <w:r>
        <w:t xml:space="preserve">  "termination_reason": null,</w:t>
      </w:r>
    </w:p>
    <w:p w14:paraId="705247AD" w14:textId="77777777" w:rsidR="0018482A" w:rsidRDefault="00C97C84">
      <w:pPr>
        <w:pStyle w:val="SourceCode"/>
      </w:pPr>
      <w:r>
        <w:t xml:space="preserve">  "forced_kill": false,</w:t>
      </w:r>
    </w:p>
    <w:p w14:paraId="1F94BAC0" w14:textId="77777777" w:rsidR="0018482A" w:rsidRDefault="00C97C84">
      <w:pPr>
        <w:pStyle w:val="SourceCode"/>
      </w:pPr>
      <w:r>
        <w:t xml:space="preserve">  "process_gone": true,</w:t>
      </w:r>
    </w:p>
    <w:p w14:paraId="27CD17D1" w14:textId="77777777" w:rsidR="0018482A" w:rsidRDefault="00C97C84">
      <w:pPr>
        <w:pStyle w:val="SourceCode"/>
      </w:pPr>
      <w:r>
        <w:t xml:space="preserve">  "devices_released": true,</w:t>
      </w:r>
    </w:p>
    <w:p w14:paraId="02176C05" w14:textId="77777777" w:rsidR="0018482A" w:rsidRDefault="00C97C84">
      <w:pPr>
        <w:pStyle w:val="SourceCode"/>
      </w:pPr>
      <w:r>
        <w:t xml:space="preserve">  "original_321_unchanged": true,</w:t>
      </w:r>
    </w:p>
    <w:p w14:paraId="5797AD0B" w14:textId="77777777" w:rsidR="0018482A" w:rsidRDefault="00C97C84">
      <w:pPr>
        <w:pStyle w:val="SourceCode"/>
      </w:pPr>
      <w:r>
        <w:t xml:space="preserve">  "disk_free_bytes": 1944166400</w:t>
      </w:r>
    </w:p>
    <w:p w14:paraId="70D665CC" w14:textId="77777777" w:rsidR="0018482A" w:rsidRDefault="00C97C84">
      <w:pPr>
        <w:pStyle w:val="SourceCode"/>
      </w:pPr>
      <w:r>
        <w:t>}</w:t>
      </w:r>
    </w:p>
    <w:p w14:paraId="6C0C3C0B" w14:textId="77777777" w:rsidR="0018482A" w:rsidRDefault="0018482A"/>
    <w:p w14:paraId="2C68526E" w14:textId="77777777" w:rsidR="0018482A" w:rsidRDefault="00C97C84">
      <w:r>
        <w:t>真实</w:t>
      </w:r>
      <w:r>
        <w:t>stdout</w:t>
      </w:r>
      <w:r>
        <w:t>节选（完整</w:t>
      </w:r>
      <w:r>
        <w:t>terminal.log</w:t>
      </w:r>
      <w:r>
        <w:t>）：</w:t>
      </w:r>
    </w:p>
    <w:p w14:paraId="392F171C" w14:textId="77777777" w:rsidR="0018482A" w:rsidRDefault="00C97C84">
      <w:pPr>
        <w:pStyle w:val="SourceCode"/>
      </w:pPr>
      <w:r>
        <w:t>[VisionTensor] input_type=1 input_fmt=1 input_elems=786432 input_w_stride=512 input_size=1572864 input_size_with_stride=1572864 output_elems=36864 output_type=1 input_dims=1,512,512,3, output_dims=1,64,576,</w:t>
      </w:r>
    </w:p>
    <w:p w14:paraId="5E965C25" w14:textId="77777777" w:rsidR="0018482A" w:rsidRDefault="00C97C84">
      <w:pPr>
        <w:pStyle w:val="SourceCode"/>
      </w:pPr>
      <w:r>
        <w:t>I rkllm: rkllm-runtime version: 1.3.1, rknpu driver version: 0.9.8, platform: RK3576</w:t>
      </w:r>
    </w:p>
    <w:p w14:paraId="4959E284" w14:textId="77777777" w:rsidR="0018482A" w:rsidRDefault="00C97C84">
      <w:pPr>
        <w:pStyle w:val="SourceCode"/>
      </w:pPr>
      <w:r>
        <w:t>I rkllm: loading rkllm model from /home/cat/projects/RK3576/rk3576_multimodal/models/vlm/smolvlm2_256m_w4a16_rk3576.rkllm</w:t>
      </w:r>
    </w:p>
    <w:p w14:paraId="1853AB16" w14:textId="77777777" w:rsidR="0018482A" w:rsidRDefault="00C97C84">
      <w:pPr>
        <w:pStyle w:val="SourceCode"/>
      </w:pPr>
      <w:r>
        <w:t>I rkllm: rkllm-toolkit version: 1.3.1, max_context_limit: 2048, npu_core_num: 2, target_platform: RK3576, model_dtype: W4A16</w:t>
      </w:r>
    </w:p>
    <w:p w14:paraId="5CD72942" w14:textId="77777777" w:rsidR="0018482A" w:rsidRDefault="00C97C84">
      <w:pPr>
        <w:pStyle w:val="SourceCode"/>
      </w:pPr>
      <w:r>
        <w:t>I rkllm: Enabled cpus: [4, 5, 6, 7]</w:t>
      </w:r>
    </w:p>
    <w:p w14:paraId="4556A0A5" w14:textId="77777777" w:rsidR="0018482A" w:rsidRDefault="00C97C84">
      <w:pPr>
        <w:pStyle w:val="SourceCode"/>
      </w:pPr>
      <w:r>
        <w:t>[</w:t>
      </w:r>
      <w:r>
        <w:t>此处省略，完整原始文件见链接</w:t>
      </w:r>
      <w:r>
        <w:t>]</w:t>
      </w:r>
    </w:p>
    <w:p w14:paraId="275DA15A" w14:textId="77777777" w:rsidR="0018482A" w:rsidRDefault="00C97C84">
      <w:pPr>
        <w:pStyle w:val="SourceCode"/>
      </w:pPr>
      <w:r>
        <w:t>[VisionBench] sample=24 fixture=0 success=1 ms=1657.82 answer= A computer monitor with a blue screen and some text on it.</w:t>
      </w:r>
    </w:p>
    <w:p w14:paraId="4E03B124" w14:textId="77777777" w:rsidR="0018482A" w:rsidRDefault="00C97C84">
      <w:pPr>
        <w:pStyle w:val="SourceCode"/>
      </w:pPr>
      <w:r>
        <w:t>[VisionBench] sample=25 fixture=1 success=1 ms=1728.84 answer= A computer monitor with a blue screen, and a black stand holding it up to the camera.</w:t>
      </w:r>
    </w:p>
    <w:p w14:paraId="7EAF9BCC" w14:textId="77777777" w:rsidR="0018482A" w:rsidRDefault="00C97C84">
      <w:pPr>
        <w:pStyle w:val="SourceCode"/>
      </w:pPr>
      <w:r>
        <w:t>[VisionBench] sample=26 fixture=2 success=1 ms=1878.87 answer= A computer monitor with a blue screen, and a black stand holding it up to the camera.</w:t>
      </w:r>
    </w:p>
    <w:p w14:paraId="31F8ECA1" w14:textId="77777777" w:rsidR="0018482A" w:rsidRDefault="00C97C84">
      <w:pPr>
        <w:pStyle w:val="SourceCode"/>
      </w:pPr>
      <w:r>
        <w:t>[VisionBench] sample=27 fixture=0 success=1 ms=1740.9 answer= A computer monitor with a blue screen and some text on it.</w:t>
      </w:r>
    </w:p>
    <w:p w14:paraId="359A985B" w14:textId="77777777" w:rsidR="0018482A" w:rsidRDefault="00C97C84">
      <w:pPr>
        <w:pStyle w:val="SourceCode"/>
      </w:pPr>
      <w:r>
        <w:t>[VisionBench] sample=28 fixture=1 success=1 ms=1843.5 answer= A computer monitor with a blue screen, and a black stand holding it up to the camera.</w:t>
      </w:r>
    </w:p>
    <w:p w14:paraId="06D3B9EC" w14:textId="77777777" w:rsidR="0018482A" w:rsidRDefault="00C97C84">
      <w:pPr>
        <w:pStyle w:val="SourceCode"/>
      </w:pPr>
      <w:r>
        <w:t>[VisionBench] sample=29 fixture=2 success=1 ms=1794.82 answer= A computer monitor with a blue screen, and a black stand holding it up to the camera.</w:t>
      </w:r>
    </w:p>
    <w:p w14:paraId="03904491" w14:textId="77777777" w:rsidR="0018482A" w:rsidRDefault="00C97C84">
      <w:pPr>
        <w:pStyle w:val="SourceCode"/>
      </w:pPr>
      <w:r>
        <w:t>[VisionBench] sample=30 fixture=0 success=1 ms=1717.08 answer= A computer monitor with a blue screen and some text on it.</w:t>
      </w:r>
    </w:p>
    <w:p w14:paraId="50A31A22" w14:textId="77777777" w:rsidR="0018482A" w:rsidRDefault="00C97C84">
      <w:pPr>
        <w:pStyle w:val="SourceCode"/>
      </w:pPr>
      <w:r>
        <w:t>[VisionBench] sample=31 fixture=1 success=1 ms=1753.21 answer= A computer monitor with a blue screen, and a black stand holding it up to the camera.</w:t>
      </w:r>
    </w:p>
    <w:p w14:paraId="1C2E71AE" w14:textId="77777777" w:rsidR="0018482A" w:rsidRDefault="0018482A"/>
    <w:p w14:paraId="3CCBE632" w14:textId="77777777" w:rsidR="0018482A" w:rsidRDefault="00C97C84">
      <w:r>
        <w:t>真实</w:t>
      </w:r>
      <w:r>
        <w:t>stderr</w:t>
      </w:r>
      <w:r>
        <w:t>节选（完整</w:t>
      </w:r>
      <w:r>
        <w:t>stderr.log</w:t>
      </w:r>
      <w:r>
        <w:t>）：</w:t>
      </w:r>
    </w:p>
    <w:p w14:paraId="754AD8AA" w14:textId="77777777" w:rsidR="0018482A" w:rsidRDefault="0018482A">
      <w:pPr>
        <w:pStyle w:val="SourceCode"/>
      </w:pPr>
    </w:p>
    <w:p w14:paraId="5366DD0E" w14:textId="77777777" w:rsidR="0018482A" w:rsidRDefault="0018482A"/>
    <w:p w14:paraId="2C3B401F" w14:textId="77777777" w:rsidR="0018482A" w:rsidRDefault="00C97C84">
      <w:r>
        <w:t>输出解释与成功判断：编译需退出</w:t>
      </w:r>
      <w:r>
        <w:t>0</w:t>
      </w:r>
      <w:r>
        <w:t>且目标生成；</w:t>
      </w:r>
      <w:r>
        <w:t>CTest</w:t>
      </w:r>
      <w:r>
        <w:t>需注册测试全部通过，</w:t>
      </w:r>
      <w:r>
        <w:t>Fake</w:t>
      </w:r>
      <w:r>
        <w:t>仅验证并发</w:t>
      </w:r>
      <w:r>
        <w:t>/</w:t>
      </w:r>
      <w:r>
        <w:t>生命周期；硬件程序需核对本</w:t>
      </w:r>
      <w:r>
        <w:t>case</w:t>
      </w:r>
      <w:r>
        <w:t>真实</w:t>
      </w:r>
      <w:r>
        <w:t>returncode</w:t>
      </w:r>
      <w:r>
        <w:t>、无</w:t>
      </w:r>
      <w:r>
        <w:t>timeout/forced_kill</w:t>
      </w:r>
      <w:r>
        <w:t>、完整</w:t>
      </w:r>
      <w:r>
        <w:t>shutdown</w:t>
      </w:r>
      <w:r>
        <w:t>和设备释放。拒绝</w:t>
      </w:r>
      <w:r>
        <w:t>/</w:t>
      </w:r>
      <w:r>
        <w:t>到期</w:t>
      </w:r>
      <w:r>
        <w:t>/</w:t>
      </w:r>
      <w:r>
        <w:t>取消的故意场景还必须核对对应终态计数，不把</w:t>
      </w:r>
      <w:r>
        <w:t>SSH</w:t>
      </w:r>
      <w:r>
        <w:t>成功</w:t>
      </w:r>
      <w:r>
        <w:lastRenderedPageBreak/>
        <w:t>当模型成功。环境影响：仅隔离源码</w:t>
      </w:r>
      <w:r>
        <w:t>/</w:t>
      </w:r>
      <w:r>
        <w:t>构建</w:t>
      </w:r>
      <w:r>
        <w:t>/</w:t>
      </w:r>
      <w:r>
        <w:t>日志写入和本次进程的设备使用，原工程</w:t>
      </w:r>
      <w:r>
        <w:t>/</w:t>
      </w:r>
      <w:r>
        <w:t>模型</w:t>
      </w:r>
      <w:r>
        <w:t>/SDK/</w:t>
      </w:r>
      <w:r>
        <w:t>系统只读。结论以本</w:t>
      </w:r>
      <w:r>
        <w:t>case</w:t>
      </w:r>
      <w:r>
        <w:t>原始记录为准，表内空值就是未测量。</w:t>
      </w:r>
    </w:p>
    <w:p w14:paraId="7817BD86" w14:textId="77777777" w:rsidR="0018482A" w:rsidRDefault="00C97C84">
      <w:pPr>
        <w:pStyle w:val="31"/>
      </w:pPr>
      <w:r>
        <w:t>操作</w:t>
      </w:r>
      <w:r>
        <w:t xml:space="preserve"> candidate_pipeline_pairs_4t/run</w:t>
      </w:r>
    </w:p>
    <w:p w14:paraId="41CEBCD5" w14:textId="77777777" w:rsidR="0018482A" w:rsidRDefault="00C97C84">
      <w:r>
        <w:t>目的：在指定固定</w:t>
      </w:r>
      <w:r>
        <w:t>/</w:t>
      </w:r>
      <w:r>
        <w:t>真实输入条件下采样或回归；不安装软件、不改模型和设备配置。</w:t>
      </w:r>
    </w:p>
    <w:p w14:paraId="332F1AA9" w14:textId="77777777" w:rsidR="0018482A" w:rsidRDefault="00C97C84">
      <w:pPr>
        <w:pStyle w:val="SourceCode"/>
      </w:pPr>
      <w:r>
        <w:t>stdbuf -oL -eL /home/cat/projects/RK3576/rk3576_multimodal_stage5_review/build/stage5_04_board_v2/asr_llm_tts_smoke plughw:CARD=III,DEV=0 /home/cat/projects/RK3576/asr_runtime/sherpa-onnx-sense-voice-zh-en-ja-ko-yue-int8-2024-07-17 /home/cat/projects/RK3576/asr_runtime/vad/silero_vad.onnx /home/cat/projects/RK3576/rkllm_sdk/models/Qwen2.5-1.5B-Instruct_RK3576_w4a16.rkllm /home/cat/projects/RK3576/tts_runtime/models/kokoro-multi-lang-v1_1 plughw:CARD=III,DEV=0 120 4 17 /home/cat/projects/RK3576/rk3576_multimodal/models/vlm/smolvlm2_256m_w4a16_rk3576.rkllm /home/cat/projects/RK3576/rk3576_multimodal/models/vlm/smolvlm_vision_scatterfix_rk3576.rknn /dev/video11</w:t>
      </w:r>
    </w:p>
    <w:p w14:paraId="311E92B9" w14:textId="77777777" w:rsidR="0018482A" w:rsidRDefault="0018482A"/>
    <w:p w14:paraId="7CEF8810" w14:textId="77777777" w:rsidR="0018482A" w:rsidRDefault="00C97C84">
      <w:r>
        <w:t>参数：程序绝对路径决定具体冻结版本。</w:t>
      </w:r>
      <w:r>
        <w:t>TTS bench</w:t>
      </w:r>
      <w:r>
        <w:t>依次为模型目录、独占报告目录、线程数、有效重复次数（另加两轮</w:t>
      </w:r>
      <w:r>
        <w:t>first-use/warmup</w:t>
      </w:r>
      <w:r>
        <w:t>）；</w:t>
      </w:r>
      <w:r>
        <w:t>ASR bench</w:t>
      </w:r>
      <w:r>
        <w:t>为模型目录、固定</w:t>
      </w:r>
      <w:r>
        <w:t>WAV</w:t>
      </w:r>
      <w:r>
        <w:t>、报告目录、重复次数；</w:t>
      </w:r>
      <w:r>
        <w:t>Vision bench</w:t>
      </w:r>
      <w:r>
        <w:t>为语言模型、</w:t>
      </w:r>
      <w:r>
        <w:t>Vision</w:t>
      </w:r>
      <w:r>
        <w:t>模型、固定</w:t>
      </w:r>
      <w:r>
        <w:t>NV12</w:t>
      </w:r>
      <w:r>
        <w:t>目录、报告目录、重复次数。完整语音入口为采集设备、</w:t>
      </w:r>
      <w:r>
        <w:t>ASR</w:t>
      </w:r>
      <w:r>
        <w:t>目录、</w:t>
      </w:r>
      <w:r>
        <w:t>VAD</w:t>
      </w:r>
      <w:r>
        <w:t>模型、</w:t>
      </w:r>
      <w:r>
        <w:t>Qwen</w:t>
      </w:r>
      <w:r>
        <w:t>模型、</w:t>
      </w:r>
      <w:r>
        <w:t>Kokoro</w:t>
      </w:r>
      <w:r>
        <w:t>目录、播放设备、监听秒数、</w:t>
      </w:r>
      <w:r>
        <w:t>TTS</w:t>
      </w:r>
      <w:r>
        <w:t>线程数、</w:t>
      </w:r>
      <w:r>
        <w:t>sid17</w:t>
      </w:r>
      <w:r>
        <w:t>、</w:t>
      </w:r>
      <w:r>
        <w:t>VLM</w:t>
      </w:r>
      <w:r>
        <w:t>语言模型、</w:t>
      </w:r>
      <w:r>
        <w:t>Vision</w:t>
      </w:r>
      <w:r>
        <w:t>模型、</w:t>
      </w:r>
      <w:r>
        <w:t>Camera</w:t>
      </w:r>
      <w:r>
        <w:t>节点。</w:t>
      </w:r>
      <w:r>
        <w:t>stdbuf -oL/-eL</w:t>
      </w:r>
      <w:r>
        <w:t>仅调整输出缓冲，便于按真实监听</w:t>
      </w:r>
      <w:r>
        <w:t>/</w:t>
      </w:r>
      <w:r>
        <w:t>信号阶段触发。实际采集</w:t>
      </w:r>
      <w:r>
        <w:t>/</w:t>
      </w:r>
      <w:r>
        <w:t>回放模式见</w:t>
      </w:r>
      <w:r>
        <w:t>test_parameters</w:t>
      </w:r>
      <w:r>
        <w:t>和</w:t>
      </w:r>
      <w:r>
        <w:t>environment</w:t>
      </w:r>
      <w:r>
        <w:t>，不从程序名字猜测。</w:t>
      </w:r>
    </w:p>
    <w:p w14:paraId="0C43CB3F" w14:textId="77777777" w:rsidR="0018482A" w:rsidRDefault="00C97C84">
      <w:r>
        <w:t>真实退出</w:t>
      </w:r>
      <w:r>
        <w:t>/</w:t>
      </w:r>
      <w:r>
        <w:t>守护记录：</w:t>
      </w:r>
    </w:p>
    <w:p w14:paraId="1FD8E610" w14:textId="77777777" w:rsidR="0018482A" w:rsidRDefault="00C97C84">
      <w:pPr>
        <w:pStyle w:val="SourceCode"/>
      </w:pPr>
      <w:r>
        <w:t>{</w:t>
      </w:r>
    </w:p>
    <w:p w14:paraId="5EFEB3CD" w14:textId="77777777" w:rsidR="0018482A" w:rsidRDefault="00C97C84">
      <w:pPr>
        <w:pStyle w:val="SourceCode"/>
      </w:pPr>
      <w:r>
        <w:t xml:space="preserve">  "pid": 27671,</w:t>
      </w:r>
    </w:p>
    <w:p w14:paraId="6C449DF4" w14:textId="77777777" w:rsidR="0018482A" w:rsidRDefault="00C97C84">
      <w:pPr>
        <w:pStyle w:val="SourceCode"/>
      </w:pPr>
      <w:r>
        <w:t xml:space="preserve">  "returncode": 0,</w:t>
      </w:r>
    </w:p>
    <w:p w14:paraId="1F6C9BB8" w14:textId="77777777" w:rsidR="0018482A" w:rsidRDefault="00C97C84">
      <w:pPr>
        <w:pStyle w:val="SourceCode"/>
      </w:pPr>
      <w:r>
        <w:t xml:space="preserve">  "sent_signal": null,</w:t>
      </w:r>
    </w:p>
    <w:p w14:paraId="249EA1E9" w14:textId="77777777" w:rsidR="0018482A" w:rsidRDefault="00C97C84">
      <w:pPr>
        <w:pStyle w:val="SourceCode"/>
      </w:pPr>
      <w:r>
        <w:t xml:space="preserve">  "trigger_observed": true,</w:t>
      </w:r>
    </w:p>
    <w:p w14:paraId="74B626BB" w14:textId="77777777" w:rsidR="0018482A" w:rsidRDefault="00C97C84">
      <w:pPr>
        <w:pStyle w:val="SourceCode"/>
      </w:pPr>
      <w:r>
        <w:t xml:space="preserve">  "forced_kill": false,</w:t>
      </w:r>
    </w:p>
    <w:p w14:paraId="0AF8D1E4" w14:textId="77777777" w:rsidR="0018482A" w:rsidRDefault="00C97C84">
      <w:pPr>
        <w:pStyle w:val="SourceCode"/>
      </w:pPr>
      <w:r>
        <w:t xml:space="preserve">  "timeout": false,</w:t>
      </w:r>
    </w:p>
    <w:p w14:paraId="0698D858" w14:textId="77777777" w:rsidR="0018482A" w:rsidRDefault="00C97C84">
      <w:pPr>
        <w:pStyle w:val="SourceCode"/>
      </w:pPr>
      <w:r>
        <w:t xml:space="preserve">  "duration_seconds": 127.46573636999892,</w:t>
      </w:r>
    </w:p>
    <w:p w14:paraId="30B06A82" w14:textId="77777777" w:rsidR="0018482A" w:rsidRDefault="00C97C84">
      <w:pPr>
        <w:pStyle w:val="SourceCode"/>
      </w:pPr>
      <w:r>
        <w:t xml:space="preserve">  "input_closed_to_exit_seconds": 24.58669599299901,</w:t>
      </w:r>
    </w:p>
    <w:p w14:paraId="7AF2BC17" w14:textId="77777777" w:rsidR="0018482A" w:rsidRDefault="00C97C84">
      <w:pPr>
        <w:pStyle w:val="SourceCode"/>
      </w:pPr>
      <w:r>
        <w:t xml:space="preserve">  "signal_to_exit_seconds": null,</w:t>
      </w:r>
    </w:p>
    <w:p w14:paraId="4D26A768" w14:textId="77777777" w:rsidR="0018482A" w:rsidRDefault="00C97C84">
      <w:pPr>
        <w:pStyle w:val="SourceCode"/>
      </w:pPr>
      <w:r>
        <w:t xml:space="preserve">  "timing_scope": "child exit/output EOF, excludes subsequent device/fingerprint queries",</w:t>
      </w:r>
    </w:p>
    <w:p w14:paraId="5EF10DBB" w14:textId="77777777" w:rsidR="0018482A" w:rsidRDefault="00C97C84">
      <w:pPr>
        <w:pStyle w:val="SourceCode"/>
      </w:pPr>
      <w:r>
        <w:t xml:space="preserve">  "process_gone": true,</w:t>
      </w:r>
    </w:p>
    <w:p w14:paraId="60A8ADAD" w14:textId="77777777" w:rsidR="0018482A" w:rsidRDefault="00C97C84">
      <w:pPr>
        <w:pStyle w:val="SourceCode"/>
      </w:pPr>
      <w:r>
        <w:t xml:space="preserve">  "devices_released": true,</w:t>
      </w:r>
    </w:p>
    <w:p w14:paraId="421BB185" w14:textId="77777777" w:rsidR="0018482A" w:rsidRDefault="00C97C84">
      <w:pPr>
        <w:pStyle w:val="SourceCode"/>
      </w:pPr>
      <w:r>
        <w:t xml:space="preserve">  "original_321_unchanged": true,</w:t>
      </w:r>
    </w:p>
    <w:p w14:paraId="3B7615D5" w14:textId="77777777" w:rsidR="0018482A" w:rsidRDefault="00C97C84">
      <w:pPr>
        <w:pStyle w:val="SourceCode"/>
      </w:pPr>
      <w:r>
        <w:t xml:space="preserve">  "image_profile_errors": false,</w:t>
      </w:r>
    </w:p>
    <w:p w14:paraId="3C30500A" w14:textId="77777777" w:rsidR="0018482A" w:rsidRDefault="00C97C84">
      <w:pPr>
        <w:pStyle w:val="SourceCode"/>
      </w:pPr>
      <w:r>
        <w:t xml:space="preserve">  "shutdown_complete_marker": true,</w:t>
      </w:r>
    </w:p>
    <w:p w14:paraId="247B6A4C" w14:textId="77777777" w:rsidR="0018482A" w:rsidRDefault="00C97C84">
      <w:pPr>
        <w:pStyle w:val="SourceCode"/>
      </w:pPr>
      <w:r>
        <w:t xml:space="preserve">  "program_PASS": true,</w:t>
      </w:r>
    </w:p>
    <w:p w14:paraId="2DA9B735" w14:textId="77777777" w:rsidR="0018482A" w:rsidRDefault="00C97C84">
      <w:pPr>
        <w:pStyle w:val="SourceCode"/>
      </w:pPr>
      <w:r>
        <w:t xml:space="preserve">  "text_tts_completed": true,</w:t>
      </w:r>
    </w:p>
    <w:p w14:paraId="62E63EAC" w14:textId="77777777" w:rsidR="0018482A" w:rsidRDefault="00C97C84">
      <w:pPr>
        <w:pStyle w:val="SourceCode"/>
      </w:pPr>
      <w:r>
        <w:t xml:space="preserve">  "vision_tts_completed": true,</w:t>
      </w:r>
    </w:p>
    <w:p w14:paraId="35FF4532" w14:textId="77777777" w:rsidR="0018482A" w:rsidRDefault="00C97C84">
      <w:pPr>
        <w:pStyle w:val="SourceCode"/>
      </w:pPr>
      <w:r>
        <w:t xml:space="preserve">  "user_audible_confirmation": null,</w:t>
      </w:r>
    </w:p>
    <w:p w14:paraId="1D0E5A8B" w14:textId="77777777" w:rsidR="0018482A" w:rsidRDefault="00C97C84">
      <w:pPr>
        <w:pStyle w:val="SourceCode"/>
      </w:pPr>
      <w:r>
        <w:t xml:space="preserve">  "variant": "candidate",</w:t>
      </w:r>
    </w:p>
    <w:p w14:paraId="4AB455FF" w14:textId="77777777" w:rsidR="0018482A" w:rsidRDefault="00C97C84">
      <w:pPr>
        <w:pStyle w:val="SourceCode"/>
      </w:pPr>
      <w:r>
        <w:t xml:space="preserve">  "input_mode": "fixed_audio_REAL_ASR_no_microphone_VAD",</w:t>
      </w:r>
    </w:p>
    <w:p w14:paraId="0353E6C4" w14:textId="77777777" w:rsidR="0018482A" w:rsidRDefault="00C97C84">
      <w:pPr>
        <w:pStyle w:val="SourceCode"/>
      </w:pPr>
      <w:r>
        <w:lastRenderedPageBreak/>
        <w:t xml:space="preserve">  "stop_mode": "drain"</w:t>
      </w:r>
    </w:p>
    <w:p w14:paraId="44C8997C" w14:textId="77777777" w:rsidR="0018482A" w:rsidRDefault="00C97C84">
      <w:pPr>
        <w:pStyle w:val="SourceCode"/>
      </w:pPr>
      <w:r>
        <w:t>}</w:t>
      </w:r>
    </w:p>
    <w:p w14:paraId="5EB5114D" w14:textId="77777777" w:rsidR="0018482A" w:rsidRDefault="0018482A"/>
    <w:p w14:paraId="63658CFD" w14:textId="77777777" w:rsidR="0018482A" w:rsidRDefault="00C97C84">
      <w:r>
        <w:t>真实</w:t>
      </w:r>
      <w:r>
        <w:t>stdout</w:t>
      </w:r>
      <w:r>
        <w:t>节选（完整</w:t>
      </w:r>
      <w:r>
        <w:t>terminal.log</w:t>
      </w:r>
      <w:r>
        <w:t>）：</w:t>
      </w:r>
    </w:p>
    <w:p w14:paraId="49DEB3D4" w14:textId="77777777" w:rsidR="0018482A" w:rsidRDefault="00C97C84">
      <w:pPr>
        <w:pStyle w:val="SourceCode"/>
      </w:pPr>
      <w:r>
        <w:t>[Init] Loading RKLLM...</w:t>
      </w:r>
    </w:p>
    <w:p w14:paraId="7FA5B7C2" w14:textId="77777777" w:rsidR="0018482A" w:rsidRDefault="00C97C84">
      <w:pPr>
        <w:pStyle w:val="SourceCode"/>
      </w:pPr>
      <w:r>
        <w:t>I rkllm: rkllm-runtime version: 1.3.1, rknpu driver version: 0.9.8, platform: RK3576</w:t>
      </w:r>
    </w:p>
    <w:p w14:paraId="13879553" w14:textId="77777777" w:rsidR="0018482A" w:rsidRDefault="00C97C84">
      <w:pPr>
        <w:pStyle w:val="SourceCode"/>
      </w:pPr>
      <w:r>
        <w:t>I rkllm: loading rkllm model from /home/cat/projects/RK3576/rkllm_sdk/models/Qwen2.5-1.5B-Instruct_RK3576_w4a16.rkllm</w:t>
      </w:r>
    </w:p>
    <w:p w14:paraId="537850C4" w14:textId="77777777" w:rsidR="0018482A" w:rsidRDefault="00C97C84">
      <w:pPr>
        <w:pStyle w:val="SourceCode"/>
      </w:pPr>
      <w:r>
        <w:t>I rkllm: rkllm-toolkit version: 1.2.3, max_context_limit: 4096, npu_core_num: 2, target_platform: RK3576, model_dtype: W4A16</w:t>
      </w:r>
    </w:p>
    <w:p w14:paraId="49BF5136" w14:textId="77777777" w:rsidR="0018482A" w:rsidRDefault="00C97C84">
      <w:pPr>
        <w:pStyle w:val="SourceCode"/>
      </w:pPr>
      <w:r>
        <w:t>I rkllm: Enabled cpus: [4, 5, 6, 7]</w:t>
      </w:r>
    </w:p>
    <w:p w14:paraId="4B9B4E92" w14:textId="77777777" w:rsidR="0018482A" w:rsidRDefault="00C97C84">
      <w:pPr>
        <w:pStyle w:val="SourceCode"/>
      </w:pPr>
      <w:r>
        <w:t>[</w:t>
      </w:r>
      <w:r>
        <w:t>此处省略，完整原始文件见链接</w:t>
      </w:r>
      <w:r>
        <w:t>]</w:t>
      </w:r>
    </w:p>
    <w:p w14:paraId="20221B98" w14:textId="77777777" w:rsidR="0018482A" w:rsidRDefault="00C97C84">
      <w:pPr>
        <w:pStyle w:val="SourceCode"/>
      </w:pPr>
      <w:r>
        <w:t>VISION completed/success/failed: 3/3/0</w:t>
      </w:r>
    </w:p>
    <w:p w14:paraId="578966EA" w14:textId="77777777" w:rsidR="0018482A" w:rsidRDefault="00C97C84">
      <w:pPr>
        <w:pStyle w:val="SourceCode"/>
      </w:pPr>
      <w:r>
        <w:t>[AudioQueueStats] pushed=6 popped=6 dropped=0 rejected_closed=0 peak=1 pending=0</w:t>
      </w:r>
    </w:p>
    <w:p w14:paraId="4D3E10E6" w14:textId="77777777" w:rsidR="0018482A" w:rsidRDefault="00C97C84">
      <w:pPr>
        <w:pStyle w:val="SourceCode"/>
      </w:pPr>
      <w:r>
        <w:t>[QueueStats] stage=inference generation=1 accepted=6 completed=6 started=6 failed=0 cancelled=0 expired=0 rejected_full=0 rejected_stopped=0 peak=1 pending=0 active=0 callback_errors=0 queue_sum_ms=1557.8 queue_max_ms=653.118 service_sum_ms=9136.21</w:t>
      </w:r>
    </w:p>
    <w:p w14:paraId="611B24FD" w14:textId="77777777" w:rsidR="0018482A" w:rsidRDefault="00C97C84">
      <w:pPr>
        <w:pStyle w:val="SourceCode"/>
      </w:pPr>
      <w:r>
        <w:t>[QueueStats] stage=tts generation=1 accepted=6 completed=6 started=6 failed=0 cancelled=0 expired=0 rejected_full=0 rejected_stopped=0 peak=1 pending=0 active=0 callback_errors=0 queue_sum_ms=39326 queue_max_ms=13268 service_sum_ms=69501.3</w:t>
      </w:r>
    </w:p>
    <w:p w14:paraId="6966EB27" w14:textId="77777777" w:rsidR="0018482A" w:rsidRDefault="00C97C84">
      <w:pPr>
        <w:pStyle w:val="SourceCode"/>
      </w:pPr>
      <w:r>
        <w:t>[PipelineStats] dispatched=6 accepted=6 rejected=0 inflight=0 peak=2 limit=2 vision_accepted=3 vision_rejected=0 llm_cancelled=0 llm_expired=0 vision_cancelled=0 vision_expired=0 cancelled_before_submit=0 downstream_cancelled=0 tts_cancelled=0 tts_expired=0</w:t>
      </w:r>
    </w:p>
    <w:p w14:paraId="2C5830EE" w14:textId="77777777" w:rsidR="0018482A" w:rsidRDefault="00C97C84">
      <w:pPr>
        <w:pStyle w:val="SourceCode"/>
      </w:pPr>
      <w:r>
        <w:t>PASS</w:t>
      </w:r>
    </w:p>
    <w:p w14:paraId="4E59D44E" w14:textId="77777777" w:rsidR="0018482A" w:rsidRDefault="00C97C84">
      <w:pPr>
        <w:pStyle w:val="SourceCode"/>
      </w:pPr>
      <w:r>
        <w:t>[FramePool] allocated=2 in_use=0 acquired=3222 reused=3220 exhausted=0</w:t>
      </w:r>
    </w:p>
    <w:p w14:paraId="673296DD" w14:textId="77777777" w:rsidR="0018482A" w:rsidRDefault="00C97C84">
      <w:pPr>
        <w:pStyle w:val="SourceCode"/>
      </w:pPr>
      <w:r>
        <w:t>[CameraCounters] published=3221 fps=29.9508 timeouts=0 driver_sequence_gaps=0 pool_discarded=0</w:t>
      </w:r>
    </w:p>
    <w:p w14:paraId="1AD29705" w14:textId="77777777" w:rsidR="0018482A" w:rsidRDefault="0018482A"/>
    <w:p w14:paraId="1BF86286" w14:textId="77777777" w:rsidR="0018482A" w:rsidRDefault="00C97C84">
      <w:r>
        <w:t>输出解释与成功判断：编译需退出</w:t>
      </w:r>
      <w:r>
        <w:t>0</w:t>
      </w:r>
      <w:r>
        <w:t>且目标生成；</w:t>
      </w:r>
      <w:r>
        <w:t>CTest</w:t>
      </w:r>
      <w:r>
        <w:t>需注册测试全部通过，</w:t>
      </w:r>
      <w:r>
        <w:t>Fake</w:t>
      </w:r>
      <w:r>
        <w:t>仅验证并发</w:t>
      </w:r>
      <w:r>
        <w:t>/</w:t>
      </w:r>
      <w:r>
        <w:t>生命周期；硬件程序需核对本</w:t>
      </w:r>
      <w:r>
        <w:t>case</w:t>
      </w:r>
      <w:r>
        <w:t>真实</w:t>
      </w:r>
      <w:r>
        <w:t>returncode</w:t>
      </w:r>
      <w:r>
        <w:t>、无</w:t>
      </w:r>
      <w:r>
        <w:t>timeout/forced_kill</w:t>
      </w:r>
      <w:r>
        <w:t>、完整</w:t>
      </w:r>
      <w:r>
        <w:t>shutdown</w:t>
      </w:r>
      <w:r>
        <w:t>和设备释放。拒绝</w:t>
      </w:r>
      <w:r>
        <w:t>/</w:t>
      </w:r>
      <w:r>
        <w:t>到期</w:t>
      </w:r>
      <w:r>
        <w:t>/</w:t>
      </w:r>
      <w:r>
        <w:t>取消的故意场景还必须核对对应终态计数，不把</w:t>
      </w:r>
      <w:r>
        <w:t>SSH</w:t>
      </w:r>
      <w:r>
        <w:t>成功当模型成功。环境影响：仅隔离源码</w:t>
      </w:r>
      <w:r>
        <w:t>/</w:t>
      </w:r>
      <w:r>
        <w:t>构建</w:t>
      </w:r>
      <w:r>
        <w:t>/</w:t>
      </w:r>
      <w:r>
        <w:t>日志写入和本次进程的设备使用，原工程</w:t>
      </w:r>
      <w:r>
        <w:t>/</w:t>
      </w:r>
      <w:r>
        <w:t>模型</w:t>
      </w:r>
      <w:r>
        <w:t>/SDK/</w:t>
      </w:r>
      <w:r>
        <w:t>系统只读。结论以本</w:t>
      </w:r>
      <w:r>
        <w:t>case</w:t>
      </w:r>
      <w:r>
        <w:t>原始记录为准，表内空值就是未测量。</w:t>
      </w:r>
    </w:p>
    <w:p w14:paraId="22E88201" w14:textId="77777777" w:rsidR="0018482A" w:rsidRDefault="00C97C84">
      <w:pPr>
        <w:pStyle w:val="31"/>
      </w:pPr>
      <w:r>
        <w:t>操作</w:t>
      </w:r>
      <w:r>
        <w:t xml:space="preserve"> raw_tts_baseline_2t/run</w:t>
      </w:r>
    </w:p>
    <w:p w14:paraId="4CD0133D" w14:textId="77777777" w:rsidR="0018482A" w:rsidRDefault="00C97C84">
      <w:r>
        <w:t>目的：在指定固定</w:t>
      </w:r>
      <w:r>
        <w:t>/</w:t>
      </w:r>
      <w:r>
        <w:t>真实输入条件下采样或回归；不安装软件、不改模型和设备配置。</w:t>
      </w:r>
    </w:p>
    <w:p w14:paraId="657EF1CF" w14:textId="77777777" w:rsidR="0018482A" w:rsidRDefault="00C97C84">
      <w:pPr>
        <w:pStyle w:val="SourceCode"/>
      </w:pPr>
      <w:r>
        <w:t>/home/cat/projects/RK3576/rk3576_multimodal_stage5_review/reports/stage5_04_board/raw_baseline_build/tts_bench /home/cat/projects/RK3576/tts_runtime/models/kokoro-multi-lang-v1_1 /home/cat/projects/RK3576/rk3576_multimodal_stage5_review/reports/stage5_04_board/raw_tts_baseline_2t 2 30</w:t>
      </w:r>
    </w:p>
    <w:p w14:paraId="520F8C8E" w14:textId="77777777" w:rsidR="0018482A" w:rsidRDefault="0018482A"/>
    <w:p w14:paraId="3990152E" w14:textId="77777777" w:rsidR="0018482A" w:rsidRDefault="00C97C84">
      <w:r>
        <w:t>参数：程序绝对路径决定具体冻结版本。</w:t>
      </w:r>
      <w:r>
        <w:t>TTS bench</w:t>
      </w:r>
      <w:r>
        <w:t>依次为模型目录、独占报告目录、线程数、有效重复次数（另加两轮</w:t>
      </w:r>
      <w:r>
        <w:t>first-use/warmup</w:t>
      </w:r>
      <w:r>
        <w:t>）；</w:t>
      </w:r>
      <w:r>
        <w:t>ASR bench</w:t>
      </w:r>
      <w:r>
        <w:t>为模型目录、固定</w:t>
      </w:r>
      <w:r>
        <w:t>WAV</w:t>
      </w:r>
      <w:r>
        <w:t>、报告目录、重复次数；</w:t>
      </w:r>
      <w:r>
        <w:t>Vision bench</w:t>
      </w:r>
      <w:r>
        <w:t>为语言模型、</w:t>
      </w:r>
      <w:r>
        <w:t>Vision</w:t>
      </w:r>
      <w:r>
        <w:t>模型、固定</w:t>
      </w:r>
      <w:r>
        <w:t>NV12</w:t>
      </w:r>
      <w:r>
        <w:t>目录、报告目录、重复次数。完整语音入口为采集设备、</w:t>
      </w:r>
      <w:r>
        <w:t>ASR</w:t>
      </w:r>
      <w:r>
        <w:t>目录、</w:t>
      </w:r>
      <w:r>
        <w:t>VAD</w:t>
      </w:r>
      <w:r>
        <w:t>模型、</w:t>
      </w:r>
      <w:r>
        <w:t>Qwen</w:t>
      </w:r>
      <w:r>
        <w:t>模型、</w:t>
      </w:r>
      <w:r>
        <w:t>Kokoro</w:t>
      </w:r>
      <w:r>
        <w:t>目录、</w:t>
      </w:r>
      <w:r>
        <w:lastRenderedPageBreak/>
        <w:t>播放设备、监听秒数、</w:t>
      </w:r>
      <w:r>
        <w:t>TTS</w:t>
      </w:r>
      <w:r>
        <w:t>线程数、</w:t>
      </w:r>
      <w:r>
        <w:t>sid17</w:t>
      </w:r>
      <w:r>
        <w:t>、</w:t>
      </w:r>
      <w:r>
        <w:t>VLM</w:t>
      </w:r>
      <w:r>
        <w:t>语言模型、</w:t>
      </w:r>
      <w:r>
        <w:t>Vision</w:t>
      </w:r>
      <w:r>
        <w:t>模型、</w:t>
      </w:r>
      <w:r>
        <w:t>Camera</w:t>
      </w:r>
      <w:r>
        <w:t>节点。</w:t>
      </w:r>
      <w:r>
        <w:t>stdbuf -oL/-eL</w:t>
      </w:r>
      <w:r>
        <w:t>仅调整输出缓冲，便于按真实监听</w:t>
      </w:r>
      <w:r>
        <w:t>/</w:t>
      </w:r>
      <w:r>
        <w:t>信号阶段触发。实际采集</w:t>
      </w:r>
      <w:r>
        <w:t>/</w:t>
      </w:r>
      <w:r>
        <w:t>回放模式见</w:t>
      </w:r>
      <w:r>
        <w:t>test_parameters</w:t>
      </w:r>
      <w:r>
        <w:t>和</w:t>
      </w:r>
      <w:r>
        <w:t>environment</w:t>
      </w:r>
      <w:r>
        <w:t>，不从程序名字猜测。</w:t>
      </w:r>
    </w:p>
    <w:p w14:paraId="67894745" w14:textId="77777777" w:rsidR="0018482A" w:rsidRDefault="00C97C84">
      <w:r>
        <w:t>真实退出</w:t>
      </w:r>
      <w:r>
        <w:t>/</w:t>
      </w:r>
      <w:r>
        <w:t>守护记录：</w:t>
      </w:r>
    </w:p>
    <w:p w14:paraId="18801FCC" w14:textId="77777777" w:rsidR="0018482A" w:rsidRDefault="00C97C84">
      <w:pPr>
        <w:pStyle w:val="SourceCode"/>
      </w:pPr>
      <w:r>
        <w:t>{</w:t>
      </w:r>
    </w:p>
    <w:p w14:paraId="0650A703" w14:textId="77777777" w:rsidR="0018482A" w:rsidRDefault="00C97C84">
      <w:pPr>
        <w:pStyle w:val="SourceCode"/>
      </w:pPr>
      <w:r>
        <w:t xml:space="preserve">  "returncode": 0,</w:t>
      </w:r>
    </w:p>
    <w:p w14:paraId="5F23BFA8" w14:textId="77777777" w:rsidR="0018482A" w:rsidRDefault="00C97C84">
      <w:pPr>
        <w:pStyle w:val="SourceCode"/>
      </w:pPr>
      <w:r>
        <w:t xml:space="preserve">  "seconds": 893.7276720030004,</w:t>
      </w:r>
    </w:p>
    <w:p w14:paraId="797C7841" w14:textId="77777777" w:rsidR="0018482A" w:rsidRDefault="00C97C84">
      <w:pPr>
        <w:pStyle w:val="SourceCode"/>
      </w:pPr>
      <w:r>
        <w:t xml:space="preserve">  "termination_reason": null,</w:t>
      </w:r>
    </w:p>
    <w:p w14:paraId="371E48DB" w14:textId="77777777" w:rsidR="0018482A" w:rsidRDefault="00C97C84">
      <w:pPr>
        <w:pStyle w:val="SourceCode"/>
      </w:pPr>
      <w:r>
        <w:t xml:space="preserve">  "forced_kill": false,</w:t>
      </w:r>
    </w:p>
    <w:p w14:paraId="1FDDBB20" w14:textId="77777777" w:rsidR="0018482A" w:rsidRDefault="00C97C84">
      <w:pPr>
        <w:pStyle w:val="SourceCode"/>
      </w:pPr>
      <w:r>
        <w:t xml:space="preserve">  "process_gone": true,</w:t>
      </w:r>
    </w:p>
    <w:p w14:paraId="18606BA1" w14:textId="77777777" w:rsidR="0018482A" w:rsidRDefault="00C97C84">
      <w:pPr>
        <w:pStyle w:val="SourceCode"/>
      </w:pPr>
      <w:r>
        <w:t xml:space="preserve">  "devices_released": true,</w:t>
      </w:r>
    </w:p>
    <w:p w14:paraId="460DD163" w14:textId="77777777" w:rsidR="0018482A" w:rsidRDefault="00C97C84">
      <w:pPr>
        <w:pStyle w:val="SourceCode"/>
      </w:pPr>
      <w:r>
        <w:t xml:space="preserve">  "original_321_unchanged": true,</w:t>
      </w:r>
    </w:p>
    <w:p w14:paraId="1B268AE6" w14:textId="77777777" w:rsidR="0018482A" w:rsidRDefault="00C97C84">
      <w:pPr>
        <w:pStyle w:val="SourceCode"/>
      </w:pPr>
      <w:r>
        <w:t xml:space="preserve">  "disk_free_bytes": 2030051328</w:t>
      </w:r>
    </w:p>
    <w:p w14:paraId="30AB5B6B" w14:textId="77777777" w:rsidR="0018482A" w:rsidRDefault="00C97C84">
      <w:pPr>
        <w:pStyle w:val="SourceCode"/>
      </w:pPr>
      <w:r>
        <w:t>}</w:t>
      </w:r>
    </w:p>
    <w:p w14:paraId="38DEE4C0" w14:textId="77777777" w:rsidR="0018482A" w:rsidRDefault="0018482A"/>
    <w:p w14:paraId="59FA5B29" w14:textId="77777777" w:rsidR="0018482A" w:rsidRDefault="00C97C84">
      <w:r>
        <w:t>真实</w:t>
      </w:r>
      <w:r>
        <w:t>stdout</w:t>
      </w:r>
      <w:r>
        <w:t>节选（完整</w:t>
      </w:r>
      <w:r>
        <w:t>terminal.log</w:t>
      </w:r>
      <w:r>
        <w:t>）：</w:t>
      </w:r>
    </w:p>
    <w:p w14:paraId="748823AF" w14:textId="77777777" w:rsidR="0018482A" w:rsidRDefault="00C97C84">
      <w:pPr>
        <w:pStyle w:val="SourceCode"/>
      </w:pPr>
      <w:r>
        <w:t>[SDK] sherpa=1.13.8 git=11afbd00 ort=1.28.2</w:t>
      </w:r>
    </w:p>
    <w:p w14:paraId="25CDF114" w14:textId="77777777" w:rsidR="0018482A" w:rsidRDefault="00C97C84">
      <w:pPr>
        <w:pStyle w:val="SourceCode"/>
      </w:pPr>
      <w:r>
        <w:t>[TTSInit] ms=6765 threads=2 sid=17 sample_rate=24000</w:t>
      </w:r>
    </w:p>
    <w:p w14:paraId="68A65385" w14:textId="77777777" w:rsidR="0018482A" w:rsidRDefault="00C97C84">
      <w:pPr>
        <w:pStyle w:val="SourceCode"/>
      </w:pPr>
      <w:r>
        <w:t>[TTSBench] iteration=0 language=zh phase=first_use synth_ms=10006.9 wall_ms=10006.9 audio_seconds=1.95817 nonfinite=0</w:t>
      </w:r>
    </w:p>
    <w:p w14:paraId="4FDF0B8D" w14:textId="77777777" w:rsidR="0018482A" w:rsidRDefault="00C97C84">
      <w:pPr>
        <w:pStyle w:val="SourceCode"/>
      </w:pPr>
      <w:r>
        <w:t>[TTSBench] iteration=0 language=en phase=first_use synth_ms=17363.6 wall_ms=17363.6 audio_seconds=4.11479 nonfinite=0</w:t>
      </w:r>
    </w:p>
    <w:p w14:paraId="3ACB1230" w14:textId="77777777" w:rsidR="0018482A" w:rsidRDefault="00C97C84">
      <w:pPr>
        <w:pStyle w:val="SourceCode"/>
      </w:pPr>
      <w:r>
        <w:t>[TTSBench] iteration=1 language=zh phase=warmup synth_ms=9857.1 wall_ms=9857.12 audio_seconds=1.95521 nonfinite=0</w:t>
      </w:r>
    </w:p>
    <w:p w14:paraId="1B859FD8" w14:textId="77777777" w:rsidR="0018482A" w:rsidRDefault="00C97C84">
      <w:pPr>
        <w:pStyle w:val="SourceCode"/>
      </w:pPr>
      <w:r>
        <w:t>[</w:t>
      </w:r>
      <w:r>
        <w:t>此处省略，完整原始文件见链接</w:t>
      </w:r>
      <w:r>
        <w:t>]</w:t>
      </w:r>
    </w:p>
    <w:p w14:paraId="7051E43A" w14:textId="77777777" w:rsidR="0018482A" w:rsidRDefault="00C97C84">
      <w:pPr>
        <w:pStyle w:val="SourceCode"/>
      </w:pPr>
      <w:r>
        <w:t>[TTSBench] iteration=28 language=en phase=measured synth_ms=17413 wall_ms=17413.1 audio_seconds=4.11692 nonfinite=0</w:t>
      </w:r>
    </w:p>
    <w:p w14:paraId="10AD7F35" w14:textId="77777777" w:rsidR="0018482A" w:rsidRDefault="00C97C84">
      <w:pPr>
        <w:pStyle w:val="SourceCode"/>
      </w:pPr>
      <w:r>
        <w:t>[TTSBench] iteration=29 language=zh phase=measured synth_ms=9983.86 wall_ms=9983.88 audio_seconds=1.95617 nonfinite=0</w:t>
      </w:r>
    </w:p>
    <w:p w14:paraId="6AF5CAB9" w14:textId="77777777" w:rsidR="0018482A" w:rsidRDefault="00C97C84">
      <w:pPr>
        <w:pStyle w:val="SourceCode"/>
      </w:pPr>
      <w:r>
        <w:t>[TTSBench] iteration=29 language=en phase=measured synth_ms=17723.8 wall_ms=17723.9 audio_seconds=4.11613 nonfinite=0</w:t>
      </w:r>
    </w:p>
    <w:p w14:paraId="726F1D6E" w14:textId="77777777" w:rsidR="0018482A" w:rsidRDefault="00C97C84">
      <w:pPr>
        <w:pStyle w:val="SourceCode"/>
      </w:pPr>
      <w:r>
        <w:t>[TTSBench] iteration=30 language=zh phase=measured synth_ms=9888.89 wall_ms=9888.91 audio_seconds=1.95633 nonfinite=0</w:t>
      </w:r>
    </w:p>
    <w:p w14:paraId="2BC8F97A" w14:textId="77777777" w:rsidR="0018482A" w:rsidRDefault="00C97C84">
      <w:pPr>
        <w:pStyle w:val="SourceCode"/>
      </w:pPr>
      <w:r>
        <w:t>[TTSBench] iteration=30 language=en phase=measured synth_ms=18168.5 wall_ms=18168.5 audio_seconds=4.11417 nonfinite=0</w:t>
      </w:r>
    </w:p>
    <w:p w14:paraId="5817822E" w14:textId="77777777" w:rsidR="0018482A" w:rsidRDefault="00C97C84">
      <w:pPr>
        <w:pStyle w:val="SourceCode"/>
      </w:pPr>
      <w:r>
        <w:t>[TTSBench] iteration=31 language=zh phase=measured synth_ms=10112.5 wall_ms=10112.5 audio_seconds=1.95029 nonfinite=0</w:t>
      </w:r>
    </w:p>
    <w:p w14:paraId="18E9F5C8" w14:textId="77777777" w:rsidR="0018482A" w:rsidRDefault="00C97C84">
      <w:pPr>
        <w:pStyle w:val="SourceCode"/>
      </w:pPr>
      <w:r>
        <w:t>[TTSBench] iteration=31 language=en phase=measured synth_ms=17838.5 wall_ms=17838.6 audio_seconds=4.1115 nonfinite=0</w:t>
      </w:r>
    </w:p>
    <w:p w14:paraId="6286AFAE" w14:textId="77777777" w:rsidR="0018482A" w:rsidRDefault="00C97C84">
      <w:pPr>
        <w:pStyle w:val="SourceCode"/>
      </w:pPr>
      <w:r>
        <w:t>[TTSBench] complete</w:t>
      </w:r>
    </w:p>
    <w:p w14:paraId="640E7EA0" w14:textId="77777777" w:rsidR="0018482A" w:rsidRDefault="0018482A"/>
    <w:p w14:paraId="1B1CA6DB" w14:textId="77777777" w:rsidR="0018482A" w:rsidRDefault="00C97C84">
      <w:r>
        <w:t>真实</w:t>
      </w:r>
      <w:r>
        <w:t>stderr</w:t>
      </w:r>
      <w:r>
        <w:t>节选（完整</w:t>
      </w:r>
      <w:r>
        <w:t>stderr.log</w:t>
      </w:r>
      <w:r>
        <w:t>）：</w:t>
      </w:r>
    </w:p>
    <w:p w14:paraId="3539D429" w14:textId="77777777" w:rsidR="0018482A" w:rsidRDefault="00C97C84">
      <w:pPr>
        <w:pStyle w:val="SourceCode"/>
      </w:pPr>
      <w:r>
        <w:t>/k2-fsa/sherpa-onnx/sherpa-onnx/csrc/lexicon.cc:ConvertTokensToIds:93 Unknown token: ❓</w:t>
      </w:r>
    </w:p>
    <w:p w14:paraId="068CF001" w14:textId="77777777" w:rsidR="0018482A" w:rsidRDefault="00C97C84">
      <w:pPr>
        <w:pStyle w:val="SourceCode"/>
      </w:pPr>
      <w:r>
        <w:t>/k2-fsa/sherpa-onnx/sherpa-onnx/csrc/piper-phonemize-lexicon.cc:PiperPhonemesToIdsKokoroOrKitten:261 Skip unknown phonemes. Unicode codepoint: \U+025a.</w:t>
      </w:r>
    </w:p>
    <w:p w14:paraId="67E0184C" w14:textId="77777777" w:rsidR="0018482A" w:rsidRDefault="00C97C84">
      <w:pPr>
        <w:pStyle w:val="SourceCode"/>
      </w:pPr>
      <w:r>
        <w:t>/k2-fsa/sherpa-onnx/sherpa-onnx/csrc/piper-phonemize-lexicon.cc:PiperPhonemesToIdsKokoroOrKitten:261 Skip unknown phonemes. Unicode codepoint: \U+025a.</w:t>
      </w:r>
    </w:p>
    <w:p w14:paraId="1B1115D2" w14:textId="77777777" w:rsidR="0018482A" w:rsidRDefault="00C97C84">
      <w:pPr>
        <w:pStyle w:val="SourceCode"/>
      </w:pPr>
      <w:r>
        <w:t>/k2-fsa/sherpa-onnx/sherpa-onnx/csrc/piper-phonemize-lexicon.cc:PiperPhonemesToIdsKokoroOrKitten:261 Skip unknown phonemes. Unicode codepoint: \U+025a.</w:t>
      </w:r>
    </w:p>
    <w:p w14:paraId="797ED694" w14:textId="77777777" w:rsidR="0018482A" w:rsidRDefault="00C97C84">
      <w:pPr>
        <w:pStyle w:val="SourceCode"/>
      </w:pPr>
      <w:r>
        <w:lastRenderedPageBreak/>
        <w:t>/k2-fsa/sherpa-onnx/sherpa-onnx/csrc/piper-phonemize-lexicon.cc:PiperPhonemesToIdsKokoroOrKitten:261 Skip unknown phonemes. Unicode codepoint: \U+025a.</w:t>
      </w:r>
    </w:p>
    <w:p w14:paraId="11FADBF0" w14:textId="77777777" w:rsidR="0018482A" w:rsidRDefault="00C97C84">
      <w:pPr>
        <w:pStyle w:val="SourceCode"/>
      </w:pPr>
      <w:r>
        <w:t>[</w:t>
      </w:r>
      <w:r>
        <w:t>此处省略，完整原始文件见链接</w:t>
      </w:r>
      <w:r>
        <w:t>]</w:t>
      </w:r>
    </w:p>
    <w:p w14:paraId="5FD43684" w14:textId="77777777" w:rsidR="0018482A" w:rsidRDefault="00C97C84">
      <w:pPr>
        <w:pStyle w:val="SourceCode"/>
      </w:pPr>
      <w:r>
        <w:t>/k2-fsa/sherpa-onnx/sherpa-onnx/csrc/piper-phonemize-lexicon.cc:PiperPhonemesToIdsKokoroOrKitten:261 Skip unknown phonemes. Unicode codepoint: \U+025a.</w:t>
      </w:r>
    </w:p>
    <w:p w14:paraId="6B3C45DC" w14:textId="77777777" w:rsidR="0018482A" w:rsidRDefault="00C97C84">
      <w:pPr>
        <w:pStyle w:val="SourceCode"/>
      </w:pPr>
      <w:r>
        <w:t>/k2-fsa/sherpa-onnx/sherpa-onnx/csrc/piper-phonemize-lexicon.cc:PiperPhonemesToIdsKokoroOrKitten:261 Skip unknown phonemes. Unicode codepoint: \U+025a.</w:t>
      </w:r>
    </w:p>
    <w:p w14:paraId="0250F5F2" w14:textId="77777777" w:rsidR="0018482A" w:rsidRDefault="00C97C84">
      <w:pPr>
        <w:pStyle w:val="SourceCode"/>
      </w:pPr>
      <w:r>
        <w:t>/k2-fsa/sherpa-onnx/sherpa-onnx/csrc/piper-phonemize-lexicon.cc:PiperPhonemesToIdsKokoroOrKitten:261 Skip unknown phonemes. Unicode codepoint: \U+025a.</w:t>
      </w:r>
    </w:p>
    <w:p w14:paraId="76F8037A" w14:textId="77777777" w:rsidR="0018482A" w:rsidRDefault="00C97C84">
      <w:pPr>
        <w:pStyle w:val="SourceCode"/>
      </w:pPr>
      <w:r>
        <w:t>/k2-fsa/sherpa-onnx/sherpa-onnx/csrc/piper-phonemize-lexicon.cc:PiperPhonemesToIdsKokoroOrKitten:261 Skip unknown phonemes. Unicode codepoint: \U+025a.</w:t>
      </w:r>
    </w:p>
    <w:p w14:paraId="23AA52DD" w14:textId="77777777" w:rsidR="0018482A" w:rsidRDefault="00C97C84">
      <w:pPr>
        <w:pStyle w:val="SourceCode"/>
      </w:pPr>
      <w:r>
        <w:t>/k2-fsa/sherpa-onnx/sherpa-onnx/csrc/piper-phonemize-lexicon.cc:PiperPhonemesToIdsKokoroOrKitten:261 Skip unknown phonemes. Unicode codepoint: \U+025a.</w:t>
      </w:r>
    </w:p>
    <w:p w14:paraId="5839B649" w14:textId="77777777" w:rsidR="0018482A" w:rsidRDefault="00C97C84">
      <w:pPr>
        <w:pStyle w:val="SourceCode"/>
      </w:pPr>
      <w:r>
        <w:t>/k2-fsa/sherpa-onnx/sherpa-onnx/csrc/piper-phonemize-lexicon.cc:PiperPhonemesToIdsKokoroOrKitten:261 Skip unknown phonemes. Unicode codepoint: \U+025a.</w:t>
      </w:r>
    </w:p>
    <w:p w14:paraId="3912EBBB" w14:textId="77777777" w:rsidR="0018482A" w:rsidRDefault="00C97C84">
      <w:pPr>
        <w:pStyle w:val="SourceCode"/>
      </w:pPr>
      <w:r>
        <w:t>/k2-fsa/sherpa-onnx/sherpa-onnx/csrc/piper-phonemize-lexicon.cc:PiperPhonemesToIdsKokoroOrKitten:261 Skip unknown phonemes. Unicode codepoint: \U+025a.</w:t>
      </w:r>
    </w:p>
    <w:p w14:paraId="25EA3D47" w14:textId="77777777" w:rsidR="0018482A" w:rsidRDefault="00C97C84">
      <w:pPr>
        <w:pStyle w:val="SourceCode"/>
      </w:pPr>
      <w:r>
        <w:t>/k2-fsa/sherpa-onnx/sherpa-onnx/csrc/piper-phonemize-lexicon.cc:PiperPhonemesToIdsKokoroOrKitten:261 Skip unknown phonemes. Unicode codepoint: \U+025a.</w:t>
      </w:r>
    </w:p>
    <w:p w14:paraId="263D8631" w14:textId="77777777" w:rsidR="0018482A" w:rsidRDefault="0018482A"/>
    <w:p w14:paraId="2151BE86" w14:textId="77777777" w:rsidR="0018482A" w:rsidRDefault="00C97C84">
      <w:r>
        <w:t>输出解释与成功判断：编译需退出</w:t>
      </w:r>
      <w:r>
        <w:t>0</w:t>
      </w:r>
      <w:r>
        <w:t>且目标生成；</w:t>
      </w:r>
      <w:r>
        <w:t>CTest</w:t>
      </w:r>
      <w:r>
        <w:t>需注册测试全部通过，</w:t>
      </w:r>
      <w:r>
        <w:t>Fake</w:t>
      </w:r>
      <w:r>
        <w:t>仅验证并发</w:t>
      </w:r>
      <w:r>
        <w:t>/</w:t>
      </w:r>
      <w:r>
        <w:t>生命周期；硬件程序需核对本</w:t>
      </w:r>
      <w:r>
        <w:t>case</w:t>
      </w:r>
      <w:r>
        <w:t>真实</w:t>
      </w:r>
      <w:r>
        <w:t>returncode</w:t>
      </w:r>
      <w:r>
        <w:t>、无</w:t>
      </w:r>
      <w:r>
        <w:t>timeout/forced_kill</w:t>
      </w:r>
      <w:r>
        <w:t>、完整</w:t>
      </w:r>
      <w:r>
        <w:t>shutdown</w:t>
      </w:r>
      <w:r>
        <w:t>和设备释放。拒绝</w:t>
      </w:r>
      <w:r>
        <w:t>/</w:t>
      </w:r>
      <w:r>
        <w:t>到期</w:t>
      </w:r>
      <w:r>
        <w:t>/</w:t>
      </w:r>
      <w:r>
        <w:t>取消的故意场景还必须核对对应终态计数，不把</w:t>
      </w:r>
      <w:r>
        <w:t>SSH</w:t>
      </w:r>
      <w:r>
        <w:t>成功当模型成功。环境影响：仅隔离源码</w:t>
      </w:r>
      <w:r>
        <w:t>/</w:t>
      </w:r>
      <w:r>
        <w:t>构建</w:t>
      </w:r>
      <w:r>
        <w:t>/</w:t>
      </w:r>
      <w:r>
        <w:t>日志写入和本次进程的设备使用，原工程</w:t>
      </w:r>
      <w:r>
        <w:t>/</w:t>
      </w:r>
      <w:r>
        <w:t>模型</w:t>
      </w:r>
      <w:r>
        <w:t>/SDK/</w:t>
      </w:r>
      <w:r>
        <w:t>系统只读。结论以本</w:t>
      </w:r>
      <w:r>
        <w:t>case</w:t>
      </w:r>
      <w:r>
        <w:t>原始记录为准，表内空值就是未测量。</w:t>
      </w:r>
    </w:p>
    <w:p w14:paraId="5806E169" w14:textId="77777777" w:rsidR="0018482A" w:rsidRDefault="00C97C84">
      <w:pPr>
        <w:pStyle w:val="31"/>
      </w:pPr>
      <w:r>
        <w:t>操作</w:t>
      </w:r>
      <w:r>
        <w:t xml:space="preserve"> raw_tts_final_4t/run</w:t>
      </w:r>
    </w:p>
    <w:p w14:paraId="1B0264F8" w14:textId="77777777" w:rsidR="0018482A" w:rsidRDefault="00C97C84">
      <w:r>
        <w:t>目的：在指定固定</w:t>
      </w:r>
      <w:r>
        <w:t>/</w:t>
      </w:r>
      <w:r>
        <w:t>真实输入条件下采样或回归；不安装软件、不改模型和设备配置。</w:t>
      </w:r>
    </w:p>
    <w:p w14:paraId="45E8402E" w14:textId="77777777" w:rsidR="0018482A" w:rsidRDefault="00C97C84">
      <w:pPr>
        <w:pStyle w:val="SourceCode"/>
      </w:pPr>
      <w:r>
        <w:t>/home/cat/projects/RK3576/rk3576_multimodal_stage5_review/reports/stage5_04_board/raw_baseline_build/tts_bench /home/cat/projects/RK3576/tts_runtime/models/kokoro-multi-lang-v1_1 /home/cat/projects/RK3576/rk3576_multimodal_stage5_review/reports/stage5_04_board/raw_tts_final_4t 4 30</w:t>
      </w:r>
    </w:p>
    <w:p w14:paraId="79F3067D" w14:textId="77777777" w:rsidR="0018482A" w:rsidRDefault="0018482A"/>
    <w:p w14:paraId="7B4CEB2F" w14:textId="77777777" w:rsidR="0018482A" w:rsidRDefault="00C97C84">
      <w:r>
        <w:t>参数：程序绝对路径决定具体冻结版本。</w:t>
      </w:r>
      <w:r>
        <w:t>TTS bench</w:t>
      </w:r>
      <w:r>
        <w:t>依次为模型目录、独占报告目录、线程数、有效重复次数（另加两轮</w:t>
      </w:r>
      <w:r>
        <w:t>first-use/warmup</w:t>
      </w:r>
      <w:r>
        <w:t>）；</w:t>
      </w:r>
      <w:r>
        <w:t>ASR bench</w:t>
      </w:r>
      <w:r>
        <w:t>为模型目录、固定</w:t>
      </w:r>
      <w:r>
        <w:t>WAV</w:t>
      </w:r>
      <w:r>
        <w:t>、报告目录、重复次数；</w:t>
      </w:r>
      <w:r>
        <w:t>Vision bench</w:t>
      </w:r>
      <w:r>
        <w:t>为语言模型、</w:t>
      </w:r>
      <w:r>
        <w:t>Vision</w:t>
      </w:r>
      <w:r>
        <w:t>模型、固定</w:t>
      </w:r>
      <w:r>
        <w:t>NV12</w:t>
      </w:r>
      <w:r>
        <w:t>目录、报告目录、重复次数。完整语音入口为采集设备、</w:t>
      </w:r>
      <w:r>
        <w:t>ASR</w:t>
      </w:r>
      <w:r>
        <w:t>目录、</w:t>
      </w:r>
      <w:r>
        <w:t>VAD</w:t>
      </w:r>
      <w:r>
        <w:t>模型、</w:t>
      </w:r>
      <w:r>
        <w:t>Qwen</w:t>
      </w:r>
      <w:r>
        <w:t>模型、</w:t>
      </w:r>
      <w:r>
        <w:t>Kokoro</w:t>
      </w:r>
      <w:r>
        <w:t>目录、播放设备、监听秒数、</w:t>
      </w:r>
      <w:r>
        <w:t>TTS</w:t>
      </w:r>
      <w:r>
        <w:t>线程数、</w:t>
      </w:r>
      <w:r>
        <w:t>sid17</w:t>
      </w:r>
      <w:r>
        <w:t>、</w:t>
      </w:r>
      <w:r>
        <w:t>VLM</w:t>
      </w:r>
      <w:r>
        <w:t>语言模型、</w:t>
      </w:r>
      <w:r>
        <w:t>Vision</w:t>
      </w:r>
      <w:r>
        <w:t>模型、</w:t>
      </w:r>
      <w:r>
        <w:t>Camera</w:t>
      </w:r>
      <w:r>
        <w:t>节点。</w:t>
      </w:r>
      <w:r>
        <w:lastRenderedPageBreak/>
        <w:t>stdbuf -oL/-eL</w:t>
      </w:r>
      <w:r>
        <w:t>仅调整输出缓冲，便于按真实监听</w:t>
      </w:r>
      <w:r>
        <w:t>/</w:t>
      </w:r>
      <w:r>
        <w:t>信号阶段触发。实际采集</w:t>
      </w:r>
      <w:r>
        <w:t>/</w:t>
      </w:r>
      <w:r>
        <w:t>回放模式见</w:t>
      </w:r>
      <w:r>
        <w:t>test_parameters</w:t>
      </w:r>
      <w:r>
        <w:t>和</w:t>
      </w:r>
      <w:r>
        <w:t>environment</w:t>
      </w:r>
      <w:r>
        <w:t>，不从程序名字猜测。</w:t>
      </w:r>
    </w:p>
    <w:p w14:paraId="50E75AFE" w14:textId="77777777" w:rsidR="0018482A" w:rsidRDefault="00C97C84">
      <w:r>
        <w:t>真实退出</w:t>
      </w:r>
      <w:r>
        <w:t>/</w:t>
      </w:r>
      <w:r>
        <w:t>守护记录：</w:t>
      </w:r>
    </w:p>
    <w:p w14:paraId="569A91EC" w14:textId="77777777" w:rsidR="0018482A" w:rsidRDefault="00C97C84">
      <w:pPr>
        <w:pStyle w:val="SourceCode"/>
      </w:pPr>
      <w:r>
        <w:t>{</w:t>
      </w:r>
    </w:p>
    <w:p w14:paraId="02DCE7CD" w14:textId="77777777" w:rsidR="0018482A" w:rsidRDefault="00C97C84">
      <w:pPr>
        <w:pStyle w:val="SourceCode"/>
      </w:pPr>
      <w:r>
        <w:t xml:space="preserve">  "returncode": 0,</w:t>
      </w:r>
    </w:p>
    <w:p w14:paraId="6FB54783" w14:textId="77777777" w:rsidR="0018482A" w:rsidRDefault="00C97C84">
      <w:pPr>
        <w:pStyle w:val="SourceCode"/>
      </w:pPr>
      <w:r>
        <w:t xml:space="preserve">  "seconds": 625.5646094240001,</w:t>
      </w:r>
    </w:p>
    <w:p w14:paraId="18855498" w14:textId="77777777" w:rsidR="0018482A" w:rsidRDefault="00C97C84">
      <w:pPr>
        <w:pStyle w:val="SourceCode"/>
      </w:pPr>
      <w:r>
        <w:t xml:space="preserve">  "termination_reason": null,</w:t>
      </w:r>
    </w:p>
    <w:p w14:paraId="4E0B1A44" w14:textId="77777777" w:rsidR="0018482A" w:rsidRDefault="00C97C84">
      <w:pPr>
        <w:pStyle w:val="SourceCode"/>
      </w:pPr>
      <w:r>
        <w:t xml:space="preserve">  "forced_kill": false,</w:t>
      </w:r>
    </w:p>
    <w:p w14:paraId="1AFB94BF" w14:textId="77777777" w:rsidR="0018482A" w:rsidRDefault="00C97C84">
      <w:pPr>
        <w:pStyle w:val="SourceCode"/>
      </w:pPr>
      <w:r>
        <w:t xml:space="preserve">  "process_gone": true,</w:t>
      </w:r>
    </w:p>
    <w:p w14:paraId="40862865" w14:textId="77777777" w:rsidR="0018482A" w:rsidRDefault="00C97C84">
      <w:pPr>
        <w:pStyle w:val="SourceCode"/>
      </w:pPr>
      <w:r>
        <w:t xml:space="preserve">  "devices_released": true,</w:t>
      </w:r>
    </w:p>
    <w:p w14:paraId="75C88FB1" w14:textId="77777777" w:rsidR="0018482A" w:rsidRDefault="00C97C84">
      <w:pPr>
        <w:pStyle w:val="SourceCode"/>
      </w:pPr>
      <w:r>
        <w:t xml:space="preserve">  "original_321_unchanged": true,</w:t>
      </w:r>
    </w:p>
    <w:p w14:paraId="2A3D73CF" w14:textId="77777777" w:rsidR="0018482A" w:rsidRDefault="00C97C84">
      <w:pPr>
        <w:pStyle w:val="SourceCode"/>
      </w:pPr>
      <w:r>
        <w:t xml:space="preserve">  "disk_free_bytes": 1925214208</w:t>
      </w:r>
    </w:p>
    <w:p w14:paraId="1290A571" w14:textId="77777777" w:rsidR="0018482A" w:rsidRDefault="00C97C84">
      <w:pPr>
        <w:pStyle w:val="SourceCode"/>
      </w:pPr>
      <w:r>
        <w:t>}</w:t>
      </w:r>
    </w:p>
    <w:p w14:paraId="5227A057" w14:textId="77777777" w:rsidR="0018482A" w:rsidRDefault="0018482A"/>
    <w:p w14:paraId="553EFD99" w14:textId="77777777" w:rsidR="0018482A" w:rsidRDefault="00C97C84">
      <w:r>
        <w:t>真实</w:t>
      </w:r>
      <w:r>
        <w:t>stdout</w:t>
      </w:r>
      <w:r>
        <w:t>节选（完整</w:t>
      </w:r>
      <w:r>
        <w:t>terminal.log</w:t>
      </w:r>
      <w:r>
        <w:t>）：</w:t>
      </w:r>
    </w:p>
    <w:p w14:paraId="6C93C82C" w14:textId="77777777" w:rsidR="0018482A" w:rsidRDefault="00C97C84">
      <w:pPr>
        <w:pStyle w:val="SourceCode"/>
      </w:pPr>
      <w:r>
        <w:t>[SDK] sherpa=1.13.8 git=11afbd00 ort=1.28.2</w:t>
      </w:r>
    </w:p>
    <w:p w14:paraId="7C7327E8" w14:textId="77777777" w:rsidR="0018482A" w:rsidRDefault="00C97C84">
      <w:pPr>
        <w:pStyle w:val="SourceCode"/>
      </w:pPr>
      <w:r>
        <w:t>[TTSInit] ms=6129.75 threads=4 sid=17 sample_rate=24000</w:t>
      </w:r>
    </w:p>
    <w:p w14:paraId="68CEED15" w14:textId="77777777" w:rsidR="0018482A" w:rsidRDefault="00C97C84">
      <w:pPr>
        <w:pStyle w:val="SourceCode"/>
      </w:pPr>
      <w:r>
        <w:t>[TTSBench] iteration=0 language=zh phase=first_use synth_ms=6615.46 wall_ms=6615.49 audio_seconds=1.95617 nonfinite=0</w:t>
      </w:r>
    </w:p>
    <w:p w14:paraId="656A3DEE" w14:textId="77777777" w:rsidR="0018482A" w:rsidRDefault="00C97C84">
      <w:pPr>
        <w:pStyle w:val="SourceCode"/>
      </w:pPr>
      <w:r>
        <w:t>[TTSBench] iteration=0 language=en phase=first_use synth_ms=11755.1 wall_ms=11755.2 audio_seconds=4.11412 nonfinite=0</w:t>
      </w:r>
    </w:p>
    <w:p w14:paraId="37D6C49A" w14:textId="77777777" w:rsidR="0018482A" w:rsidRDefault="00C97C84">
      <w:pPr>
        <w:pStyle w:val="SourceCode"/>
      </w:pPr>
      <w:r>
        <w:t>[TTSBench] iteration=1 language=zh phase=warmup synth_ms=6500.74 wall_ms=6500.77 audio_seconds=1.95804 nonfinite=0</w:t>
      </w:r>
    </w:p>
    <w:p w14:paraId="45412C6D" w14:textId="77777777" w:rsidR="0018482A" w:rsidRDefault="00C97C84">
      <w:pPr>
        <w:pStyle w:val="SourceCode"/>
      </w:pPr>
      <w:r>
        <w:t>[</w:t>
      </w:r>
      <w:r>
        <w:t>此处省略，完整原始文件见链接</w:t>
      </w:r>
      <w:r>
        <w:t>]</w:t>
      </w:r>
    </w:p>
    <w:p w14:paraId="70521B53" w14:textId="77777777" w:rsidR="0018482A" w:rsidRDefault="00C97C84">
      <w:pPr>
        <w:pStyle w:val="SourceCode"/>
      </w:pPr>
      <w:r>
        <w:t>[TTSBench] iteration=28 language=en phase=measured synth_ms=12486.6 wall_ms=12486.6 audio_seconds=4.11471 nonfinite=0</w:t>
      </w:r>
    </w:p>
    <w:p w14:paraId="18EF352B" w14:textId="77777777" w:rsidR="0018482A" w:rsidRDefault="00C97C84">
      <w:pPr>
        <w:pStyle w:val="SourceCode"/>
      </w:pPr>
      <w:r>
        <w:t>[TTSBench] iteration=29 language=zh phase=measured synth_ms=6928.58 wall_ms=6928.6 audio_seconds=1.95617 nonfinite=0</w:t>
      </w:r>
    </w:p>
    <w:p w14:paraId="2BD76965" w14:textId="77777777" w:rsidR="0018482A" w:rsidRDefault="00C97C84">
      <w:pPr>
        <w:pStyle w:val="SourceCode"/>
      </w:pPr>
      <w:r>
        <w:t>[TTSBench] iteration=29 language=en phase=measured synth_ms=12544.1 wall_ms=12544.2 audio_seconds=4.11479 nonfinite=0</w:t>
      </w:r>
    </w:p>
    <w:p w14:paraId="01F31911" w14:textId="77777777" w:rsidR="0018482A" w:rsidRDefault="00C97C84">
      <w:pPr>
        <w:pStyle w:val="SourceCode"/>
      </w:pPr>
      <w:r>
        <w:t>[TTSBench] iteration=30 language=zh phase=measured synth_ms=7042.74 wall_ms=7042.77 audio_seconds=1.95392 nonfinite=0</w:t>
      </w:r>
    </w:p>
    <w:p w14:paraId="66155EB1" w14:textId="77777777" w:rsidR="0018482A" w:rsidRDefault="00C97C84">
      <w:pPr>
        <w:pStyle w:val="SourceCode"/>
      </w:pPr>
      <w:r>
        <w:t>[TTSBench] iteration=30 language=en phase=measured synth_ms=12583.6 wall_ms=12583.6 audio_seconds=4.11067 nonfinite=0</w:t>
      </w:r>
    </w:p>
    <w:p w14:paraId="5CDE8B03" w14:textId="77777777" w:rsidR="0018482A" w:rsidRDefault="00C97C84">
      <w:pPr>
        <w:pStyle w:val="SourceCode"/>
      </w:pPr>
      <w:r>
        <w:t>[TTSBench] iteration=31 language=zh phase=measured synth_ms=6975.86 wall_ms=6975.88 audio_seconds=1.95617 nonfinite=0</w:t>
      </w:r>
    </w:p>
    <w:p w14:paraId="6087D358" w14:textId="77777777" w:rsidR="0018482A" w:rsidRDefault="00C97C84">
      <w:pPr>
        <w:pStyle w:val="SourceCode"/>
      </w:pPr>
      <w:r>
        <w:t>[TTSBench] iteration=31 language=en phase=measured synth_ms=12581.4 wall_ms=12581.5 audio_seconds=4.11417 nonfinite=0</w:t>
      </w:r>
    </w:p>
    <w:p w14:paraId="55C3CE54" w14:textId="77777777" w:rsidR="0018482A" w:rsidRDefault="00C97C84">
      <w:pPr>
        <w:pStyle w:val="SourceCode"/>
      </w:pPr>
      <w:r>
        <w:t>[TTSBench] complete</w:t>
      </w:r>
    </w:p>
    <w:p w14:paraId="53CF53EA" w14:textId="77777777" w:rsidR="0018482A" w:rsidRDefault="0018482A"/>
    <w:p w14:paraId="53D32B52" w14:textId="77777777" w:rsidR="0018482A" w:rsidRDefault="00C97C84">
      <w:r>
        <w:t>真实</w:t>
      </w:r>
      <w:r>
        <w:t>stderr</w:t>
      </w:r>
      <w:r>
        <w:t>节选（完整</w:t>
      </w:r>
      <w:r>
        <w:t>stderr.log</w:t>
      </w:r>
      <w:r>
        <w:t>）：</w:t>
      </w:r>
    </w:p>
    <w:p w14:paraId="6731D788" w14:textId="77777777" w:rsidR="0018482A" w:rsidRDefault="00C97C84">
      <w:pPr>
        <w:pStyle w:val="SourceCode"/>
      </w:pPr>
      <w:r>
        <w:t>/k2-fsa/sherpa-onnx/sherpa-onnx/csrc/lexicon.cc:ConvertTokensToIds:93 Unknown token: ❓</w:t>
      </w:r>
    </w:p>
    <w:p w14:paraId="7E266813" w14:textId="77777777" w:rsidR="0018482A" w:rsidRDefault="00C97C84">
      <w:pPr>
        <w:pStyle w:val="SourceCode"/>
      </w:pPr>
      <w:r>
        <w:t>/k2-fsa/sherpa-onnx/sherpa-onnx/csrc/piper-phonemize-lexicon.cc:PiperPhonemesToIdsKokoroOrKitten:261 Skip unknown phonemes. Unicode codepoint: \U+025a.</w:t>
      </w:r>
    </w:p>
    <w:p w14:paraId="2273A1C8" w14:textId="77777777" w:rsidR="0018482A" w:rsidRDefault="00C97C84">
      <w:pPr>
        <w:pStyle w:val="SourceCode"/>
      </w:pPr>
      <w:r>
        <w:t>/k2-fsa/sherpa-onnx/sherpa-onnx/csrc/piper-phonemize-lexicon.cc:PiperPhonemesToIdsKokoroOrKitten:261 Skip unknown phonemes. Unicode codepoint: \U+025a.</w:t>
      </w:r>
    </w:p>
    <w:p w14:paraId="49123951" w14:textId="77777777" w:rsidR="0018482A" w:rsidRDefault="00C97C84">
      <w:pPr>
        <w:pStyle w:val="SourceCode"/>
      </w:pPr>
      <w:r>
        <w:t>/k2-fsa/sherpa-onnx/sherpa-onnx/csrc/piper-phonemize-lexicon.cc:PiperPhonemesToIdsKokoroOrKitten:261 Skip unknown phonemes. Unicode codepoint: \U+025a.</w:t>
      </w:r>
    </w:p>
    <w:p w14:paraId="5B2DB316" w14:textId="77777777" w:rsidR="0018482A" w:rsidRDefault="00C97C84">
      <w:pPr>
        <w:pStyle w:val="SourceCode"/>
      </w:pPr>
      <w:r>
        <w:t xml:space="preserve">/k2-fsa/sherpa-onnx/sherpa-onnx/csrc/piper-phonemize-lexicon.cc:PiperPhonemesToIdsKokoroOrKitten:261 Skip unknown phonemes. Unicode codepoint: </w:t>
      </w:r>
      <w:r>
        <w:lastRenderedPageBreak/>
        <w:t>\U+025a.</w:t>
      </w:r>
    </w:p>
    <w:p w14:paraId="033C4AF5" w14:textId="77777777" w:rsidR="0018482A" w:rsidRDefault="00C97C84">
      <w:pPr>
        <w:pStyle w:val="SourceCode"/>
      </w:pPr>
      <w:r>
        <w:t>[</w:t>
      </w:r>
      <w:r>
        <w:t>此处省略，完整原始文件见链接</w:t>
      </w:r>
      <w:r>
        <w:t>]</w:t>
      </w:r>
    </w:p>
    <w:p w14:paraId="3B144510" w14:textId="77777777" w:rsidR="0018482A" w:rsidRDefault="00C97C84">
      <w:pPr>
        <w:pStyle w:val="SourceCode"/>
      </w:pPr>
      <w:r>
        <w:t>/k2-fsa/sherpa-onnx/sherpa-onnx/csrc/piper-phonemize-lexicon.cc:PiperPhonemesToIdsKokoroOrKitten:261 Skip unknown phonemes. Unicode codepoint: \U+025a.</w:t>
      </w:r>
    </w:p>
    <w:p w14:paraId="13AA492A" w14:textId="77777777" w:rsidR="0018482A" w:rsidRDefault="00C97C84">
      <w:pPr>
        <w:pStyle w:val="SourceCode"/>
      </w:pPr>
      <w:r>
        <w:t>/k2-fsa/sherpa-onnx/sherpa-onnx/csrc/piper-phonemize-lexicon.cc:PiperPhonemesToIdsKokoroOrKitten:261 Skip unknown phonemes. Unicode codepoint: \U+025a.</w:t>
      </w:r>
    </w:p>
    <w:p w14:paraId="06C58C47" w14:textId="77777777" w:rsidR="0018482A" w:rsidRDefault="00C97C84">
      <w:pPr>
        <w:pStyle w:val="SourceCode"/>
      </w:pPr>
      <w:r>
        <w:t>/k2-fsa/sherpa-onnx/sherpa-onnx/csrc/piper-phonemize-lexicon.cc:PiperPhonemesToIdsKokoroOrKitten:261 Skip unknown phonemes. Unicode codepoint: \U+025a.</w:t>
      </w:r>
    </w:p>
    <w:p w14:paraId="63A34639" w14:textId="77777777" w:rsidR="0018482A" w:rsidRDefault="00C97C84">
      <w:pPr>
        <w:pStyle w:val="SourceCode"/>
      </w:pPr>
      <w:r>
        <w:t>/k2-fsa/sherpa-onnx/sherpa-onnx/csrc/piper-phonemize-lexicon.cc:PiperPhonemesToIdsKokoroOrKitten:261 Skip unknown phonemes. Unicode codepoint: \U+025a.</w:t>
      </w:r>
    </w:p>
    <w:p w14:paraId="09C9EF06" w14:textId="77777777" w:rsidR="0018482A" w:rsidRDefault="00C97C84">
      <w:pPr>
        <w:pStyle w:val="SourceCode"/>
      </w:pPr>
      <w:r>
        <w:t>/k2-fsa/sherpa-onnx/sherpa-onnx/csrc/piper-phonemize-lexicon.cc:PiperPhonemesToIdsKokoroOrKitten:261 Skip unknown phonemes. Unicode codepoint: \U+025a.</w:t>
      </w:r>
    </w:p>
    <w:p w14:paraId="22E36564" w14:textId="77777777" w:rsidR="0018482A" w:rsidRDefault="00C97C84">
      <w:pPr>
        <w:pStyle w:val="SourceCode"/>
      </w:pPr>
      <w:r>
        <w:t>/k2-fsa/sherpa-onnx/sherpa-onnx/csrc/piper-phonemize-lexicon.cc:PiperPhonemesToIdsKokoroOrKitten:261 Skip unknown phonemes. Unicode codepoint: \U+025a.</w:t>
      </w:r>
    </w:p>
    <w:p w14:paraId="08B56740" w14:textId="77777777" w:rsidR="0018482A" w:rsidRDefault="00C97C84">
      <w:pPr>
        <w:pStyle w:val="SourceCode"/>
      </w:pPr>
      <w:r>
        <w:t>/k2-fsa/sherpa-onnx/sherpa-onnx/csrc/piper-phonemize-lexicon.cc:PiperPhonemesToIdsKokoroOrKitten:261 Skip unknown phonemes. Unicode codepoint: \U+025a.</w:t>
      </w:r>
    </w:p>
    <w:p w14:paraId="3246C563" w14:textId="77777777" w:rsidR="0018482A" w:rsidRDefault="00C97C84">
      <w:pPr>
        <w:pStyle w:val="SourceCode"/>
      </w:pPr>
      <w:r>
        <w:t>/k2-fsa/sherpa-onnx/sherpa-onnx/csrc/piper-phonemize-lexicon.cc:PiperPhonemesToIdsKokoroOrKitten:261 Skip unknown phonemes. Unicode codepoint: \U+025a.</w:t>
      </w:r>
    </w:p>
    <w:p w14:paraId="600F3736" w14:textId="77777777" w:rsidR="0018482A" w:rsidRDefault="0018482A"/>
    <w:p w14:paraId="42C60110" w14:textId="77777777" w:rsidR="0018482A" w:rsidRDefault="00C97C84">
      <w:r>
        <w:t>输出解释与成功判断：编译需退出</w:t>
      </w:r>
      <w:r>
        <w:t>0</w:t>
      </w:r>
      <w:r>
        <w:t>且目标生成；</w:t>
      </w:r>
      <w:r>
        <w:t>CTest</w:t>
      </w:r>
      <w:r>
        <w:t>需注册测试全部通过，</w:t>
      </w:r>
      <w:r>
        <w:t>Fake</w:t>
      </w:r>
      <w:r>
        <w:t>仅验证并发</w:t>
      </w:r>
      <w:r>
        <w:t>/</w:t>
      </w:r>
      <w:r>
        <w:t>生命周期；硬件程序需核对本</w:t>
      </w:r>
      <w:r>
        <w:t>case</w:t>
      </w:r>
      <w:r>
        <w:t>真实</w:t>
      </w:r>
      <w:r>
        <w:t>returncode</w:t>
      </w:r>
      <w:r>
        <w:t>、无</w:t>
      </w:r>
      <w:r>
        <w:t>timeout/forced_kill</w:t>
      </w:r>
      <w:r>
        <w:t>、完整</w:t>
      </w:r>
      <w:r>
        <w:t>shutdown</w:t>
      </w:r>
      <w:r>
        <w:t>和设备释放。拒绝</w:t>
      </w:r>
      <w:r>
        <w:t>/</w:t>
      </w:r>
      <w:r>
        <w:t>到期</w:t>
      </w:r>
      <w:r>
        <w:t>/</w:t>
      </w:r>
      <w:r>
        <w:t>取消的故意场景还必须核对对应终态计数，不把</w:t>
      </w:r>
      <w:r>
        <w:t>SSH</w:t>
      </w:r>
      <w:r>
        <w:t>成功当模型成功。环境影响：仅隔离源码</w:t>
      </w:r>
      <w:r>
        <w:t>/</w:t>
      </w:r>
      <w:r>
        <w:t>构建</w:t>
      </w:r>
      <w:r>
        <w:t>/</w:t>
      </w:r>
      <w:r>
        <w:t>日志写入和本次进程的设备使用，原工程</w:t>
      </w:r>
      <w:r>
        <w:t>/</w:t>
      </w:r>
      <w:r>
        <w:t>模型</w:t>
      </w:r>
      <w:r>
        <w:t>/SDK/</w:t>
      </w:r>
      <w:r>
        <w:t>系统只读。结论以本</w:t>
      </w:r>
      <w:r>
        <w:t>case</w:t>
      </w:r>
      <w:r>
        <w:t>原始记录为准，表内空值就是未测量。</w:t>
      </w:r>
    </w:p>
    <w:p w14:paraId="4123929D" w14:textId="77777777" w:rsidR="0018482A" w:rsidRDefault="00C97C84">
      <w:r>
        <w:t>所有源码</w:t>
      </w:r>
      <w:r>
        <w:t>/</w:t>
      </w:r>
      <w:r>
        <w:t>构建</w:t>
      </w:r>
      <w:r>
        <w:t>/</w:t>
      </w:r>
      <w:r>
        <w:t>报告目录必须新建且不存在。源码包先核对</w:t>
      </w:r>
      <w:r>
        <w:t>SHA</w:t>
      </w:r>
      <w:r>
        <w:t>和安全相对路径，普通</w:t>
      </w:r>
      <w:r>
        <w:t>cat</w:t>
      </w:r>
      <w:r>
        <w:t>用户构建；磁盘低于</w:t>
      </w:r>
      <w:r>
        <w:t>500MiB</w:t>
      </w:r>
      <w:r>
        <w:t>停止，不删除历史文件腾空间。主工程、模型、</w:t>
      </w:r>
      <w:r>
        <w:t>SDK</w:t>
      </w:r>
      <w:r>
        <w:t>、驱动、设备树和内核保持只读。复现时使用新</w:t>
      </w:r>
      <w:r>
        <w:t>label/case</w:t>
      </w:r>
      <w:r>
        <w:t>，不直接重跑会覆盖同名证据的命令。</w:t>
      </w:r>
    </w:p>
    <w:p w14:paraId="0CBC55AC" w14:textId="77777777" w:rsidR="0018482A" w:rsidRDefault="00C97C84">
      <w:pPr>
        <w:pStyle w:val="1"/>
      </w:pPr>
      <w:bookmarkStart w:id="198" w:name="_Toc243213774"/>
      <w:r>
        <w:t xml:space="preserve">9 </w:t>
      </w:r>
      <w:r>
        <w:t>最终验收边界和局限</w:t>
      </w:r>
      <w:bookmarkEnd w:id="198"/>
    </w:p>
    <w:p w14:paraId="302F69A6" w14:textId="77777777" w:rsidR="0018482A" w:rsidRDefault="00C97C84">
      <w:r>
        <w:t>最终版本不得自动覆盖主稳定工程。</w:t>
      </w:r>
      <w:r>
        <w:t>Windows CTest</w:t>
      </w:r>
      <w:r>
        <w:t>、</w:t>
      </w:r>
      <w:r>
        <w:t>Fake/Mock</w:t>
      </w:r>
      <w:r>
        <w:t>、真实</w:t>
      </w:r>
      <w:r>
        <w:t>SDK</w:t>
      </w:r>
      <w:r>
        <w:t>固定输入、自然麦克风</w:t>
      </w:r>
      <w:r>
        <w:t>/</w:t>
      </w:r>
      <w:r>
        <w:t>耳机与</w:t>
      </w:r>
      <w:r>
        <w:t>GUI</w:t>
      </w:r>
      <w:r>
        <w:t>交互分别计数；同一请求</w:t>
      </w:r>
      <w:r>
        <w:t>ID</w:t>
      </w:r>
      <w:r>
        <w:t>必须带</w:t>
      </w:r>
      <w:r>
        <w:t>case</w:t>
      </w:r>
      <w:r>
        <w:t>或会话名。热对照与最终</w:t>
      </w:r>
      <w:r>
        <w:t>GUI</w:t>
      </w:r>
      <w:r>
        <w:t>长测标明源码版本、时长、输入间隔、冷却条件和保护停止。原始失败保留，若</w:t>
      </w:r>
      <w:r>
        <w:t>4</w:t>
      </w:r>
      <w:r>
        <w:t>线程触发测试护栏必须如实选择默认配置并重测，不能把强杀当优雅退出。</w:t>
      </w:r>
    </w:p>
    <w:p w14:paraId="25F4C7B1" w14:textId="77777777" w:rsidR="0018482A" w:rsidRDefault="00C97C84">
      <w:r>
        <w:t>未测量或未实现：真实声学输出延迟、精确</w:t>
      </w:r>
      <w:r>
        <w:t>token</w:t>
      </w:r>
      <w:r>
        <w:t>粒度</w:t>
      </w:r>
      <w:r>
        <w:t>TTFT</w:t>
      </w:r>
      <w:r>
        <w:t>、可信</w:t>
      </w:r>
      <w:r>
        <w:t>NPU</w:t>
      </w:r>
      <w:r>
        <w:t>利用率</w:t>
      </w:r>
      <w:r>
        <w:t>/</w:t>
      </w:r>
      <w:r>
        <w:t>带宽</w:t>
      </w:r>
      <w:r>
        <w:t>/</w:t>
      </w:r>
      <w:r>
        <w:t>功耗、完整</w:t>
      </w:r>
      <w:r>
        <w:t>SDK</w:t>
      </w:r>
      <w:r>
        <w:t>内部故障注入、</w:t>
      </w:r>
      <w:r>
        <w:t>DMA-BUF</w:t>
      </w:r>
      <w:r>
        <w:t>端到端零拷贝、成功</w:t>
      </w:r>
      <w:r>
        <w:t>RGA</w:t>
      </w:r>
      <w:r>
        <w:t>生产路径、</w:t>
      </w:r>
      <w:r>
        <w:lastRenderedPageBreak/>
        <w:t>AEC/PTT/</w:t>
      </w:r>
      <w:r>
        <w:t>语音打断和任意环境下的永久稳定性。有限</w:t>
      </w:r>
      <w:r>
        <w:t>RSS</w:t>
      </w:r>
      <w:r>
        <w:t>稳定不是所有代码无泄漏证明，</w:t>
      </w:r>
      <w:r>
        <w:t>Linux trip</w:t>
      </w:r>
      <w:r>
        <w:t>不等于芯片额定安全阈值。</w:t>
      </w:r>
    </w:p>
    <w:p w14:paraId="3A9DA898" w14:textId="77777777" w:rsidR="0018482A" w:rsidRDefault="00C97C84">
      <w:pPr>
        <w:pStyle w:val="1"/>
      </w:pPr>
      <w:bookmarkStart w:id="199" w:name="_Toc243213775"/>
      <w:r>
        <w:t xml:space="preserve">10 </w:t>
      </w:r>
      <w:r>
        <w:t>简历项目描述与面试讲述</w:t>
      </w:r>
      <w:bookmarkEnd w:id="199"/>
    </w:p>
    <w:p w14:paraId="4D599A26" w14:textId="77777777" w:rsidR="0018482A" w:rsidRDefault="00C97C84">
      <w:r>
        <w:t>项目描述可写为：在</w:t>
      </w:r>
      <w:r>
        <w:t>RK3576</w:t>
      </w:r>
      <w:r>
        <w:t>端侧集成</w:t>
      </w:r>
      <w:r>
        <w:t>USB</w:t>
      </w:r>
      <w:r>
        <w:t>语音采集、</w:t>
      </w:r>
      <w:r>
        <w:t>Silero VAD</w:t>
      </w:r>
      <w:r>
        <w:t>、</w:t>
      </w:r>
      <w:r>
        <w:t>SenseVoice</w:t>
      </w:r>
      <w:r>
        <w:t>、</w:t>
      </w:r>
      <w:r>
        <w:t>Qwen2.5</w:t>
      </w:r>
      <w:r>
        <w:t>、</w:t>
      </w:r>
      <w:r>
        <w:t>IMX415</w:t>
      </w:r>
      <w:r>
        <w:t>、</w:t>
      </w:r>
      <w:r>
        <w:t>RKNN</w:t>
      </w:r>
      <w:r>
        <w:t>加</w:t>
      </w:r>
      <w:r>
        <w:t>SmolVLM2</w:t>
      </w:r>
      <w:r>
        <w:t>、</w:t>
      </w:r>
      <w:r>
        <w:t>Kokoro</w:t>
      </w:r>
      <w:r>
        <w:t>与</w:t>
      </w:r>
      <w:r>
        <w:t>ALSA</w:t>
      </w:r>
      <w:r>
        <w:t>，完成普通</w:t>
      </w:r>
      <w:r>
        <w:t>/</w:t>
      </w:r>
      <w:r>
        <w:t>视觉语音交互。使用</w:t>
      </w:r>
      <w:r>
        <w:t>C++17 RAII</w:t>
      </w:r>
      <w:r>
        <w:t>、条件变量、有界</w:t>
      </w:r>
      <w:r>
        <w:t>Worker</w:t>
      </w:r>
      <w:r>
        <w:t>及跨阶段额度管理请求寿命，提供协作</w:t>
      </w:r>
      <w:r>
        <w:t>SIGINT/SIGTERM</w:t>
      </w:r>
      <w:r>
        <w:t>和可选</w:t>
      </w:r>
      <w:r>
        <w:t>Qt</w:t>
      </w:r>
      <w:r>
        <w:t>异步控制页面。</w:t>
      </w:r>
    </w:p>
    <w:p w14:paraId="017B6FDC" w14:textId="77777777" w:rsidR="0018482A" w:rsidRDefault="00C97C84">
      <w:r>
        <w:t>可核验性能成果：将同步</w:t>
      </w:r>
      <w:r>
        <w:t>VLM</w:t>
      </w:r>
      <w:r>
        <w:t>从</w:t>
      </w:r>
      <w:r>
        <w:t>ASR</w:t>
      </w:r>
      <w:r>
        <w:t>回调解耦，受控</w:t>
      </w:r>
      <w:r>
        <w:t>VISION</w:t>
      </w:r>
      <w:r>
        <w:t>提交由</w:t>
      </w:r>
      <w:r>
        <w:t>1737.730ms</w:t>
      </w:r>
      <w:r>
        <w:t>变为</w:t>
      </w:r>
      <w:r>
        <w:t>0.034758ms</w:t>
      </w:r>
      <w:r>
        <w:t>，此为调度改善；缓存</w:t>
      </w:r>
      <w:r>
        <w:t>CPU</w:t>
      </w:r>
      <w:r>
        <w:t>预处理在</w:t>
      </w:r>
      <w:r>
        <w:t>n12</w:t>
      </w:r>
      <w:r>
        <w:t>比较中平均下降</w:t>
      </w:r>
      <w:r>
        <w:t>24.67%</w:t>
      </w:r>
      <w:r>
        <w:t>；固定中英文各</w:t>
      </w:r>
      <w:r>
        <w:t>n30</w:t>
      </w:r>
      <w:r>
        <w:t>的</w:t>
      </w:r>
      <w:r>
        <w:t>4</w:t>
      </w:r>
      <w:r>
        <w:t>线程</w:t>
      </w:r>
      <w:r>
        <w:t>TTS</w:t>
      </w:r>
      <w:r>
        <w:t>合成平均耗时分别下降</w:t>
      </w:r>
      <w:r>
        <w:t>30.42%</w:t>
      </w:r>
      <w:r>
        <w:t>与</w:t>
      </w:r>
      <w:r>
        <w:t>29.74%</w:t>
      </w:r>
      <w:r>
        <w:t>，同时记录近双倍</w:t>
      </w:r>
      <w:r>
        <w:t>CPU</w:t>
      </w:r>
      <w:r>
        <w:t>和温度代价。持续稳定性与最终默认线程数必须附</w:t>
      </w:r>
      <w:r>
        <w:t>5.5</w:t>
      </w:r>
      <w:r>
        <w:t>真实条件，不能只写</w:t>
      </w:r>
      <w:r>
        <w:t>“</w:t>
      </w:r>
      <w:r>
        <w:t>全链路提速</w:t>
      </w:r>
      <w:r>
        <w:t>30%”</w:t>
      </w:r>
      <w:r>
        <w:t>。</w:t>
      </w:r>
    </w:p>
    <w:p w14:paraId="777F0C68" w14:textId="77777777" w:rsidR="0018482A" w:rsidRDefault="00C97C84">
      <w:r>
        <w:t>面试叙述顺序：先画实际线程和所有权图，解释</w:t>
      </w:r>
      <w:r>
        <w:t>ASR</w:t>
      </w:r>
      <w:r>
        <w:t>阻塞与回调寿命问题；再给出有界队列和取消</w:t>
      </w:r>
      <w:r>
        <w:t>/</w:t>
      </w:r>
      <w:r>
        <w:t>排空契约；用固定输入、样本量和原始日志说明局部优化；最后主动说明</w:t>
      </w:r>
      <w:r>
        <w:t>RGA</w:t>
      </w:r>
      <w:r>
        <w:t>失败、没有零拷贝、</w:t>
      </w:r>
      <w:r>
        <w:t>TTS</w:t>
      </w:r>
      <w:r>
        <w:t>仍非实时以及热稳定性的取舍。不要宣称训练了这些模型、修改了驱动或实现了尚无证据的功能。</w:t>
      </w:r>
    </w:p>
    <w:p w14:paraId="600BE88B" w14:textId="77777777" w:rsidR="0018482A" w:rsidRDefault="00C97C84">
      <w:pPr>
        <w:pStyle w:val="1"/>
      </w:pPr>
      <w:bookmarkStart w:id="200" w:name="_Toc243213776"/>
      <w:r>
        <w:t xml:space="preserve">11 </w:t>
      </w:r>
      <w:r>
        <w:t>结果索引和源码一致性</w:t>
      </w:r>
      <w:bookmarkEnd w:id="200"/>
    </w:p>
    <w:p w14:paraId="43E4FE21" w14:textId="77777777" w:rsidR="0018482A" w:rsidRDefault="00C97C84">
      <w:r>
        <w:t>本手册正文是</w:t>
      </w:r>
      <w:r>
        <w:t>Word</w:t>
      </w:r>
      <w:r>
        <w:t>与</w:t>
      </w:r>
      <w:r>
        <w:t>Markdown</w:t>
      </w:r>
      <w:r>
        <w:t>的共同来源。完整逐文件源码附录、</w:t>
      </w:r>
      <w:r>
        <w:t>Git</w:t>
      </w:r>
      <w:r>
        <w:t>格式</w:t>
      </w:r>
      <w:r>
        <w:t>diff</w:t>
      </w:r>
      <w:r>
        <w:t>、逐文件</w:t>
      </w:r>
      <w:r>
        <w:t>SHA</w:t>
      </w:r>
      <w:r>
        <w:t>、补丁</w:t>
      </w:r>
      <w:r>
        <w:t>apply</w:t>
      </w:r>
      <w:r>
        <w:t>检查和字节</w:t>
      </w:r>
      <w:r>
        <w:t>roundtrip</w:t>
      </w:r>
      <w:r>
        <w:t>、原始终端日志、</w:t>
      </w:r>
      <w:r>
        <w:t>CSV/JSON</w:t>
      </w:r>
      <w:r>
        <w:t>、真实</w:t>
      </w:r>
      <w:r>
        <w:t>GUI</w:t>
      </w:r>
      <w:r>
        <w:t>截图、输入及环境清单随最终归档交付。所选关键函数代码从当前真实文件抽取，文件和片段</w:t>
      </w:r>
      <w:r>
        <w:t>SHA</w:t>
      </w:r>
      <w:r>
        <w:t>记录在</w:t>
      </w:r>
      <w:r>
        <w:rPr>
          <w:rFonts w:ascii="Consolas" w:hAnsi="Consolas"/>
          <w:sz w:val="20"/>
        </w:rPr>
        <w:t>reports/stage5_05_local/manual_source_manifest.json</w:t>
      </w:r>
      <w:r>
        <w:t>，不使用省略号代替函数体。</w:t>
      </w:r>
    </w:p>
    <w:p w14:paraId="42F60577" w14:textId="77777777" w:rsidR="0018482A" w:rsidRDefault="00C97C84">
      <w:pPr>
        <w:pStyle w:val="SourceCode"/>
      </w:pPr>
      <w:r>
        <w:t>{</w:t>
      </w:r>
    </w:p>
    <w:p w14:paraId="733C7906" w14:textId="77777777" w:rsidR="0018482A" w:rsidRDefault="00C97C84">
      <w:pPr>
        <w:pStyle w:val="SourceCode"/>
      </w:pPr>
      <w:r>
        <w:t xml:space="preserve">  "all_checks_passed": true,</w:t>
      </w:r>
    </w:p>
    <w:p w14:paraId="71FBD05D" w14:textId="77777777" w:rsidR="0018482A" w:rsidRDefault="00C97C84">
      <w:pPr>
        <w:pStyle w:val="SourceCode"/>
      </w:pPr>
      <w:r>
        <w:t xml:space="preserve">  "user_acceptance_pending": true,</w:t>
      </w:r>
    </w:p>
    <w:p w14:paraId="64758348" w14:textId="77777777" w:rsidR="0018482A" w:rsidRDefault="00C97C84">
      <w:pPr>
        <w:pStyle w:val="SourceCode"/>
      </w:pPr>
      <w:r>
        <w:t xml:space="preserve">  "validation_summary": "reports/stage5_05_local/validation_summary.json"</w:t>
      </w:r>
    </w:p>
    <w:p w14:paraId="0B3A58F8" w14:textId="77777777" w:rsidR="0018482A" w:rsidRDefault="00C97C84">
      <w:pPr>
        <w:pStyle w:val="SourceCode"/>
      </w:pPr>
      <w:r>
        <w:t>}</w:t>
      </w:r>
    </w:p>
    <w:p w14:paraId="5873E694" w14:textId="77777777" w:rsidR="0018482A" w:rsidRDefault="0018482A"/>
    <w:sectPr w:rsidR="0018482A" w:rsidSect="00034616">
      <w:footerReference w:type="default" r:id="rId1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3EC6EB" w14:textId="77777777" w:rsidR="0030113A" w:rsidRDefault="0030113A">
      <w:pPr>
        <w:spacing w:after="0" w:line="240" w:lineRule="auto"/>
      </w:pPr>
      <w:r>
        <w:separator/>
      </w:r>
    </w:p>
  </w:endnote>
  <w:endnote w:type="continuationSeparator" w:id="0">
    <w:p w14:paraId="2FC4BE11" w14:textId="77777777" w:rsidR="0030113A" w:rsidRDefault="003011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9A0F65" w14:textId="77777777" w:rsidR="0018482A" w:rsidRDefault="00C97C84">
    <w:pPr>
      <w:pStyle w:val="a7"/>
      <w:ind w:firstLineChars="0" w:firstLine="0"/>
      <w:jc w:val="center"/>
    </w:pPr>
    <w:r>
      <w:fldChar w:fldCharType="begin"/>
    </w:r>
    <w:r>
      <w:instrText>PAGE</w:instrText>
    </w:r>
    <w:r>
      <w:fldChar w:fldCharType="separate"/>
    </w:r>
    <w:r w:rsidR="00AB068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A82400" w14:textId="77777777" w:rsidR="0030113A" w:rsidRDefault="0030113A">
      <w:pPr>
        <w:spacing w:after="0" w:line="240" w:lineRule="auto"/>
      </w:pPr>
      <w:r>
        <w:separator/>
      </w:r>
    </w:p>
  </w:footnote>
  <w:footnote w:type="continuationSeparator" w:id="0">
    <w:p w14:paraId="67E30297" w14:textId="77777777" w:rsidR="0030113A" w:rsidRDefault="003011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2554589">
    <w:abstractNumId w:val="8"/>
  </w:num>
  <w:num w:numId="2" w16cid:durableId="92214035">
    <w:abstractNumId w:val="6"/>
  </w:num>
  <w:num w:numId="3" w16cid:durableId="1084843219">
    <w:abstractNumId w:val="5"/>
  </w:num>
  <w:num w:numId="4" w16cid:durableId="703795179">
    <w:abstractNumId w:val="4"/>
  </w:num>
  <w:num w:numId="5" w16cid:durableId="2000569501">
    <w:abstractNumId w:val="7"/>
  </w:num>
  <w:num w:numId="6" w16cid:durableId="1073089365">
    <w:abstractNumId w:val="3"/>
  </w:num>
  <w:num w:numId="7" w16cid:durableId="2045137089">
    <w:abstractNumId w:val="2"/>
  </w:num>
  <w:num w:numId="8" w16cid:durableId="1786148064">
    <w:abstractNumId w:val="1"/>
  </w:num>
  <w:num w:numId="9" w16cid:durableId="1602683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37F5"/>
    <w:rsid w:val="00034616"/>
    <w:rsid w:val="0006063C"/>
    <w:rsid w:val="0015074B"/>
    <w:rsid w:val="0018482A"/>
    <w:rsid w:val="0029639D"/>
    <w:rsid w:val="0030113A"/>
    <w:rsid w:val="00326F90"/>
    <w:rsid w:val="008762CF"/>
    <w:rsid w:val="00AA1D8D"/>
    <w:rsid w:val="00AB0682"/>
    <w:rsid w:val="00B47730"/>
    <w:rsid w:val="00C97C84"/>
    <w:rsid w:val="00CB0664"/>
    <w:rsid w:val="00FC693F"/>
    <w:rsid w:val="00FD5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2F10FFC"/>
  <w14:defaultImageDpi w14:val="300"/>
  <w15:docId w15:val="{F13C97D5-759E-4E3F-A56D-70E54DCED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360" w:lineRule="auto"/>
      <w:ind w:firstLineChars="200" w:firstLine="480"/>
    </w:pPr>
    <w:rPr>
      <w:rFonts w:ascii="Times New Roman" w:eastAsia="楷体" w:hAnsi="Times New Roman" w:cs="Times New Roman"/>
      <w:color w:val="000000"/>
      <w:sz w:val="24"/>
      <w:lang w:eastAsia="zh-C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ind w:firstLineChars="0" w:firstLine="0"/>
      <w:outlineLvl w:val="0"/>
    </w:pPr>
    <w:rPr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/>
      <w:ind w:firstLineChars="0" w:firstLine="0"/>
      <w:outlineLvl w:val="1"/>
    </w:pPr>
    <w:rPr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120"/>
      <w:ind w:firstLineChars="0" w:firstLine="0"/>
      <w:outlineLvl w:val="2"/>
    </w:pPr>
    <w:rPr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40" w:after="120"/>
      <w:ind w:firstLineChars="0" w:firstLine="0"/>
      <w:outlineLvl w:val="3"/>
    </w:pPr>
    <w:rPr>
      <w:b/>
      <w:bCs/>
      <w:i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40" w:after="120"/>
      <w:ind w:firstLineChars="0" w:firstLine="0"/>
      <w:outlineLvl w:val="4"/>
    </w:pPr>
    <w:rPr>
      <w:b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40" w:after="120"/>
      <w:ind w:firstLineChars="0" w:firstLine="0"/>
      <w:outlineLvl w:val="5"/>
    </w:pPr>
    <w:rPr>
      <w:b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spacing w:before="240" w:after="120"/>
      <w:ind w:firstLineChars="0" w:firstLine="0"/>
      <w:contextualSpacing/>
    </w:pPr>
    <w:rPr>
      <w:b/>
      <w:spacing w:val="5"/>
      <w:kern w:val="28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Chars="200" w:firstLine="48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ind w:firstLineChars="0" w:firstLine="0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ind w:firstLineChars="0" w:firstLine="0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pPr>
      <w:widowControl w:val="0"/>
      <w:spacing w:after="0" w:line="252" w:lineRule="auto"/>
    </w:pPr>
    <w:rPr>
      <w:rFonts w:ascii="Consolas" w:eastAsia="楷体" w:hAnsi="Consolas" w:cs="Times New Roman"/>
      <w:color w:val="000000"/>
      <w:sz w:val="19"/>
      <w:lang w:eastAsia="zh-CN"/>
    </w:rPr>
  </w:style>
  <w:style w:type="paragraph" w:styleId="TOC1">
    <w:name w:val="toc 1"/>
    <w:basedOn w:val="a1"/>
    <w:next w:val="a1"/>
    <w:autoRedefine/>
    <w:uiPriority w:val="39"/>
    <w:unhideWhenUsed/>
    <w:rsid w:val="00AB0682"/>
  </w:style>
  <w:style w:type="paragraph" w:styleId="TOC2">
    <w:name w:val="toc 2"/>
    <w:basedOn w:val="a1"/>
    <w:next w:val="a1"/>
    <w:autoRedefine/>
    <w:uiPriority w:val="39"/>
    <w:unhideWhenUsed/>
    <w:rsid w:val="00AB0682"/>
    <w:pPr>
      <w:ind w:leftChars="200" w:left="420"/>
    </w:pPr>
  </w:style>
  <w:style w:type="paragraph" w:styleId="TOC3">
    <w:name w:val="toc 3"/>
    <w:basedOn w:val="a1"/>
    <w:next w:val="a1"/>
    <w:autoRedefine/>
    <w:uiPriority w:val="39"/>
    <w:unhideWhenUsed/>
    <w:rsid w:val="00AB0682"/>
    <w:pPr>
      <w:widowControl w:val="0"/>
      <w:spacing w:after="160" w:line="278" w:lineRule="auto"/>
      <w:ind w:leftChars="400" w:left="840" w:firstLineChars="0" w:firstLine="0"/>
    </w:pPr>
    <w:rPr>
      <w:rFonts w:asciiTheme="minorHAnsi" w:eastAsiaTheme="minorEastAsia" w:hAnsiTheme="minorHAnsi" w:cstheme="minorBidi"/>
      <w:color w:val="auto"/>
      <w:kern w:val="2"/>
      <w:sz w:val="22"/>
      <w:szCs w:val="24"/>
      <w14:ligatures w14:val="standardContextual"/>
    </w:rPr>
  </w:style>
  <w:style w:type="paragraph" w:styleId="TOC4">
    <w:name w:val="toc 4"/>
    <w:basedOn w:val="a1"/>
    <w:next w:val="a1"/>
    <w:autoRedefine/>
    <w:uiPriority w:val="39"/>
    <w:unhideWhenUsed/>
    <w:rsid w:val="00AB0682"/>
    <w:pPr>
      <w:widowControl w:val="0"/>
      <w:spacing w:after="160" w:line="278" w:lineRule="auto"/>
      <w:ind w:leftChars="600" w:left="1260" w:firstLineChars="0" w:firstLine="0"/>
    </w:pPr>
    <w:rPr>
      <w:rFonts w:asciiTheme="minorHAnsi" w:eastAsiaTheme="minorEastAsia" w:hAnsiTheme="minorHAnsi" w:cstheme="minorBidi"/>
      <w:color w:val="auto"/>
      <w:kern w:val="2"/>
      <w:sz w:val="22"/>
      <w:szCs w:val="24"/>
      <w14:ligatures w14:val="standardContextual"/>
    </w:rPr>
  </w:style>
  <w:style w:type="paragraph" w:styleId="TOC5">
    <w:name w:val="toc 5"/>
    <w:basedOn w:val="a1"/>
    <w:next w:val="a1"/>
    <w:autoRedefine/>
    <w:uiPriority w:val="39"/>
    <w:unhideWhenUsed/>
    <w:rsid w:val="00AB0682"/>
    <w:pPr>
      <w:widowControl w:val="0"/>
      <w:spacing w:after="160" w:line="278" w:lineRule="auto"/>
      <w:ind w:leftChars="800" w:left="1680" w:firstLineChars="0" w:firstLine="0"/>
    </w:pPr>
    <w:rPr>
      <w:rFonts w:asciiTheme="minorHAnsi" w:eastAsiaTheme="minorEastAsia" w:hAnsiTheme="minorHAnsi" w:cstheme="minorBidi"/>
      <w:color w:val="auto"/>
      <w:kern w:val="2"/>
      <w:sz w:val="22"/>
      <w:szCs w:val="24"/>
      <w14:ligatures w14:val="standardContextual"/>
    </w:rPr>
  </w:style>
  <w:style w:type="paragraph" w:styleId="TOC6">
    <w:name w:val="toc 6"/>
    <w:basedOn w:val="a1"/>
    <w:next w:val="a1"/>
    <w:autoRedefine/>
    <w:uiPriority w:val="39"/>
    <w:unhideWhenUsed/>
    <w:rsid w:val="00AB0682"/>
    <w:pPr>
      <w:widowControl w:val="0"/>
      <w:spacing w:after="160" w:line="278" w:lineRule="auto"/>
      <w:ind w:leftChars="1000" w:left="2100" w:firstLineChars="0" w:firstLine="0"/>
    </w:pPr>
    <w:rPr>
      <w:rFonts w:asciiTheme="minorHAnsi" w:eastAsiaTheme="minorEastAsia" w:hAnsiTheme="minorHAnsi" w:cstheme="minorBidi"/>
      <w:color w:val="auto"/>
      <w:kern w:val="2"/>
      <w:sz w:val="22"/>
      <w:szCs w:val="24"/>
      <w14:ligatures w14:val="standardContextual"/>
    </w:rPr>
  </w:style>
  <w:style w:type="paragraph" w:styleId="TOC7">
    <w:name w:val="toc 7"/>
    <w:basedOn w:val="a1"/>
    <w:next w:val="a1"/>
    <w:autoRedefine/>
    <w:uiPriority w:val="39"/>
    <w:unhideWhenUsed/>
    <w:rsid w:val="00AB0682"/>
    <w:pPr>
      <w:widowControl w:val="0"/>
      <w:spacing w:after="160" w:line="278" w:lineRule="auto"/>
      <w:ind w:leftChars="1200" w:left="2520" w:firstLineChars="0" w:firstLine="0"/>
    </w:pPr>
    <w:rPr>
      <w:rFonts w:asciiTheme="minorHAnsi" w:eastAsiaTheme="minorEastAsia" w:hAnsiTheme="minorHAnsi" w:cstheme="minorBidi"/>
      <w:color w:val="auto"/>
      <w:kern w:val="2"/>
      <w:sz w:val="22"/>
      <w:szCs w:val="24"/>
      <w14:ligatures w14:val="standardContextual"/>
    </w:rPr>
  </w:style>
  <w:style w:type="paragraph" w:styleId="TOC8">
    <w:name w:val="toc 8"/>
    <w:basedOn w:val="a1"/>
    <w:next w:val="a1"/>
    <w:autoRedefine/>
    <w:uiPriority w:val="39"/>
    <w:unhideWhenUsed/>
    <w:rsid w:val="00AB0682"/>
    <w:pPr>
      <w:widowControl w:val="0"/>
      <w:spacing w:after="160" w:line="278" w:lineRule="auto"/>
      <w:ind w:leftChars="1400" w:left="2940" w:firstLineChars="0" w:firstLine="0"/>
    </w:pPr>
    <w:rPr>
      <w:rFonts w:asciiTheme="minorHAnsi" w:eastAsiaTheme="minorEastAsia" w:hAnsiTheme="minorHAnsi" w:cstheme="minorBidi"/>
      <w:color w:val="auto"/>
      <w:kern w:val="2"/>
      <w:sz w:val="22"/>
      <w:szCs w:val="24"/>
      <w14:ligatures w14:val="standardContextual"/>
    </w:rPr>
  </w:style>
  <w:style w:type="paragraph" w:styleId="TOC9">
    <w:name w:val="toc 9"/>
    <w:basedOn w:val="a1"/>
    <w:next w:val="a1"/>
    <w:autoRedefine/>
    <w:uiPriority w:val="39"/>
    <w:unhideWhenUsed/>
    <w:rsid w:val="00AB0682"/>
    <w:pPr>
      <w:widowControl w:val="0"/>
      <w:spacing w:after="160" w:line="278" w:lineRule="auto"/>
      <w:ind w:leftChars="1600" w:left="3360" w:firstLineChars="0" w:firstLine="0"/>
    </w:pPr>
    <w:rPr>
      <w:rFonts w:asciiTheme="minorHAnsi" w:eastAsiaTheme="minorEastAsia" w:hAnsiTheme="minorHAnsi" w:cstheme="minorBidi"/>
      <w:color w:val="auto"/>
      <w:kern w:val="2"/>
      <w:sz w:val="22"/>
      <w:szCs w:val="24"/>
      <w14:ligatures w14:val="standardContextual"/>
    </w:rPr>
  </w:style>
  <w:style w:type="character" w:styleId="aff9">
    <w:name w:val="Hyperlink"/>
    <w:basedOn w:val="a2"/>
    <w:uiPriority w:val="99"/>
    <w:unhideWhenUsed/>
    <w:rsid w:val="00AB0682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AB06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238</Pages>
  <Words>86891</Words>
  <Characters>297171</Characters>
  <Application>Microsoft Office Word</Application>
  <DocSecurity>0</DocSecurity>
  <Lines>9586</Lines>
  <Paragraphs>7837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376225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RK3576 端侧多模态系统集成与性能优化工程手册</dc:title>
  <dc:subject>Stage5 5.1 to 5.5 verified engineering records</dc:subject>
  <dc:creator/>
  <cp:keywords/>
  <dc:description>generated by python-docx</dc:description>
  <cp:lastModifiedBy>k39390</cp:lastModifiedBy>
  <cp:revision>3</cp:revision>
  <dcterms:created xsi:type="dcterms:W3CDTF">2013-12-23T23:15:00Z</dcterms:created>
  <dcterms:modified xsi:type="dcterms:W3CDTF">2026-10-18T02:59:00Z</dcterms:modified>
  <cp:category/>
</cp:coreProperties>
</file>